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i w:val="0"/>
          <w:sz w:val="52"/>
        </w:rPr>
        <w:t>太古和尙語錄</w:t>
      </w:r>
    </w:p>
    <w:p>
      <w:pPr>
        <w:pStyle w:val="Subtitle"/>
        <w:jc w:val="center"/>
      </w:pPr>
      <w:r>
        <w:rPr>
          <w:rFonts w:ascii="Noto Sans CJK KR" w:hAnsi="Noto Sans CJK KR" w:eastAsia="Noto Sans CJK KR"/>
          <w:b w:val="0"/>
          <w:i w:val="0"/>
          <w:sz w:val="28"/>
        </w:rPr>
        <w:t>『태고화상어록』 원문·한국어 전문 번역</w:t>
      </w:r>
    </w:p>
    <w:p>
      <w:pPr>
        <w:jc w:val="center"/>
      </w:pPr>
      <w:r>
        <w:rPr>
          <w:rFonts w:ascii="Noto Sans CJK KR" w:hAnsi="Noto Sans CJK KR" w:eastAsia="Noto Sans CJK KR"/>
          <w:b w:val="0"/>
          <w:i w:val="0"/>
          <w:sz w:val="20"/>
        </w:rPr>
        <w:t>語錄  太古 普愚  ·  編  侍者 雪栖</w:t>
      </w:r>
    </w:p>
    <w:p>
      <w:pPr>
        <w:jc w:val="center"/>
      </w:pPr>
      <w:r>
        <w:rPr>
          <w:rFonts w:ascii="Noto Sans CJK KR" w:hAnsi="Noto Sans CJK KR" w:eastAsia="Noto Sans CJK KR"/>
          <w:b w:val="0"/>
          <w:i w:val="0"/>
          <w:sz w:val="19"/>
        </w:rPr>
        <w:t>KABC 저본 원문·교감번호·판본 이문을 보존한 직역 대조본</w:t>
        <w:br/>
      </w:r>
      <w:r>
        <w:rPr>
          <w:rFonts w:ascii="Noto Sans CJK KR" w:hAnsi="Noto Sans CJK KR" w:eastAsia="Noto Sans CJK KR"/>
          <w:b/>
          <w:i w:val="0"/>
          <w:sz w:val="19"/>
        </w:rPr>
        <w:t>전체 선독 · U단위 727개 전수 교열 · KABC 교감·편집주 347건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32"/>
            <w:shd w:fill="E6E6E6"/>
            <w:vAlign w:val="center"/>
            <w:tcMar>
              <w:top w:w="70" w:type="dxa"/>
              <w:start w:w="90" w:type="dxa"/>
              <w:bottom w:w="70" w:type="dxa"/>
              <w:end w:w="90" w:type="dxa"/>
            </w:tcMar>
          </w:tcPr>
          <w:p>
            <w:pPr>
              <w:jc w:val="center"/>
            </w:pPr>
            <w:r>
              <w:rPr>
                <w:rFonts w:ascii="Noto Sans CJK KR" w:hAnsi="Noto Sans CJK KR" w:eastAsia="Noto Sans CJK KR"/>
                <w:b/>
                <w:sz w:val="17"/>
              </w:rPr>
              <w:t>항목</w:t>
            </w:r>
          </w:p>
        </w:tc>
        <w:tc>
          <w:tcPr>
            <w:tcW w:type="dxa" w:w="7848"/>
            <w:shd w:fill="E6E6E6"/>
            <w:vAlign w:val="center"/>
            <w:tcMar>
              <w:top w:w="70" w:type="dxa"/>
              <w:start w:w="90" w:type="dxa"/>
              <w:bottom w:w="70" w:type="dxa"/>
              <w:end w:w="90" w:type="dxa"/>
            </w:tcMar>
          </w:tcPr>
          <w:p>
            <w:pPr>
              <w:jc w:val="center"/>
            </w:pPr>
            <w:r>
              <w:rPr>
                <w:rFonts w:ascii="Noto Sans CJK KR" w:hAnsi="Noto Sans CJK KR" w:eastAsia="Noto Sans CJK KR"/>
                <w:b/>
                <w:sz w:val="17"/>
              </w:rPr>
              <w:t>내용</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문헌명</w:t>
            </w:r>
          </w:p>
        </w:tc>
        <w:tc>
          <w:tcPr>
            <w:tcW w:type="dxa" w:w="7848"/>
            <w:vAlign w:val="top"/>
            <w:tcMar>
              <w:top w:w="70" w:type="dxa"/>
              <w:start w:w="90" w:type="dxa"/>
              <w:bottom w:w="70" w:type="dxa"/>
              <w:end w:w="90" w:type="dxa"/>
            </w:tcMar>
          </w:tcPr>
          <w:p>
            <w:r>
              <w:rPr>
                <w:rFonts w:ascii="Noto Sans CJK KR" w:hAnsi="Noto Sans CJK KR" w:eastAsia="Noto Sans CJK KR"/>
                <w:b w:val="0"/>
                <w:sz w:val="17"/>
              </w:rPr>
              <w:t>『太古和尙語錄』(『태고화상어록』)</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내부 원문 표제</w:t>
            </w:r>
          </w:p>
        </w:tc>
        <w:tc>
          <w:tcPr>
            <w:tcW w:type="dxa" w:w="7848"/>
            <w:vAlign w:val="top"/>
            <w:tcMar>
              <w:top w:w="70" w:type="dxa"/>
              <w:start w:w="90" w:type="dxa"/>
              <w:bottom w:w="70" w:type="dxa"/>
              <w:end w:w="90" w:type="dxa"/>
            </w:tcMar>
          </w:tcPr>
          <w:p>
            <w:r>
              <w:rPr>
                <w:rFonts w:ascii="Noto Sans CJK KR" w:hAnsi="Noto Sans CJK KR" w:eastAsia="Noto Sans CJK KR"/>
                <w:b w:val="0"/>
                <w:sz w:val="17"/>
              </w:rPr>
              <w:t>[太古和尙語錄] / 太古和尙語錄上 / 太古和尙語錄下</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파일명</w:t>
            </w:r>
          </w:p>
        </w:tc>
        <w:tc>
          <w:tcPr>
            <w:tcW w:type="dxa" w:w="7848"/>
            <w:vAlign w:val="top"/>
            <w:tcMar>
              <w:top w:w="70" w:type="dxa"/>
              <w:start w:w="90" w:type="dxa"/>
              <w:bottom w:w="70" w:type="dxa"/>
              <w:end w:w="90" w:type="dxa"/>
            </w:tcMar>
          </w:tcPr>
          <w:p>
            <w:r>
              <w:rPr>
                <w:rFonts w:ascii="Noto Sans CJK KR" w:hAnsi="Noto Sans CJK KR" w:eastAsia="Noto Sans CJK KR"/>
                <w:b w:val="0"/>
                <w:sz w:val="17"/>
              </w:rPr>
              <w:t>태고화상어록.txt</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저자·편자·관련 찬술자</w:t>
            </w:r>
          </w:p>
        </w:tc>
        <w:tc>
          <w:tcPr>
            <w:tcW w:type="dxa" w:w="7848"/>
            <w:vAlign w:val="top"/>
            <w:tcMar>
              <w:top w:w="70" w:type="dxa"/>
              <w:start w:w="90" w:type="dxa"/>
              <w:bottom w:w="70" w:type="dxa"/>
              <w:end w:w="90" w:type="dxa"/>
            </w:tcMar>
          </w:tcPr>
          <w:p>
            <w:r>
              <w:rPr>
                <w:rFonts w:ascii="Noto Sans CJK KR" w:hAnsi="Noto Sans CJK KR" w:eastAsia="Noto Sans CJK KR"/>
                <w:b w:val="0"/>
                <w:sz w:val="17"/>
              </w:rPr>
              <w:t>태고 보우(太古普愚)의 어록을 중심으로 시자 설서(雪栖)가 편집한 본문. 권두 서문은 이색(李穡)·이숭인(李崇仁), 부록 행장은 문인 유창(維昌), 탑명 병서는 이색, 발문은 정몽주(鄭夢周) 등 서로 다른 저자층이 포함된다.</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문헌 장르</w:t>
            </w:r>
          </w:p>
        </w:tc>
        <w:tc>
          <w:tcPr>
            <w:tcW w:type="dxa" w:w="7848"/>
            <w:vAlign w:val="top"/>
            <w:tcMar>
              <w:top w:w="70" w:type="dxa"/>
              <w:start w:w="90" w:type="dxa"/>
              <w:bottom w:w="70" w:type="dxa"/>
              <w:end w:w="90" w:type="dxa"/>
            </w:tcMar>
          </w:tcPr>
          <w:p>
            <w:r>
              <w:rPr>
                <w:rFonts w:ascii="Noto Sans CJK KR" w:hAnsi="Noto Sans CJK KR" w:eastAsia="Noto Sans CJK KR"/>
                <w:b w:val="0"/>
                <w:sz w:val="17"/>
              </w:rPr>
              <w:t>고려 후기 선종 어록을 중심으로 상당·시중·법어·가음명·게송·찬발·서신·소·방·행장·탑명·문도·발문을 함께 수록한 복합 문헌</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KABC 저본</w:t>
            </w:r>
          </w:p>
        </w:tc>
        <w:tc>
          <w:tcPr>
            <w:tcW w:type="dxa" w:w="7848"/>
            <w:vAlign w:val="top"/>
            <w:tcMar>
              <w:top w:w="70" w:type="dxa"/>
              <w:start w:w="90" w:type="dxa"/>
              <w:bottom w:w="70" w:type="dxa"/>
              <w:end w:w="90" w:type="dxa"/>
            </w:tcMar>
          </w:tcPr>
          <w:p>
            <w:r>
              <w:rPr>
                <w:rFonts w:ascii="Noto Sans CJK KR" w:hAnsi="Noto Sans CJK KR" w:eastAsia="Noto Sans CJK KR"/>
                <w:b w:val="0"/>
                <w:sz w:val="17"/>
              </w:rPr>
              <w:t>{底} 昭和十五年月精寺刊(普濟社發行鉛印本)</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대교본</w:t>
            </w:r>
          </w:p>
        </w:tc>
        <w:tc>
          <w:tcPr>
            <w:tcW w:type="dxa" w:w="7848"/>
            <w:vAlign w:val="top"/>
            <w:tcMar>
              <w:top w:w="70" w:type="dxa"/>
              <w:start w:w="90" w:type="dxa"/>
              <w:bottom w:w="70" w:type="dxa"/>
              <w:end w:w="90" w:type="dxa"/>
            </w:tcMar>
          </w:tcPr>
          <w:p>
            <w:r>
              <w:rPr>
                <w:rFonts w:ascii="Noto Sans CJK KR" w:hAnsi="Noto Sans CJK KR" w:eastAsia="Noto Sans CJK KR"/>
                <w:b w:val="0"/>
                <w:sz w:val="17"/>
              </w:rPr>
              <w:t>{甲} 李能和著 『朝鮮佛敎通史』 中編 206~254쪽 수록 본문</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전체 번역 범위</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첨부 TXT 처음부터 끝까지. 검증 단위 727개 전부 번역·전수 교열 완료.</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권차</w:t>
            </w:r>
          </w:p>
        </w:tc>
        <w:tc>
          <w:tcPr>
            <w:tcW w:type="dxa" w:w="7848"/>
            <w:vAlign w:val="top"/>
            <w:tcMar>
              <w:top w:w="70" w:type="dxa"/>
              <w:start w:w="90" w:type="dxa"/>
              <w:bottom w:w="70" w:type="dxa"/>
              <w:end w:w="90" w:type="dxa"/>
            </w:tcMar>
          </w:tcPr>
          <w:p>
            <w:r>
              <w:rPr>
                <w:rFonts w:ascii="Noto Sans CJK KR" w:hAnsi="Noto Sans CJK KR" w:eastAsia="Noto Sans CJK KR"/>
                <w:b w:val="0"/>
                <w:sz w:val="17"/>
              </w:rPr>
              <w:t>권두 자료 → 太古和尙語錄上 → 太古和尙語錄下 → 附錄</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위치표지 체계</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이번 TXT에는 卷○第N張 형태의 명시적 張 표지가 0건이다. 따라서 존재하지 않는 張 번호는 추정·보입하지 않고 권차와 TXT 원문 행 범위를 저본 위치 메타데이터로 제시한다.</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張 귀속 원칙</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일반 원칙상 第N張 표지는 바로 앞 본문까지가 제N張이며 직후부터 제N+1張이다. 이번 자료에는 해당 표지가 없어 실제 번호 귀속 대상이 없다.</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원문 보존</w:t>
            </w:r>
          </w:p>
        </w:tc>
        <w:tc>
          <w:tcPr>
            <w:tcW w:type="dxa" w:w="7848"/>
            <w:vAlign w:val="top"/>
            <w:tcMar>
              <w:top w:w="70" w:type="dxa"/>
              <w:start w:w="90" w:type="dxa"/>
              <w:bottom w:w="70" w:type="dxa"/>
              <w:end w:w="90" w:type="dxa"/>
            </w:tcMar>
          </w:tcPr>
          <w:p>
            <w:r>
              <w:rPr>
                <w:rFonts w:ascii="Noto Sans CJK KR" w:hAnsi="Noto Sans CJK KR" w:eastAsia="Noto Sans CJK KR"/>
                <w:b w:val="0"/>
                <w:sz w:val="17"/>
              </w:rPr>
              <w:t>한문 원문은 검증 완료된 U 원문을 KABC TXT의 순서대로 재결합하되 물리적 줄바꿈·공백만 정상화하였다. 비공백 문자, 교감번호, 별표·조합자 표기 등은 삭제·교정하지 않았다.</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원문↔번역 대응</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최종 문단마다 원문과 번역에 동일한 연속 U 범위를 적용하였다. 작업용 U번호는 최종 독자용 본문에 노출하지 않는다.</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교감주 배치</w:t>
            </w:r>
          </w:p>
        </w:tc>
        <w:tc>
          <w:tcPr>
            <w:tcW w:type="dxa" w:w="7848"/>
            <w:vAlign w:val="top"/>
            <w:tcMar>
              <w:top w:w="70" w:type="dxa"/>
              <w:start w:w="90" w:type="dxa"/>
              <w:bottom w:w="70" w:type="dxa"/>
              <w:end w:w="90" w:type="dxa"/>
            </w:tcMar>
          </w:tcPr>
          <w:p>
            <w:r>
              <w:rPr>
                <w:rFonts w:ascii="Noto Sans CJK KR" w:hAnsi="Noto Sans CJK KR" w:eastAsia="Noto Sans CJK KR"/>
                <w:b w:val="0"/>
                <w:sz w:val="17"/>
              </w:rPr>
              <w:t>KABC 숫자 앵커는 원문 위치에 유지하고, 상세 교감 해설은 해당 문단 번역 뒤의 「교감주」에만 배치한다. 자동 Word 각주번호와의 혼동을 피하기 위해 본 판에서는 교감 해설을 독립 블록으로 제시한다.</w:t>
            </w:r>
          </w:p>
        </w:tc>
      </w:tr>
    </w:tbl>
    <w:p>
      <w:pPr>
        <w:pStyle w:val="Heading2"/>
      </w:pPr>
      <w:r>
        <w:t>전체 선독 결과와 문헌 구조</w:t>
      </w:r>
    </w:p>
    <w:p>
      <w:r>
        <w:rPr>
          <w:rFonts w:ascii="Noto Sans CJK KR" w:hAnsi="Noto Sans CJK KR" w:eastAsia="Noto Sans CJK KR"/>
          <w:b/>
          <w:i w:val="0"/>
          <w:sz w:val="18"/>
        </w:rPr>
        <w:t>• 권두: 이색의 「太古和尙語錄序」와 이숭인의 「太古語錄序」, 저본·대교본·편집자 관련 KABC 주석이 놓인다.</w:t>
      </w:r>
    </w:p>
    <w:p>
      <w:r>
        <w:rPr>
          <w:rFonts w:ascii="Noto Sans CJK KR" w:hAnsi="Noto Sans CJK KR" w:eastAsia="Noto Sans CJK KR"/>
          <w:b/>
          <w:i w:val="0"/>
          <w:sz w:val="18"/>
        </w:rPr>
        <w:t>• 권상: 목차 뒤에 上堂 十六則, 示衆 一則, 法語, 歌吟銘이 이어진다. 상당에는 개당·입원·축원·문답·공안 거량이 결합된다.</w:t>
      </w:r>
    </w:p>
    <w:p>
      <w:r>
        <w:rPr>
          <w:rFonts w:ascii="Noto Sans CJK KR" w:hAnsi="Noto Sans CJK KR" w:eastAsia="Noto Sans CJK KR"/>
          <w:b/>
          <w:i w:val="0"/>
          <w:sz w:val="18"/>
        </w:rPr>
        <w:t>• 法語: 국왕·관료·거사·승려·여성 신도·일본 선인 등 다양한 수신자에게 준 법어가 이어지며 趙州無字 화두와 본래면목 참구가 반복된다.</w:t>
      </w:r>
    </w:p>
    <w:p>
      <w:r>
        <w:rPr>
          <w:rFonts w:ascii="Noto Sans CJK KR" w:hAnsi="Noto Sans CJK KR" w:eastAsia="Noto Sans CJK KR"/>
          <w:b/>
          <w:i w:val="0"/>
          <w:sz w:val="18"/>
        </w:rPr>
        <w:t>• 권하: 偈頌을 중심으로 다수의 호·증송·송별·교유시가 이어지고, 뒤에 讃跋과 「玄陵勅刊百丈淸規跋」·「重刊緇門警訓序」가 놓인다.</w:t>
      </w:r>
    </w:p>
    <w:p>
      <w:r>
        <w:rPr>
          <w:rFonts w:ascii="Noto Sans CJK KR" w:hAnsi="Noto Sans CJK KR" w:eastAsia="Noto Sans CJK KR"/>
          <w:b/>
          <w:i w:val="0"/>
          <w:sz w:val="18"/>
        </w:rPr>
        <w:t>• 부록: 石屋淸珙과의 서신, 개당을 청한 疏와 開堂榜, 維昌의 行狀, 李穡의 塔銘并序, 門徒 명단, 鄭夢周의 跋까지 포함한다.</w:t>
      </w:r>
    </w:p>
    <w:p>
      <w:r>
        <w:rPr>
          <w:rFonts w:ascii="Noto Sans CJK KR" w:hAnsi="Noto Sans CJK KR" w:eastAsia="Noto Sans CJK KR"/>
          <w:b/>
          <w:i w:val="0"/>
          <w:sz w:val="18"/>
        </w:rPr>
        <w:t>• 문답 구조: 師云·僧問·進云·問·答·喝·卓拄杖 등의 화자·행위 표지를 유지하여 선문답의 층위를 평탄화하지 않았다.</w:t>
      </w:r>
    </w:p>
    <w:p>
      <w:r>
        <w:rPr>
          <w:rFonts w:ascii="Noto Sans CJK KR" w:hAnsi="Noto Sans CJK KR" w:eastAsia="Noto Sans CJK KR"/>
          <w:b/>
          <w:i w:val="0"/>
          <w:sz w:val="18"/>
        </w:rPr>
        <w:t>• 소석 관계: 하나의 선행 원전을 순차 소석하는 주석서가 아니므로 독립 소석 원전은 없다. 다만 佛言·古德云·趙州云·復擧 등의 경전·조사어·공안 인용이 빈번하다.</w:t>
      </w:r>
    </w:p>
    <w:p>
      <w:r>
        <w:rPr>
          <w:rFonts w:ascii="Noto Sans CJK KR" w:hAnsi="Noto Sans CJK KR" w:eastAsia="Noto Sans CJK KR"/>
          <w:b/>
          <w:i w:val="0"/>
          <w:sz w:val="18"/>
        </w:rPr>
        <w:t>• 편집층: 서문·목차·발문의 위치 이동, 제목 보입, 판독 추정 등 KABC 편집자의 개입이 확인되며 이를 원저자 본문과 구별하였다.</w:t>
      </w:r>
    </w:p>
    <w:p>
      <w:pPr>
        <w:pStyle w:val="Heading2"/>
      </w:pPr>
      <w:r>
        <w:t>주요 번역어</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512"/>
            <w:shd w:fill="E6E6E6"/>
            <w:tcMar>
              <w:top w:w="70" w:type="dxa"/>
              <w:start w:w="90" w:type="dxa"/>
              <w:bottom w:w="70" w:type="dxa"/>
              <w:end w:w="90" w:type="dxa"/>
            </w:tcMar>
          </w:tcPr>
          <w:p>
            <w:pPr>
              <w:jc w:val="center"/>
            </w:pPr>
            <w:r>
              <w:rPr>
                <w:rFonts w:ascii="Noto Sans CJK KR" w:hAnsi="Noto Sans CJK KR" w:eastAsia="Noto Sans CJK KR"/>
                <w:b/>
                <w:sz w:val="16"/>
              </w:rPr>
              <w:t>원어</w:t>
            </w:r>
          </w:p>
        </w:tc>
        <w:tc>
          <w:tcPr>
            <w:tcW w:type="dxa" w:w="1944"/>
            <w:shd w:fill="E6E6E6"/>
            <w:tcMar>
              <w:top w:w="70" w:type="dxa"/>
              <w:start w:w="90" w:type="dxa"/>
              <w:bottom w:w="70" w:type="dxa"/>
              <w:end w:w="90" w:type="dxa"/>
            </w:tcMar>
          </w:tcPr>
          <w:p>
            <w:pPr>
              <w:jc w:val="center"/>
            </w:pPr>
            <w:r>
              <w:rPr>
                <w:rFonts w:ascii="Noto Sans CJK KR" w:hAnsi="Noto Sans CJK KR" w:eastAsia="Noto Sans CJK KR"/>
                <w:b/>
                <w:sz w:val="16"/>
              </w:rPr>
              <w:t>기본 번역어</w:t>
            </w:r>
          </w:p>
        </w:tc>
        <w:tc>
          <w:tcPr>
            <w:tcW w:type="dxa" w:w="5184"/>
            <w:shd w:fill="E6E6E6"/>
            <w:tcMar>
              <w:top w:w="70" w:type="dxa"/>
              <w:start w:w="90" w:type="dxa"/>
              <w:bottom w:w="70" w:type="dxa"/>
              <w:end w:w="90" w:type="dxa"/>
            </w:tcMar>
          </w:tcPr>
          <w:p>
            <w:pPr>
              <w:jc w:val="center"/>
            </w:pPr>
            <w:r>
              <w:rPr>
                <w:rFonts w:ascii="Noto Sans CJK KR" w:hAnsi="Noto Sans CJK KR" w:eastAsia="Noto Sans CJK KR"/>
                <w:b/>
                <w:sz w:val="16"/>
              </w:rPr>
              <w:t>문맥상 의미</w:t>
            </w:r>
          </w:p>
        </w:tc>
        <w:tc>
          <w:tcPr>
            <w:tcW w:type="dxa" w:w="1440"/>
            <w:shd w:fill="E6E6E6"/>
            <w:tcMar>
              <w:top w:w="70" w:type="dxa"/>
              <w:start w:w="90" w:type="dxa"/>
              <w:bottom w:w="70" w:type="dxa"/>
              <w:end w:w="90" w:type="dxa"/>
            </w:tcMar>
          </w:tcPr>
          <w:p>
            <w:pPr>
              <w:jc w:val="center"/>
            </w:pPr>
            <w:r>
              <w:rPr>
                <w:rFonts w:ascii="Noto Sans CJK KR" w:hAnsi="Noto Sans CJK KR" w:eastAsia="Noto Sans CJK KR"/>
                <w:b/>
                <w:sz w:val="16"/>
              </w:rPr>
              <w:t>비고</w:t>
            </w:r>
          </w:p>
        </w:tc>
      </w:tr>
      <w:tr>
        <w:tc>
          <w:tcPr>
            <w:tcW w:type="dxa" w:w="1512"/>
            <w:tcMar>
              <w:top w:w="70" w:type="dxa"/>
              <w:start w:w="90" w:type="dxa"/>
              <w:bottom w:w="70" w:type="dxa"/>
              <w:end w:w="90" w:type="dxa"/>
            </w:tcMar>
          </w:tcPr>
          <w:p>
            <w:r>
              <w:rPr>
                <w:rFonts w:ascii="Noto Sans CJK KR" w:hAnsi="Noto Sans CJK KR" w:eastAsia="Noto Sans CJK KR"/>
                <w:b w:val="0"/>
                <w:sz w:val="16"/>
              </w:rPr>
              <w:t>話頭</w:t>
            </w:r>
          </w:p>
        </w:tc>
        <w:tc>
          <w:tcPr>
            <w:tcW w:type="dxa" w:w="1944"/>
            <w:tcMar>
              <w:top w:w="70" w:type="dxa"/>
              <w:start w:w="90" w:type="dxa"/>
              <w:bottom w:w="70" w:type="dxa"/>
              <w:end w:w="90" w:type="dxa"/>
            </w:tcMar>
          </w:tcPr>
          <w:p>
            <w:r>
              <w:rPr>
                <w:rFonts w:ascii="Noto Sans CJK KR" w:hAnsi="Noto Sans CJK KR" w:eastAsia="Noto Sans CJK KR"/>
                <w:b w:val="0"/>
                <w:sz w:val="16"/>
              </w:rPr>
              <w:t>화두</w:t>
            </w:r>
          </w:p>
        </w:tc>
        <w:tc>
          <w:tcPr>
            <w:tcW w:type="dxa" w:w="5184"/>
            <w:tcMar>
              <w:top w:w="70" w:type="dxa"/>
              <w:start w:w="90" w:type="dxa"/>
              <w:bottom w:w="70" w:type="dxa"/>
              <w:end w:w="90" w:type="dxa"/>
            </w:tcMar>
          </w:tcPr>
          <w:p>
            <w:r>
              <w:rPr>
                <w:rFonts w:ascii="Noto Sans CJK KR" w:hAnsi="Noto Sans CJK KR" w:eastAsia="Noto Sans CJK KR"/>
                <w:b w:val="0"/>
                <w:sz w:val="16"/>
              </w:rPr>
              <w:t>의심을 일으켜 참구하는 선문답의 핵심 구절</w:t>
            </w:r>
          </w:p>
        </w:tc>
        <w:tc>
          <w:tcPr>
            <w:tcW w:type="dxa" w:w="1440"/>
            <w:tcMar>
              <w:top w:w="70" w:type="dxa"/>
              <w:start w:w="90" w:type="dxa"/>
              <w:bottom w:w="70" w:type="dxa"/>
              <w:end w:w="90" w:type="dxa"/>
            </w:tcMar>
          </w:tcPr>
          <w:p>
            <w:r>
              <w:rPr>
                <w:rFonts w:ascii="Noto Sans CJK KR" w:hAnsi="Noto Sans CJK KR" w:eastAsia="Noto Sans CJK KR"/>
                <w:b w:val="0"/>
                <w:sz w:val="16"/>
              </w:rPr>
              <w:t>趙州無字와 연동</w:t>
            </w:r>
          </w:p>
        </w:tc>
      </w:tr>
      <w:tr>
        <w:tc>
          <w:tcPr>
            <w:tcW w:type="dxa" w:w="1512"/>
            <w:tcMar>
              <w:top w:w="70" w:type="dxa"/>
              <w:start w:w="90" w:type="dxa"/>
              <w:bottom w:w="70" w:type="dxa"/>
              <w:end w:w="90" w:type="dxa"/>
            </w:tcMar>
          </w:tcPr>
          <w:p>
            <w:r>
              <w:rPr>
                <w:rFonts w:ascii="Noto Sans CJK KR" w:hAnsi="Noto Sans CJK KR" w:eastAsia="Noto Sans CJK KR"/>
                <w:b w:val="0"/>
                <w:sz w:val="16"/>
              </w:rPr>
              <w:t>無字</w:t>
            </w:r>
          </w:p>
        </w:tc>
        <w:tc>
          <w:tcPr>
            <w:tcW w:type="dxa" w:w="1944"/>
            <w:tcMar>
              <w:top w:w="70" w:type="dxa"/>
              <w:start w:w="90" w:type="dxa"/>
              <w:bottom w:w="70" w:type="dxa"/>
              <w:end w:w="90" w:type="dxa"/>
            </w:tcMar>
          </w:tcPr>
          <w:p>
            <w:r>
              <w:rPr>
                <w:rFonts w:ascii="Noto Sans CJK KR" w:hAnsi="Noto Sans CJK KR" w:eastAsia="Noto Sans CJK KR"/>
                <w:b w:val="0"/>
                <w:sz w:val="16"/>
              </w:rPr>
              <w:t>무자 / ‘무’ 자</w:t>
            </w:r>
          </w:p>
        </w:tc>
        <w:tc>
          <w:tcPr>
            <w:tcW w:type="dxa" w:w="5184"/>
            <w:tcMar>
              <w:top w:w="70" w:type="dxa"/>
              <w:start w:w="90" w:type="dxa"/>
              <w:bottom w:w="70" w:type="dxa"/>
              <w:end w:w="90" w:type="dxa"/>
            </w:tcMar>
          </w:tcPr>
          <w:p>
            <w:r>
              <w:rPr>
                <w:rFonts w:ascii="Noto Sans CJK KR" w:hAnsi="Noto Sans CJK KR" w:eastAsia="Noto Sans CJK KR"/>
                <w:b w:val="0"/>
                <w:sz w:val="16"/>
              </w:rPr>
              <w:t>조주의 “無”를 대상으로 한 간화 수행</w:t>
            </w:r>
          </w:p>
        </w:tc>
        <w:tc>
          <w:tcPr>
            <w:tcW w:type="dxa" w:w="1440"/>
            <w:tcMar>
              <w:top w:w="70" w:type="dxa"/>
              <w:start w:w="90" w:type="dxa"/>
              <w:bottom w:w="70" w:type="dxa"/>
              <w:end w:w="90" w:type="dxa"/>
            </w:tcMar>
          </w:tcPr>
          <w:p>
            <w:r>
              <w:rPr>
                <w:rFonts w:ascii="Noto Sans CJK KR" w:hAnsi="Noto Sans CJK KR" w:eastAsia="Noto Sans CJK KR"/>
                <w:b w:val="0"/>
                <w:sz w:val="16"/>
              </w:rPr>
              <w:t>有無의 無와 구별</w:t>
            </w:r>
          </w:p>
        </w:tc>
      </w:tr>
      <w:tr>
        <w:tc>
          <w:tcPr>
            <w:tcW w:type="dxa" w:w="1512"/>
            <w:tcMar>
              <w:top w:w="70" w:type="dxa"/>
              <w:start w:w="90" w:type="dxa"/>
              <w:bottom w:w="70" w:type="dxa"/>
              <w:end w:w="90" w:type="dxa"/>
            </w:tcMar>
          </w:tcPr>
          <w:p>
            <w:r>
              <w:rPr>
                <w:rFonts w:ascii="Noto Sans CJK KR" w:hAnsi="Noto Sans CJK KR" w:eastAsia="Noto Sans CJK KR"/>
                <w:b w:val="0"/>
                <w:sz w:val="16"/>
              </w:rPr>
              <w:t>本來面目</w:t>
            </w:r>
          </w:p>
        </w:tc>
        <w:tc>
          <w:tcPr>
            <w:tcW w:type="dxa" w:w="1944"/>
            <w:tcMar>
              <w:top w:w="70" w:type="dxa"/>
              <w:start w:w="90" w:type="dxa"/>
              <w:bottom w:w="70" w:type="dxa"/>
              <w:end w:w="90" w:type="dxa"/>
            </w:tcMar>
          </w:tcPr>
          <w:p>
            <w:r>
              <w:rPr>
                <w:rFonts w:ascii="Noto Sans CJK KR" w:hAnsi="Noto Sans CJK KR" w:eastAsia="Noto Sans CJK KR"/>
                <w:b w:val="0"/>
                <w:sz w:val="16"/>
              </w:rPr>
              <w:t>본래면목</w:t>
            </w:r>
          </w:p>
        </w:tc>
        <w:tc>
          <w:tcPr>
            <w:tcW w:type="dxa" w:w="5184"/>
            <w:tcMar>
              <w:top w:w="70" w:type="dxa"/>
              <w:start w:w="90" w:type="dxa"/>
              <w:bottom w:w="70" w:type="dxa"/>
              <w:end w:w="90" w:type="dxa"/>
            </w:tcMar>
          </w:tcPr>
          <w:p>
            <w:r>
              <w:rPr>
                <w:rFonts w:ascii="Noto Sans CJK KR" w:hAnsi="Noto Sans CJK KR" w:eastAsia="Noto Sans CJK KR"/>
                <w:b w:val="0"/>
                <w:sz w:val="16"/>
              </w:rPr>
              <w:t>부모가 태어나기 전부터의 자기 본래 모습</w:t>
            </w:r>
          </w:p>
        </w:tc>
        <w:tc>
          <w:tcPr>
            <w:tcW w:type="dxa" w:w="1440"/>
            <w:tcMar>
              <w:top w:w="70" w:type="dxa"/>
              <w:start w:w="90" w:type="dxa"/>
              <w:bottom w:w="70" w:type="dxa"/>
              <w:end w:w="90" w:type="dxa"/>
            </w:tcMar>
          </w:tcPr>
          <w:p>
            <w:r>
              <w:rPr>
                <w:rFonts w:ascii="Noto Sans CJK KR" w:hAnsi="Noto Sans CJK KR" w:eastAsia="Noto Sans CJK KR"/>
                <w:b w:val="0"/>
                <w:sz w:val="16"/>
              </w:rPr>
              <w:t>선종 통용어</w:t>
            </w:r>
          </w:p>
        </w:tc>
      </w:tr>
      <w:tr>
        <w:tc>
          <w:tcPr>
            <w:tcW w:type="dxa" w:w="1512"/>
            <w:tcMar>
              <w:top w:w="70" w:type="dxa"/>
              <w:start w:w="90" w:type="dxa"/>
              <w:bottom w:w="70" w:type="dxa"/>
              <w:end w:w="90" w:type="dxa"/>
            </w:tcMar>
          </w:tcPr>
          <w:p>
            <w:r>
              <w:rPr>
                <w:rFonts w:ascii="Noto Sans CJK KR" w:hAnsi="Noto Sans CJK KR" w:eastAsia="Noto Sans CJK KR"/>
                <w:b w:val="0"/>
                <w:sz w:val="16"/>
              </w:rPr>
              <w:t>心地</w:t>
            </w:r>
          </w:p>
        </w:tc>
        <w:tc>
          <w:tcPr>
            <w:tcW w:type="dxa" w:w="1944"/>
            <w:tcMar>
              <w:top w:w="70" w:type="dxa"/>
              <w:start w:w="90" w:type="dxa"/>
              <w:bottom w:w="70" w:type="dxa"/>
              <w:end w:w="90" w:type="dxa"/>
            </w:tcMar>
          </w:tcPr>
          <w:p>
            <w:r>
              <w:rPr>
                <w:rFonts w:ascii="Noto Sans CJK KR" w:hAnsi="Noto Sans CJK KR" w:eastAsia="Noto Sans CJK KR"/>
                <w:b w:val="0"/>
                <w:sz w:val="16"/>
              </w:rPr>
              <w:t>심지</w:t>
            </w:r>
          </w:p>
        </w:tc>
        <w:tc>
          <w:tcPr>
            <w:tcW w:type="dxa" w:w="5184"/>
            <w:tcMar>
              <w:top w:w="70" w:type="dxa"/>
              <w:start w:w="90" w:type="dxa"/>
              <w:bottom w:w="70" w:type="dxa"/>
              <w:end w:w="90" w:type="dxa"/>
            </w:tcMar>
          </w:tcPr>
          <w:p>
            <w:r>
              <w:rPr>
                <w:rFonts w:ascii="Noto Sans CJK KR" w:hAnsi="Noto Sans CJK KR" w:eastAsia="Noto Sans CJK KR"/>
                <w:b w:val="0"/>
                <w:sz w:val="16"/>
              </w:rPr>
              <w:t>분별 이전의 마음 바탕·마음자리</w:t>
            </w:r>
          </w:p>
        </w:tc>
        <w:tc>
          <w:tcPr>
            <w:tcW w:type="dxa" w:w="1440"/>
            <w:tcMar>
              <w:top w:w="70" w:type="dxa"/>
              <w:start w:w="90" w:type="dxa"/>
              <w:bottom w:w="70" w:type="dxa"/>
              <w:end w:w="90" w:type="dxa"/>
            </w:tcMar>
          </w:tcPr>
          <w:p>
            <w:r>
              <w:rPr>
                <w:rFonts w:ascii="Noto Sans CJK KR" w:hAnsi="Noto Sans CJK KR" w:eastAsia="Noto Sans CJK KR"/>
                <w:b w:val="0"/>
                <w:sz w:val="16"/>
              </w:rPr>
              <w:t>문맥에 따라 ‘마음 바탕’</w:t>
            </w:r>
          </w:p>
        </w:tc>
      </w:tr>
      <w:tr>
        <w:tc>
          <w:tcPr>
            <w:tcW w:type="dxa" w:w="1512"/>
            <w:tcMar>
              <w:top w:w="70" w:type="dxa"/>
              <w:start w:w="90" w:type="dxa"/>
              <w:bottom w:w="70" w:type="dxa"/>
              <w:end w:w="90" w:type="dxa"/>
            </w:tcMar>
          </w:tcPr>
          <w:p>
            <w:r>
              <w:rPr>
                <w:rFonts w:ascii="Noto Sans CJK KR" w:hAnsi="Noto Sans CJK KR" w:eastAsia="Noto Sans CJK KR"/>
                <w:b w:val="0"/>
                <w:sz w:val="16"/>
              </w:rPr>
              <w:t>靈知</w:t>
            </w:r>
          </w:p>
        </w:tc>
        <w:tc>
          <w:tcPr>
            <w:tcW w:type="dxa" w:w="1944"/>
            <w:tcMar>
              <w:top w:w="70" w:type="dxa"/>
              <w:start w:w="90" w:type="dxa"/>
              <w:bottom w:w="70" w:type="dxa"/>
              <w:end w:w="90" w:type="dxa"/>
            </w:tcMar>
          </w:tcPr>
          <w:p>
            <w:r>
              <w:rPr>
                <w:rFonts w:ascii="Noto Sans CJK KR" w:hAnsi="Noto Sans CJK KR" w:eastAsia="Noto Sans CJK KR"/>
                <w:b w:val="0"/>
                <w:sz w:val="16"/>
              </w:rPr>
              <w:t>영지</w:t>
            </w:r>
          </w:p>
        </w:tc>
        <w:tc>
          <w:tcPr>
            <w:tcW w:type="dxa" w:w="5184"/>
            <w:tcMar>
              <w:top w:w="70" w:type="dxa"/>
              <w:start w:w="90" w:type="dxa"/>
              <w:bottom w:w="70" w:type="dxa"/>
              <w:end w:w="90" w:type="dxa"/>
            </w:tcMar>
          </w:tcPr>
          <w:p>
            <w:r>
              <w:rPr>
                <w:rFonts w:ascii="Noto Sans CJK KR" w:hAnsi="Noto Sans CJK KR" w:eastAsia="Noto Sans CJK KR"/>
                <w:b w:val="0"/>
                <w:sz w:val="16"/>
              </w:rPr>
              <w:t>공적하면서도 밝게 아는 성품</w:t>
            </w:r>
          </w:p>
        </w:tc>
        <w:tc>
          <w:tcPr>
            <w:tcW w:type="dxa" w:w="1440"/>
            <w:tcMar>
              <w:top w:w="70" w:type="dxa"/>
              <w:start w:w="90" w:type="dxa"/>
              <w:bottom w:w="70" w:type="dxa"/>
              <w:end w:w="90" w:type="dxa"/>
            </w:tcMar>
          </w:tcPr>
          <w:p>
            <w:r>
              <w:rPr>
                <w:rFonts w:ascii="Noto Sans CJK KR" w:hAnsi="Noto Sans CJK KR" w:eastAsia="Noto Sans CJK KR"/>
                <w:b w:val="0"/>
                <w:sz w:val="16"/>
              </w:rPr>
              <w:t>空寂靈知 문맥</w:t>
            </w:r>
          </w:p>
        </w:tc>
      </w:tr>
      <w:tr>
        <w:tc>
          <w:tcPr>
            <w:tcW w:type="dxa" w:w="1512"/>
            <w:tcMar>
              <w:top w:w="70" w:type="dxa"/>
              <w:start w:w="90" w:type="dxa"/>
              <w:bottom w:w="70" w:type="dxa"/>
              <w:end w:w="90" w:type="dxa"/>
            </w:tcMar>
          </w:tcPr>
          <w:p>
            <w:r>
              <w:rPr>
                <w:rFonts w:ascii="Noto Sans CJK KR" w:hAnsi="Noto Sans CJK KR" w:eastAsia="Noto Sans CJK KR"/>
                <w:b w:val="0"/>
                <w:sz w:val="16"/>
              </w:rPr>
              <w:t>大疑</w:t>
            </w:r>
          </w:p>
        </w:tc>
        <w:tc>
          <w:tcPr>
            <w:tcW w:type="dxa" w:w="1944"/>
            <w:tcMar>
              <w:top w:w="70" w:type="dxa"/>
              <w:start w:w="90" w:type="dxa"/>
              <w:bottom w:w="70" w:type="dxa"/>
              <w:end w:w="90" w:type="dxa"/>
            </w:tcMar>
          </w:tcPr>
          <w:p>
            <w:r>
              <w:rPr>
                <w:rFonts w:ascii="Noto Sans CJK KR" w:hAnsi="Noto Sans CJK KR" w:eastAsia="Noto Sans CJK KR"/>
                <w:b w:val="0"/>
                <w:sz w:val="16"/>
              </w:rPr>
              <w:t>큰 의심 / 대의</w:t>
            </w:r>
          </w:p>
        </w:tc>
        <w:tc>
          <w:tcPr>
            <w:tcW w:type="dxa" w:w="5184"/>
            <w:tcMar>
              <w:top w:w="70" w:type="dxa"/>
              <w:start w:w="90" w:type="dxa"/>
              <w:bottom w:w="70" w:type="dxa"/>
              <w:end w:w="90" w:type="dxa"/>
            </w:tcMar>
          </w:tcPr>
          <w:p>
            <w:r>
              <w:rPr>
                <w:rFonts w:ascii="Noto Sans CJK KR" w:hAnsi="Noto Sans CJK KR" w:eastAsia="Noto Sans CJK KR"/>
                <w:b w:val="0"/>
                <w:sz w:val="16"/>
              </w:rPr>
              <w:t>화두 참구에서 전신을 사로잡는 의심</w:t>
            </w:r>
          </w:p>
        </w:tc>
        <w:tc>
          <w:tcPr>
            <w:tcW w:type="dxa" w:w="1440"/>
            <w:tcMar>
              <w:top w:w="70" w:type="dxa"/>
              <w:start w:w="90" w:type="dxa"/>
              <w:bottom w:w="70" w:type="dxa"/>
              <w:end w:w="90" w:type="dxa"/>
            </w:tcMar>
          </w:tcPr>
          <w:p>
            <w:r>
              <w:rPr>
                <w:rFonts w:ascii="Noto Sans CJK KR" w:hAnsi="Noto Sans CJK KR" w:eastAsia="Noto Sans CJK KR"/>
                <w:b w:val="0"/>
                <w:sz w:val="16"/>
              </w:rPr>
              <w:t>수행 전문어</w:t>
            </w:r>
          </w:p>
        </w:tc>
      </w:tr>
      <w:tr>
        <w:tc>
          <w:tcPr>
            <w:tcW w:type="dxa" w:w="1512"/>
            <w:tcMar>
              <w:top w:w="70" w:type="dxa"/>
              <w:start w:w="90" w:type="dxa"/>
              <w:bottom w:w="70" w:type="dxa"/>
              <w:end w:w="90" w:type="dxa"/>
            </w:tcMar>
          </w:tcPr>
          <w:p>
            <w:r>
              <w:rPr>
                <w:rFonts w:ascii="Noto Sans CJK KR" w:hAnsi="Noto Sans CJK KR" w:eastAsia="Noto Sans CJK KR"/>
                <w:b w:val="0"/>
                <w:sz w:val="16"/>
              </w:rPr>
              <w:t>疑情</w:t>
            </w:r>
          </w:p>
        </w:tc>
        <w:tc>
          <w:tcPr>
            <w:tcW w:type="dxa" w:w="1944"/>
            <w:tcMar>
              <w:top w:w="70" w:type="dxa"/>
              <w:start w:w="90" w:type="dxa"/>
              <w:bottom w:w="70" w:type="dxa"/>
              <w:end w:w="90" w:type="dxa"/>
            </w:tcMar>
          </w:tcPr>
          <w:p>
            <w:r>
              <w:rPr>
                <w:rFonts w:ascii="Noto Sans CJK KR" w:hAnsi="Noto Sans CJK KR" w:eastAsia="Noto Sans CJK KR"/>
                <w:b w:val="0"/>
                <w:sz w:val="16"/>
              </w:rPr>
              <w:t>의정</w:t>
            </w:r>
          </w:p>
        </w:tc>
        <w:tc>
          <w:tcPr>
            <w:tcW w:type="dxa" w:w="5184"/>
            <w:tcMar>
              <w:top w:w="70" w:type="dxa"/>
              <w:start w:w="90" w:type="dxa"/>
              <w:bottom w:w="70" w:type="dxa"/>
              <w:end w:w="90" w:type="dxa"/>
            </w:tcMar>
          </w:tcPr>
          <w:p>
            <w:r>
              <w:rPr>
                <w:rFonts w:ascii="Noto Sans CJK KR" w:hAnsi="Noto Sans CJK KR" w:eastAsia="Noto Sans CJK KR"/>
                <w:b w:val="0"/>
                <w:sz w:val="16"/>
              </w:rPr>
              <w:t>화두에 집중되어 이어지는 의심의 정황</w:t>
            </w:r>
          </w:p>
        </w:tc>
        <w:tc>
          <w:tcPr>
            <w:tcW w:type="dxa" w:w="1440"/>
            <w:tcMar>
              <w:top w:w="70" w:type="dxa"/>
              <w:start w:w="90" w:type="dxa"/>
              <w:bottom w:w="70" w:type="dxa"/>
              <w:end w:w="90" w:type="dxa"/>
            </w:tcMar>
          </w:tcPr>
          <w:p>
            <w:r>
              <w:rPr>
                <w:rFonts w:ascii="Noto Sans CJK KR" w:hAnsi="Noto Sans CJK KR" w:eastAsia="Noto Sans CJK KR"/>
                <w:b w:val="0"/>
                <w:sz w:val="16"/>
              </w:rPr>
              <w:t>수행 전문어</w:t>
            </w:r>
          </w:p>
        </w:tc>
      </w:tr>
      <w:tr>
        <w:tc>
          <w:tcPr>
            <w:tcW w:type="dxa" w:w="1512"/>
            <w:tcMar>
              <w:top w:w="70" w:type="dxa"/>
              <w:start w:w="90" w:type="dxa"/>
              <w:bottom w:w="70" w:type="dxa"/>
              <w:end w:w="90" w:type="dxa"/>
            </w:tcMar>
          </w:tcPr>
          <w:p>
            <w:r>
              <w:rPr>
                <w:rFonts w:ascii="Noto Sans CJK KR" w:hAnsi="Noto Sans CJK KR" w:eastAsia="Noto Sans CJK KR"/>
                <w:b w:val="0"/>
                <w:sz w:val="16"/>
              </w:rPr>
              <w:t>提撕</w:t>
            </w:r>
          </w:p>
        </w:tc>
        <w:tc>
          <w:tcPr>
            <w:tcW w:type="dxa" w:w="1944"/>
            <w:tcMar>
              <w:top w:w="70" w:type="dxa"/>
              <w:start w:w="90" w:type="dxa"/>
              <w:bottom w:w="70" w:type="dxa"/>
              <w:end w:w="90" w:type="dxa"/>
            </w:tcMar>
          </w:tcPr>
          <w:p>
            <w:r>
              <w:rPr>
                <w:rFonts w:ascii="Noto Sans CJK KR" w:hAnsi="Noto Sans CJK KR" w:eastAsia="Noto Sans CJK KR"/>
                <w:b w:val="0"/>
                <w:sz w:val="16"/>
              </w:rPr>
              <w:t>들어 살피다</w:t>
            </w:r>
          </w:p>
        </w:tc>
        <w:tc>
          <w:tcPr>
            <w:tcW w:type="dxa" w:w="5184"/>
            <w:tcMar>
              <w:top w:w="70" w:type="dxa"/>
              <w:start w:w="90" w:type="dxa"/>
              <w:bottom w:w="70" w:type="dxa"/>
              <w:end w:w="90" w:type="dxa"/>
            </w:tcMar>
          </w:tcPr>
          <w:p>
            <w:r>
              <w:rPr>
                <w:rFonts w:ascii="Noto Sans CJK KR" w:hAnsi="Noto Sans CJK KR" w:eastAsia="Noto Sans CJK KR"/>
                <w:b w:val="0"/>
                <w:sz w:val="16"/>
              </w:rPr>
              <w:t>화두를 끊임없이 들어 점검하고 참구함</w:t>
            </w:r>
          </w:p>
        </w:tc>
        <w:tc>
          <w:tcPr>
            <w:tcW w:type="dxa" w:w="1440"/>
            <w:tcMar>
              <w:top w:w="70" w:type="dxa"/>
              <w:start w:w="90" w:type="dxa"/>
              <w:bottom w:w="70" w:type="dxa"/>
              <w:end w:w="90" w:type="dxa"/>
            </w:tcMar>
          </w:tcPr>
          <w:p>
            <w:r>
              <w:rPr>
                <w:rFonts w:ascii="Noto Sans CJK KR" w:hAnsi="Noto Sans CJK KR" w:eastAsia="Noto Sans CJK KR"/>
                <w:b w:val="0"/>
                <w:sz w:val="16"/>
              </w:rPr>
              <w:t>음역보다 기능 번역</w:t>
            </w:r>
          </w:p>
        </w:tc>
      </w:tr>
      <w:tr>
        <w:tc>
          <w:tcPr>
            <w:tcW w:type="dxa" w:w="1512"/>
            <w:tcMar>
              <w:top w:w="70" w:type="dxa"/>
              <w:start w:w="90" w:type="dxa"/>
              <w:bottom w:w="70" w:type="dxa"/>
              <w:end w:w="90" w:type="dxa"/>
            </w:tcMar>
          </w:tcPr>
          <w:p>
            <w:r>
              <w:rPr>
                <w:rFonts w:ascii="Noto Sans CJK KR" w:hAnsi="Noto Sans CJK KR" w:eastAsia="Noto Sans CJK KR"/>
                <w:b w:val="0"/>
                <w:sz w:val="16"/>
              </w:rPr>
              <w:t>不昧</w:t>
            </w:r>
          </w:p>
        </w:tc>
        <w:tc>
          <w:tcPr>
            <w:tcW w:type="dxa" w:w="1944"/>
            <w:tcMar>
              <w:top w:w="70" w:type="dxa"/>
              <w:start w:w="90" w:type="dxa"/>
              <w:bottom w:w="70" w:type="dxa"/>
              <w:end w:w="90" w:type="dxa"/>
            </w:tcMar>
          </w:tcPr>
          <w:p>
            <w:r>
              <w:rPr>
                <w:rFonts w:ascii="Noto Sans CJK KR" w:hAnsi="Noto Sans CJK KR" w:eastAsia="Noto Sans CJK KR"/>
                <w:b w:val="0"/>
                <w:sz w:val="16"/>
              </w:rPr>
              <w:t>어둡지 않다 / 놓치지 않다</w:t>
            </w:r>
          </w:p>
        </w:tc>
        <w:tc>
          <w:tcPr>
            <w:tcW w:type="dxa" w:w="5184"/>
            <w:tcMar>
              <w:top w:w="70" w:type="dxa"/>
              <w:start w:w="90" w:type="dxa"/>
              <w:bottom w:w="70" w:type="dxa"/>
              <w:end w:w="90" w:type="dxa"/>
            </w:tcMar>
          </w:tcPr>
          <w:p>
            <w:r>
              <w:rPr>
                <w:rFonts w:ascii="Noto Sans CJK KR" w:hAnsi="Noto Sans CJK KR" w:eastAsia="Noto Sans CJK KR"/>
                <w:b w:val="0"/>
                <w:sz w:val="16"/>
              </w:rPr>
              <w:t>화두·본심을 잊거나 흐리지 않음</w:t>
            </w:r>
          </w:p>
        </w:tc>
        <w:tc>
          <w:tcPr>
            <w:tcW w:type="dxa" w:w="1440"/>
            <w:tcMar>
              <w:top w:w="70" w:type="dxa"/>
              <w:start w:w="90" w:type="dxa"/>
              <w:bottom w:w="70" w:type="dxa"/>
              <w:end w:w="90" w:type="dxa"/>
            </w:tcMar>
          </w:tcPr>
          <w:p>
            <w:r>
              <w:rPr>
                <w:rFonts w:ascii="Noto Sans CJK KR" w:hAnsi="Noto Sans CJK KR" w:eastAsia="Noto Sans CJK KR"/>
                <w:b w:val="0"/>
                <w:sz w:val="16"/>
              </w:rPr>
              <w:t>문맥별 조정</w:t>
            </w:r>
          </w:p>
        </w:tc>
      </w:tr>
      <w:tr>
        <w:tc>
          <w:tcPr>
            <w:tcW w:type="dxa" w:w="1512"/>
            <w:tcMar>
              <w:top w:w="70" w:type="dxa"/>
              <w:start w:w="90" w:type="dxa"/>
              <w:bottom w:w="70" w:type="dxa"/>
              <w:end w:w="90" w:type="dxa"/>
            </w:tcMar>
          </w:tcPr>
          <w:p>
            <w:r>
              <w:rPr>
                <w:rFonts w:ascii="Noto Sans CJK KR" w:hAnsi="Noto Sans CJK KR" w:eastAsia="Noto Sans CJK KR"/>
                <w:b w:val="0"/>
                <w:sz w:val="16"/>
              </w:rPr>
              <w:t>打成一片</w:t>
            </w:r>
          </w:p>
        </w:tc>
        <w:tc>
          <w:tcPr>
            <w:tcW w:type="dxa" w:w="1944"/>
            <w:tcMar>
              <w:top w:w="70" w:type="dxa"/>
              <w:start w:w="90" w:type="dxa"/>
              <w:bottom w:w="70" w:type="dxa"/>
              <w:end w:w="90" w:type="dxa"/>
            </w:tcMar>
          </w:tcPr>
          <w:p>
            <w:r>
              <w:rPr>
                <w:rFonts w:ascii="Noto Sans CJK KR" w:hAnsi="Noto Sans CJK KR" w:eastAsia="Noto Sans CJK KR"/>
                <w:b w:val="0"/>
                <w:sz w:val="16"/>
              </w:rPr>
              <w:t>한 덩어리를 이루다</w:t>
            </w:r>
          </w:p>
        </w:tc>
        <w:tc>
          <w:tcPr>
            <w:tcW w:type="dxa" w:w="5184"/>
            <w:tcMar>
              <w:top w:w="70" w:type="dxa"/>
              <w:start w:w="90" w:type="dxa"/>
              <w:bottom w:w="70" w:type="dxa"/>
              <w:end w:w="90" w:type="dxa"/>
            </w:tcMar>
          </w:tcPr>
          <w:p>
            <w:r>
              <w:rPr>
                <w:rFonts w:ascii="Noto Sans CJK KR" w:hAnsi="Noto Sans CJK KR" w:eastAsia="Noto Sans CJK KR"/>
                <w:b w:val="0"/>
                <w:sz w:val="16"/>
              </w:rPr>
              <w:t>몸·마음·화두가 분리되지 않는 수행 상태</w:t>
            </w:r>
          </w:p>
        </w:tc>
        <w:tc>
          <w:tcPr>
            <w:tcW w:type="dxa" w:w="1440"/>
            <w:tcMar>
              <w:top w:w="70" w:type="dxa"/>
              <w:start w:w="90" w:type="dxa"/>
              <w:bottom w:w="70" w:type="dxa"/>
              <w:end w:w="90" w:type="dxa"/>
            </w:tcMar>
          </w:tcPr>
          <w:p>
            <w:r>
              <w:rPr>
                <w:rFonts w:ascii="Noto Sans CJK KR" w:hAnsi="Noto Sans CJK KR" w:eastAsia="Noto Sans CJK KR"/>
                <w:b w:val="0"/>
                <w:sz w:val="16"/>
              </w:rPr>
              <w:t>타성일편 병기 가능</w:t>
            </w:r>
          </w:p>
        </w:tc>
      </w:tr>
      <w:tr>
        <w:tc>
          <w:tcPr>
            <w:tcW w:type="dxa" w:w="1512"/>
            <w:tcMar>
              <w:top w:w="70" w:type="dxa"/>
              <w:start w:w="90" w:type="dxa"/>
              <w:bottom w:w="70" w:type="dxa"/>
              <w:end w:w="90" w:type="dxa"/>
            </w:tcMar>
          </w:tcPr>
          <w:p>
            <w:r>
              <w:rPr>
                <w:rFonts w:ascii="Noto Sans CJK KR" w:hAnsi="Noto Sans CJK KR" w:eastAsia="Noto Sans CJK KR"/>
                <w:b w:val="0"/>
                <w:sz w:val="16"/>
              </w:rPr>
              <w:t>惺惺歷歷</w:t>
            </w:r>
          </w:p>
        </w:tc>
        <w:tc>
          <w:tcPr>
            <w:tcW w:type="dxa" w:w="1944"/>
            <w:tcMar>
              <w:top w:w="70" w:type="dxa"/>
              <w:start w:w="90" w:type="dxa"/>
              <w:bottom w:w="70" w:type="dxa"/>
              <w:end w:w="90" w:type="dxa"/>
            </w:tcMar>
          </w:tcPr>
          <w:p>
            <w:r>
              <w:rPr>
                <w:rFonts w:ascii="Noto Sans CJK KR" w:hAnsi="Noto Sans CJK KR" w:eastAsia="Noto Sans CJK KR"/>
                <w:b w:val="0"/>
                <w:sz w:val="16"/>
              </w:rPr>
              <w:t>성성역력하다</w:t>
            </w:r>
          </w:p>
        </w:tc>
        <w:tc>
          <w:tcPr>
            <w:tcW w:type="dxa" w:w="5184"/>
            <w:tcMar>
              <w:top w:w="70" w:type="dxa"/>
              <w:start w:w="90" w:type="dxa"/>
              <w:bottom w:w="70" w:type="dxa"/>
              <w:end w:w="90" w:type="dxa"/>
            </w:tcMar>
          </w:tcPr>
          <w:p>
            <w:r>
              <w:rPr>
                <w:rFonts w:ascii="Noto Sans CJK KR" w:hAnsi="Noto Sans CJK KR" w:eastAsia="Noto Sans CJK KR"/>
                <w:b w:val="0"/>
                <w:sz w:val="16"/>
              </w:rPr>
              <w:t>또렷하고 분명하게 깨어 있음</w:t>
            </w:r>
          </w:p>
        </w:tc>
        <w:tc>
          <w:tcPr>
            <w:tcW w:type="dxa" w:w="1440"/>
            <w:tcMar>
              <w:top w:w="70" w:type="dxa"/>
              <w:start w:w="90" w:type="dxa"/>
              <w:bottom w:w="70" w:type="dxa"/>
              <w:end w:w="90" w:type="dxa"/>
            </w:tcMar>
          </w:tcPr>
          <w:p>
            <w:r>
              <w:rPr>
                <w:rFonts w:ascii="Noto Sans CJK KR" w:hAnsi="Noto Sans CJK KR" w:eastAsia="Noto Sans CJK KR"/>
                <w:b w:val="0"/>
                <w:sz w:val="16"/>
              </w:rPr>
              <w:t>선종 수식어</w:t>
            </w:r>
          </w:p>
        </w:tc>
      </w:tr>
      <w:tr>
        <w:tc>
          <w:tcPr>
            <w:tcW w:type="dxa" w:w="1512"/>
            <w:tcMar>
              <w:top w:w="70" w:type="dxa"/>
              <w:start w:w="90" w:type="dxa"/>
              <w:bottom w:w="70" w:type="dxa"/>
              <w:end w:w="90" w:type="dxa"/>
            </w:tcMar>
          </w:tcPr>
          <w:p>
            <w:r>
              <w:rPr>
                <w:rFonts w:ascii="Noto Sans CJK KR" w:hAnsi="Noto Sans CJK KR" w:eastAsia="Noto Sans CJK KR"/>
                <w:b w:val="0"/>
                <w:sz w:val="16"/>
              </w:rPr>
              <w:t>本色宗師</w:t>
            </w:r>
          </w:p>
        </w:tc>
        <w:tc>
          <w:tcPr>
            <w:tcW w:type="dxa" w:w="1944"/>
            <w:tcMar>
              <w:top w:w="70" w:type="dxa"/>
              <w:start w:w="90" w:type="dxa"/>
              <w:bottom w:w="70" w:type="dxa"/>
              <w:end w:w="90" w:type="dxa"/>
            </w:tcMar>
          </w:tcPr>
          <w:p>
            <w:r>
              <w:rPr>
                <w:rFonts w:ascii="Noto Sans CJK KR" w:hAnsi="Noto Sans CJK KR" w:eastAsia="Noto Sans CJK KR"/>
                <w:b w:val="0"/>
                <w:sz w:val="16"/>
              </w:rPr>
              <w:t>본색종사</w:t>
            </w:r>
          </w:p>
        </w:tc>
        <w:tc>
          <w:tcPr>
            <w:tcW w:type="dxa" w:w="5184"/>
            <w:tcMar>
              <w:top w:w="70" w:type="dxa"/>
              <w:start w:w="90" w:type="dxa"/>
              <w:bottom w:w="70" w:type="dxa"/>
              <w:end w:w="90" w:type="dxa"/>
            </w:tcMar>
          </w:tcPr>
          <w:p>
            <w:r>
              <w:rPr>
                <w:rFonts w:ascii="Noto Sans CJK KR" w:hAnsi="Noto Sans CJK KR" w:eastAsia="Noto Sans CJK KR"/>
                <w:b w:val="0"/>
                <w:sz w:val="16"/>
              </w:rPr>
              <w:t>깨달음의 진위를 결택할 수 있는 참된 종사</w:t>
            </w:r>
          </w:p>
        </w:tc>
        <w:tc>
          <w:tcPr>
            <w:tcW w:type="dxa" w:w="1440"/>
            <w:tcMar>
              <w:top w:w="70" w:type="dxa"/>
              <w:start w:w="90" w:type="dxa"/>
              <w:bottom w:w="70" w:type="dxa"/>
              <w:end w:w="90" w:type="dxa"/>
            </w:tcMar>
          </w:tcPr>
          <w:p>
            <w:r>
              <w:rPr>
                <w:rFonts w:ascii="Noto Sans CJK KR" w:hAnsi="Noto Sans CJK KR" w:eastAsia="Noto Sans CJK KR"/>
                <w:b w:val="0"/>
                <w:sz w:val="16"/>
              </w:rPr>
              <w:t>悟後 참문 맥락</w:t>
            </w:r>
          </w:p>
        </w:tc>
      </w:tr>
      <w:tr>
        <w:tc>
          <w:tcPr>
            <w:tcW w:type="dxa" w:w="1512"/>
            <w:tcMar>
              <w:top w:w="70" w:type="dxa"/>
              <w:start w:w="90" w:type="dxa"/>
              <w:bottom w:w="70" w:type="dxa"/>
              <w:end w:w="90" w:type="dxa"/>
            </w:tcMar>
          </w:tcPr>
          <w:p>
            <w:r>
              <w:rPr>
                <w:rFonts w:ascii="Noto Sans CJK KR" w:hAnsi="Noto Sans CJK KR" w:eastAsia="Noto Sans CJK KR"/>
                <w:b w:val="0"/>
                <w:sz w:val="16"/>
              </w:rPr>
              <w:t>本分事</w:t>
            </w:r>
          </w:p>
        </w:tc>
        <w:tc>
          <w:tcPr>
            <w:tcW w:type="dxa" w:w="1944"/>
            <w:tcMar>
              <w:top w:w="70" w:type="dxa"/>
              <w:start w:w="90" w:type="dxa"/>
              <w:bottom w:w="70" w:type="dxa"/>
              <w:end w:w="90" w:type="dxa"/>
            </w:tcMar>
          </w:tcPr>
          <w:p>
            <w:r>
              <w:rPr>
                <w:rFonts w:ascii="Noto Sans CJK KR" w:hAnsi="Noto Sans CJK KR" w:eastAsia="Noto Sans CJK KR"/>
                <w:b w:val="0"/>
                <w:sz w:val="16"/>
              </w:rPr>
              <w:t>본분사</w:t>
            </w:r>
          </w:p>
        </w:tc>
        <w:tc>
          <w:tcPr>
            <w:tcW w:type="dxa" w:w="5184"/>
            <w:tcMar>
              <w:top w:w="70" w:type="dxa"/>
              <w:start w:w="90" w:type="dxa"/>
              <w:bottom w:w="70" w:type="dxa"/>
              <w:end w:w="90" w:type="dxa"/>
            </w:tcMar>
          </w:tcPr>
          <w:p>
            <w:r>
              <w:rPr>
                <w:rFonts w:ascii="Noto Sans CJK KR" w:hAnsi="Noto Sans CJK KR" w:eastAsia="Noto Sans CJK KR"/>
                <w:b w:val="0"/>
                <w:sz w:val="16"/>
              </w:rPr>
              <w:t>말과 조작 이전의 선종 본래 일</w:t>
            </w:r>
          </w:p>
        </w:tc>
        <w:tc>
          <w:tcPr>
            <w:tcW w:type="dxa" w:w="1440"/>
            <w:tcMar>
              <w:top w:w="70" w:type="dxa"/>
              <w:start w:w="90" w:type="dxa"/>
              <w:bottom w:w="70" w:type="dxa"/>
              <w:end w:w="90" w:type="dxa"/>
            </w:tcMar>
          </w:tcPr>
          <w:p>
            <w:r>
              <w:rPr>
                <w:rFonts w:ascii="Noto Sans CJK KR" w:hAnsi="Noto Sans CJK KR" w:eastAsia="Noto Sans CJK KR"/>
                <w:b w:val="0"/>
                <w:sz w:val="16"/>
              </w:rPr>
              <w:t>본분의 일</w:t>
            </w:r>
          </w:p>
        </w:tc>
      </w:tr>
      <w:tr>
        <w:tc>
          <w:tcPr>
            <w:tcW w:type="dxa" w:w="1512"/>
            <w:tcMar>
              <w:top w:w="70" w:type="dxa"/>
              <w:start w:w="90" w:type="dxa"/>
              <w:bottom w:w="70" w:type="dxa"/>
              <w:end w:w="90" w:type="dxa"/>
            </w:tcMar>
          </w:tcPr>
          <w:p>
            <w:r>
              <w:rPr>
                <w:rFonts w:ascii="Noto Sans CJK KR" w:hAnsi="Noto Sans CJK KR" w:eastAsia="Noto Sans CJK KR"/>
                <w:b w:val="0"/>
                <w:sz w:val="16"/>
              </w:rPr>
              <w:t>宗乘</w:t>
            </w:r>
          </w:p>
        </w:tc>
        <w:tc>
          <w:tcPr>
            <w:tcW w:type="dxa" w:w="1944"/>
            <w:tcMar>
              <w:top w:w="70" w:type="dxa"/>
              <w:start w:w="90" w:type="dxa"/>
              <w:bottom w:w="70" w:type="dxa"/>
              <w:end w:w="90" w:type="dxa"/>
            </w:tcMar>
          </w:tcPr>
          <w:p>
            <w:r>
              <w:rPr>
                <w:rFonts w:ascii="Noto Sans CJK KR" w:hAnsi="Noto Sans CJK KR" w:eastAsia="Noto Sans CJK KR"/>
                <w:b w:val="0"/>
                <w:sz w:val="16"/>
              </w:rPr>
              <w:t>종승</w:t>
            </w:r>
          </w:p>
        </w:tc>
        <w:tc>
          <w:tcPr>
            <w:tcW w:type="dxa" w:w="5184"/>
            <w:tcMar>
              <w:top w:w="70" w:type="dxa"/>
              <w:start w:w="90" w:type="dxa"/>
              <w:bottom w:w="70" w:type="dxa"/>
              <w:end w:w="90" w:type="dxa"/>
            </w:tcMar>
          </w:tcPr>
          <w:p>
            <w:r>
              <w:rPr>
                <w:rFonts w:ascii="Noto Sans CJK KR" w:hAnsi="Noto Sans CJK KR" w:eastAsia="Noto Sans CJK KR"/>
                <w:b w:val="0"/>
                <w:sz w:val="16"/>
              </w:rPr>
              <w:t>선종의 근본 종지·전승</w:t>
            </w:r>
          </w:p>
        </w:tc>
        <w:tc>
          <w:tcPr>
            <w:tcW w:type="dxa" w:w="1440"/>
            <w:tcMar>
              <w:top w:w="70" w:type="dxa"/>
              <w:start w:w="90" w:type="dxa"/>
              <w:bottom w:w="70" w:type="dxa"/>
              <w:end w:w="90" w:type="dxa"/>
            </w:tcMar>
          </w:tcPr>
          <w:p>
            <w:r>
              <w:rPr>
                <w:rFonts w:ascii="Noto Sans CJK KR" w:hAnsi="Noto Sans CJK KR" w:eastAsia="Noto Sans CJK KR"/>
                <w:b w:val="0"/>
                <w:sz w:val="16"/>
              </w:rPr>
              <w:t>最上宗乘 등</w:t>
            </w:r>
          </w:p>
        </w:tc>
      </w:tr>
      <w:tr>
        <w:tc>
          <w:tcPr>
            <w:tcW w:type="dxa" w:w="1512"/>
            <w:tcMar>
              <w:top w:w="70" w:type="dxa"/>
              <w:start w:w="90" w:type="dxa"/>
              <w:bottom w:w="70" w:type="dxa"/>
              <w:end w:w="90" w:type="dxa"/>
            </w:tcMar>
          </w:tcPr>
          <w:p>
            <w:r>
              <w:rPr>
                <w:rFonts w:ascii="Noto Sans CJK KR" w:hAnsi="Noto Sans CJK KR" w:eastAsia="Noto Sans CJK KR"/>
                <w:b w:val="0"/>
                <w:sz w:val="16"/>
              </w:rPr>
              <w:t>不立文字</w:t>
            </w:r>
          </w:p>
        </w:tc>
        <w:tc>
          <w:tcPr>
            <w:tcW w:type="dxa" w:w="1944"/>
            <w:tcMar>
              <w:top w:w="70" w:type="dxa"/>
              <w:start w:w="90" w:type="dxa"/>
              <w:bottom w:w="70" w:type="dxa"/>
              <w:end w:w="90" w:type="dxa"/>
            </w:tcMar>
          </w:tcPr>
          <w:p>
            <w:r>
              <w:rPr>
                <w:rFonts w:ascii="Noto Sans CJK KR" w:hAnsi="Noto Sans CJK KR" w:eastAsia="Noto Sans CJK KR"/>
                <w:b w:val="0"/>
                <w:sz w:val="16"/>
              </w:rPr>
              <w:t>불립문자</w:t>
            </w:r>
          </w:p>
        </w:tc>
        <w:tc>
          <w:tcPr>
            <w:tcW w:type="dxa" w:w="5184"/>
            <w:tcMar>
              <w:top w:w="70" w:type="dxa"/>
              <w:start w:w="90" w:type="dxa"/>
              <w:bottom w:w="70" w:type="dxa"/>
              <w:end w:w="90" w:type="dxa"/>
            </w:tcMar>
          </w:tcPr>
          <w:p>
            <w:r>
              <w:rPr>
                <w:rFonts w:ascii="Noto Sans CJK KR" w:hAnsi="Noto Sans CJK KR" w:eastAsia="Noto Sans CJK KR"/>
                <w:b w:val="0"/>
                <w:sz w:val="16"/>
              </w:rPr>
              <w:t>문자에 근본을 세우지 않음</w:t>
            </w:r>
          </w:p>
        </w:tc>
        <w:tc>
          <w:tcPr>
            <w:tcW w:type="dxa" w:w="1440"/>
            <w:tcMar>
              <w:top w:w="70" w:type="dxa"/>
              <w:start w:w="90" w:type="dxa"/>
              <w:bottom w:w="70" w:type="dxa"/>
              <w:end w:w="90" w:type="dxa"/>
            </w:tcMar>
          </w:tcPr>
          <w:p>
            <w:r>
              <w:rPr>
                <w:rFonts w:ascii="Noto Sans CJK KR" w:hAnsi="Noto Sans CJK KR" w:eastAsia="Noto Sans CJK KR"/>
                <w:b w:val="0"/>
                <w:sz w:val="16"/>
              </w:rPr>
              <w:t>통용어 유지</w:t>
            </w:r>
          </w:p>
        </w:tc>
      </w:tr>
      <w:tr>
        <w:tc>
          <w:tcPr>
            <w:tcW w:type="dxa" w:w="1512"/>
            <w:tcMar>
              <w:top w:w="70" w:type="dxa"/>
              <w:start w:w="90" w:type="dxa"/>
              <w:bottom w:w="70" w:type="dxa"/>
              <w:end w:w="90" w:type="dxa"/>
            </w:tcMar>
          </w:tcPr>
          <w:p>
            <w:r>
              <w:rPr>
                <w:rFonts w:ascii="Noto Sans CJK KR" w:hAnsi="Noto Sans CJK KR" w:eastAsia="Noto Sans CJK KR"/>
                <w:b w:val="0"/>
                <w:sz w:val="16"/>
              </w:rPr>
              <w:t>以心傳心</w:t>
            </w:r>
          </w:p>
        </w:tc>
        <w:tc>
          <w:tcPr>
            <w:tcW w:type="dxa" w:w="1944"/>
            <w:tcMar>
              <w:top w:w="70" w:type="dxa"/>
              <w:start w:w="90" w:type="dxa"/>
              <w:bottom w:w="70" w:type="dxa"/>
              <w:end w:w="90" w:type="dxa"/>
            </w:tcMar>
          </w:tcPr>
          <w:p>
            <w:r>
              <w:rPr>
                <w:rFonts w:ascii="Noto Sans CJK KR" w:hAnsi="Noto Sans CJK KR" w:eastAsia="Noto Sans CJK KR"/>
                <w:b w:val="0"/>
                <w:sz w:val="16"/>
              </w:rPr>
              <w:t>이심전심</w:t>
            </w:r>
          </w:p>
        </w:tc>
        <w:tc>
          <w:tcPr>
            <w:tcW w:type="dxa" w:w="5184"/>
            <w:tcMar>
              <w:top w:w="70" w:type="dxa"/>
              <w:start w:w="90" w:type="dxa"/>
              <w:bottom w:w="70" w:type="dxa"/>
              <w:end w:w="90" w:type="dxa"/>
            </w:tcMar>
          </w:tcPr>
          <w:p>
            <w:r>
              <w:rPr>
                <w:rFonts w:ascii="Noto Sans CJK KR" w:hAnsi="Noto Sans CJK KR" w:eastAsia="Noto Sans CJK KR"/>
                <w:b w:val="0"/>
                <w:sz w:val="16"/>
              </w:rPr>
              <w:t>마음으로 마음을 전하는 법맥 전승</w:t>
            </w:r>
          </w:p>
        </w:tc>
        <w:tc>
          <w:tcPr>
            <w:tcW w:type="dxa" w:w="1440"/>
            <w:tcMar>
              <w:top w:w="70" w:type="dxa"/>
              <w:start w:w="90" w:type="dxa"/>
              <w:bottom w:w="70" w:type="dxa"/>
              <w:end w:w="90" w:type="dxa"/>
            </w:tcMar>
          </w:tcPr>
          <w:p>
            <w:r>
              <w:rPr>
                <w:rFonts w:ascii="Noto Sans CJK KR" w:hAnsi="Noto Sans CJK KR" w:eastAsia="Noto Sans CJK KR"/>
                <w:b w:val="0"/>
                <w:sz w:val="16"/>
              </w:rPr>
              <w:t>통용어 유지</w:t>
            </w:r>
          </w:p>
        </w:tc>
      </w:tr>
      <w:tr>
        <w:tc>
          <w:tcPr>
            <w:tcW w:type="dxa" w:w="1512"/>
            <w:tcMar>
              <w:top w:w="70" w:type="dxa"/>
              <w:start w:w="90" w:type="dxa"/>
              <w:bottom w:w="70" w:type="dxa"/>
              <w:end w:w="90" w:type="dxa"/>
            </w:tcMar>
          </w:tcPr>
          <w:p>
            <w:r>
              <w:rPr>
                <w:rFonts w:ascii="Noto Sans CJK KR" w:hAnsi="Noto Sans CJK KR" w:eastAsia="Noto Sans CJK KR"/>
                <w:b w:val="0"/>
                <w:sz w:val="16"/>
              </w:rPr>
              <w:t>佛性</w:t>
            </w:r>
          </w:p>
        </w:tc>
        <w:tc>
          <w:tcPr>
            <w:tcW w:type="dxa" w:w="1944"/>
            <w:tcMar>
              <w:top w:w="70" w:type="dxa"/>
              <w:start w:w="90" w:type="dxa"/>
              <w:bottom w:w="70" w:type="dxa"/>
              <w:end w:w="90" w:type="dxa"/>
            </w:tcMar>
          </w:tcPr>
          <w:p>
            <w:r>
              <w:rPr>
                <w:rFonts w:ascii="Noto Sans CJK KR" w:hAnsi="Noto Sans CJK KR" w:eastAsia="Noto Sans CJK KR"/>
                <w:b w:val="0"/>
                <w:sz w:val="16"/>
              </w:rPr>
              <w:t>불성</w:t>
            </w:r>
          </w:p>
        </w:tc>
        <w:tc>
          <w:tcPr>
            <w:tcW w:type="dxa" w:w="5184"/>
            <w:tcMar>
              <w:top w:w="70" w:type="dxa"/>
              <w:start w:w="90" w:type="dxa"/>
              <w:bottom w:w="70" w:type="dxa"/>
              <w:end w:w="90" w:type="dxa"/>
            </w:tcMar>
          </w:tcPr>
          <w:p>
            <w:r>
              <w:rPr>
                <w:rFonts w:ascii="Noto Sans CJK KR" w:hAnsi="Noto Sans CJK KR" w:eastAsia="Noto Sans CJK KR"/>
                <w:b w:val="0"/>
                <w:sz w:val="16"/>
              </w:rPr>
              <w:t>모든 중생이 지닌 깨달음의 성품</w:t>
            </w:r>
          </w:p>
        </w:tc>
        <w:tc>
          <w:tcPr>
            <w:tcW w:type="dxa" w:w="1440"/>
            <w:tcMar>
              <w:top w:w="70" w:type="dxa"/>
              <w:start w:w="90" w:type="dxa"/>
              <w:bottom w:w="70" w:type="dxa"/>
              <w:end w:w="90" w:type="dxa"/>
            </w:tcMar>
          </w:tcPr>
          <w:p>
            <w:r>
              <w:rPr>
                <w:rFonts w:ascii="Noto Sans CJK KR" w:hAnsi="Noto Sans CJK KR" w:eastAsia="Noto Sans CJK KR"/>
                <w:b w:val="0"/>
                <w:sz w:val="16"/>
              </w:rPr>
              <w:t>狗子佛性 공안</w:t>
            </w:r>
          </w:p>
        </w:tc>
      </w:tr>
      <w:tr>
        <w:tc>
          <w:tcPr>
            <w:tcW w:type="dxa" w:w="1512"/>
            <w:tcMar>
              <w:top w:w="70" w:type="dxa"/>
              <w:start w:w="90" w:type="dxa"/>
              <w:bottom w:w="70" w:type="dxa"/>
              <w:end w:w="90" w:type="dxa"/>
            </w:tcMar>
          </w:tcPr>
          <w:p>
            <w:r>
              <w:rPr>
                <w:rFonts w:ascii="Noto Sans CJK KR" w:hAnsi="Noto Sans CJK KR" w:eastAsia="Noto Sans CJK KR"/>
                <w:b w:val="0"/>
                <w:sz w:val="16"/>
              </w:rPr>
              <w:t>自性彌陀</w:t>
            </w:r>
          </w:p>
        </w:tc>
        <w:tc>
          <w:tcPr>
            <w:tcW w:type="dxa" w:w="1944"/>
            <w:tcMar>
              <w:top w:w="70" w:type="dxa"/>
              <w:start w:w="90" w:type="dxa"/>
              <w:bottom w:w="70" w:type="dxa"/>
              <w:end w:w="90" w:type="dxa"/>
            </w:tcMar>
          </w:tcPr>
          <w:p>
            <w:r>
              <w:rPr>
                <w:rFonts w:ascii="Noto Sans CJK KR" w:hAnsi="Noto Sans CJK KR" w:eastAsia="Noto Sans CJK KR"/>
                <w:b w:val="0"/>
                <w:sz w:val="16"/>
              </w:rPr>
              <w:t>자성미타</w:t>
            </w:r>
          </w:p>
        </w:tc>
        <w:tc>
          <w:tcPr>
            <w:tcW w:type="dxa" w:w="5184"/>
            <w:tcMar>
              <w:top w:w="70" w:type="dxa"/>
              <w:start w:w="90" w:type="dxa"/>
              <w:bottom w:w="70" w:type="dxa"/>
              <w:end w:w="90" w:type="dxa"/>
            </w:tcMar>
          </w:tcPr>
          <w:p>
            <w:r>
              <w:rPr>
                <w:rFonts w:ascii="Noto Sans CJK KR" w:hAnsi="Noto Sans CJK KR" w:eastAsia="Noto Sans CJK KR"/>
                <w:b w:val="0"/>
                <w:sz w:val="16"/>
              </w:rPr>
              <w:t>자기 성품과 아미타불의 불이성</w:t>
            </w:r>
          </w:p>
        </w:tc>
        <w:tc>
          <w:tcPr>
            <w:tcW w:type="dxa" w:w="1440"/>
            <w:tcMar>
              <w:top w:w="70" w:type="dxa"/>
              <w:start w:w="90" w:type="dxa"/>
              <w:bottom w:w="70" w:type="dxa"/>
              <w:end w:w="90" w:type="dxa"/>
            </w:tcMar>
          </w:tcPr>
          <w:p>
            <w:r>
              <w:rPr>
                <w:rFonts w:ascii="Noto Sans CJK KR" w:hAnsi="Noto Sans CJK KR" w:eastAsia="Noto Sans CJK KR"/>
                <w:b w:val="0"/>
                <w:sz w:val="16"/>
              </w:rPr>
              <w:t>염불 법어</w:t>
            </w:r>
          </w:p>
        </w:tc>
      </w:tr>
      <w:tr>
        <w:tc>
          <w:tcPr>
            <w:tcW w:type="dxa" w:w="1512"/>
            <w:tcMar>
              <w:top w:w="70" w:type="dxa"/>
              <w:start w:w="90" w:type="dxa"/>
              <w:bottom w:w="70" w:type="dxa"/>
              <w:end w:w="90" w:type="dxa"/>
            </w:tcMar>
          </w:tcPr>
          <w:p>
            <w:r>
              <w:rPr>
                <w:rFonts w:ascii="Noto Sans CJK KR" w:hAnsi="Noto Sans CJK KR" w:eastAsia="Noto Sans CJK KR"/>
                <w:b w:val="0"/>
                <w:sz w:val="16"/>
              </w:rPr>
              <w:t>唯心淨土</w:t>
            </w:r>
          </w:p>
        </w:tc>
        <w:tc>
          <w:tcPr>
            <w:tcW w:type="dxa" w:w="1944"/>
            <w:tcMar>
              <w:top w:w="70" w:type="dxa"/>
              <w:start w:w="90" w:type="dxa"/>
              <w:bottom w:w="70" w:type="dxa"/>
              <w:end w:w="90" w:type="dxa"/>
            </w:tcMar>
          </w:tcPr>
          <w:p>
            <w:r>
              <w:rPr>
                <w:rFonts w:ascii="Noto Sans CJK KR" w:hAnsi="Noto Sans CJK KR" w:eastAsia="Noto Sans CJK KR"/>
                <w:b w:val="0"/>
                <w:sz w:val="16"/>
              </w:rPr>
              <w:t>유심정토</w:t>
            </w:r>
          </w:p>
        </w:tc>
        <w:tc>
          <w:tcPr>
            <w:tcW w:type="dxa" w:w="5184"/>
            <w:tcMar>
              <w:top w:w="70" w:type="dxa"/>
              <w:start w:w="90" w:type="dxa"/>
              <w:bottom w:w="70" w:type="dxa"/>
              <w:end w:w="90" w:type="dxa"/>
            </w:tcMar>
          </w:tcPr>
          <w:p>
            <w:r>
              <w:rPr>
                <w:rFonts w:ascii="Noto Sans CJK KR" w:hAnsi="Noto Sans CJK KR" w:eastAsia="Noto Sans CJK KR"/>
                <w:b w:val="0"/>
                <w:sz w:val="16"/>
              </w:rPr>
              <w:t>정토가 마음과 분리되지 않음을 가리키는 표현</w:t>
            </w:r>
          </w:p>
        </w:tc>
        <w:tc>
          <w:tcPr>
            <w:tcW w:type="dxa" w:w="1440"/>
            <w:tcMar>
              <w:top w:w="70" w:type="dxa"/>
              <w:start w:w="90" w:type="dxa"/>
              <w:bottom w:w="70" w:type="dxa"/>
              <w:end w:w="90" w:type="dxa"/>
            </w:tcMar>
          </w:tcPr>
          <w:p>
            <w:r>
              <w:rPr>
                <w:rFonts w:ascii="Noto Sans CJK KR" w:hAnsi="Noto Sans CJK KR" w:eastAsia="Noto Sans CJK KR"/>
                <w:b w:val="0"/>
                <w:sz w:val="16"/>
              </w:rPr>
              <w:t>염불 법어</w:t>
            </w:r>
          </w:p>
        </w:tc>
      </w:tr>
      <w:tr>
        <w:tc>
          <w:tcPr>
            <w:tcW w:type="dxa" w:w="1512"/>
            <w:tcMar>
              <w:top w:w="70" w:type="dxa"/>
              <w:start w:w="90" w:type="dxa"/>
              <w:bottom w:w="70" w:type="dxa"/>
              <w:end w:w="90" w:type="dxa"/>
            </w:tcMar>
          </w:tcPr>
          <w:p>
            <w:r>
              <w:rPr>
                <w:rFonts w:ascii="Noto Sans CJK KR" w:hAnsi="Noto Sans CJK KR" w:eastAsia="Noto Sans CJK KR"/>
                <w:b w:val="0"/>
                <w:sz w:val="16"/>
              </w:rPr>
              <w:t>四威儀</w:t>
            </w:r>
          </w:p>
        </w:tc>
        <w:tc>
          <w:tcPr>
            <w:tcW w:type="dxa" w:w="1944"/>
            <w:tcMar>
              <w:top w:w="70" w:type="dxa"/>
              <w:start w:w="90" w:type="dxa"/>
              <w:bottom w:w="70" w:type="dxa"/>
              <w:end w:w="90" w:type="dxa"/>
            </w:tcMar>
          </w:tcPr>
          <w:p>
            <w:r>
              <w:rPr>
                <w:rFonts w:ascii="Noto Sans CJK KR" w:hAnsi="Noto Sans CJK KR" w:eastAsia="Noto Sans CJK KR"/>
                <w:b w:val="0"/>
                <w:sz w:val="16"/>
              </w:rPr>
              <w:t>사위의</w:t>
            </w:r>
          </w:p>
        </w:tc>
        <w:tc>
          <w:tcPr>
            <w:tcW w:type="dxa" w:w="5184"/>
            <w:tcMar>
              <w:top w:w="70" w:type="dxa"/>
              <w:start w:w="90" w:type="dxa"/>
              <w:bottom w:w="70" w:type="dxa"/>
              <w:end w:w="90" w:type="dxa"/>
            </w:tcMar>
          </w:tcPr>
          <w:p>
            <w:r>
              <w:rPr>
                <w:rFonts w:ascii="Noto Sans CJK KR" w:hAnsi="Noto Sans CJK KR" w:eastAsia="Noto Sans CJK KR"/>
                <w:b w:val="0"/>
                <w:sz w:val="16"/>
              </w:rPr>
              <w:t>행·주·좌·와의 네 일상 자세</w:t>
            </w:r>
          </w:p>
        </w:tc>
        <w:tc>
          <w:tcPr>
            <w:tcW w:type="dxa" w:w="1440"/>
            <w:tcMar>
              <w:top w:w="70" w:type="dxa"/>
              <w:start w:w="90" w:type="dxa"/>
              <w:bottom w:w="70" w:type="dxa"/>
              <w:end w:w="90" w:type="dxa"/>
            </w:tcMar>
          </w:tcPr>
          <w:p>
            <w:r>
              <w:rPr>
                <w:rFonts w:ascii="Noto Sans CJK KR" w:hAnsi="Noto Sans CJK KR" w:eastAsia="Noto Sans CJK KR"/>
                <w:b w:val="0"/>
                <w:sz w:val="16"/>
              </w:rPr>
              <w:t>十二時中과 병행</w:t>
            </w:r>
          </w:p>
        </w:tc>
      </w:tr>
      <w:tr>
        <w:tc>
          <w:tcPr>
            <w:tcW w:type="dxa" w:w="1512"/>
            <w:tcMar>
              <w:top w:w="70" w:type="dxa"/>
              <w:start w:w="90" w:type="dxa"/>
              <w:bottom w:w="70" w:type="dxa"/>
              <w:end w:w="90" w:type="dxa"/>
            </w:tcMar>
          </w:tcPr>
          <w:p>
            <w:r>
              <w:rPr>
                <w:rFonts w:ascii="Noto Sans CJK KR" w:hAnsi="Noto Sans CJK KR" w:eastAsia="Noto Sans CJK KR"/>
                <w:b w:val="0"/>
                <w:sz w:val="16"/>
              </w:rPr>
              <w:t>法乳</w:t>
            </w:r>
          </w:p>
        </w:tc>
        <w:tc>
          <w:tcPr>
            <w:tcW w:type="dxa" w:w="1944"/>
            <w:tcMar>
              <w:top w:w="70" w:type="dxa"/>
              <w:start w:w="90" w:type="dxa"/>
              <w:bottom w:w="70" w:type="dxa"/>
              <w:end w:w="90" w:type="dxa"/>
            </w:tcMar>
          </w:tcPr>
          <w:p>
            <w:r>
              <w:rPr>
                <w:rFonts w:ascii="Noto Sans CJK KR" w:hAnsi="Noto Sans CJK KR" w:eastAsia="Noto Sans CJK KR"/>
                <w:b w:val="0"/>
                <w:sz w:val="16"/>
              </w:rPr>
              <w:t>법유</w:t>
            </w:r>
          </w:p>
        </w:tc>
        <w:tc>
          <w:tcPr>
            <w:tcW w:type="dxa" w:w="5184"/>
            <w:tcMar>
              <w:top w:w="70" w:type="dxa"/>
              <w:start w:w="90" w:type="dxa"/>
              <w:bottom w:w="70" w:type="dxa"/>
              <w:end w:w="90" w:type="dxa"/>
            </w:tcMar>
          </w:tcPr>
          <w:p>
            <w:r>
              <w:rPr>
                <w:rFonts w:ascii="Noto Sans CJK KR" w:hAnsi="Noto Sans CJK KR" w:eastAsia="Noto Sans CJK KR"/>
                <w:b w:val="0"/>
                <w:sz w:val="16"/>
              </w:rPr>
              <w:t>스승에게서 받은 법의 은혜</w:t>
            </w:r>
          </w:p>
        </w:tc>
        <w:tc>
          <w:tcPr>
            <w:tcW w:type="dxa" w:w="1440"/>
            <w:tcMar>
              <w:top w:w="70" w:type="dxa"/>
              <w:start w:w="90" w:type="dxa"/>
              <w:bottom w:w="70" w:type="dxa"/>
              <w:end w:w="90" w:type="dxa"/>
            </w:tcMar>
          </w:tcPr>
          <w:p>
            <w:r>
              <w:rPr>
                <w:rFonts w:ascii="Noto Sans CJK KR" w:hAnsi="Noto Sans CJK KR" w:eastAsia="Noto Sans CJK KR"/>
                <w:b w:val="0"/>
                <w:sz w:val="16"/>
              </w:rPr>
              <w:t>법맥 전승</w:t>
            </w:r>
          </w:p>
        </w:tc>
      </w:tr>
      <w:tr>
        <w:tc>
          <w:tcPr>
            <w:tcW w:type="dxa" w:w="1512"/>
            <w:tcMar>
              <w:top w:w="70" w:type="dxa"/>
              <w:start w:w="90" w:type="dxa"/>
              <w:bottom w:w="70" w:type="dxa"/>
              <w:end w:w="90" w:type="dxa"/>
            </w:tcMar>
          </w:tcPr>
          <w:p>
            <w:r>
              <w:rPr>
                <w:rFonts w:ascii="Noto Sans CJK KR" w:hAnsi="Noto Sans CJK KR" w:eastAsia="Noto Sans CJK KR"/>
                <w:b w:val="0"/>
                <w:sz w:val="16"/>
              </w:rPr>
              <w:t>法衣</w:t>
            </w:r>
          </w:p>
        </w:tc>
        <w:tc>
          <w:tcPr>
            <w:tcW w:type="dxa" w:w="1944"/>
            <w:tcMar>
              <w:top w:w="70" w:type="dxa"/>
              <w:start w:w="90" w:type="dxa"/>
              <w:bottom w:w="70" w:type="dxa"/>
              <w:end w:w="90" w:type="dxa"/>
            </w:tcMar>
          </w:tcPr>
          <w:p>
            <w:r>
              <w:rPr>
                <w:rFonts w:ascii="Noto Sans CJK KR" w:hAnsi="Noto Sans CJK KR" w:eastAsia="Noto Sans CJK KR"/>
                <w:b w:val="0"/>
                <w:sz w:val="16"/>
              </w:rPr>
              <w:t>법의</w:t>
            </w:r>
          </w:p>
        </w:tc>
        <w:tc>
          <w:tcPr>
            <w:tcW w:type="dxa" w:w="5184"/>
            <w:tcMar>
              <w:top w:w="70" w:type="dxa"/>
              <w:start w:w="90" w:type="dxa"/>
              <w:bottom w:w="70" w:type="dxa"/>
              <w:end w:w="90" w:type="dxa"/>
            </w:tcMar>
          </w:tcPr>
          <w:p>
            <w:r>
              <w:rPr>
                <w:rFonts w:ascii="Noto Sans CJK KR" w:hAnsi="Noto Sans CJK KR" w:eastAsia="Noto Sans CJK KR"/>
                <w:b w:val="0"/>
                <w:sz w:val="16"/>
              </w:rPr>
              <w:t>법맥·승가를 상징하는 가사</w:t>
            </w:r>
          </w:p>
        </w:tc>
        <w:tc>
          <w:tcPr>
            <w:tcW w:type="dxa" w:w="1440"/>
            <w:tcMar>
              <w:top w:w="70" w:type="dxa"/>
              <w:start w:w="90" w:type="dxa"/>
              <w:bottom w:w="70" w:type="dxa"/>
              <w:end w:w="90" w:type="dxa"/>
            </w:tcMar>
          </w:tcPr>
          <w:p>
            <w:r>
              <w:rPr>
                <w:rFonts w:ascii="Noto Sans CJK KR" w:hAnsi="Noto Sans CJK KR" w:eastAsia="Noto Sans CJK KR"/>
                <w:b w:val="0"/>
                <w:sz w:val="16"/>
              </w:rPr>
              <w:t>傳衣·金襴과 구별</w:t>
            </w:r>
          </w:p>
        </w:tc>
      </w:tr>
      <w:tr>
        <w:tc>
          <w:tcPr>
            <w:tcW w:type="dxa" w:w="1512"/>
            <w:tcMar>
              <w:top w:w="70" w:type="dxa"/>
              <w:start w:w="90" w:type="dxa"/>
              <w:bottom w:w="70" w:type="dxa"/>
              <w:end w:w="90" w:type="dxa"/>
            </w:tcMar>
          </w:tcPr>
          <w:p>
            <w:r>
              <w:rPr>
                <w:rFonts w:ascii="Noto Sans CJK KR" w:hAnsi="Noto Sans CJK KR" w:eastAsia="Noto Sans CJK KR"/>
                <w:b w:val="0"/>
                <w:sz w:val="16"/>
              </w:rPr>
              <w:t>喝</w:t>
            </w:r>
          </w:p>
        </w:tc>
        <w:tc>
          <w:tcPr>
            <w:tcW w:type="dxa" w:w="1944"/>
            <w:tcMar>
              <w:top w:w="70" w:type="dxa"/>
              <w:start w:w="90" w:type="dxa"/>
              <w:bottom w:w="70" w:type="dxa"/>
              <w:end w:w="90" w:type="dxa"/>
            </w:tcMar>
          </w:tcPr>
          <w:p>
            <w:r>
              <w:rPr>
                <w:rFonts w:ascii="Noto Sans CJK KR" w:hAnsi="Noto Sans CJK KR" w:eastAsia="Noto Sans CJK KR"/>
                <w:b w:val="0"/>
                <w:sz w:val="16"/>
              </w:rPr>
              <w:t>할 / 일갈하다</w:t>
            </w:r>
          </w:p>
        </w:tc>
        <w:tc>
          <w:tcPr>
            <w:tcW w:type="dxa" w:w="5184"/>
            <w:tcMar>
              <w:top w:w="70" w:type="dxa"/>
              <w:start w:w="90" w:type="dxa"/>
              <w:bottom w:w="70" w:type="dxa"/>
              <w:end w:w="90" w:type="dxa"/>
            </w:tcMar>
          </w:tcPr>
          <w:p>
            <w:r>
              <w:rPr>
                <w:rFonts w:ascii="Noto Sans CJK KR" w:hAnsi="Noto Sans CJK KR" w:eastAsia="Noto Sans CJK KR"/>
                <w:b w:val="0"/>
                <w:sz w:val="16"/>
              </w:rPr>
              <w:t>선문답에서 내지르는 고함</w:t>
            </w:r>
          </w:p>
        </w:tc>
        <w:tc>
          <w:tcPr>
            <w:tcW w:type="dxa" w:w="1440"/>
            <w:tcMar>
              <w:top w:w="70" w:type="dxa"/>
              <w:start w:w="90" w:type="dxa"/>
              <w:bottom w:w="70" w:type="dxa"/>
              <w:end w:w="90" w:type="dxa"/>
            </w:tcMar>
          </w:tcPr>
          <w:p>
            <w:r>
              <w:rPr>
                <w:rFonts w:ascii="Noto Sans CJK KR" w:hAnsi="Noto Sans CJK KR" w:eastAsia="Noto Sans CJK KR"/>
                <w:b w:val="0"/>
                <w:sz w:val="16"/>
              </w:rPr>
              <w:t>행위성 보존</w:t>
            </w:r>
          </w:p>
        </w:tc>
      </w:tr>
      <w:tr>
        <w:tc>
          <w:tcPr>
            <w:tcW w:type="dxa" w:w="1512"/>
            <w:tcMar>
              <w:top w:w="70" w:type="dxa"/>
              <w:start w:w="90" w:type="dxa"/>
              <w:bottom w:w="70" w:type="dxa"/>
              <w:end w:w="90" w:type="dxa"/>
            </w:tcMar>
          </w:tcPr>
          <w:p>
            <w:r>
              <w:rPr>
                <w:rFonts w:ascii="Noto Sans CJK KR" w:hAnsi="Noto Sans CJK KR" w:eastAsia="Noto Sans CJK KR"/>
                <w:b w:val="0"/>
                <w:sz w:val="16"/>
              </w:rPr>
              <w:t>卓拄杖</w:t>
            </w:r>
          </w:p>
        </w:tc>
        <w:tc>
          <w:tcPr>
            <w:tcW w:type="dxa" w:w="1944"/>
            <w:tcMar>
              <w:top w:w="70" w:type="dxa"/>
              <w:start w:w="90" w:type="dxa"/>
              <w:bottom w:w="70" w:type="dxa"/>
              <w:end w:w="90" w:type="dxa"/>
            </w:tcMar>
          </w:tcPr>
          <w:p>
            <w:r>
              <w:rPr>
                <w:rFonts w:ascii="Noto Sans CJK KR" w:hAnsi="Noto Sans CJK KR" w:eastAsia="Noto Sans CJK KR"/>
                <w:b w:val="0"/>
                <w:sz w:val="16"/>
              </w:rPr>
              <w:t>주장자를 내려치다</w:t>
            </w:r>
          </w:p>
        </w:tc>
        <w:tc>
          <w:tcPr>
            <w:tcW w:type="dxa" w:w="5184"/>
            <w:tcMar>
              <w:top w:w="70" w:type="dxa"/>
              <w:start w:w="90" w:type="dxa"/>
              <w:bottom w:w="70" w:type="dxa"/>
              <w:end w:w="90" w:type="dxa"/>
            </w:tcMar>
          </w:tcPr>
          <w:p>
            <w:r>
              <w:rPr>
                <w:rFonts w:ascii="Noto Sans CJK KR" w:hAnsi="Noto Sans CJK KR" w:eastAsia="Noto Sans CJK KR"/>
                <w:b w:val="0"/>
                <w:sz w:val="16"/>
              </w:rPr>
              <w:t>설법의 전환·결단을 표시하는 행위</w:t>
            </w:r>
          </w:p>
        </w:tc>
        <w:tc>
          <w:tcPr>
            <w:tcW w:type="dxa" w:w="1440"/>
            <w:tcMar>
              <w:top w:w="70" w:type="dxa"/>
              <w:start w:w="90" w:type="dxa"/>
              <w:bottom w:w="70" w:type="dxa"/>
              <w:end w:w="90" w:type="dxa"/>
            </w:tcMar>
          </w:tcPr>
          <w:p>
            <w:r>
              <w:rPr>
                <w:rFonts w:ascii="Noto Sans CJK KR" w:hAnsi="Noto Sans CJK KR" w:eastAsia="Noto Sans CJK KR"/>
                <w:b w:val="0"/>
                <w:sz w:val="16"/>
              </w:rPr>
              <w:t>횟수 보존</w:t>
            </w:r>
          </w:p>
        </w:tc>
      </w:tr>
    </w:tbl>
    <w:p>
      <w:pPr>
        <w:pStyle w:val="Heading2"/>
      </w:pPr>
      <w:r>
        <w:t>교감 범례와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32"/>
            <w:shd w:fill="E6E6E6"/>
            <w:vAlign w:val="center"/>
            <w:tcMar>
              <w:top w:w="70" w:type="dxa"/>
              <w:start w:w="90" w:type="dxa"/>
              <w:bottom w:w="70" w:type="dxa"/>
              <w:end w:w="90" w:type="dxa"/>
            </w:tcMar>
          </w:tcPr>
          <w:p>
            <w:pPr>
              <w:jc w:val="center"/>
            </w:pPr>
            <w:r>
              <w:rPr>
                <w:rFonts w:ascii="Noto Sans CJK KR" w:hAnsi="Noto Sans CJK KR" w:eastAsia="Noto Sans CJK KR"/>
                <w:b/>
                <w:sz w:val="17"/>
              </w:rPr>
              <w:t>항목</w:t>
            </w:r>
          </w:p>
        </w:tc>
        <w:tc>
          <w:tcPr>
            <w:tcW w:type="dxa" w:w="7848"/>
            <w:shd w:fill="E6E6E6"/>
            <w:vAlign w:val="center"/>
            <w:tcMar>
              <w:top w:w="70" w:type="dxa"/>
              <w:start w:w="90" w:type="dxa"/>
              <w:bottom w:w="70" w:type="dxa"/>
              <w:end w:w="90" w:type="dxa"/>
            </w:tcMar>
          </w:tcPr>
          <w:p>
            <w:pPr>
              <w:jc w:val="center"/>
            </w:pPr>
            <w:r>
              <w:rPr>
                <w:rFonts w:ascii="Noto Sans CJK KR" w:hAnsi="Noto Sans CJK KR" w:eastAsia="Noto Sans CJK KR"/>
                <w:b/>
                <w:sz w:val="17"/>
              </w:rPr>
              <w:t>내용</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{底}</w:t>
            </w:r>
          </w:p>
        </w:tc>
        <w:tc>
          <w:tcPr>
            <w:tcW w:type="dxa" w:w="7848"/>
            <w:vAlign w:val="top"/>
            <w:tcMar>
              <w:top w:w="70" w:type="dxa"/>
              <w:start w:w="90" w:type="dxa"/>
              <w:bottom w:w="70" w:type="dxa"/>
              <w:end w:w="90" w:type="dxa"/>
            </w:tcMar>
          </w:tcPr>
          <w:p>
            <w:r>
              <w:rPr>
                <w:rFonts w:ascii="Noto Sans CJK KR" w:hAnsi="Noto Sans CJK KR" w:eastAsia="Noto Sans CJK KR"/>
                <w:b w:val="0"/>
                <w:sz w:val="17"/>
              </w:rPr>
              <w:t>KABC 저본: 昭和十五年月精寺刊(普濟社發行鉛印本)</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{甲}</w:t>
            </w:r>
          </w:p>
        </w:tc>
        <w:tc>
          <w:tcPr>
            <w:tcW w:type="dxa" w:w="7848"/>
            <w:vAlign w:val="top"/>
            <w:tcMar>
              <w:top w:w="70" w:type="dxa"/>
              <w:start w:w="90" w:type="dxa"/>
              <w:bottom w:w="70" w:type="dxa"/>
              <w:end w:w="90" w:type="dxa"/>
            </w:tcMar>
          </w:tcPr>
          <w:p>
            <w:r>
              <w:rPr>
                <w:rFonts w:ascii="Noto Sans CJK KR" w:hAnsi="Noto Sans CJK KR" w:eastAsia="Noto Sans CJK KR"/>
                <w:b w:val="0"/>
                <w:sz w:val="17"/>
              </w:rPr>
              <w:t>대교본: 李能和著 『朝鮮佛敎通史』 中編 수록 본문</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{編}</w:t>
            </w:r>
          </w:p>
        </w:tc>
        <w:tc>
          <w:tcPr>
            <w:tcW w:type="dxa" w:w="7848"/>
            <w:vAlign w:val="top"/>
            <w:tcMar>
              <w:top w:w="70" w:type="dxa"/>
              <w:start w:w="90" w:type="dxa"/>
              <w:bottom w:w="70" w:type="dxa"/>
              <w:end w:w="90" w:type="dxa"/>
            </w:tcMar>
          </w:tcPr>
          <w:p>
            <w:r>
              <w:rPr>
                <w:rFonts w:ascii="Noto Sans CJK KR" w:hAnsi="Noto Sans CJK KR" w:eastAsia="Noto Sans CJK KR"/>
                <w:b w:val="0"/>
                <w:sz w:val="17"/>
              </w:rPr>
              <w:t>KABC 편집자의 보입·추정·이동·판정</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숫자 1), 2)…</w:t>
            </w:r>
          </w:p>
        </w:tc>
        <w:tc>
          <w:tcPr>
            <w:tcW w:type="dxa" w:w="7848"/>
            <w:vAlign w:val="top"/>
            <w:tcMar>
              <w:top w:w="70" w:type="dxa"/>
              <w:start w:w="90" w:type="dxa"/>
              <w:bottom w:w="70" w:type="dxa"/>
              <w:end w:w="90" w:type="dxa"/>
            </w:tcMar>
          </w:tcPr>
          <w:p>
            <w:r>
              <w:rPr>
                <w:rFonts w:ascii="Noto Sans CJK KR" w:hAnsi="Noto Sans CJK KR" w:eastAsia="Noto Sans CJK KR"/>
                <w:b w:val="0"/>
                <w:sz w:val="17"/>
              </w:rPr>
              <w:t>본문 글자·구절에 붙은 KABC 교감·편집주 앵커. 원문에서 삭제하지 않음.</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[교감]</w:t>
            </w:r>
          </w:p>
        </w:tc>
        <w:tc>
          <w:tcPr>
            <w:tcW w:type="dxa" w:w="7848"/>
            <w:vAlign w:val="top"/>
            <w:tcMar>
              <w:top w:w="70" w:type="dxa"/>
              <w:start w:w="90" w:type="dxa"/>
              <w:bottom w:w="70" w:type="dxa"/>
              <w:end w:w="90" w:type="dxa"/>
            </w:tcMar>
          </w:tcPr>
          <w:p>
            <w:r>
              <w:rPr>
                <w:rFonts w:ascii="Noto Sans CJK KR" w:hAnsi="Noto Sans CJK KR" w:eastAsia="Noto Sans CJK KR"/>
                <w:b w:val="0"/>
                <w:sz w:val="17"/>
              </w:rPr>
              <w:t>KABC 판본 이문. KABC 원문과 한국어 설명, 저본·이문 적용 독법과 번역, 차이를 문단 말미에 기록.</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[KABC 편집]</w:t>
            </w:r>
          </w:p>
        </w:tc>
        <w:tc>
          <w:tcPr>
            <w:tcW w:type="dxa" w:w="7848"/>
            <w:vAlign w:val="top"/>
            <w:tcMar>
              <w:top w:w="70" w:type="dxa"/>
              <w:start w:w="90" w:type="dxa"/>
              <w:bottom w:w="70" w:type="dxa"/>
              <w:end w:w="90" w:type="dxa"/>
            </w:tcMar>
          </w:tcPr>
          <w:p>
            <w:r>
              <w:rPr>
                <w:rFonts w:ascii="Noto Sans CJK KR" w:hAnsi="Noto Sans CJK KR" w:eastAsia="Noto Sans CJK KR"/>
                <w:b w:val="0"/>
                <w:sz w:val="17"/>
              </w:rPr>
              <w:t>표제 보입·위치 이동·추정 판독 등 KABC 편집 조치.</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[번역자 검토]</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이번 번역·교열 과정에서 새로 확인한 판독·구문 문제. KABC의 판단과 구별.</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[번역상의 실질적인 차이 없음]</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이체자·속자·단순 표기 차이 등 한국어 의미가 달라지지 않는 경우.</w:t>
            </w:r>
          </w:p>
        </w:tc>
      </w:tr>
      <w:tr>
        <w:tc>
          <w:tcPr>
            <w:tcW w:type="dxa" w:w="2232"/>
            <w:vAlign w:val="top"/>
            <w:tcMar>
              <w:top w:w="70" w:type="dxa"/>
              <w:start w:w="90" w:type="dxa"/>
              <w:bottom w:w="70" w:type="dxa"/>
              <w:end w:w="90" w:type="dxa"/>
            </w:tcMar>
          </w:tcPr>
          <w:p>
            <w:r>
              <w:rPr>
                <w:rFonts w:ascii="Noto Sans CJK KR" w:hAnsi="Noto Sans CJK KR" w:eastAsia="Noto Sans CJK KR"/>
                <w:b/>
                <w:sz w:val="17"/>
              </w:rPr>
              <w:t>[판독 미확실/미확정]</w:t>
            </w:r>
          </w:p>
        </w:tc>
        <w:tc>
          <w:tcPr>
            <w:tcW w:type="dxa" w:w="7848"/>
            <w:vAlign w:val="top"/>
            <w:tcMar>
              <w:top w:w="70" w:type="dxa"/>
              <w:start w:w="90" w:type="dxa"/>
              <w:bottom w:w="70" w:type="dxa"/>
              <w:end w:w="90" w:type="dxa"/>
            </w:tcMar>
          </w:tcPr>
          <w:p>
            <w:r>
              <w:rPr>
                <w:rFonts w:ascii="Noto Sans CJK KR" w:hAnsi="Noto Sans CJK KR" w:eastAsia="Noto Sans CJK KR"/>
                <w:b w:val="0"/>
                <w:sz w:val="17"/>
              </w:rPr>
              <w:t>저본 또는 이문 자형이 이례적이어서 단일 독법을 확정하지 않은 경우. 원문을 임의 교정하지 않음.</w:t>
            </w:r>
          </w:p>
        </w:tc>
      </w:tr>
    </w:tbl>
    <w:p>
      <w:pPr>
        <w:pStyle w:val="Heading2"/>
      </w:pPr>
      <w:r>
        <w:t>원문·번역 최종 편집 원칙</w:t>
      </w:r>
    </w:p>
    <w:p>
      <w:r>
        <w:rPr>
          <w:rFonts w:ascii="Noto Sans CJK KR" w:hAnsi="Noto Sans CJK KR" w:eastAsia="Noto Sans CJK KR"/>
          <w:b w:val="0"/>
          <w:i w:val="0"/>
          <w:sz w:val="18"/>
        </w:rPr>
        <w:t>• 전수교열을 통과한 727개 U의 원문·번역을 기초 데이터로 사용하고, 최종 편집에서 U번호만 숨겼다.</w:t>
      </w:r>
    </w:p>
    <w:p>
      <w:r>
        <w:rPr>
          <w:rFonts w:ascii="Noto Sans CJK KR" w:hAnsi="Noto Sans CJK KR" w:eastAsia="Noto Sans CJK KR"/>
          <w:b w:val="0"/>
          <w:i w:val="0"/>
          <w:sz w:val="18"/>
        </w:rPr>
        <w:t>• 각 최종 문단은 동일한 연속 U 범위의 원문과 번역으로 구성했으며, 원문과 번역을 독립적으로 재배열하지 않았다.</w:t>
      </w:r>
    </w:p>
    <w:p>
      <w:r>
        <w:rPr>
          <w:rFonts w:ascii="Noto Sans CJK KR" w:hAnsi="Noto Sans CJK KR" w:eastAsia="Noto Sans CJK KR"/>
          <w:b w:val="0"/>
          <w:i w:val="0"/>
          <w:sz w:val="18"/>
        </w:rPr>
        <w:t>• 기계적 행갈이 때문에 끊긴 고유명사·문장은 동일 문단 안에서 다시 이어 놓았으며, 한문 원문의 비공백 문자는 추가·삭제·이동하지 않았다.</w:t>
      </w:r>
    </w:p>
    <w:p>
      <w:r>
        <w:rPr>
          <w:rFonts w:ascii="Noto Sans CJK KR" w:hAnsi="Noto Sans CJK KR" w:eastAsia="Noto Sans CJK KR"/>
          <w:b w:val="0"/>
          <w:i w:val="0"/>
          <w:sz w:val="18"/>
        </w:rPr>
        <w:t>• 번역은 기존 검증 직역을 보존하면서 같은 U 범위 안에서 조사·호응·문장 연결만 최소한으로 정리하였다.</w:t>
      </w:r>
    </w:p>
    <w:p>
      <w:r>
        <w:rPr>
          <w:rFonts w:ascii="Noto Sans CJK KR" w:hAnsi="Noto Sans CJK KR" w:eastAsia="Noto Sans CJK KR"/>
          <w:b w:val="0"/>
          <w:i w:val="0"/>
          <w:sz w:val="18"/>
        </w:rPr>
        <w:t>• 張 표지는 일반적으로 종료 경계로 처리하지만 이번 TXT에는 명시적 張 표지가 0건이므로 장차를 추정하지 않았다.</w:t>
      </w:r>
    </w:p>
    <w:p>
      <w:r>
        <w:rPr>
          <w:rFonts w:ascii="Noto Sans CJK KR" w:hAnsi="Noto Sans CJK KR" w:eastAsia="Noto Sans CJK KR"/>
          <w:b w:val="0"/>
          <w:i w:val="0"/>
          <w:sz w:val="18"/>
        </w:rPr>
        <w:t>• 교감 해설은 원문·번역 문장 중간에 삽입하지 않고 반드시 해당 문단 뒤에 귀속시켰다.</w:t>
      </w:r>
    </w:p>
    <w:p>
      <w:r>
        <w:br w:type="page"/>
      </w:r>
    </w:p>
    <w:p>
      <w:pPr>
        <w:pStyle w:val="Heading1"/>
      </w:pPr>
      <w:r>
        <w:t>권두 서문</w:t>
      </w:r>
    </w:p>
    <w:p>
      <w:pPr>
        <w:pStyle w:val="Heading2"/>
      </w:pPr>
      <w:r>
        <w:rPr>
          <w:rFonts w:ascii="Noto Sans CJK KR" w:hAnsi="Noto Sans CJK KR" w:eastAsia="Noto Sans CJK KR"/>
          <w:b/>
          <w:i w:val="0"/>
          <w:sz w:val="18"/>
        </w:rPr>
        <w:t>문단 001  ·  [저본 위치: 권두 · 張표지 없음 · TXT 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[太古和尙語錄]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[태고화상어록]</w:t>
      </w:r>
    </w:p>
    <w:p>
      <w:pPr>
        <w:pStyle w:val="Heading2"/>
      </w:pPr>
      <w:r>
        <w:rPr>
          <w:rFonts w:ascii="Noto Sans CJK KR" w:hAnsi="Noto Sans CJK KR" w:eastAsia="Noto Sans CJK KR"/>
          <w:b/>
          <w:i w:val="0"/>
          <w:sz w:val="18"/>
        </w:rPr>
        <w:t>문단 002  ·  [저본 위치: 권두 · 張표지 없음 · TXT 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1)太古和尙語錄序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1) 태고화상어록 서문</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1) 太古和尙語錄序</w:t>
        <w:br/>
      </w:r>
      <w:r>
        <w:rPr>
          <w:rFonts w:ascii="Noto Sans CJK KR" w:hAnsi="Noto Sans CJK KR" w:eastAsia="Noto Sans CJK KR"/>
          <w:b w:val="0"/>
          <w:i w:val="0"/>
          <w:sz w:val="16"/>
        </w:rPr>
        <w:t>KABC: 此序在目次之後 編者移置於卷頭</w:t>
        <w:br/>
      </w:r>
      <w:r>
        <w:rPr>
          <w:rFonts w:ascii="Noto Sans CJK KR" w:hAnsi="Noto Sans CJK KR" w:eastAsia="Noto Sans CJK KR"/>
          <w:b w:val="0"/>
          <w:i w:val="0"/>
          <w:sz w:val="16"/>
        </w:rPr>
        <w:t>교감 내용 번역: 이 서문은 본래 목차 뒤에 있었는데 편자가 권두로 옮겨 놓았다.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1)太古和尙語錄序</w:t>
        <w:br/>
      </w:r>
      <w:r>
        <w:rPr>
          <w:rFonts w:ascii="Noto Sans CJK KR" w:hAnsi="Noto Sans CJK KR" w:eastAsia="Noto Sans CJK KR"/>
          <w:b w:val="0"/>
          <w:i w:val="0"/>
          <w:sz w:val="16"/>
        </w:rPr>
        <w:t>저본 번역: 1) 태고화상어록 서문</w:t>
        <w:br/>
      </w:r>
      <w:r>
        <w:rPr>
          <w:rFonts w:ascii="Noto Sans CJK KR" w:hAnsi="Noto Sans CJK KR" w:eastAsia="Noto Sans CJK KR"/>
          <w:b w:val="0"/>
          <w:i w:val="0"/>
          <w:sz w:val="16"/>
        </w:rPr>
        <w:t>이문 독법: [KABC 편집 조치]</w:t>
        <w:br/>
      </w:r>
      <w:r>
        <w:rPr>
          <w:rFonts w:ascii="Noto Sans CJK KR" w:hAnsi="Noto Sans CJK KR" w:eastAsia="Noto Sans CJK KR"/>
          <w:b w:val="0"/>
          <w:i w:val="0"/>
          <w:sz w:val="16"/>
        </w:rPr>
        <w:t>이문 적용 문장/구절: [KABC 편집 조치] 此序在目次之後 編者移置於卷頭</w:t>
        <w:br/>
      </w:r>
      <w:r>
        <w:rPr>
          <w:rFonts w:ascii="Noto Sans CJK KR" w:hAnsi="Noto Sans CJK KR" w:eastAsia="Noto Sans CJK KR"/>
          <w:b w:val="0"/>
          <w:i w:val="0"/>
          <w:sz w:val="16"/>
        </w:rPr>
        <w:t>이문 번역: 편집상의 위치·표제 조치이며 본문 한국어 번역 자체의 실질적인 차이는 없다.</w:t>
        <w:br/>
      </w:r>
      <w:r>
        <w:rPr>
          <w:rFonts w:ascii="Noto Sans CJK KR" w:hAnsi="Noto Sans CJK KR" w:eastAsia="Noto Sans CJK KR"/>
          <w:b w:val="0"/>
          <w:i w:val="0"/>
          <w:sz w:val="16"/>
        </w:rPr>
        <w:t>의미 차이: 본문 위치 이동; 번역 의미 차이 없음</w:t>
      </w:r>
    </w:p>
    <w:p>
      <w:pPr>
        <w:pStyle w:val="Heading2"/>
      </w:pPr>
      <w:r>
        <w:rPr>
          <w:rFonts w:ascii="Noto Sans CJK KR" w:hAnsi="Noto Sans CJK KR" w:eastAsia="Noto Sans CJK KR"/>
          <w:b/>
          <w:i w:val="0"/>
          <w:sz w:val="18"/>
        </w:rPr>
        <w:t>문단 003  ·  [저본 위치: 권두 · 張표지 없음 · TXT 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2)太古門人將刻其師語錄從韓山李穡求序編端師之出處余旣筆浮屠銘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2) 태고의 문인들이 그 스승의 어록을 새기려 하여 한산 이색(穡)에게 책머리에 붙일 서문을 청하였다. 스님의 출처에 대해서는 내가 이미 부도명(浮屠銘)에 기록하였다.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[판본 범례] 2) 太古門人</w:t>
        <w:br/>
      </w:r>
      <w:r>
        <w:rPr>
          <w:rFonts w:ascii="Noto Sans CJK KR" w:hAnsi="Noto Sans CJK KR" w:eastAsia="Noto Sans CJK KR"/>
          <w:b w:val="0"/>
          <w:i w:val="0"/>
          <w:sz w:val="16"/>
        </w:rPr>
        <w:t>KABC: {甲}李能和著 朝鮮佛敎通史中編(二○六~二五四頁)所載之本文。</w:t>
        <w:br/>
      </w:r>
      <w:r>
        <w:rPr>
          <w:rFonts w:ascii="Noto Sans CJK KR" w:hAnsi="Noto Sans CJK KR" w:eastAsia="Noto Sans CJK KR"/>
          <w:b w:val="0"/>
          <w:i w:val="0"/>
          <w:sz w:val="16"/>
        </w:rPr>
        <w:t>교감 내용 번역: 甲본은 이능화 저 『조선불교통사』 중편 206~254쪽에 수록된 본문이다.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2)太古門人 將刻其師語錄 從韓山李</w:t>
        <w:br/>
      </w:r>
      <w:r>
        <w:rPr>
          <w:rFonts w:ascii="Noto Sans CJK KR" w:hAnsi="Noto Sans CJK KR" w:eastAsia="Noto Sans CJK KR"/>
          <w:b w:val="0"/>
          <w:i w:val="0"/>
          <w:sz w:val="16"/>
        </w:rPr>
        <w:t>저본 번역: 2) 태고의 문인들이 그 스승의 어록을 새기려 하여 한산 이-</w:t>
        <w:br/>
      </w:r>
      <w:r>
        <w:rPr>
          <w:rFonts w:ascii="Noto Sans CJK KR" w:hAnsi="Noto Sans CJK KR" w:eastAsia="Noto Sans CJK KR"/>
          <w:b w:val="0"/>
          <w:i w:val="0"/>
          <w:sz w:val="16"/>
        </w:rPr>
        <w:t>이문 독법: [대교본 정보]</w:t>
        <w:br/>
      </w:r>
      <w:r>
        <w:rPr>
          <w:rFonts w:ascii="Noto Sans CJK KR" w:hAnsi="Noto Sans CJK KR" w:eastAsia="Noto Sans CJK KR"/>
          <w:b w:val="0"/>
          <w:i w:val="0"/>
          <w:sz w:val="16"/>
        </w:rPr>
        <w:t>이문 적용 문장/구절: 해당 없음</w:t>
        <w:br/>
      </w:r>
      <w:r>
        <w:rPr>
          <w:rFonts w:ascii="Noto Sans CJK KR" w:hAnsi="Noto Sans CJK KR" w:eastAsia="Noto Sans CJK KR"/>
          <w:b w:val="0"/>
          <w:i w:val="0"/>
          <w:sz w:val="16"/>
        </w:rPr>
        <w:t>이문 번역: 대교본의 출전 정보이므로 본문 대안 번역 대상이 아니다.</w:t>
        <w:br/>
      </w:r>
      <w:r>
        <w:rPr>
          <w:rFonts w:ascii="Noto Sans CJK KR" w:hAnsi="Noto Sans CJK KR" w:eastAsia="Noto Sans CJK KR"/>
          <w:b w:val="0"/>
          <w:i w:val="0"/>
          <w:sz w:val="16"/>
        </w:rPr>
        <w:t>의미 차이: 대교본 정보</w:t>
      </w:r>
    </w:p>
    <w:p>
      <w:pPr>
        <w:pStyle w:val="Heading2"/>
      </w:pPr>
      <w:r>
        <w:rPr>
          <w:rFonts w:ascii="Noto Sans CJK KR" w:hAnsi="Noto Sans CJK KR" w:eastAsia="Noto Sans CJK KR"/>
          <w:b/>
          <w:i w:val="0"/>
          <w:sz w:val="18"/>
        </w:rPr>
        <w:t>문단 004  ·  [저본 위치: 권두 · 張표지 없음 · TXT 6–10행]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師之提唱散之群衲歛之一書余何庸贅讀是編者知太古嗣法石屋爲臨濟十八代孫開堂燕京名動天子爲師先朝澤被國人三十餘年淳淳啓迪盖不止筆墨所形而已也明矣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스님의 제창은 여러 납자들에게 흩어져 있었는데, 이를 거두어 한 책으로 만들었으니 내가 어찌 군더더기를 보태겠는가. 이 책을 읽는 이는 태고가 석옥의 법을 이어 임제의 18대손이 되었고 연경에서 개당하여 이름이 천자에게까지 떨쳤으며, 전조의 스승이 되어 은택이 나라 사람들에게 미쳤고 30여 년 동안 순순히 깨우쳐 인도하였으니, 붓과 먹으로 형용할 수 있는 데에 그치지 않음이 분명하다는 것을 알 것이다.</w:t>
      </w:r>
    </w:p>
    <w:p>
      <w:pPr>
        <w:pStyle w:val="Heading2"/>
      </w:pPr>
      <w:r>
        <w:rPr>
          <w:rFonts w:ascii="Noto Sans CJK KR" w:hAnsi="Noto Sans CJK KR" w:eastAsia="Noto Sans CJK KR"/>
          <w:b/>
          <w:i w:val="0"/>
          <w:sz w:val="18"/>
        </w:rPr>
        <w:t>문단 005  ·  [저본 위치: 권두 · 張표지 없음 · TXT 10–12행]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且此道也盖天盖地離相離名況文字語言之有乎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이 도라는 것은 하늘을 덮고 땅을 덮으며 형상을 떠나고 이름을 떠나니, 하물며 문자와 언어가 있겠는가?</w:t>
      </w:r>
    </w:p>
    <w:p>
      <w:pPr>
        <w:pStyle w:val="Heading2"/>
      </w:pPr>
      <w:r>
        <w:rPr>
          <w:rFonts w:ascii="Noto Sans CJK KR" w:hAnsi="Noto Sans CJK KR" w:eastAsia="Noto Sans CJK KR"/>
          <w:b/>
          <w:i w:val="0"/>
          <w:sz w:val="18"/>
        </w:rPr>
        <w:t>문단 006  ·  [저본 위치: 권두 · 張표지 없음 · TXT 12–14행]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今之營之甚多皆古人之糟粕也特爲弟子者不忍其師之言行身沒而隨泯餘風不挫於後世而已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오늘날 이것을 경영하는 것이 매우 많지만 모두 옛사람의 찌꺼기일 뿐이다. 다만 제자 된 자들이 스승의 언행이 몸이 사라짐과 함께 따라서 없어지고 남은 풍도가 후세에 꺾일까 차마 견디지 못했을 뿐이다.</w:t>
      </w:r>
    </w:p>
    <w:p>
      <w:pPr>
        <w:pStyle w:val="Heading2"/>
      </w:pPr>
      <w:r>
        <w:rPr>
          <w:rFonts w:ascii="Noto Sans CJK KR" w:hAnsi="Noto Sans CJK KR" w:eastAsia="Noto Sans CJK KR"/>
          <w:b/>
          <w:i w:val="0"/>
          <w:sz w:val="18"/>
        </w:rPr>
        <w:t>문단 007  ·  [저본 위치: 권두 · 張표지 없음 · TXT 14–17행]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嗚呼弟子之於其師不如此奚可哉王師古樗公廣明宏哲峯太古門人之領袖也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아아, 제자가 스승에게 이와 같이 하지 않는다면 어찌 옳겠는가? 왕사 고저공 광명과 굉철봉은 태고 문인의 영수이다.</w:t>
      </w:r>
    </w:p>
    <w:p>
      <w:pPr>
        <w:pStyle w:val="Heading2"/>
      </w:pPr>
      <w:r>
        <w:rPr>
          <w:rFonts w:ascii="Noto Sans CJK KR" w:hAnsi="Noto Sans CJK KR" w:eastAsia="Noto Sans CJK KR"/>
          <w:b/>
          <w:i w:val="0"/>
          <w:sz w:val="18"/>
        </w:rPr>
        <w:t>문단 008  ·  [저본 위치: 권두 · 張표지 없음 · TXT 17–21행]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今徵序文其致二公之意於穡者門人文軫也洪武十八年乙丑秋七月日推忠保節同德賛化功臣三重大匡韓山府院君領藝文春秋舘事李穡序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이제 서문을 청하였는데, 두 공의 뜻을 나에게 전한 사람은 문인 문진(文軫)이다. 홍무 18년 을축년 가을 7월 어느 날, 추충보절동덕찬화공신 삼중대광 한산부원군 영예문춘추관사 이색(李穡)이 서문을 쓰다.</w:t>
      </w:r>
    </w:p>
    <w:p>
      <w:pPr>
        <w:pStyle w:val="Heading2"/>
      </w:pPr>
      <w:r>
        <w:rPr>
          <w:rFonts w:ascii="Noto Sans CJK KR" w:hAnsi="Noto Sans CJK KR" w:eastAsia="Noto Sans CJK KR"/>
          <w:b/>
          <w:i w:val="0"/>
          <w:sz w:val="18"/>
        </w:rPr>
        <w:t>문단 009  ·  [저본 위치: 권두 · 張표지 없음 · TXT 23행]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3)太古語錄序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3) 태고어록 서문</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太古語錄序</w:t>
        <w:br/>
      </w:r>
      <w:r>
        <w:rPr>
          <w:rFonts w:ascii="Noto Sans CJK KR" w:hAnsi="Noto Sans CJK KR" w:eastAsia="Noto Sans CJK KR"/>
          <w:b w:val="0"/>
          <w:i w:val="0"/>
          <w:sz w:val="16"/>
        </w:rPr>
        <w:t>KABC: 此序文無有{甲}。</w:t>
        <w:br/>
      </w:r>
      <w:r>
        <w:rPr>
          <w:rFonts w:ascii="Noto Sans CJK KR" w:hAnsi="Noto Sans CJK KR" w:eastAsia="Noto Sans CJK KR"/>
          <w:b w:val="0"/>
          <w:i w:val="0"/>
          <w:sz w:val="16"/>
        </w:rPr>
        <w:t>교감 내용 번역: 甲본에는 이 서문이 없다.</w:t>
        <w:br/>
      </w:r>
      <w:r>
        <w:rPr>
          <w:rFonts w:ascii="Noto Sans CJK KR" w:hAnsi="Noto Sans CJK KR" w:eastAsia="Noto Sans CJK KR"/>
          <w:b w:val="0"/>
          <w:i w:val="0"/>
          <w:sz w:val="16"/>
        </w:rPr>
        <w:t>저본 독법: 해당 서문</w:t>
        <w:br/>
      </w:r>
      <w:r>
        <w:rPr>
          <w:rFonts w:ascii="Noto Sans CJK KR" w:hAnsi="Noto Sans CJK KR" w:eastAsia="Noto Sans CJK KR"/>
          <w:b w:val="0"/>
          <w:i w:val="0"/>
          <w:sz w:val="16"/>
        </w:rPr>
        <w:t>저본 적용 문장/구절: 3)太古語錄序</w:t>
        <w:br/>
      </w:r>
      <w:r>
        <w:rPr>
          <w:rFonts w:ascii="Noto Sans CJK KR" w:hAnsi="Noto Sans CJK KR" w:eastAsia="Noto Sans CJK KR"/>
          <w:b w:val="0"/>
          <w:i w:val="0"/>
          <w:sz w:val="16"/>
        </w:rPr>
        <w:t>저본 번역: 3) 태고어록 서문</w:t>
        <w:br/>
      </w:r>
      <w:r>
        <w:rPr>
          <w:rFonts w:ascii="Noto Sans CJK KR" w:hAnsi="Noto Sans CJK KR" w:eastAsia="Noto Sans CJK KR"/>
          <w:b w:val="0"/>
          <w:i w:val="0"/>
          <w:sz w:val="16"/>
        </w:rPr>
        <w:t>이문 독법: [서문 전체 없음]</w:t>
        <w:br/>
      </w:r>
      <w:r>
        <w:rPr>
          <w:rFonts w:ascii="Noto Sans CJK KR" w:hAnsi="Noto Sans CJK KR" w:eastAsia="Noto Sans CJK KR"/>
          <w:b w:val="0"/>
          <w:i w:val="0"/>
          <w:sz w:val="16"/>
        </w:rPr>
        <w:t>이문 적용 문장/구절: [甲본에는 해당 서문 전체가 없음]</w:t>
        <w:br/>
      </w:r>
      <w:r>
        <w:rPr>
          <w:rFonts w:ascii="Noto Sans CJK KR" w:hAnsi="Noto Sans CJK KR" w:eastAsia="Noto Sans CJK KR"/>
          <w:b w:val="0"/>
          <w:i w:val="0"/>
          <w:sz w:val="16"/>
        </w:rPr>
        <w:t>이문 번역: 甲본에는 해당 범위가 없으므로 그 범위에 대응하는 한국어 번역도 생략된다.</w:t>
        <w:br/>
      </w:r>
      <w:r>
        <w:rPr>
          <w:rFonts w:ascii="Noto Sans CJK KR" w:hAnsi="Noto Sans CJK KR" w:eastAsia="Noto Sans CJK KR"/>
          <w:b w:val="0"/>
          <w:i w:val="0"/>
          <w:sz w:val="16"/>
        </w:rPr>
        <w:t>의미 차이: 서문 전체의 유무 차이</w:t>
      </w:r>
    </w:p>
    <w:p>
      <w:pPr>
        <w:pStyle w:val="Heading2"/>
      </w:pPr>
      <w:r>
        <w:rPr>
          <w:rFonts w:ascii="Noto Sans CJK KR" w:hAnsi="Noto Sans CJK KR" w:eastAsia="Noto Sans CJK KR"/>
          <w:b/>
          <w:i w:val="0"/>
          <w:sz w:val="18"/>
        </w:rPr>
        <w:t>문단 010  ·  [저본 위치: 권두 · 張표지 없음 · TXT 25–31행]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學有師友淵源之正乃爲可傳也雖釋氏亦然瞿曇氏殁迦葉氏得其宗相傳至達磨氏入中國厥後大寂氏一再傳分而爲五派大圓爲潙仰惠照爲臨濟匡眞爲雲門智藏爲法眼無際爲洞下而惠照之學獨傳今天下之言禪學者一則曰吾臨濟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학문은 사우(師友)의 연원이 바르게 이어져야 비로소 전할 만한 것이 된다. 불가도 또한 그러하다. 구담씨가 죽자 가섭씨가 그 종지를 얻었고, 서로 전하여 달마씨에 이르러 중국에 들어왔다. 그 뒤 대적씨로부터 한두 차례 전해진 뒤 다섯 파로 나뉘었으니, 대원은 위앙이 되고, 혜조는 임제가 되고, 광진은 운문이 되고, 지장은 법안이 되고, 무제는 동하가 되었다. 그런데 혜조의 학문만 홀로 전해져 오늘날 천하에서 선학을 말하는 자가 첫째도 “나는 임제다.”라고 한다.</w:t>
      </w:r>
    </w:p>
    <w:p>
      <w:pPr>
        <w:pStyle w:val="Heading2"/>
      </w:pPr>
      <w:r>
        <w:rPr>
          <w:rFonts w:ascii="Noto Sans CJK KR" w:hAnsi="Noto Sans CJK KR" w:eastAsia="Noto Sans CJK KR"/>
          <w:b/>
          <w:i w:val="0"/>
          <w:sz w:val="18"/>
        </w:rPr>
        <w:t>문단 011  ·  [저본 위치: 권두 · 張표지 없음 · TXT 31–32행]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二則曰吾臨濟也可謂盛矣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둘째도 “나는 임제다.”라고 한다. 성대하다고 할 만하다.</w:t>
      </w:r>
    </w:p>
    <w:p>
      <w:pPr>
        <w:pStyle w:val="Heading2"/>
      </w:pPr>
      <w:r>
        <w:rPr>
          <w:rFonts w:ascii="Noto Sans CJK KR" w:hAnsi="Noto Sans CJK KR" w:eastAsia="Noto Sans CJK KR"/>
          <w:b/>
          <w:i w:val="0"/>
          <w:sz w:val="18"/>
        </w:rPr>
        <w:t>문단 012  ·  [저본 위치: 권두 · 張표지 없음 · TXT 32–37행]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吳僧道原所錄凡一千有七百家間有吾東人其師友班班可考近世太古盖人豪也橫拈一錫遊徧江湖至吳興之霞霧山叅見石屋珙禪師目擊妙契及其告歸授以伽4)黎所以傳心也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오나라 승려 도원이 기록한 것은 모두 1천7백 가문이며, 그 사이에 우리 동방 사람도 있어 그 사우의 계통을 분명히 상고할 수 있다. 근세의 태고는 대개 호걸스러운 인물이었다. 한 자루 지팡이를 비껴 들고 강호를 두루 유행하여 오흥의 하무산에 이르러 석옥 청공 선사를 참견하였다. 눈이 마주치자 묘하게 계합하였고, 돌아가겠다고 고하자 가리(伽黎)를 주었으니, 마음을 전한 까닭이다.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교감/편집] 4) 伽黎</w:t>
        <w:br/>
      </w:r>
      <w:r>
        <w:rPr>
          <w:rFonts w:ascii="Noto Sans CJK KR" w:hAnsi="Noto Sans CJK KR" w:eastAsia="Noto Sans CJK KR"/>
          <w:b w:val="0"/>
          <w:i w:val="0"/>
          <w:sz w:val="16"/>
        </w:rPr>
        <w:t>KABC: 此序文只在甲本。「黎」疑「梨」{編}。</w:t>
        <w:br/>
      </w:r>
      <w:r>
        <w:rPr>
          <w:rFonts w:ascii="Noto Sans CJK KR" w:hAnsi="Noto Sans CJK KR" w:eastAsia="Noto Sans CJK KR"/>
          <w:b w:val="0"/>
          <w:i w:val="0"/>
          <w:sz w:val="16"/>
        </w:rPr>
        <w:t>교감 내용 번역: KABC 주석에는 “이 서문은 甲본에만 있다”고 하며, 편자는 ‘黎’를 ‘梨’로 읽을 가능성을 제시한다.</w:t>
        <w:br/>
      </w:r>
      <w:r>
        <w:rPr>
          <w:rFonts w:ascii="Noto Sans CJK KR" w:hAnsi="Noto Sans CJK KR" w:eastAsia="Noto Sans CJK KR"/>
          <w:b w:val="0"/>
          <w:i w:val="0"/>
          <w:sz w:val="16"/>
        </w:rPr>
        <w:t>저본 독법: 黎</w:t>
        <w:br/>
      </w:r>
      <w:r>
        <w:rPr>
          <w:rFonts w:ascii="Noto Sans CJK KR" w:hAnsi="Noto Sans CJK KR" w:eastAsia="Noto Sans CJK KR"/>
          <w:b w:val="0"/>
          <w:i w:val="0"/>
          <w:sz w:val="16"/>
        </w:rPr>
        <w:t>저본 적용 문장/구절: 橫拈一 錫 遊徧江湖 至吳興之霞霧山 叅見 石屋珙禪師 目擊妙契 及其告歸 授 以伽4)黎 所以傳心也</w:t>
        <w:br/>
      </w:r>
      <w:r>
        <w:rPr>
          <w:rFonts w:ascii="Noto Sans CJK KR" w:hAnsi="Noto Sans CJK KR" w:eastAsia="Noto Sans CJK KR"/>
          <w:b w:val="0"/>
          <w:i w:val="0"/>
          <w:sz w:val="16"/>
        </w:rPr>
        <w:t>저본 번역: 한 자루 지팡이를 비껴 들고 강호를 두루 유행하여 오흥의 하무산에 이르러 석옥 청공 선사를 참견하였다. 눈이 마주치자 묘하게 계합하였고, 돌아가겠다고 고하자 가리(伽黎)를 주었으니, 마음을 전한 까닭이다.</w:t>
        <w:br/>
      </w:r>
      <w:r>
        <w:rPr>
          <w:rFonts w:ascii="Noto Sans CJK KR" w:hAnsi="Noto Sans CJK KR" w:eastAsia="Noto Sans CJK KR"/>
          <w:b w:val="0"/>
          <w:i w:val="0"/>
          <w:sz w:val="16"/>
        </w:rPr>
        <w:t>이문 독법: 梨</w:t>
        <w:br/>
      </w:r>
      <w:r>
        <w:rPr>
          <w:rFonts w:ascii="Noto Sans CJK KR" w:hAnsi="Noto Sans CJK KR" w:eastAsia="Noto Sans CJK KR"/>
          <w:b w:val="0"/>
          <w:i w:val="0"/>
          <w:sz w:val="16"/>
        </w:rPr>
        <w:t>이문 적용 문장/구절: [KABC 편집자 추정 적용] 梨</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앞선 N0003과 서문 유무 설명이 상충하여 앵커 대응 재확인 필요; 黎/梨는 승가리 표기의 자형·표기 문제로 번역상 실질 차이는 경미</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013  ·  [저본 위치: 권두 · 張표지 없음 · TXT 37–41행]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石屋即臨濟十八世之嫡孫而太古之傳得爲大宗焉太古之還國也我玄陵執摳衣之禮甚盛甚謹太古處之若固有不數月挺身走久之知還舊隱也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석옥은 곧 임제 18세의 적손이고, 태고가 전해 받은 법은 대종이 될 수 있었다. 태고가 귀국하자 우리 현릉은 옷자락을 잡는 제자의 예를 매우 성대하고 삼가게 행하였다. 태고는 이를 본래부터 그러했던 듯이 처신하다가 몇 달이 못 되어 몸을 빼 떠났고, 한참 뒤에야 옛 은거처로 돌아간 줄을 알았다.</w:t>
      </w:r>
    </w:p>
    <w:p>
      <w:pPr>
        <w:pStyle w:val="Heading2"/>
      </w:pPr>
      <w:r>
        <w:rPr>
          <w:rFonts w:ascii="Noto Sans CJK KR" w:hAnsi="Noto Sans CJK KR" w:eastAsia="Noto Sans CJK KR"/>
          <w:b/>
          <w:i w:val="0"/>
          <w:sz w:val="18"/>
        </w:rPr>
        <w:t>문단 014  ·  [저본 위치: 권두 · 張표지 없음 · TXT 41–44행]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卓庵小雪山飯㿻蔬盤淡然自守不妄接人一夕示寂設利之異大有以駭人矣今王師古樗公名粲英其上首也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소설산에 암자를 짓고 거친 밥과 채소 반찬으로 담담히 스스로를 지키며 함부로 사람을 접하지 않았다. 어느 날 저녁 입적하였는데, 설리(設利)의 기이한 현상이 크게 사람들을 놀라게 하였다. 지금 왕사 고저공은 이름이 찬영이며 그 상수 제자이다.</w:t>
      </w:r>
    </w:p>
    <w:p>
      <w:pPr>
        <w:pStyle w:val="Heading2"/>
      </w:pPr>
      <w:r>
        <w:rPr>
          <w:rFonts w:ascii="Noto Sans CJK KR" w:hAnsi="Noto Sans CJK KR" w:eastAsia="Noto Sans CJK KR"/>
          <w:b/>
          <w:i w:val="0"/>
          <w:sz w:val="18"/>
        </w:rPr>
        <w:t>문단 015  ·  [저본 위치: 권두 · 張표지 없음 · TXT 44–45행]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裒集平日函丈所聞成如千卷題曰太古語錄俾予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평소 스승의 자리에서 들은 것을 모으니 거의 천 권을 이루었고, 제목을 『태고어록』이라 하여 나로 하여금</w:t>
      </w:r>
    </w:p>
    <w:p>
      <w:pPr>
        <w:pStyle w:val="Heading2"/>
      </w:pPr>
      <w:r>
        <w:rPr>
          <w:rFonts w:ascii="Noto Sans CJK KR" w:hAnsi="Noto Sans CJK KR" w:eastAsia="Noto Sans CJK KR"/>
          <w:b/>
          <w:i w:val="0"/>
          <w:sz w:val="18"/>
        </w:rPr>
        <w:t>문단 016  ·  [저본 위치: 권두 · 張표지 없음 · TXT 48–49행]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序之予於太古之學所不敢知也片言半句未暇研其旨焉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그것에 서문을 쓰게 하였다. 나는 태고의 학문에 대해서 감히 안다고 할 수 없다. 한 마디 반 구절도 그 뜻을 연구할 겨를이 없었다.</w:t>
      </w:r>
    </w:p>
    <w:p>
      <w:pPr>
        <w:pStyle w:val="Heading2"/>
      </w:pPr>
      <w:r>
        <w:rPr>
          <w:rFonts w:ascii="Noto Sans CJK KR" w:hAnsi="Noto Sans CJK KR" w:eastAsia="Noto Sans CJK KR"/>
          <w:b/>
          <w:i w:val="0"/>
          <w:sz w:val="18"/>
        </w:rPr>
        <w:t>문단 017  ·  [저본 위치: 권두 · 張표지 없음 · TXT 49–52행]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第以淵源之正已可以模楷其徒又其行己本末揆諸其道無可議故書其卷端歸之噫是錄之傳於世也奚待予言哉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다만 법맥의 연원이 바르다는 것만으로도 이미 그 무리의 모범이 될 수 있고, 또 그의 행실의 처음과 끝을 그 도에 비추어 보아도 논의할 만한 허물이 없으므로 그 권두에 써서 돌려준다. 아아, 이 어록이 세상에 전해지는 데 어찌 내 말을 기다리겠는가?</w:t>
      </w:r>
    </w:p>
    <w:p>
      <w:pPr>
        <w:pStyle w:val="Heading2"/>
      </w:pPr>
      <w:r>
        <w:rPr>
          <w:rFonts w:ascii="Noto Sans CJK KR" w:hAnsi="Noto Sans CJK KR" w:eastAsia="Noto Sans CJK KR"/>
          <w:b/>
          <w:i w:val="0"/>
          <w:sz w:val="18"/>
        </w:rPr>
        <w:t>문단 018  ·  [저본 위치: 권두 · 張표지 없음 · TXT 52–59행]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奚待予言哉奉翊大夫密直提學上護軍藝文館提學同知春秋館事京山李崇仁書于所居之陶隱齋予爲古樗公作太古語錄序明年朝京師遊天界寺僧言石屋名動江湖間語錄盛傳于世予雖不得見石屋見太古此錄則其師友淵源信不可誣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어찌 내 말을 기다리겠는가! 봉익대부 밀직제학 상호군 예문관제학 동지춘추관사 경산 이숭인이 거처하는 도은재에서 썼다. 나는 고저공을 위하여 『태고어록』 서문을 지었다. 이듬해 서울에 조회하러 갔다가 천계사에 유람하였는데, 한 승려가 석옥의 이름이 강호에 떨쳤고 어록이 세상에 널리 전한다고 말했다. 나는 비록 석옥을 만나지는 못했지만 태고의 이 어록을 보니 그 사우의 연원이 참으로 속일 수 없음을 알겠다.</w:t>
      </w:r>
    </w:p>
    <w:p>
      <w:pPr>
        <w:pStyle w:val="Heading2"/>
      </w:pPr>
      <w:r>
        <w:rPr>
          <w:rFonts w:ascii="Noto Sans CJK KR" w:hAnsi="Noto Sans CJK KR" w:eastAsia="Noto Sans CJK KR"/>
          <w:b/>
          <w:i w:val="0"/>
          <w:sz w:val="18"/>
        </w:rPr>
        <w:t>문단 019  ·  [저본 위치: 권두 · 張표지 없음 · TXT 60–61행]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洪我蒼龍丁卯秋七月二十又七日崇仁識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홍무의 푸른 용 정묘년 가을 7월 27일, 숭인이 기록하다.</w:t>
      </w:r>
    </w:p>
    <w:p>
      <w:pPr>
        <w:pStyle w:val="Heading1"/>
        <w:pageBreakBefore/>
      </w:pPr>
      <w:r>
        <w:t>권상 · 목차</w:t>
      </w:r>
    </w:p>
    <w:p>
      <w:pPr>
        <w:pStyle w:val="Heading2"/>
      </w:pPr>
      <w:r>
        <w:rPr>
          <w:rFonts w:ascii="Noto Sans CJK KR" w:hAnsi="Noto Sans CJK KR" w:eastAsia="Noto Sans CJK KR"/>
          <w:b/>
          <w:i w:val="0"/>
          <w:sz w:val="18"/>
        </w:rPr>
        <w:t>문단 020  ·  [저본 위치: 卷上 · 張표지 없음 · TXT 68–70행]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太古和尙語錄上侍者雪栖編1)目次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태고화상어록 상 시자 설서(雪栖) 편 1) 목차</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1) 目次</w:t>
        <w:br/>
      </w:r>
      <w:r>
        <w:rPr>
          <w:rFonts w:ascii="Noto Sans CJK KR" w:hAnsi="Noto Sans CJK KR" w:eastAsia="Noto Sans CJK KR"/>
          <w:b w:val="0"/>
          <w:i w:val="0"/>
          <w:sz w:val="16"/>
        </w:rPr>
        <w:t>KABC: 目次在序文之前 編者移置於此處。</w:t>
        <w:br/>
      </w:r>
      <w:r>
        <w:rPr>
          <w:rFonts w:ascii="Noto Sans CJK KR" w:hAnsi="Noto Sans CJK KR" w:eastAsia="Noto Sans CJK KR"/>
          <w:b w:val="0"/>
          <w:i w:val="0"/>
          <w:sz w:val="16"/>
        </w:rPr>
        <w:t>교감 내용 번역: 목차는 서문 앞에 있었는데 편자가 현 위치로 옮겨 두었다.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1)目次</w:t>
        <w:br/>
      </w:r>
      <w:r>
        <w:rPr>
          <w:rFonts w:ascii="Noto Sans CJK KR" w:hAnsi="Noto Sans CJK KR" w:eastAsia="Noto Sans CJK KR"/>
          <w:b w:val="0"/>
          <w:i w:val="0"/>
          <w:sz w:val="16"/>
        </w:rPr>
        <w:t>저본 번역: 1) 목차</w:t>
        <w:br/>
      </w:r>
      <w:r>
        <w:rPr>
          <w:rFonts w:ascii="Noto Sans CJK KR" w:hAnsi="Noto Sans CJK KR" w:eastAsia="Noto Sans CJK KR"/>
          <w:b w:val="0"/>
          <w:i w:val="0"/>
          <w:sz w:val="16"/>
        </w:rPr>
        <w:t>이문 독법: [KABC 편집 조치]</w:t>
        <w:br/>
      </w:r>
      <w:r>
        <w:rPr>
          <w:rFonts w:ascii="Noto Sans CJK KR" w:hAnsi="Noto Sans CJK KR" w:eastAsia="Noto Sans CJK KR"/>
          <w:b w:val="0"/>
          <w:i w:val="0"/>
          <w:sz w:val="16"/>
        </w:rPr>
        <w:t>이문 적용 문장/구절: [KABC 편집 조치] 目次在序文之前 編者移置於此處。</w:t>
        <w:br/>
      </w:r>
      <w:r>
        <w:rPr>
          <w:rFonts w:ascii="Noto Sans CJK KR" w:hAnsi="Noto Sans CJK KR" w:eastAsia="Noto Sans CJK KR"/>
          <w:b w:val="0"/>
          <w:i w:val="0"/>
          <w:sz w:val="16"/>
        </w:rPr>
        <w:t>이문 번역: 편집상의 위치·표제 조치이며 본문 한국어 번역 자체의 실질적인 차이는 없다.</w:t>
        <w:br/>
      </w:r>
      <w:r>
        <w:rPr>
          <w:rFonts w:ascii="Noto Sans CJK KR" w:hAnsi="Noto Sans CJK KR" w:eastAsia="Noto Sans CJK KR"/>
          <w:b w:val="0"/>
          <w:i w:val="0"/>
          <w:sz w:val="16"/>
        </w:rPr>
        <w:t>의미 차이: 목차의 원래 배치와 현행 파일 배열이 다름을 밝히는 위치 편집 정보이다. 목차 내용 자체의 번역에는 영향을 주지 않지만 문헌 구조 복원에는 중요하다.</w:t>
      </w:r>
    </w:p>
    <w:p>
      <w:pPr>
        <w:pStyle w:val="Heading2"/>
      </w:pPr>
      <w:r>
        <w:rPr>
          <w:rFonts w:ascii="Noto Sans CJK KR" w:hAnsi="Noto Sans CJK KR" w:eastAsia="Noto Sans CJK KR"/>
          <w:b/>
          <w:i w:val="0"/>
          <w:sz w:val="18"/>
        </w:rPr>
        <w:t>문단 021  ·  [저본 위치: 卷上 · 張표지 없음 · TXT 71–93행]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卷上上堂十六則示衆一則法語玄陵請心要答方山居士吳提學倕答無際居士張海院使示崔進士示思齊居士示廉政堂興邦示樂庵居士念佛略要示白忠居士示無能居士朴相公成亮示當禪人示眞禪人示宜禪人答湛堂淑長老示文禪人示紹禪人示可禪人示祥禪人示安山郡夫人妙幢示乳禪人示日本志性禪人示宜禪人警侍司歌吟銘太古庵歌附石屋和尙書雜華三昧歌山中自樂歌白雲歌雲山吟叅禪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상권 상당 16칙 대중에게 보임 1칙 법어 현릉이 심요를 청함; 방산거사 오제학 수(倕)에게 답함; 무제거사 장해원사에게 답함; 최진사에게 보임; 사제거사에게 보임; 염정당 흥방에게 보임; 낙암거사에게 보인 염불의 요지를 간략히 함; 백충거사에게 보임; 무능거사 박상공 성량에게 보임; 당선인에게 보임; 진선인에게 보임; 의선인에게 보임; 담당 숙장로에게 답함; 문선인에게 보임; 소선인에게 보임; 가선인에게 보임; 상선인에게 보임; 안산군부인 묘당에게 보임; 유선인에게 보임; 일본의 지성선인에게 보임. 의선인에게 보임; 시사에게 경계함. 가·음·명 태고암가 — 석옥화상의 글을 붙임 잡화삼매가 산중자락가; 백운가 운산음; 참선명</w:t>
      </w:r>
    </w:p>
    <w:p>
      <w:pPr>
        <w:pStyle w:val="Heading2"/>
      </w:pPr>
      <w:r>
        <w:rPr>
          <w:rFonts w:ascii="Noto Sans CJK KR" w:hAnsi="Noto Sans CJK KR" w:eastAsia="Noto Sans CJK KR"/>
          <w:b/>
          <w:i w:val="0"/>
          <w:sz w:val="18"/>
        </w:rPr>
        <w:t>문단 022  ·  [저본 위치: 卷上 · 張표지 없음 · TXT 94–146행]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卷下偈頌古鼎龍泉溫長老節庵霞霧侍者鐵牛慧庵松廣聰長老月潭九峯癸卯秋偶遊月南精舍作此偈示古樗英長老警其日用哲峰東谷中庵壽允息牧叟雪海軒雪崖古松開天昷長老無說愼齋理庵漁隱碧雲東齋壽庵對松明谷無顯景文無範竹庵返源自天此門珽庵道庵鐵門隱溪中理伴雲化元了庵紹巖顯巖無厲雲石石庵何說小峰斯道過雲即空斷庵無畏隱溪石庵隱峰何住南谷無智雲山無奈妙峯無着無文石牛無證鄗山空溪石溪中海海雲雲間空道一門一溪無定證庵石溪空谷連海此溪友山寂照中寂妙峯楚山淸澗中月非寶古林天山平時忠謹樂庵無能子庭栢禪人求頌璘禪人求頌寄日本石翁長老寄無極和尙江南人寄先勤圭長老答金承制希祖二首答廉政堂興邦答李提學邦直送達摩悉歸竺乾國送日本雄禪人遊江南送覺南叅學遊方送珦禪人之江南送思禪和之江南送寧宏二禪師歸山送慧禪和雲遊南遊偶吟辭石屋和尙辭王師讃跋釋迦住山相釋迦出山相文殊魚籃觀音達摩玄陵請乘蘆達摩布幾藥王五祖童形六祖羅漢玄陵請自讃張海院使請目次在序文之前編者移置於此處。燕都永寧禪師開堂日徒弟等請玄陵勅刊百丈淸規跋重刊緇門警訓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하권 게송 고정 — 용천 온장로; 절암 — 하무 시자; 철우; 혜암 — 송광 총장로; 월담; 구봉; 계묘년 가을 우연히 월남정사에 유람하여 이 게송을 지어 고저 영장로에게 보이고 그 일용을 경계함; 철봉; 동곡; 중암 수윤; 식목수; 설해헌; 설애; 고송 — 개천 온장로; 무설; 신재; 이암; 어은; 벽운; 동재; 수암; 대송; 명곡; 무현 경문; 무범; 죽암; 반원; 자천; 차문; 정암; 도암; 철문; 은계. 중리; 반운; 화원; 요암; 소암; 현암; 무려; 운석; 석암; 하설; 소봉; 사도; 과운; 즉공; 단암; 무외; 은계; 석암; 은봉; 하주; 남곡; 무지; 운산; 무내; 묘봉; 무착; 무문; 석우; 무증; 학산; 공계; 석계; 중해; 해운; 운간; 공도; 일문; 일계; 무정; 증암; 석계; 공곡. 연해; 차계; 우산; 적조; 중적; 묘봉; 초산; 청간; 중월; 비보; 고림; 천산; 평시; 충근; 낙암. 무능; 자정 백선인이 게송을 구함. 린선인이 게송을 구함; 일본 석옹장로에게 부침; 강남 사람 무극화상에게 부침; 선근 규장로에게 부침; 김승제 희조에게 답한 두 수; 염정당 흥방에게 답함; 이제학 방직에게 답함; 달마실이 축건국으로 돌아감을 송별함; 일본 웅선인이 강남으로 유람함을 송별함; 각남이 참학하러 여러 지방을 유람함을 송별함; 향선인이 강남으로 감을 송별함; 사선화가 강남으로 감을 송별함; 영·굉 두 선사가 산으로 돌아감을 송별함. 혜선화가 운유함을 송별함; 남쪽으로 유람하며 우연히 읊음. 석옥화상에게 작별함; 왕사직을 사양함. 찬·발 석가주산상; 석가출산상; 문수; 어람관음; 달마 — 현릉이 청함; 갈대를 탄 달마; 포대; 약왕; 오조 동형; 육조; 나한 — 현릉이 청함; 자찬 — 장해원사가 청함. 목차는 본래 서문 앞에 있었는데 편자가 이곳으로 옮겨 놓았다. 연도 영녕선사 개당일에 제자들이 청함 현릉이 명하여 간행한 『백장청규』 발문 중간 『치문경훈』 서문</w:t>
      </w:r>
    </w:p>
    <w:p>
      <w:pPr>
        <w:pStyle w:val="Heading2"/>
      </w:pPr>
      <w:r>
        <w:rPr>
          <w:rFonts w:ascii="Noto Sans CJK KR" w:hAnsi="Noto Sans CJK KR" w:eastAsia="Noto Sans CJK KR"/>
          <w:b/>
          <w:i w:val="0"/>
          <w:sz w:val="18"/>
        </w:rPr>
        <w:t>문단 023  ·  [저본 위치: 卷上 · 張표지 없음 · TXT 147–151행]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附錄石屋和尙書上石屋和尙書石屋和尙答書大都諸山長老告朝廷請開堂䟽開堂牓</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부록 석옥화상의 글; 석옥화상에게 올린 글 석옥화상의 답서 대도의 여러 산 장로들이 조정에 고하여 개당을 청한 소 개당방</w:t>
      </w:r>
    </w:p>
    <w:p>
      <w:pPr>
        <w:pStyle w:val="Heading1"/>
      </w:pPr>
      <w:r>
        <w:t>권상 · 상당</w:t>
      </w:r>
    </w:p>
    <w:p>
      <w:pPr>
        <w:pStyle w:val="Heading2"/>
      </w:pPr>
      <w:r>
        <w:rPr>
          <w:rFonts w:ascii="Noto Sans CJK KR" w:hAnsi="Noto Sans CJK KR" w:eastAsia="Noto Sans CJK KR"/>
          <w:b/>
          <w:i w:val="0"/>
          <w:sz w:val="18"/>
        </w:rPr>
        <w:t>문단 024  ·  [저본 위치: 卷上 · 張표지 없음 · TXT 152행]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[상당]</w:t>
      </w:r>
    </w:p>
    <w:p>
      <w:pPr>
        <w:pStyle w:val="Heading2"/>
      </w:pPr>
      <w:r>
        <w:rPr>
          <w:rFonts w:ascii="Noto Sans CJK KR" w:hAnsi="Noto Sans CJK KR" w:eastAsia="Noto Sans CJK KR"/>
          <w:b/>
          <w:i w:val="0"/>
          <w:sz w:val="18"/>
        </w:rPr>
        <w:t>문단 025  ·  [저본 위치: 卷上 · 張표지 없음 · TXT 153–164행]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住三角山重興寺之六年至1)正丙戌春有求法於天下之志遂入燕都丁亥秋尋往湖州霞霧山謁石屋和尙嗣法傳衣是年十月廻大都諸山長老齎䟽告諸臣僚右丞相朶兒赤宣政院使闊闊思2)入奏聞聖聰於十一月二十四日太子千秋令3)晨資政院使姜金剛吉太醫院使郭木的立宣政院同知列刺秃資政院同知定住怯薛官人答刺海等奉傳聖旨住持永寧禪寺開堂是日御香金襴袈裟沉香拂子帝師香三殿皇后香皇太子香4)齊到</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삼각산 중흥사에 머문 지 6년째인 지정 병술년 봄, 천하에서 법을 구하려는 뜻을 품고 마침내 연도에 들어갔다. 정해년 가을에는 곧 호주 하무산으로 가서 석옥화상을 뵙고 법을 이어 의발을 전해 받았다. 그해 10월 대도로 돌아오자 여러 산의 장로들이 소를 가지고 여러 신료에게 고하였고, 우승상 타아적과 선정원사 활활사가 들어가 성상께 아뢰었다. 11월 24일 태자 천추령의 아침에 자정원사 강금강길이 태의원사 곽목적립, 선정원 동지 열자독, 자정원 동지 정주겁설, 관인 답자해 등과 함께 성지를 받들어 전하여 영녕선사의 주지가 되어 개당하게 하였다. 이날 어향, 금란가사, 침향 불자, 제사향, 삼전 황후의 향, 황태자의 향이 모두 도착하였다.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正</w:t>
        <w:br/>
      </w:r>
      <w:r>
        <w:rPr>
          <w:rFonts w:ascii="Noto Sans CJK KR" w:hAnsi="Noto Sans CJK KR" w:eastAsia="Noto Sans CJK KR"/>
          <w:b w:val="0"/>
          <w:i w:val="0"/>
          <w:sz w:val="16"/>
        </w:rPr>
        <w:t>KABC: 「正」無有{甲}</w:t>
        <w:br/>
      </w:r>
      <w:r>
        <w:rPr>
          <w:rFonts w:ascii="Noto Sans CJK KR" w:hAnsi="Noto Sans CJK KR" w:eastAsia="Noto Sans CJK KR"/>
          <w:b w:val="0"/>
          <w:i w:val="0"/>
          <w:sz w:val="16"/>
        </w:rPr>
        <w:t>교감 내용 번역: 甲본에는 저본의 ‘正’이 없다.</w:t>
        <w:br/>
      </w:r>
      <w:r>
        <w:rPr>
          <w:rFonts w:ascii="Noto Sans CJK KR" w:hAnsi="Noto Sans CJK KR" w:eastAsia="Noto Sans CJK KR"/>
          <w:b w:val="0"/>
          <w:i w:val="0"/>
          <w:sz w:val="16"/>
        </w:rPr>
        <w:t>저본 독법: 正</w:t>
        <w:br/>
      </w:r>
      <w:r>
        <w:rPr>
          <w:rFonts w:ascii="Noto Sans CJK KR" w:hAnsi="Noto Sans CJK KR" w:eastAsia="Noto Sans CJK KR"/>
          <w:b w:val="0"/>
          <w:i w:val="0"/>
          <w:sz w:val="16"/>
        </w:rPr>
        <w:t>저본 적용 문장/구절: 師住三角山重興寺之六年至1)正丙戌 春 有求法於天下之志 遂入燕都丁亥 秋 尋往湖州霞霧山 謁石屋和尙 嗣法 傳衣 是年十月 廻大都 諸山長老 齎 䟽告諸臣僚 右丞相朶兒赤 宣政院使 闊闊思 2)入奏聞聖聰 於十一月二十 四日 太子千秋令3)晨 資政院使姜金 剛吉</w:t>
        <w:br/>
      </w:r>
      <w:r>
        <w:rPr>
          <w:rFonts w:ascii="Noto Sans CJK KR" w:hAnsi="Noto Sans CJK KR" w:eastAsia="Noto Sans CJK KR"/>
          <w:b w:val="0"/>
          <w:i w:val="0"/>
          <w:sz w:val="16"/>
        </w:rPr>
        <w:t>저본 번역: 스님이 삼각산 중흥사에 머문 지 6년째인 지정 병술년 봄, 천하에서 법을 구하려는 뜻을 품고 마침내 연도에 들어갔다. 정해년 가을에는 곧 호주 하무산으로 가서 석옥화상을 뵙고 법을 이어 의발을 전해 받았다. 그해 10월 대도로 돌아오자 여러 산의 장로들이 소를 가지고 여러 신료에게 고하였고, 우승상 타아적과 선정원사 활활사가 들어가 성상께 아뢰었다. 11월 24일 태자 천추령의 아침에 자정원사 강금강길이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師住三角山重興寺之六年至1)丙戌 春 有求法於天下之志 遂入燕都丁亥 秋 尋往湖州霞霧山 謁石屋和尙 嗣法 傳衣 是年十月 廻大都 諸山長老 齎 䟽告諸臣僚 右丞相朶兒赤 宣政院使 闊闊思 2)入奏聞聖聰 於十一月二十 四日 太子千秋令3)晨 資政院使姜金 剛吉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至正 병술년의 연호 표기에서 正이 탈락; 저본은 ‘至正丙戌’, 甲본은 ‘至丙戌’이 되어 연호 식별성이 약화됨</w:t>
      </w:r>
    </w:p>
    <w:p>
      <w:pPr>
        <w:pStyle w:val="EditorialNote"/>
      </w:pPr>
      <w:r>
        <w:rPr>
          <w:rFonts w:ascii="Noto Sans CJK KR" w:hAnsi="Noto Sans CJK KR" w:eastAsia="Noto Sans CJK KR"/>
          <w:b/>
          <w:i w:val="0"/>
          <w:sz w:val="16"/>
        </w:rPr>
        <w:t>[교감] 2) 入</w:t>
        <w:br/>
      </w:r>
      <w:r>
        <w:rPr>
          <w:rFonts w:ascii="Noto Sans CJK KR" w:hAnsi="Noto Sans CJK KR" w:eastAsia="Noto Sans CJK KR"/>
          <w:b w:val="0"/>
          <w:i w:val="0"/>
          <w:sz w:val="16"/>
        </w:rPr>
        <w:t>KABC: 「入」作「八」{甲}</w:t>
        <w:br/>
      </w:r>
      <w:r>
        <w:rPr>
          <w:rFonts w:ascii="Noto Sans CJK KR" w:hAnsi="Noto Sans CJK KR" w:eastAsia="Noto Sans CJK KR"/>
          <w:b w:val="0"/>
          <w:i w:val="0"/>
          <w:sz w:val="16"/>
        </w:rPr>
        <w:t>교감 내용 번역: 甲본에서는 저본의 ‘入’을 ‘八’로 쓴다.</w:t>
        <w:br/>
      </w:r>
      <w:r>
        <w:rPr>
          <w:rFonts w:ascii="Noto Sans CJK KR" w:hAnsi="Noto Sans CJK KR" w:eastAsia="Noto Sans CJK KR"/>
          <w:b w:val="0"/>
          <w:i w:val="0"/>
          <w:sz w:val="16"/>
        </w:rPr>
        <w:t>저본 독법: 入</w:t>
        <w:br/>
      </w:r>
      <w:r>
        <w:rPr>
          <w:rFonts w:ascii="Noto Sans CJK KR" w:hAnsi="Noto Sans CJK KR" w:eastAsia="Noto Sans CJK KR"/>
          <w:b w:val="0"/>
          <w:i w:val="0"/>
          <w:sz w:val="16"/>
        </w:rPr>
        <w:t>저본 적용 문장/구절: 師住三角山重興寺之六年至1)正丙戌 春 有求法於天下之志 遂入燕都丁亥 秋 尋往湖州霞霧山 謁石屋和尙 嗣法 傳衣 是年十月 廻大都 諸山長老 齎 䟽告諸臣僚 右丞相朶兒赤 宣政院使 闊闊思 2)入奏聞聖聰 於十一月二十 四日 太子千秋令3)晨 資政院使姜金 剛吉</w:t>
        <w:br/>
      </w:r>
      <w:r>
        <w:rPr>
          <w:rFonts w:ascii="Noto Sans CJK KR" w:hAnsi="Noto Sans CJK KR" w:eastAsia="Noto Sans CJK KR"/>
          <w:b w:val="0"/>
          <w:i w:val="0"/>
          <w:sz w:val="16"/>
        </w:rPr>
        <w:t>저본 번역: 스님이 삼각산 중흥사에 머문 지 6년째인 지정 병술년 봄, 천하에서 법을 구하려는 뜻을 품고 마침내 연도에 들어갔다. 정해년 가을에는 곧 호주 하무산으로 가서 석옥화상을 뵙고 법을 이어 의발을 전해 받았다. 그해 10월 대도로 돌아오자 여러 산의 장로들이 소를 가지고 여러 신료에게 고하였고, 우승상 타아적과 선정원사 활활사가 들어가 성상께 아뢰었다. 11월 24일 태자 천추령의 아침에 자정원사 강금강길이</w:t>
        <w:br/>
      </w:r>
      <w:r>
        <w:rPr>
          <w:rFonts w:ascii="Noto Sans CJK KR" w:hAnsi="Noto Sans CJK KR" w:eastAsia="Noto Sans CJK KR"/>
          <w:b w:val="0"/>
          <w:i w:val="0"/>
          <w:sz w:val="16"/>
        </w:rPr>
        <w:t>이문 독법: 八</w:t>
        <w:br/>
      </w:r>
      <w:r>
        <w:rPr>
          <w:rFonts w:ascii="Noto Sans CJK KR" w:hAnsi="Noto Sans CJK KR" w:eastAsia="Noto Sans CJK KR"/>
          <w:b w:val="0"/>
          <w:i w:val="0"/>
          <w:sz w:val="16"/>
        </w:rPr>
        <w:t>이문 적용 문장/구절: 師住三角山重興寺之六年至1)正丙戌 春 有求法於天下之志 遂入燕都丁亥 秋 尋往湖州霞霧山 謁石屋和尙 嗣法 傳衣 是年十月 廻大都 諸山長老 齎 䟽告諸臣僚 右丞相朶兒赤 宣政院使 闊闊思 2)八奏聞聖聰 於十一月二十 四日 太子千秋令3)晨 資政院使姜金 剛吉</w:t>
        <w:br/>
      </w:r>
      <w:r>
        <w:rPr>
          <w:rFonts w:ascii="Noto Sans CJK KR" w:hAnsi="Noto Sans CJK KR" w:eastAsia="Noto Sans CJK KR"/>
          <w:b w:val="0"/>
          <w:i w:val="0"/>
          <w:sz w:val="16"/>
        </w:rPr>
        <w:t>이문 번역: 甲본 독법은 ‘八奏聞聖聰’이 되어 이 문맥에서는 자연스러운 한국어 문장으로 확정하기 어렵다. [판독 미확정]</w:t>
        <w:br/>
      </w:r>
      <w:r>
        <w:rPr>
          <w:rFonts w:ascii="Noto Sans CJK KR" w:hAnsi="Noto Sans CJK KR" w:eastAsia="Noto Sans CJK KR"/>
          <w:b w:val="0"/>
          <w:i w:val="0"/>
          <w:sz w:val="16"/>
        </w:rPr>
        <w:t>의미 차이: 저본 ‘入奏聞聖聰’은 “들어가 아뢰어 성상께 들리게 하다”로 문맥이 자연스러우며, 八로 읽으면 구문이 성립하기 어렵다.</w:t>
      </w:r>
    </w:p>
    <w:p>
      <w:pPr>
        <w:pStyle w:val="EditorialNote"/>
      </w:pPr>
      <w:r>
        <w:rPr>
          <w:rFonts w:ascii="Noto Sans CJK KR" w:hAnsi="Noto Sans CJK KR" w:eastAsia="Noto Sans CJK KR"/>
          <w:b/>
          <w:i w:val="0"/>
          <w:sz w:val="16"/>
        </w:rPr>
        <w:t>[교감] 3) 晨</w:t>
        <w:br/>
      </w:r>
      <w:r>
        <w:rPr>
          <w:rFonts w:ascii="Noto Sans CJK KR" w:hAnsi="Noto Sans CJK KR" w:eastAsia="Noto Sans CJK KR"/>
          <w:b w:val="0"/>
          <w:i w:val="0"/>
          <w:sz w:val="16"/>
        </w:rPr>
        <w:t>KABC: 「晨」作「辰」{甲}</w:t>
        <w:br/>
      </w:r>
      <w:r>
        <w:rPr>
          <w:rFonts w:ascii="Noto Sans CJK KR" w:hAnsi="Noto Sans CJK KR" w:eastAsia="Noto Sans CJK KR"/>
          <w:b w:val="0"/>
          <w:i w:val="0"/>
          <w:sz w:val="16"/>
        </w:rPr>
        <w:t>교감 내용 번역: 甲본에서는 저본의 ‘晨’을 ‘辰’으로 쓴다.</w:t>
        <w:br/>
      </w:r>
      <w:r>
        <w:rPr>
          <w:rFonts w:ascii="Noto Sans CJK KR" w:hAnsi="Noto Sans CJK KR" w:eastAsia="Noto Sans CJK KR"/>
          <w:b w:val="0"/>
          <w:i w:val="0"/>
          <w:sz w:val="16"/>
        </w:rPr>
        <w:t>저본 독법: 晨</w:t>
        <w:br/>
      </w:r>
      <w:r>
        <w:rPr>
          <w:rFonts w:ascii="Noto Sans CJK KR" w:hAnsi="Noto Sans CJK KR" w:eastAsia="Noto Sans CJK KR"/>
          <w:b w:val="0"/>
          <w:i w:val="0"/>
          <w:sz w:val="16"/>
        </w:rPr>
        <w:t>저본 적용 문장/구절: 師住三角山重興寺之六年至1)正丙戌 春 有求法於天下之志 遂入燕都丁亥 秋 尋往湖州霞霧山 謁石屋和尙 嗣法 傳衣 是年十月 廻大都 諸山長老 齎 䟽告諸臣僚 右丞相朶兒赤 宣政院使 闊闊思 2)入奏聞聖聰 於十一月二十 四日 太子千秋令3)晨 資政院使姜金 剛吉</w:t>
        <w:br/>
      </w:r>
      <w:r>
        <w:rPr>
          <w:rFonts w:ascii="Noto Sans CJK KR" w:hAnsi="Noto Sans CJK KR" w:eastAsia="Noto Sans CJK KR"/>
          <w:b w:val="0"/>
          <w:i w:val="0"/>
          <w:sz w:val="16"/>
        </w:rPr>
        <w:t>저본 번역: 스님이 삼각산 중흥사에 머문 지 6년째인 지정 병술년 봄, 천하에서 법을 구하려는 뜻을 품고 마침내 연도에 들어갔다. 정해년 가을에는 곧 호주 하무산으로 가서 석옥화상을 뵙고 법을 이어 의발을 전해 받았다. 그해 10월 대도로 돌아오자 여러 산의 장로들이 소를 가지고 여러 신료에게 고하였고, 우승상 타아적과 선정원사 활활사가 들어가 성상께 아뢰었다. 11월 24일 태자 천추령의 아침에 자정원사 강금강길이</w:t>
        <w:br/>
      </w:r>
      <w:r>
        <w:rPr>
          <w:rFonts w:ascii="Noto Sans CJK KR" w:hAnsi="Noto Sans CJK KR" w:eastAsia="Noto Sans CJK KR"/>
          <w:b w:val="0"/>
          <w:i w:val="0"/>
          <w:sz w:val="16"/>
        </w:rPr>
        <w:t>이문 독법: 辰</w:t>
        <w:br/>
      </w:r>
      <w:r>
        <w:rPr>
          <w:rFonts w:ascii="Noto Sans CJK KR" w:hAnsi="Noto Sans CJK KR" w:eastAsia="Noto Sans CJK KR"/>
          <w:b w:val="0"/>
          <w:i w:val="0"/>
          <w:sz w:val="16"/>
        </w:rPr>
        <w:t>이문 적용 문장/구절: 師住三角山重興寺之六年至1)正丙戌 春 有求法於天下之志 遂入燕都丁亥 秋 尋往湖州霞霧山 謁石屋和尙 嗣法 傳衣 是年十月 廻大都 諸山長老 齎 䟽告諸臣僚 右丞相朶兒赤 宣政院使 闊闊思 2)入奏聞聖聰 於十一月二十 四日 太子千秋令3)辰 資政院使姜金 剛吉</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晨/辰 표기 차이. 여기서는 ‘아침’의 뜻으로 번역하며 실질적 번역 차이는 크지 않다.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4) 齊</w:t>
        <w:br/>
      </w:r>
      <w:r>
        <w:rPr>
          <w:rFonts w:ascii="Noto Sans CJK KR" w:hAnsi="Noto Sans CJK KR" w:eastAsia="Noto Sans CJK KR"/>
          <w:b w:val="0"/>
          <w:i w:val="0"/>
          <w:sz w:val="16"/>
        </w:rPr>
        <w:t>KABC: 「齊」作「齎」{甲}</w:t>
        <w:br/>
      </w:r>
      <w:r>
        <w:rPr>
          <w:rFonts w:ascii="Noto Sans CJK KR" w:hAnsi="Noto Sans CJK KR" w:eastAsia="Noto Sans CJK KR"/>
          <w:b w:val="0"/>
          <w:i w:val="0"/>
          <w:sz w:val="16"/>
        </w:rPr>
        <w:t>교감 내용 번역: 甲본에서는 저본의 ‘齊’를 ‘齎’로 쓴다.</w:t>
        <w:br/>
      </w:r>
      <w:r>
        <w:rPr>
          <w:rFonts w:ascii="Noto Sans CJK KR" w:hAnsi="Noto Sans CJK KR" w:eastAsia="Noto Sans CJK KR"/>
          <w:b w:val="0"/>
          <w:i w:val="0"/>
          <w:sz w:val="16"/>
        </w:rPr>
        <w:t>저본 독법: 齊</w:t>
        <w:br/>
      </w:r>
      <w:r>
        <w:rPr>
          <w:rFonts w:ascii="Noto Sans CJK KR" w:hAnsi="Noto Sans CJK KR" w:eastAsia="Noto Sans CJK KR"/>
          <w:b w:val="0"/>
          <w:i w:val="0"/>
          <w:sz w:val="16"/>
        </w:rPr>
        <w:t>저본 적용 문장/구절: 太醫院使郭木的立 宣政院同知 列刺秃 資政院同知定住怯薛 官人答 刺海等 奉傳聖旨 住持永寧禪寺開 堂 是日御香 金襴袈裟 沉香拂子 帝 師香 三殿皇后香 皇太子香 4)齊到</w:t>
        <w:br/>
      </w:r>
      <w:r>
        <w:rPr>
          <w:rFonts w:ascii="Noto Sans CJK KR" w:hAnsi="Noto Sans CJK KR" w:eastAsia="Noto Sans CJK KR"/>
          <w:b w:val="0"/>
          <w:i w:val="0"/>
          <w:sz w:val="16"/>
        </w:rPr>
        <w:t>저본 번역: 태의원사 곽목적립, 선정원 동지 열자독, 자정원 동지 정주겁설, 관인 답자해 등과 함께 성지를 받들어 전하여 영녕선사의 주지가 되어 개당하게 하였다. 이날 어향, 금란가사, 침향 불자, 제사향, 삼전 황후의 향, 황태자의 향이 모두 도착하였다.</w:t>
        <w:br/>
      </w:r>
      <w:r>
        <w:rPr>
          <w:rFonts w:ascii="Noto Sans CJK KR" w:hAnsi="Noto Sans CJK KR" w:eastAsia="Noto Sans CJK KR"/>
          <w:b w:val="0"/>
          <w:i w:val="0"/>
          <w:sz w:val="16"/>
        </w:rPr>
        <w:t>이문 독법: 齎</w:t>
        <w:br/>
      </w:r>
      <w:r>
        <w:rPr>
          <w:rFonts w:ascii="Noto Sans CJK KR" w:hAnsi="Noto Sans CJK KR" w:eastAsia="Noto Sans CJK KR"/>
          <w:b w:val="0"/>
          <w:i w:val="0"/>
          <w:sz w:val="16"/>
        </w:rPr>
        <w:t>이문 적용 문장/구절: 太醫院使郭木的立 宣政院同知 列刺秃 資政院同知定住怯薛 官人答 刺海等 奉傳聖旨 住持永寧禪寺開 堂 是日御香 金襴袈裟 沉香拂子 帝 師香 三殿皇后香 皇太子香 4)齎到</w:t>
        <w:br/>
      </w:r>
      <w:r>
        <w:rPr>
          <w:rFonts w:ascii="Noto Sans CJK KR" w:hAnsi="Noto Sans CJK KR" w:eastAsia="Noto Sans CJK KR"/>
          <w:b w:val="0"/>
          <w:i w:val="0"/>
          <w:sz w:val="16"/>
        </w:rPr>
        <w:t>이문 번역: 甲본에서는 “(어향·법의 등을) 가지고 도착하였다”로 읽는다.</w:t>
        <w:br/>
      </w:r>
      <w:r>
        <w:rPr>
          <w:rFonts w:ascii="Noto Sans CJK KR" w:hAnsi="Noto Sans CJK KR" w:eastAsia="Noto Sans CJK KR"/>
          <w:b w:val="0"/>
          <w:i w:val="0"/>
          <w:sz w:val="16"/>
        </w:rPr>
        <w:t>의미 차이: 저본 齊到는 “모두 도착하다”, 甲본 齎到는 “가지고 도착하다”가 되어 동작 주체·방식이 달라질 수 있다.</w:t>
      </w:r>
    </w:p>
    <w:p>
      <w:pPr>
        <w:pStyle w:val="Heading2"/>
      </w:pPr>
      <w:r>
        <w:rPr>
          <w:rFonts w:ascii="Noto Sans CJK KR" w:hAnsi="Noto Sans CJK KR" w:eastAsia="Noto Sans CJK KR"/>
          <w:b/>
          <w:i w:val="0"/>
          <w:sz w:val="18"/>
        </w:rPr>
        <w:t>문단 026  ·  [저본 위치: 卷上 · 張표지 없음 · TXT 165–167행]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師據室卓拄杖一下云這裏烹佛烹祖大爐韛鍛生鍛死惡鉗鎚當鋒者喪膽亡魂莫怪老僧無面目</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방장실에 자리하였다. 주장자를 한 번 내려치며 말했다. “이곳은 부처와 조사를 삶아 버리는 큰 풀무이고, 생사를 단련하는 사나운 집게와 망치이다. 그 칼날을 맞는 자는 간담과 혼백을 잃을 것이니, 노승에게 면목이 없다고 괴이하게 여기지 말라.”</w:t>
      </w:r>
    </w:p>
    <w:p>
      <w:pPr>
        <w:pStyle w:val="Heading2"/>
      </w:pPr>
      <w:r>
        <w:rPr>
          <w:rFonts w:ascii="Noto Sans CJK KR" w:hAnsi="Noto Sans CJK KR" w:eastAsia="Noto Sans CJK KR"/>
          <w:b/>
          <w:i w:val="0"/>
          <w:sz w:val="18"/>
        </w:rPr>
        <w:t>문단 027  ·  [저본 위치: 卷上 · 張표지 없음 · TXT 167행]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又卓一下云</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한 번 내려치며 말했다.</w:t>
      </w:r>
    </w:p>
    <w:p>
      <w:pPr>
        <w:pStyle w:val="Heading2"/>
      </w:pPr>
      <w:r>
        <w:rPr>
          <w:rFonts w:ascii="Noto Sans CJK KR" w:hAnsi="Noto Sans CJK KR" w:eastAsia="Noto Sans CJK KR"/>
          <w:b/>
          <w:i w:val="0"/>
          <w:sz w:val="18"/>
        </w:rPr>
        <w:t>문단 028  ·  [저본 위치: 卷上 · 張표지 없음 · TXT 170–171행]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百千諸佛向這裏氷5)消瓦解又卓一下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“백천의 모든 부처도 이곳을 향하면 얼음이 녹고 기와가 풀어지듯 무너진다.” 또 한 번 내려쳤다.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消</w:t>
        <w:br/>
      </w:r>
      <w:r>
        <w:rPr>
          <w:rFonts w:ascii="Noto Sans CJK KR" w:hAnsi="Noto Sans CJK KR" w:eastAsia="Noto Sans CJK KR"/>
          <w:b w:val="0"/>
          <w:i w:val="0"/>
          <w:sz w:val="16"/>
        </w:rPr>
        <w:t>KABC: 「消」作「鎖」{甲}</w:t>
        <w:br/>
      </w:r>
      <w:r>
        <w:rPr>
          <w:rFonts w:ascii="Noto Sans CJK KR" w:hAnsi="Noto Sans CJK KR" w:eastAsia="Noto Sans CJK KR"/>
          <w:b w:val="0"/>
          <w:i w:val="0"/>
          <w:sz w:val="16"/>
        </w:rPr>
        <w:t>교감 내용 번역: 甲본에서는 저본의 ‘消’를 ‘鎖’로 쓴다.</w:t>
        <w:br/>
      </w:r>
      <w:r>
        <w:rPr>
          <w:rFonts w:ascii="Noto Sans CJK KR" w:hAnsi="Noto Sans CJK KR" w:eastAsia="Noto Sans CJK KR"/>
          <w:b w:val="0"/>
          <w:i w:val="0"/>
          <w:sz w:val="16"/>
        </w:rPr>
        <w:t>저본 독법: 消</w:t>
        <w:br/>
      </w:r>
      <w:r>
        <w:rPr>
          <w:rFonts w:ascii="Noto Sans CJK KR" w:hAnsi="Noto Sans CJK KR" w:eastAsia="Noto Sans CJK KR"/>
          <w:b w:val="0"/>
          <w:i w:val="0"/>
          <w:sz w:val="16"/>
        </w:rPr>
        <w:t>저본 적용 문장/구절: 百千諸佛 向這裏氷5)消瓦解</w:t>
        <w:br/>
      </w:r>
      <w:r>
        <w:rPr>
          <w:rFonts w:ascii="Noto Sans CJK KR" w:hAnsi="Noto Sans CJK KR" w:eastAsia="Noto Sans CJK KR"/>
          <w:b w:val="0"/>
          <w:i w:val="0"/>
          <w:sz w:val="16"/>
        </w:rPr>
        <w:t>저본 번역: “백천의 모든 부처도 이곳을 향하면 얼음이 녹고 기와가 풀어지듯 무너진다.”</w:t>
        <w:br/>
      </w:r>
      <w:r>
        <w:rPr>
          <w:rFonts w:ascii="Noto Sans CJK KR" w:hAnsi="Noto Sans CJK KR" w:eastAsia="Noto Sans CJK KR"/>
          <w:b w:val="0"/>
          <w:i w:val="0"/>
          <w:sz w:val="16"/>
        </w:rPr>
        <w:t>이문 독법: 鎖</w:t>
        <w:br/>
      </w:r>
      <w:r>
        <w:rPr>
          <w:rFonts w:ascii="Noto Sans CJK KR" w:hAnsi="Noto Sans CJK KR" w:eastAsia="Noto Sans CJK KR"/>
          <w:b w:val="0"/>
          <w:i w:val="0"/>
          <w:sz w:val="16"/>
        </w:rPr>
        <w:t>이문 적용 문장/구절: 百千諸佛 向這裏氷5)鎖瓦解</w:t>
        <w:br/>
      </w:r>
      <w:r>
        <w:rPr>
          <w:rFonts w:ascii="Noto Sans CJK KR" w:hAnsi="Noto Sans CJK KR" w:eastAsia="Noto Sans CJK KR"/>
          <w:b w:val="0"/>
          <w:i w:val="0"/>
          <w:sz w:val="16"/>
        </w:rPr>
        <w:t>이문 번역: 甲본의 ‘氷鎖瓦解’는 이 문맥에서 관용구가 성립하지 않아 대안 번역을 확정하지 않는다. [판독 미확정]</w:t>
        <w:br/>
      </w:r>
      <w:r>
        <w:rPr>
          <w:rFonts w:ascii="Noto Sans CJK KR" w:hAnsi="Noto Sans CJK KR" w:eastAsia="Noto Sans CJK KR"/>
          <w:b w:val="0"/>
          <w:i w:val="0"/>
          <w:sz w:val="16"/>
        </w:rPr>
        <w:t>의미 차이: 저본 ‘氷消瓦解’는 “얼음이 녹고 기와가 풀어지듯 무너지다”라는 성구로 자연스럽다. 鎖를 적용하면 의미가 불분명해진다.</w:t>
      </w:r>
    </w:p>
    <w:p>
      <w:pPr>
        <w:pStyle w:val="Heading2"/>
      </w:pPr>
      <w:r>
        <w:rPr>
          <w:rFonts w:ascii="Noto Sans CJK KR" w:hAnsi="Noto Sans CJK KR" w:eastAsia="Noto Sans CJK KR"/>
          <w:b/>
          <w:i w:val="0"/>
          <w:sz w:val="18"/>
        </w:rPr>
        <w:t>문단 029  ·  [저본 위치: 卷上 · 張표지 없음 · TXT 171–177행]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拈起拄杖云這箇聻鯨飮海水盡露出珊瑚枝拈傳衣云這一片牛皮佛佛祖祖血脉不斷之標信釋迦老子四十九年三百餘會受用不盡末後靈山會上傳付金色老頭陀云代代相傳傳至末世6)母令斷絶灼然灼然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들어 말했다. “이것은 어떤가? 고래가 바닷물을 다 마시니 산호 가지가 드러난다.” 전해 받은 옷을 들고 말했다. “이 한 조각 쇠가죽은 부처마다 조사마다 혈맥이 끊이지 않았음을 표시하는 신표이다. 석가 노인은 49년 동안 3백여 회의 법회에서 다 써도 다하지 못하다가 마지막 영산회상에서 금빛의 늙은 두타에게 전해 주면서 대대로 서로 전하여 말세까지 전하게 하였다. 이어지는 저본의 ‘母令斷絶’은 이 문맥에서 구문이 성립하기 어렵다. 분명하고 분명하다.”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母</w:t>
        <w:br/>
      </w:r>
      <w:r>
        <w:rPr>
          <w:rFonts w:ascii="Noto Sans CJK KR" w:hAnsi="Noto Sans CJK KR" w:eastAsia="Noto Sans CJK KR"/>
          <w:b w:val="0"/>
          <w:i w:val="0"/>
          <w:sz w:val="16"/>
        </w:rPr>
        <w:t>KABC: 「母」作「毋」{甲}</w:t>
        <w:br/>
      </w:r>
      <w:r>
        <w:rPr>
          <w:rFonts w:ascii="Noto Sans CJK KR" w:hAnsi="Noto Sans CJK KR" w:eastAsia="Noto Sans CJK KR"/>
          <w:b w:val="0"/>
          <w:i w:val="0"/>
          <w:sz w:val="16"/>
        </w:rPr>
        <w:t>교감 내용 번역: 甲본에서는 저본의 ‘母’를 ‘毋’로 쓴다.</w:t>
        <w:br/>
      </w:r>
      <w:r>
        <w:rPr>
          <w:rFonts w:ascii="Noto Sans CJK KR" w:hAnsi="Noto Sans CJK KR" w:eastAsia="Noto Sans CJK KR"/>
          <w:b w:val="0"/>
          <w:i w:val="0"/>
          <w:sz w:val="16"/>
        </w:rPr>
        <w:t>저본 독법: 母</w:t>
        <w:br/>
      </w:r>
      <w:r>
        <w:rPr>
          <w:rFonts w:ascii="Noto Sans CJK KR" w:hAnsi="Noto Sans CJK KR" w:eastAsia="Noto Sans CJK KR"/>
          <w:b w:val="0"/>
          <w:i w:val="0"/>
          <w:sz w:val="16"/>
        </w:rPr>
        <w:t>저본 적용 문장/구절: 拈傳衣云 這一片牛皮 佛佛祖祖血脉 不斷之標信 釋迦老子四十九年三百 餘會 受用不盡 末後靈山會上 傳付 金色老頭陀云 代代相傳 傳至末世 6)母令斷絶 灼然灼然</w:t>
        <w:br/>
      </w:r>
      <w:r>
        <w:rPr>
          <w:rFonts w:ascii="Noto Sans CJK KR" w:hAnsi="Noto Sans CJK KR" w:eastAsia="Noto Sans CJK KR"/>
          <w:b w:val="0"/>
          <w:i w:val="0"/>
          <w:sz w:val="16"/>
        </w:rPr>
        <w:t>저본 번역: 전해 받은 옷을 들고 말했다. “이 한 조각 쇠가죽은 부처마다 조사마다 혈맥이 끊이지 않았음을 표시하는 신표이다. 석가 노인은 49년 동안 3백여 회의 법회에서 다 써도 다하지 못하다가 마지막 영산회상에서 금빛의 늙은 두타에게 전해 주면서 대대로 서로 전하여 말세까지 전하게 하였다. 이어지는 저본의 ‘母令斷絶’은 이 문맥에서 구문이 성립하기 어렵다. 분명하고 분명하다.”</w:t>
        <w:br/>
      </w:r>
      <w:r>
        <w:rPr>
          <w:rFonts w:ascii="Noto Sans CJK KR" w:hAnsi="Noto Sans CJK KR" w:eastAsia="Noto Sans CJK KR"/>
          <w:b w:val="0"/>
          <w:i w:val="0"/>
          <w:sz w:val="16"/>
        </w:rPr>
        <w:t>이문 독법: 毋</w:t>
        <w:br/>
      </w:r>
      <w:r>
        <w:rPr>
          <w:rFonts w:ascii="Noto Sans CJK KR" w:hAnsi="Noto Sans CJK KR" w:eastAsia="Noto Sans CJK KR"/>
          <w:b w:val="0"/>
          <w:i w:val="0"/>
          <w:sz w:val="16"/>
        </w:rPr>
        <w:t>이문 적용 문장/구절: 拈傳衣云 這一片牛皮 佛佛祖祖血脉 不斷之標信 釋迦老子四十九年三百 餘會 受用不盡 末後靈山會上 傳付 金色老頭陀云 代代相傳 傳至末世 6)毋令斷絶 灼然灼然</w:t>
        <w:br/>
      </w:r>
      <w:r>
        <w:rPr>
          <w:rFonts w:ascii="Noto Sans CJK KR" w:hAnsi="Noto Sans CJK KR" w:eastAsia="Noto Sans CJK KR"/>
          <w:b w:val="0"/>
          <w:i w:val="0"/>
          <w:sz w:val="16"/>
        </w:rPr>
        <w:t>이문 번역: 甲본에서는 “끊어지게 하지 말라.”로 읽는다.</w:t>
        <w:br/>
      </w:r>
      <w:r>
        <w:rPr>
          <w:rFonts w:ascii="Noto Sans CJK KR" w:hAnsi="Noto Sans CJK KR" w:eastAsia="Noto Sans CJK KR"/>
          <w:b w:val="0"/>
          <w:i w:val="0"/>
          <w:sz w:val="16"/>
        </w:rPr>
        <w:t>의미 차이: 문맥상 금지 부사 ‘毋(…하지 말라)’가 자연스럽다. 저본 母는 자형상 오식 가능성이 있으나 원문은 변경하지 않는다.</w:t>
      </w:r>
    </w:p>
    <w:p>
      <w:pPr>
        <w:pStyle w:val="Heading2"/>
      </w:pPr>
      <w:r>
        <w:rPr>
          <w:rFonts w:ascii="Noto Sans CJK KR" w:hAnsi="Noto Sans CJK KR" w:eastAsia="Noto Sans CJK KR"/>
          <w:b/>
          <w:i w:val="0"/>
          <w:sz w:val="18"/>
        </w:rPr>
        <w:t>문단 030  ·  [저본 위치: 卷上 · 張표지 없음 · TXT 177–180행]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又拈金襴法衣云此金縷僧伽7)梨因甚今日從王宮出來不見道此法遺囑國王大臣又拈傳衣云這箇是父子親傳的私物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다시 금란법의를 들고 말했다. “이 금실 승가리는 어째서 오늘 왕궁에서 나왔는가? ‘이 법을 국왕과 대신에게 유촉한다’는 말을 보지 못했는가?” 다시 전해 받은 옷을 들고 말했다. “이것은 부자 사이에 친히 전한 사사로운 물건이다.”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梨</w:t>
        <w:br/>
      </w:r>
      <w:r>
        <w:rPr>
          <w:rFonts w:ascii="Noto Sans CJK KR" w:hAnsi="Noto Sans CJK KR" w:eastAsia="Noto Sans CJK KR"/>
          <w:b w:val="0"/>
          <w:i w:val="0"/>
          <w:sz w:val="16"/>
        </w:rPr>
        <w:t>KABC: 「梨」作「黎」{甲}</w:t>
        <w:br/>
      </w:r>
      <w:r>
        <w:rPr>
          <w:rFonts w:ascii="Noto Sans CJK KR" w:hAnsi="Noto Sans CJK KR" w:eastAsia="Noto Sans CJK KR"/>
          <w:b w:val="0"/>
          <w:i w:val="0"/>
          <w:sz w:val="16"/>
        </w:rPr>
        <w:t>교감 내용 번역: 甲본에서는 저본의 ‘梨’를 ‘黎’로 쓴다.</w:t>
        <w:br/>
      </w:r>
      <w:r>
        <w:rPr>
          <w:rFonts w:ascii="Noto Sans CJK KR" w:hAnsi="Noto Sans CJK KR" w:eastAsia="Noto Sans CJK KR"/>
          <w:b w:val="0"/>
          <w:i w:val="0"/>
          <w:sz w:val="16"/>
        </w:rPr>
        <w:t>저본 독법: 梨</w:t>
        <w:br/>
      </w:r>
      <w:r>
        <w:rPr>
          <w:rFonts w:ascii="Noto Sans CJK KR" w:hAnsi="Noto Sans CJK KR" w:eastAsia="Noto Sans CJK KR"/>
          <w:b w:val="0"/>
          <w:i w:val="0"/>
          <w:sz w:val="16"/>
        </w:rPr>
        <w:t>저본 적용 문장/구절: 又拈金襴法衣 云 此金縷僧伽7)梨 因甚今日 從王宮 出來 不見道 此法遺囑國王大臣</w:t>
        <w:br/>
      </w:r>
      <w:r>
        <w:rPr>
          <w:rFonts w:ascii="Noto Sans CJK KR" w:hAnsi="Noto Sans CJK KR" w:eastAsia="Noto Sans CJK KR"/>
          <w:b w:val="0"/>
          <w:i w:val="0"/>
          <w:sz w:val="16"/>
        </w:rPr>
        <w:t>저본 번역: 다시 금란법의를 들고 말했다. “이 금실 승가리는 어째서 오늘 왕궁에서 나왔는가? ‘이 법을 국왕과 대신에게 유촉한다’는 말을 보지 못했는가?”</w:t>
        <w:br/>
      </w:r>
      <w:r>
        <w:rPr>
          <w:rFonts w:ascii="Noto Sans CJK KR" w:hAnsi="Noto Sans CJK KR" w:eastAsia="Noto Sans CJK KR"/>
          <w:b w:val="0"/>
          <w:i w:val="0"/>
          <w:sz w:val="16"/>
        </w:rPr>
        <w:t>이문 독법: 黎</w:t>
        <w:br/>
      </w:r>
      <w:r>
        <w:rPr>
          <w:rFonts w:ascii="Noto Sans CJK KR" w:hAnsi="Noto Sans CJK KR" w:eastAsia="Noto Sans CJK KR"/>
          <w:b w:val="0"/>
          <w:i w:val="0"/>
          <w:sz w:val="16"/>
        </w:rPr>
        <w:t>이문 적용 문장/구절: 又拈金襴法衣 云 此金縷僧伽7)黎 因甚今日 從王宮 出來 不見道 此法遺囑國王大臣</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‘僧伽梨/僧伽黎’의 표기 차이로, 승가리(가사)를 뜻하는 점에서 번역상의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031  ·  [저본 위치: 卷上 · 張표지 없음 · TXT 180–182행]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又拈金襴云這箇是王宮宣賜的公物私不及公先公後私即披金襴拈起一角</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다시 금란을 들고 말했다. “이것은 왕궁에서 선사한 공적인 물건이다. 사사로움은 공적인 것에 미치지 못하니, 공을 먼저 하고 사를 뒤로 한다.” 하고 곧 금란을 입었다. 한 귀퉁이를 들었다.</w:t>
      </w:r>
    </w:p>
    <w:p>
      <w:pPr>
        <w:pStyle w:val="Heading2"/>
      </w:pPr>
      <w:r>
        <w:rPr>
          <w:rFonts w:ascii="Noto Sans CJK KR" w:hAnsi="Noto Sans CJK KR" w:eastAsia="Noto Sans CJK KR"/>
          <w:b/>
          <w:i w:val="0"/>
          <w:sz w:val="18"/>
        </w:rPr>
        <w:t>문단 032  ·  [저본 위치: 卷上 · 張표지 없음 · TXT 183–185행]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召大衆云還見這箇麽非但永寧歡喜受之頂戴披之早與塵沙佛祖包8)裏了也喝一喝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대중을 불러 말했다. “이것이 보이는가?” “영녕만 기쁘게 받아 머리에 이고 몸에 걸친 것이 아니라, 벌써 티끌과 모래처럼 많은 부처와 조사들과 함께 그 안에 싸여 버렸다.” 하고 한 번 할했다.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裏</w:t>
        <w:br/>
      </w:r>
      <w:r>
        <w:rPr>
          <w:rFonts w:ascii="Noto Sans CJK KR" w:hAnsi="Noto Sans CJK KR" w:eastAsia="Noto Sans CJK KR"/>
          <w:b w:val="0"/>
          <w:i w:val="0"/>
          <w:sz w:val="16"/>
        </w:rPr>
        <w:t>KABC: 「裹」作「裏」{甲}</w:t>
        <w:br/>
      </w:r>
      <w:r>
        <w:rPr>
          <w:rFonts w:ascii="Noto Sans CJK KR" w:hAnsi="Noto Sans CJK KR" w:eastAsia="Noto Sans CJK KR"/>
          <w:b w:val="0"/>
          <w:i w:val="0"/>
          <w:sz w:val="16"/>
        </w:rPr>
        <w:t>교감 내용 번역: 甲본에서는 저본의 ‘裹’를 ‘裏’로 쓴다.</w:t>
        <w:br/>
      </w:r>
      <w:r>
        <w:rPr>
          <w:rFonts w:ascii="Noto Sans CJK KR" w:hAnsi="Noto Sans CJK KR" w:eastAsia="Noto Sans CJK KR"/>
          <w:b w:val="0"/>
          <w:i w:val="0"/>
          <w:sz w:val="16"/>
        </w:rPr>
        <w:t>저본 독법: 裹</w:t>
        <w:br/>
      </w:r>
      <w:r>
        <w:rPr>
          <w:rFonts w:ascii="Noto Sans CJK KR" w:hAnsi="Noto Sans CJK KR" w:eastAsia="Noto Sans CJK KR"/>
          <w:b w:val="0"/>
          <w:i w:val="0"/>
          <w:sz w:val="16"/>
        </w:rPr>
        <w:t>저본 적용 문장/구절: 非但永寧歡喜 受之 頂戴披之 早與塵沙佛祖 包8)裏 了也喝一喝</w:t>
        <w:br/>
      </w:r>
      <w:r>
        <w:rPr>
          <w:rFonts w:ascii="Noto Sans CJK KR" w:hAnsi="Noto Sans CJK KR" w:eastAsia="Noto Sans CJK KR"/>
          <w:b w:val="0"/>
          <w:i w:val="0"/>
          <w:sz w:val="16"/>
        </w:rPr>
        <w:t>저본 번역: “영녕만 기쁘게 받아 머리에 이고 몸에 걸친 것이 아니라, 벌써 티끌과 모래처럼 많은 부처와 조사들과 함께 그 안에 싸여 버렸다.” 하고 한 번 할했다.</w:t>
        <w:br/>
      </w:r>
      <w:r>
        <w:rPr>
          <w:rFonts w:ascii="Noto Sans CJK KR" w:hAnsi="Noto Sans CJK KR" w:eastAsia="Noto Sans CJK KR"/>
          <w:b w:val="0"/>
          <w:i w:val="0"/>
          <w:sz w:val="16"/>
        </w:rPr>
        <w:t>이문 독법: 裏</w:t>
        <w:br/>
      </w:r>
      <w:r>
        <w:rPr>
          <w:rFonts w:ascii="Noto Sans CJK KR" w:hAnsi="Noto Sans CJK KR" w:eastAsia="Noto Sans CJK KR"/>
          <w:b w:val="0"/>
          <w:i w:val="0"/>
          <w:sz w:val="16"/>
        </w:rPr>
        <w:t>이문 적용 문장/구절: [이문 적용] 裹 → 裏</w:t>
        <w:br/>
      </w:r>
      <w:r>
        <w:rPr>
          <w:rFonts w:ascii="Noto Sans CJK KR" w:hAnsi="Noto Sans CJK KR" w:eastAsia="Noto Sans CJK KR"/>
          <w:b w:val="0"/>
          <w:i w:val="0"/>
          <w:sz w:val="16"/>
        </w:rPr>
        <w:t>이문 번역: 甲본에서는 저본의 “裹”에 해당하는 부분을 “裏” 독법으로 바꾸어 읽는다. 해당 구절의 의미 차이는 아래 해설과 같다: 저본의 包裹는 “싸다”로 자연스럽고 甲본 包裏는 문자상 차이가 있으나 문맥상 모두 ‘그 안에 싸이다’로 처리 가능하다.</w:t>
        <w:br/>
      </w:r>
      <w:r>
        <w:rPr>
          <w:rFonts w:ascii="Noto Sans CJK KR" w:hAnsi="Noto Sans CJK KR" w:eastAsia="Noto Sans CJK KR"/>
          <w:b w:val="0"/>
          <w:i w:val="0"/>
          <w:sz w:val="16"/>
        </w:rPr>
        <w:t>의미 차이: 저본의 包裹는 “싸다”로 자연스럽고 甲본 包裏는 문자상 차이가 있으나 문맥상 모두 ‘그 안에 싸이다’로 처리 가능하다.</w:t>
      </w:r>
    </w:p>
    <w:p>
      <w:pPr>
        <w:pStyle w:val="Heading2"/>
      </w:pPr>
      <w:r>
        <w:rPr>
          <w:rFonts w:ascii="Noto Sans CJK KR" w:hAnsi="Noto Sans CJK KR" w:eastAsia="Noto Sans CJK KR"/>
          <w:b/>
          <w:i w:val="0"/>
          <w:sz w:val="18"/>
        </w:rPr>
        <w:t>문단 033  ·  [저본 위치: 卷上 · 張표지 없음 · TXT 185–186행]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拈傳衣云大衆還證明這箇麽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전해 받은 옷을 들고 말했다. “대중은 이것을 증명하겠는가?”</w:t>
      </w:r>
    </w:p>
    <w:p>
      <w:pPr>
        <w:pStyle w:val="Heading2"/>
      </w:pPr>
      <w:r>
        <w:rPr>
          <w:rFonts w:ascii="Noto Sans CJK KR" w:hAnsi="Noto Sans CJK KR" w:eastAsia="Noto Sans CJK KR"/>
          <w:b/>
          <w:i w:val="0"/>
          <w:sz w:val="18"/>
        </w:rPr>
        <w:t>문단 034  ·  [저본 위치: 卷上 · 張표지 없음 · TXT 186–188행]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此是霞霧山傳來的惡物即搭臂指法座云毗盧頂((寧+頁))上一路甚分明大衆還見路頭麽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“이것은 하무산에서 전해 온 악물이다.” 하고 곧 팔에 걸쳤다. 법좌를 가리키며 말했다. “비로자나의 정수리 위, 한 길이 매우 분명하다. 대중은 길머리가 보이는가?”</w:t>
      </w:r>
    </w:p>
    <w:p>
      <w:pPr>
        <w:pStyle w:val="Heading2"/>
      </w:pPr>
      <w:r>
        <w:rPr>
          <w:rFonts w:ascii="Noto Sans CJK KR" w:hAnsi="Noto Sans CJK KR" w:eastAsia="Noto Sans CJK KR"/>
          <w:b/>
          <w:i w:val="0"/>
          <w:sz w:val="18"/>
        </w:rPr>
        <w:t>문단 035  ·  [저본 위치: 卷上 · 張표지 없음 · TXT 188–192행]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上胡梯云一二三四五陞座拈香云此香無去無來冥通三際非中非外洞徹十方奉爲祝延大元世主今上皇帝聖躬萬歲萬歲萬萬歲伏願金輪統御三千界玉葉芬芳億萬春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사다리를 오르며 말했다. “하나, 둘, 셋, 넷, 다섯.” 법좌에 올라 향을 들고 말했다. “이 향은 가는 것도 없고 오는 것도 없으며 그윽이 삼제에 통하고, 안도 아니고 밖도 아니면서 시방을 환히 꿰뚫는다. 삼가 대원 세주이신 금상황제의 성체를 위하여 만세, 만세, 만만세를 축원한다. 엎드려 바라건대 금륜으로 삼천계를 통어하시고 옥엽은 억만의 봄 동안 향기롭기를 바란다.”</w:t>
      </w:r>
    </w:p>
    <w:p>
      <w:pPr>
        <w:pStyle w:val="Heading2"/>
      </w:pPr>
      <w:r>
        <w:rPr>
          <w:rFonts w:ascii="Noto Sans CJK KR" w:hAnsi="Noto Sans CJK KR" w:eastAsia="Noto Sans CJK KR"/>
          <w:b/>
          <w:i w:val="0"/>
          <w:sz w:val="18"/>
        </w:rPr>
        <w:t>문단 036  ·  [저본 위치: 卷上 · 張표지 없음 · TXT 193행]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次拈香云此香潔而淸含衆德靜而</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다음으로 향을 들고 말했다. “이 향은 깨끗하고 맑아 모든 덕을 머금고, 고요하여</w:t>
      </w:r>
    </w:p>
    <w:p>
      <w:pPr>
        <w:pStyle w:val="Heading2"/>
      </w:pPr>
      <w:r>
        <w:rPr>
          <w:rFonts w:ascii="Noto Sans CJK KR" w:hAnsi="Noto Sans CJK KR" w:eastAsia="Noto Sans CJK KR"/>
          <w:b/>
          <w:i w:val="0"/>
          <w:sz w:val="18"/>
        </w:rPr>
        <w:t>문단 037  ·  [저본 위치: 卷上 · 張표지 없음 · TXT 196–198행]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逸鎭千祥恭爲祝延三宮皇后各保康寧伏願與天齊壽見其龍子之榮長春不老享其王母之樂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뛰어난 가운데 천 가지 상서를 진정시킨다. 삼궁의 황후를 위하여 각각 강녕하기를 삼가 축원한다.” “엎드려 바라건대 하늘과 수명을 같이하여 용자의 영화를 보시고, 길이 봄처럼 늙지 않아 왕모의 즐거움을 누리시기를 바란다.”</w:t>
      </w:r>
    </w:p>
    <w:p>
      <w:pPr>
        <w:pStyle w:val="Heading2"/>
      </w:pPr>
      <w:r>
        <w:rPr>
          <w:rFonts w:ascii="Noto Sans CJK KR" w:hAnsi="Noto Sans CJK KR" w:eastAsia="Noto Sans CJK KR"/>
          <w:b/>
          <w:i w:val="0"/>
          <w:sz w:val="18"/>
        </w:rPr>
        <w:t>문단 038  ·  [저본 위치: 卷上 · 張표지 없음 · TXT 198–202행]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次拈香云此香擧起也天高地厚放下也海9)宴河淸恭爲祝延阿由室利太子千載千載復千載伏願優游玉境千載之樂奉孝天顔萬歲之歡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다음으로 향을 들고 말했다. “이 향은 들면 하늘이 높고 땅이 두터우며, 내려놓으면 바다가 편안하고 황하가 맑다. 아유실리 태자를 위하여 천년, 천년, 다시 천년을 삼가 축원한다.” “엎드려 바라건대 옥경에서 한가로이 노니시며 천년의 즐거움을 누리고, 천자의 용안을 효로 받들어 만세의 기쁨을 누리시기를 바란다.”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宴</w:t>
        <w:br/>
      </w:r>
      <w:r>
        <w:rPr>
          <w:rFonts w:ascii="Noto Sans CJK KR" w:hAnsi="Noto Sans CJK KR" w:eastAsia="Noto Sans CJK KR"/>
          <w:b w:val="0"/>
          <w:i w:val="0"/>
          <w:sz w:val="16"/>
        </w:rPr>
        <w:t>KABC: 「宴」作「晏」{甲}</w:t>
        <w:br/>
      </w:r>
      <w:r>
        <w:rPr>
          <w:rFonts w:ascii="Noto Sans CJK KR" w:hAnsi="Noto Sans CJK KR" w:eastAsia="Noto Sans CJK KR"/>
          <w:b w:val="0"/>
          <w:i w:val="0"/>
          <w:sz w:val="16"/>
        </w:rPr>
        <w:t>교감 내용 번역: 甲본에서는 저본의 ‘宴’을 ‘晏’으로 쓴다.</w:t>
        <w:br/>
      </w:r>
      <w:r>
        <w:rPr>
          <w:rFonts w:ascii="Noto Sans CJK KR" w:hAnsi="Noto Sans CJK KR" w:eastAsia="Noto Sans CJK KR"/>
          <w:b w:val="0"/>
          <w:i w:val="0"/>
          <w:sz w:val="16"/>
        </w:rPr>
        <w:t>저본 독법: 宴</w:t>
        <w:br/>
      </w:r>
      <w:r>
        <w:rPr>
          <w:rFonts w:ascii="Noto Sans CJK KR" w:hAnsi="Noto Sans CJK KR" w:eastAsia="Noto Sans CJK KR"/>
          <w:b w:val="0"/>
          <w:i w:val="0"/>
          <w:sz w:val="16"/>
        </w:rPr>
        <w:t>저본 적용 문장/구절: 次拈香云 此香擧起也天高地厚 放下也海9)宴河 淸 恭爲祝延阿由室利太子 千載千載 復千載</w:t>
        <w:br/>
      </w:r>
      <w:r>
        <w:rPr>
          <w:rFonts w:ascii="Noto Sans CJK KR" w:hAnsi="Noto Sans CJK KR" w:eastAsia="Noto Sans CJK KR"/>
          <w:b w:val="0"/>
          <w:i w:val="0"/>
          <w:sz w:val="16"/>
        </w:rPr>
        <w:t>저본 번역: 다음으로 향을 들고 말했다. “이 향은 들면 하늘이 높고 땅이 두터우며, 내려놓으면 바다가 편안하고 황하가 맑다. 아유실리 태자를 위하여 천년, 천년, 다시 천년을 삼가 축원한다.”</w:t>
        <w:br/>
      </w:r>
      <w:r>
        <w:rPr>
          <w:rFonts w:ascii="Noto Sans CJK KR" w:hAnsi="Noto Sans CJK KR" w:eastAsia="Noto Sans CJK KR"/>
          <w:b w:val="0"/>
          <w:i w:val="0"/>
          <w:sz w:val="16"/>
        </w:rPr>
        <w:t>이문 독법: 晏</w:t>
        <w:br/>
      </w:r>
      <w:r>
        <w:rPr>
          <w:rFonts w:ascii="Noto Sans CJK KR" w:hAnsi="Noto Sans CJK KR" w:eastAsia="Noto Sans CJK KR"/>
          <w:b w:val="0"/>
          <w:i w:val="0"/>
          <w:sz w:val="16"/>
        </w:rPr>
        <w:t>이문 적용 문장/구절: 次拈香云 此香擧起也天高地厚 放下也海9)晏河 淸 恭爲祝延阿由室利太子 千載千載 復千載</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‘海宴/海晏’ 표기 차이. ‘海晏河淸’의 성구로는 晏이 일반적이며 번역은 “바다가 편안하고 황하가 맑다”로 동일하다.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039  ·  [저본 위치: 卷上 · 張표지 없음 · TXT 202–213행]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次拈懷香云此香佛祖不知鬼神莫測非天10)地所生亦非自然而得昔在新羅行脚時到栴檀園向無影樹下觸着得箇無稜縫沒巴鼻地逗到萬仭崖頭通身放下全無氣息忽然再活輕輕颺下郤被諸人疑殺將謂無人證明藏之愈固欲隱彌露惡聲醜氣徧滿天下今日欽奉聖旨當陽拈出對人天衆前爇向爐中供養前住浙西嘉興路福源普慧禪寺退臥霞霧山頂尖頭11)屋下石屋大和尙用酬證明之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다음으로 품속의 향을 들고 말했다. “이 향은 부처와 조사도 알지 못하고 귀신도 헤아리지 못한다. 천지에서 생긴 것도 아니며 저절로 얻은 것도 아니다. 옛날 신라에서 행각할 때 전단원에 이르러 그림자 없는 나무 아래에서 모서리도 틈도 없고 붙잡을 자루도 없는 곳에 부딪쳐, 만 길 벼랑 끝에 다다라 온몸을 놓아 버리고 숨기운조차 전혀 없어졌다. 홀연히 다시 살아나 가볍게 날려 내려놓았으나 여러 사람에게 크게 의심을 받았다. 증명해 줄 사람이 없다고 여겨 더욱 굳게 감추려 했으나 숨길수록 더욱 드러나 악한 소리와 추한 냄새가 천하에 가득 찼다. 오늘 삼가 성지를 받들어 정면으로 집어내어 인간과 천상의 대중 앞에서 향로에 사르고, 전 절서 가흥로 복원보혜선사 주지로 있다가 물러나 하무산 정상 뾰족한 암자 아래에 누운 석옥 대화상께 공양하여 증명해 준 은혜에 보답한다.”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地</w:t>
        <w:br/>
      </w:r>
      <w:r>
        <w:rPr>
          <w:rFonts w:ascii="Noto Sans CJK KR" w:hAnsi="Noto Sans CJK KR" w:eastAsia="Noto Sans CJK KR"/>
          <w:b w:val="0"/>
          <w:i w:val="0"/>
          <w:sz w:val="16"/>
        </w:rPr>
        <w:t>KABC: 「地」作「之」{甲}</w:t>
        <w:br/>
      </w:r>
      <w:r>
        <w:rPr>
          <w:rFonts w:ascii="Noto Sans CJK KR" w:hAnsi="Noto Sans CJK KR" w:eastAsia="Noto Sans CJK KR"/>
          <w:b w:val="0"/>
          <w:i w:val="0"/>
          <w:sz w:val="16"/>
        </w:rPr>
        <w:t>교감 내용 번역: 甲본에서는 저본의 ‘地’를 ‘之’로 쓴다.</w:t>
        <w:br/>
      </w:r>
      <w:r>
        <w:rPr>
          <w:rFonts w:ascii="Noto Sans CJK KR" w:hAnsi="Noto Sans CJK KR" w:eastAsia="Noto Sans CJK KR"/>
          <w:b w:val="0"/>
          <w:i w:val="0"/>
          <w:sz w:val="16"/>
        </w:rPr>
        <w:t>저본 독법: 地</w:t>
        <w:br/>
      </w:r>
      <w:r>
        <w:rPr>
          <w:rFonts w:ascii="Noto Sans CJK KR" w:hAnsi="Noto Sans CJK KR" w:eastAsia="Noto Sans CJK KR"/>
          <w:b w:val="0"/>
          <w:i w:val="0"/>
          <w:sz w:val="16"/>
        </w:rPr>
        <w:t>저본 적용 문장/구절: 次拈懷香云 此香 佛祖不知 鬼神莫測 非天10)地所生 亦 非自然而得 昔在新羅行脚時 到栴檀 園 向無影樹下 觸着得箇無稜縫沒巴 鼻地 逗到萬仭崖頭 通身放下 全無 氣息 忽然再活 輕輕颺下 郤被諸人 疑殺 將謂無人證明 藏之愈固 欲隱 彌露 惡聲醜氣 徧滿天下 今日欽奉</w:t>
        <w:br/>
      </w:r>
      <w:r>
        <w:rPr>
          <w:rFonts w:ascii="Noto Sans CJK KR" w:hAnsi="Noto Sans CJK KR" w:eastAsia="Noto Sans CJK KR"/>
          <w:b w:val="0"/>
          <w:i w:val="0"/>
          <w:sz w:val="16"/>
        </w:rPr>
        <w:t>저본 번역: 다음으로 품속의 향을 들고 말했다. “이 향은 부처와 조사도 알지 못하고 귀신도 헤아리지 못한다. 천지에서 생긴 것도 아니며 저절로 얻은 것도 아니다. 옛날 신라에서 행각할 때 전단원에 이르러 그림자 없는 나무 아래에서 모서리도 틈도 없고 붙잡을 자루도 없는 곳에 부딪쳐, 만 길 벼랑 끝에 다다라 온몸을 놓아 버리고 숨기운조차 전혀 없어졌다. 홀연히 다시 살아나 가볍게 날려 내려놓았으나 여러 사람에게 크게 의심을 받았다. 증명해 줄 사람이 없다고 여겨 더욱 굳게 감추려 했으나 숨길수록 더욱 드러나 악한 소리와 추한 냄새가 천하에 가득 찼다. 오늘 삼가</w:t>
        <w:br/>
      </w:r>
      <w:r>
        <w:rPr>
          <w:rFonts w:ascii="Noto Sans CJK KR" w:hAnsi="Noto Sans CJK KR" w:eastAsia="Noto Sans CJK KR"/>
          <w:b w:val="0"/>
          <w:i w:val="0"/>
          <w:sz w:val="16"/>
        </w:rPr>
        <w:t>이문 독법: 之</w:t>
        <w:br/>
      </w:r>
      <w:r>
        <w:rPr>
          <w:rFonts w:ascii="Noto Sans CJK KR" w:hAnsi="Noto Sans CJK KR" w:eastAsia="Noto Sans CJK KR"/>
          <w:b w:val="0"/>
          <w:i w:val="0"/>
          <w:sz w:val="16"/>
        </w:rPr>
        <w:t>이문 적용 문장/구절: 次拈懷香云 此香 佛祖不知 鬼神莫測 非天10)之所生 亦 非自然而得 昔在新羅行脚時 到栴檀 園 向無影樹下 觸着得箇無稜縫沒巴 鼻地 逗到萬仭崖頭 通身放下 全無 氣息 忽然再活 輕輕颺下 郤被諸人 疑殺 將謂無人證明 藏之愈固 欲隱 彌露 惡聲醜氣 徧滿天下 今日欽奉</w:t>
        <w:br/>
      </w:r>
      <w:r>
        <w:rPr>
          <w:rFonts w:ascii="Noto Sans CJK KR" w:hAnsi="Noto Sans CJK KR" w:eastAsia="Noto Sans CJK KR"/>
          <w:b w:val="0"/>
          <w:i w:val="0"/>
          <w:sz w:val="16"/>
        </w:rPr>
        <w:t>이문 번역: 甲본에서는 “하늘에서 생긴 것이 아니다.”로 읽는다.</w:t>
        <w:br/>
      </w:r>
      <w:r>
        <w:rPr>
          <w:rFonts w:ascii="Noto Sans CJK KR" w:hAnsi="Noto Sans CJK KR" w:eastAsia="Noto Sans CJK KR"/>
          <w:b w:val="0"/>
          <w:i w:val="0"/>
          <w:sz w:val="16"/>
        </w:rPr>
        <w:t>의미 차이: 저본 ‘非天地所生’은 “천지에서 생긴 것이 아니다”; 甲본은 ‘非天之所生’으로 읽혀 “하늘에서 생긴 것이 아니다”가 되어 의미 범위가 달라진다.</w:t>
      </w:r>
    </w:p>
    <w:p>
      <w:pPr>
        <w:pStyle w:val="EditorialNote"/>
      </w:pPr>
      <w:r>
        <w:rPr>
          <w:rFonts w:ascii="Noto Sans CJK KR" w:hAnsi="Noto Sans CJK KR" w:eastAsia="Noto Sans CJK KR"/>
          <w:b/>
          <w:i w:val="0"/>
          <w:sz w:val="16"/>
        </w:rPr>
        <w:t>[교감] 11) 屋下</w:t>
        <w:br/>
      </w:r>
      <w:r>
        <w:rPr>
          <w:rFonts w:ascii="Noto Sans CJK KR" w:hAnsi="Noto Sans CJK KR" w:eastAsia="Noto Sans CJK KR"/>
          <w:b w:val="0"/>
          <w:i w:val="0"/>
          <w:sz w:val="16"/>
        </w:rPr>
        <w:t>KABC: 「屋下」無有{甲}</w:t>
        <w:br/>
      </w:r>
      <w:r>
        <w:rPr>
          <w:rFonts w:ascii="Noto Sans CJK KR" w:hAnsi="Noto Sans CJK KR" w:eastAsia="Noto Sans CJK KR"/>
          <w:b w:val="0"/>
          <w:i w:val="0"/>
          <w:sz w:val="16"/>
        </w:rPr>
        <w:t>교감 내용 번역: 甲본에는 저본의 ‘屋下’가 없다.</w:t>
        <w:br/>
      </w:r>
      <w:r>
        <w:rPr>
          <w:rFonts w:ascii="Noto Sans CJK KR" w:hAnsi="Noto Sans CJK KR" w:eastAsia="Noto Sans CJK KR"/>
          <w:b w:val="0"/>
          <w:i w:val="0"/>
          <w:sz w:val="16"/>
        </w:rPr>
        <w:t>저본 독법: 屋下</w:t>
        <w:br/>
      </w:r>
      <w:r>
        <w:rPr>
          <w:rFonts w:ascii="Noto Sans CJK KR" w:hAnsi="Noto Sans CJK KR" w:eastAsia="Noto Sans CJK KR"/>
          <w:b w:val="0"/>
          <w:i w:val="0"/>
          <w:sz w:val="16"/>
        </w:rPr>
        <w:t>저본 적용 문장/구절: 聖旨 當陽拈出 對人天衆前 爇向爐 中 供養前住浙西嘉興路福源普慧禪 寺 退臥霞霧山頂尖頭11)屋下石屋大和 尙 用酬證明之恩</w:t>
        <w:br/>
      </w:r>
      <w:r>
        <w:rPr>
          <w:rFonts w:ascii="Noto Sans CJK KR" w:hAnsi="Noto Sans CJK KR" w:eastAsia="Noto Sans CJK KR"/>
          <w:b w:val="0"/>
          <w:i w:val="0"/>
          <w:sz w:val="16"/>
        </w:rPr>
        <w:t>저본 번역: 성지를 받들어 정면으로 집어내어 인간과 천상의 대중 앞에서 향로에 사르고, 전 절서 가흥로 복원보혜선사 주지로 있다가 물러나 하무산 정상 뾰족한 암자 아래에 누운 석옥 대화상께 공양하여 증명해 준 은혜에 보답한다.”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聖旨 當陽拈出 對人天衆前 爇向爐 中 供養前住浙西嘉興路福源普慧禪 寺 退臥霞霧山頂尖頭11)石屋大和 尙 用酬證明之恩</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저본은 석옥화상이 “산 정상 뾰족한 집 아래”에 물러나 거처한다고 구체화하지만, 甲본은 그 장소 표현이 생략된다.</w:t>
      </w:r>
    </w:p>
    <w:p>
      <w:pPr>
        <w:pStyle w:val="Heading2"/>
      </w:pPr>
      <w:r>
        <w:rPr>
          <w:rFonts w:ascii="Noto Sans CJK KR" w:hAnsi="Noto Sans CJK KR" w:eastAsia="Noto Sans CJK KR"/>
          <w:b/>
          <w:i w:val="0"/>
          <w:sz w:val="18"/>
        </w:rPr>
        <w:t>문단 040  ·  [저본 위치: 卷上 · 張표지 없음 · TXT 214–216행]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就座興化報恩禪寺湛堂長老白槌云法筵龍象衆當觀第一義師提網拈拄杖卓一下云第一義這箇杖子已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자리에 앉자 흥화보은선사 담당 장로가 백추하여 말했다. “법연의 용상 대중은 마땅히 제일의를 관하라.” 스님이 종강을 들고 주장자를 한 번 내려치며 말했다. “제일의는, 이 주장자가 이미</w:t>
      </w:r>
    </w:p>
    <w:p>
      <w:pPr>
        <w:pStyle w:val="Heading2"/>
      </w:pPr>
      <w:r>
        <w:rPr>
          <w:rFonts w:ascii="Noto Sans CJK KR" w:hAnsi="Noto Sans CJK KR" w:eastAsia="Noto Sans CJK KR"/>
          <w:b/>
          <w:i w:val="0"/>
          <w:sz w:val="18"/>
        </w:rPr>
        <w:t>문단 041  ·  [저본 위치: 卷上 · 張표지 없음 · TXT 224–225행]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與白槌明明說破了也箇中還有知恩報恩者麽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백추와 함께 분명하게 설파해 버렸다.” “그 가운데 은혜를 알고 은혜를 갚을 자가 있는가?”</w:t>
      </w:r>
    </w:p>
    <w:p>
      <w:pPr>
        <w:pStyle w:val="Heading2"/>
      </w:pPr>
      <w:r>
        <w:rPr>
          <w:rFonts w:ascii="Noto Sans CJK KR" w:hAnsi="Noto Sans CJK KR" w:eastAsia="Noto Sans CJK KR"/>
          <w:b/>
          <w:i w:val="0"/>
          <w:sz w:val="18"/>
        </w:rPr>
        <w:t>문단 042  ·  [저본 위치: 卷上 · 張표지 없음 · TXT 225–227행]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出來證據時有僧問禮拜即人人有分不禮拜即師資闕禮作麽生即得</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“나와서 증거를 대라.” 그때 한 승려가 물었다. “예배하면 사람마다 다 자기 몫이 있고, 예배하지 않으면 스승과 제자의 예가 빠집니다. 어떻게 해야 옳습니까?”</w:t>
      </w:r>
    </w:p>
    <w:p>
      <w:pPr>
        <w:pStyle w:val="Heading2"/>
      </w:pPr>
      <w:r>
        <w:rPr>
          <w:rFonts w:ascii="Noto Sans CJK KR" w:hAnsi="Noto Sans CJK KR" w:eastAsia="Noto Sans CJK KR"/>
          <w:b/>
          <w:i w:val="0"/>
          <w:sz w:val="18"/>
        </w:rPr>
        <w:t>문단 043  ·  [저본 위치: 卷上 · 張표지 없음 · TXT 227–229행]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師云何得自起自倒進云今日聖旨開堂高陞寶座人天普集賓主相叅未審師唱誰家曲宗風嗣阿誰</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“어찌 스스로 일어났다 스스로 넘어지는가?” 승려가 나아가 말했다. “오늘 성지로 개당하여 높이 보좌에 오르시고 인간과 천상이 두루 모여 빈주가 서로 참례합니다. 알지 못하겠습니다. 스님께서는 어느 집안의 곡조를 부르시며, 종풍은 누구를 이으셨습니까?”</w:t>
      </w:r>
    </w:p>
    <w:p>
      <w:pPr>
        <w:pStyle w:val="Heading2"/>
      </w:pPr>
      <w:r>
        <w:rPr>
          <w:rFonts w:ascii="Noto Sans CJK KR" w:hAnsi="Noto Sans CJK KR" w:eastAsia="Noto Sans CJK KR"/>
          <w:b/>
          <w:i w:val="0"/>
          <w:sz w:val="18"/>
        </w:rPr>
        <w:t>문단 044  ·  [저본 위치: 卷上 · 張표지 없음 · TXT 230–234행]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師云霞峯千古月來照大明宮進云伊麽則釋迦後彌勒前正法眼藏涅槃妙心盡在和尙手裏放行則三賢十地遆相慶賀把住則二三四七仰望無門未審今日和尙放行去也1)把住去也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“하봉의 천고의 달이 와서 대명궁을 비춘다.” 승려가 나아가 말했다. “그렇다면 석가 이후 미륵 이전의 정법안장과 열반묘심이 모두 화상의 손안에 있습니다. 놓아 보내면 삼현십지가 차례로 서로 경하하고, 움켜쥐면 이삼사칠이 우러러볼 문조차 없습니다. 알지 못하겠습니다. 오늘 화상께서는 놓아 보내시겠습니까, 움켜쥐시겠습니까?”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把住去也</w:t>
        <w:br/>
      </w:r>
      <w:r>
        <w:rPr>
          <w:rFonts w:ascii="Noto Sans CJK KR" w:hAnsi="Noto Sans CJK KR" w:eastAsia="Noto Sans CJK KR"/>
          <w:b w:val="0"/>
          <w:i w:val="0"/>
          <w:sz w:val="16"/>
        </w:rPr>
        <w:t>KABC: 「把住去也」無有{甲}</w:t>
        <w:br/>
      </w:r>
      <w:r>
        <w:rPr>
          <w:rFonts w:ascii="Noto Sans CJK KR" w:hAnsi="Noto Sans CJK KR" w:eastAsia="Noto Sans CJK KR"/>
          <w:b w:val="0"/>
          <w:i w:val="0"/>
          <w:sz w:val="16"/>
        </w:rPr>
        <w:t>교감 내용 번역: 甲본에는 저본의 ‘把住去也’가 없다.</w:t>
        <w:br/>
      </w:r>
      <w:r>
        <w:rPr>
          <w:rFonts w:ascii="Noto Sans CJK KR" w:hAnsi="Noto Sans CJK KR" w:eastAsia="Noto Sans CJK KR"/>
          <w:b w:val="0"/>
          <w:i w:val="0"/>
          <w:sz w:val="16"/>
        </w:rPr>
        <w:t>저본 독법: 把住去也</w:t>
        <w:br/>
      </w:r>
      <w:r>
        <w:rPr>
          <w:rFonts w:ascii="Noto Sans CJK KR" w:hAnsi="Noto Sans CJK KR" w:eastAsia="Noto Sans CJK KR"/>
          <w:b w:val="0"/>
          <w:i w:val="0"/>
          <w:sz w:val="16"/>
        </w:rPr>
        <w:t>저본 적용 문장/구절: 1)把住去也</w:t>
        <w:br/>
      </w:r>
      <w:r>
        <w:rPr>
          <w:rFonts w:ascii="Noto Sans CJK KR" w:hAnsi="Noto Sans CJK KR" w:eastAsia="Noto Sans CJK KR"/>
          <w:b w:val="0"/>
          <w:i w:val="0"/>
          <w:sz w:val="16"/>
        </w:rPr>
        <w:t>저본 번역: 움켜쥐시겠습니까?”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1)</w:t>
        <w:br/>
      </w:r>
      <w:r>
        <w:rPr>
          <w:rFonts w:ascii="Noto Sans CJK KR" w:hAnsi="Noto Sans CJK KR" w:eastAsia="Noto Sans CJK KR"/>
          <w:b w:val="0"/>
          <w:i w:val="0"/>
          <w:sz w:val="16"/>
        </w:rPr>
        <w:t>이문 번역: 甲본에는 “잡아 머무르게 하는가[把住去也]”에 해당하는 선택지가 없어, 질문이 한쪽 항목만 남는 형태가 된다.</w:t>
        <w:br/>
      </w:r>
      <w:r>
        <w:rPr>
          <w:rFonts w:ascii="Noto Sans CJK KR" w:hAnsi="Noto Sans CJK KR" w:eastAsia="Noto Sans CJK KR"/>
          <w:b w:val="0"/>
          <w:i w:val="0"/>
          <w:sz w:val="16"/>
        </w:rPr>
        <w:t>의미 차이: 저본 질문은 “놓아 보내겠습니까, 움켜쥐겠습니까?”의 양자택일 구조이나 甲본에서는 뒤 선택지가 빠져 질문 구조가 축소된다.</w:t>
      </w:r>
    </w:p>
    <w:p>
      <w:pPr>
        <w:pStyle w:val="Heading2"/>
      </w:pPr>
      <w:r>
        <w:rPr>
          <w:rFonts w:ascii="Noto Sans CJK KR" w:hAnsi="Noto Sans CJK KR" w:eastAsia="Noto Sans CJK KR"/>
          <w:b/>
          <w:i w:val="0"/>
          <w:sz w:val="18"/>
        </w:rPr>
        <w:t>문단 045  ·  [저본 위치: 卷上 · 張표지 없음 · TXT 235–237행]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師云天上有星皆拱北人間無水不2)潮東進云伊麽則畢竟水3)須*潮海去到頭雲必覓山歸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“하늘의 별은 모두 북극성을 향하고, 인간 세상의 물은 동쪽으로 조수치지 않는 것이 없다.” 승려가 나아가 말했다. “그렇다면 마침내 물은 반드시 조수쳐 바다로 가고, 끝내 구름은 반드시 산을 찾아 돌아가겠습니다.”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潮</w:t>
        <w:br/>
      </w:r>
      <w:r>
        <w:rPr>
          <w:rFonts w:ascii="Noto Sans CJK KR" w:hAnsi="Noto Sans CJK KR" w:eastAsia="Noto Sans CJK KR"/>
          <w:b w:val="0"/>
          <w:i w:val="0"/>
          <w:sz w:val="16"/>
        </w:rPr>
        <w:t>KABC: 「潮」作「朝」{甲}次同</w:t>
        <w:br/>
      </w:r>
      <w:r>
        <w:rPr>
          <w:rFonts w:ascii="Noto Sans CJK KR" w:hAnsi="Noto Sans CJK KR" w:eastAsia="Noto Sans CJK KR"/>
          <w:b w:val="0"/>
          <w:i w:val="0"/>
          <w:sz w:val="16"/>
        </w:rPr>
        <w:t>교감 내용 번역: 甲본에서는 저본의 ‘潮’를 ‘朝’로 쓰며 뒤의 같은 글자도 같다.</w:t>
        <w:br/>
      </w:r>
      <w:r>
        <w:rPr>
          <w:rFonts w:ascii="Noto Sans CJK KR" w:hAnsi="Noto Sans CJK KR" w:eastAsia="Noto Sans CJK KR"/>
          <w:b w:val="0"/>
          <w:i w:val="0"/>
          <w:sz w:val="16"/>
        </w:rPr>
        <w:t>저본 독법: 潮</w:t>
        <w:br/>
      </w:r>
      <w:r>
        <w:rPr>
          <w:rFonts w:ascii="Noto Sans CJK KR" w:hAnsi="Noto Sans CJK KR" w:eastAsia="Noto Sans CJK KR"/>
          <w:b w:val="0"/>
          <w:i w:val="0"/>
          <w:sz w:val="16"/>
        </w:rPr>
        <w:t>저본 적용 문장/구절: 師云天上有星皆拱北 人間無水不2)潮 東</w:t>
        <w:br/>
      </w:r>
      <w:r>
        <w:rPr>
          <w:rFonts w:ascii="Noto Sans CJK KR" w:hAnsi="Noto Sans CJK KR" w:eastAsia="Noto Sans CJK KR"/>
          <w:b w:val="0"/>
          <w:i w:val="0"/>
          <w:sz w:val="16"/>
        </w:rPr>
        <w:t>저본 번역: 스님이 말했다. “하늘의 별은 모두 북극성을 향하고, 인간 세상의 물은 동쪽으로 조수치지 않는 것이 없다.”</w:t>
        <w:br/>
      </w:r>
      <w:r>
        <w:rPr>
          <w:rFonts w:ascii="Noto Sans CJK KR" w:hAnsi="Noto Sans CJK KR" w:eastAsia="Noto Sans CJK KR"/>
          <w:b w:val="0"/>
          <w:i w:val="0"/>
          <w:sz w:val="16"/>
        </w:rPr>
        <w:t>이문 독법: 朝</w:t>
        <w:br/>
      </w:r>
      <w:r>
        <w:rPr>
          <w:rFonts w:ascii="Noto Sans CJK KR" w:hAnsi="Noto Sans CJK KR" w:eastAsia="Noto Sans CJK KR"/>
          <w:b w:val="0"/>
          <w:i w:val="0"/>
          <w:sz w:val="16"/>
        </w:rPr>
        <w:t>이문 적용 문장/구절: 師云天上有星皆拱北 人間無水不2)朝 東</w:t>
        <w:br/>
      </w:r>
      <w:r>
        <w:rPr>
          <w:rFonts w:ascii="Noto Sans CJK KR" w:hAnsi="Noto Sans CJK KR" w:eastAsia="Noto Sans CJK KR"/>
          <w:b w:val="0"/>
          <w:i w:val="0"/>
          <w:sz w:val="16"/>
        </w:rPr>
        <w:t>이문 번역: 甲본의 ‘朝’는 이 문맥에서 물의 흐름을 나타내는 구문이 불명확하다. [판독 미확정]</w:t>
        <w:br/>
      </w:r>
      <w:r>
        <w:rPr>
          <w:rFonts w:ascii="Noto Sans CJK KR" w:hAnsi="Noto Sans CJK KR" w:eastAsia="Noto Sans CJK KR"/>
          <w:b w:val="0"/>
          <w:i w:val="0"/>
          <w:sz w:val="16"/>
        </w:rPr>
        <w:t>의미 차이: 저본은 “조수가 치다”로 문맥이 자연스럽다. 朝를 적용하면 물의 흐름을 나타내는 구문이 불명확해진다.</w:t>
      </w:r>
    </w:p>
    <w:p>
      <w:pPr>
        <w:pStyle w:val="EditorialNote"/>
      </w:pPr>
      <w:r>
        <w:rPr>
          <w:rFonts w:ascii="Noto Sans CJK KR" w:hAnsi="Noto Sans CJK KR" w:eastAsia="Noto Sans CJK KR"/>
          <w:b/>
          <w:i w:val="0"/>
          <w:sz w:val="16"/>
        </w:rPr>
        <w:t>[교감] 3) 須</w:t>
        <w:br/>
      </w:r>
      <w:r>
        <w:rPr>
          <w:rFonts w:ascii="Noto Sans CJK KR" w:hAnsi="Noto Sans CJK KR" w:eastAsia="Noto Sans CJK KR"/>
          <w:b w:val="0"/>
          <w:i w:val="0"/>
          <w:sz w:val="16"/>
        </w:rPr>
        <w:t>KABC: 「須」作「隨」{甲}</w:t>
        <w:br/>
      </w:r>
      <w:r>
        <w:rPr>
          <w:rFonts w:ascii="Noto Sans CJK KR" w:hAnsi="Noto Sans CJK KR" w:eastAsia="Noto Sans CJK KR"/>
          <w:b w:val="0"/>
          <w:i w:val="0"/>
          <w:sz w:val="16"/>
        </w:rPr>
        <w:t>교감 내용 번역: 甲본에서는 저본의 ‘須’를 ‘隨’로 쓴다.</w:t>
        <w:br/>
      </w:r>
      <w:r>
        <w:rPr>
          <w:rFonts w:ascii="Noto Sans CJK KR" w:hAnsi="Noto Sans CJK KR" w:eastAsia="Noto Sans CJK KR"/>
          <w:b w:val="0"/>
          <w:i w:val="0"/>
          <w:sz w:val="16"/>
        </w:rPr>
        <w:t>저본 독법: 須</w:t>
        <w:br/>
      </w:r>
      <w:r>
        <w:rPr>
          <w:rFonts w:ascii="Noto Sans CJK KR" w:hAnsi="Noto Sans CJK KR" w:eastAsia="Noto Sans CJK KR"/>
          <w:b w:val="0"/>
          <w:i w:val="0"/>
          <w:sz w:val="16"/>
        </w:rPr>
        <w:t>저본 적용 문장/구절: 進云伊麽則畢竟水3)須*潮海去 到 頭雲必覓山歸</w:t>
        <w:br/>
      </w:r>
      <w:r>
        <w:rPr>
          <w:rFonts w:ascii="Noto Sans CJK KR" w:hAnsi="Noto Sans CJK KR" w:eastAsia="Noto Sans CJK KR"/>
          <w:b w:val="0"/>
          <w:i w:val="0"/>
          <w:sz w:val="16"/>
        </w:rPr>
        <w:t>저본 번역: 승려가 나아가 말했다. “그렇다면 마침내 물은 반드시 조수쳐 바다로 가고, 끝내 구름은 반드시 산을 찾아 돌아가겠습니다.”</w:t>
        <w:br/>
      </w:r>
      <w:r>
        <w:rPr>
          <w:rFonts w:ascii="Noto Sans CJK KR" w:hAnsi="Noto Sans CJK KR" w:eastAsia="Noto Sans CJK KR"/>
          <w:b w:val="0"/>
          <w:i w:val="0"/>
          <w:sz w:val="16"/>
        </w:rPr>
        <w:t>이문 독법: 隨</w:t>
        <w:br/>
      </w:r>
      <w:r>
        <w:rPr>
          <w:rFonts w:ascii="Noto Sans CJK KR" w:hAnsi="Noto Sans CJK KR" w:eastAsia="Noto Sans CJK KR"/>
          <w:b w:val="0"/>
          <w:i w:val="0"/>
          <w:sz w:val="16"/>
        </w:rPr>
        <w:t>이문 적용 문장/구절: 進云伊麽則畢竟水3)隨*潮海去 到 頭雲必覓山歸</w:t>
        <w:br/>
      </w:r>
      <w:r>
        <w:rPr>
          <w:rFonts w:ascii="Noto Sans CJK KR" w:hAnsi="Noto Sans CJK KR" w:eastAsia="Noto Sans CJK KR"/>
          <w:b w:val="0"/>
          <w:i w:val="0"/>
          <w:sz w:val="16"/>
        </w:rPr>
        <w:t>이문 번역: 甲본에서는 “물은 조수를 따라 바다로 간다.”로 읽는다.</w:t>
        <w:br/>
      </w:r>
      <w:r>
        <w:rPr>
          <w:rFonts w:ascii="Noto Sans CJK KR" w:hAnsi="Noto Sans CJK KR" w:eastAsia="Noto Sans CJK KR"/>
          <w:b w:val="0"/>
          <w:i w:val="0"/>
          <w:sz w:val="16"/>
        </w:rPr>
        <w:t>의미 차이: 저본은 “물은 반드시 바다로 간다”, 甲본은 “물은 조수를 따라 바다로 간다”가 되어 甲본이 문법적으로 더 직접적이다.</w:t>
      </w:r>
    </w:p>
    <w:p>
      <w:pPr>
        <w:pStyle w:val="Heading2"/>
      </w:pPr>
      <w:r>
        <w:rPr>
          <w:rFonts w:ascii="Noto Sans CJK KR" w:hAnsi="Noto Sans CJK KR" w:eastAsia="Noto Sans CJK KR"/>
          <w:b/>
          <w:i w:val="0"/>
          <w:sz w:val="18"/>
        </w:rPr>
        <w:t>문단 046  ·  [저본 위치: 卷上 · 張표지 없음 · TXT 237–239행]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師云好箇師子兒猶作野4)干鳴進云如來身或作梵王身或作帝王身今上皇帝未審什麽佛現身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“훌륭한 사자 새끼가 아직도 들여우 소리를 내는구나.” 승려가 나아가 말했다. “여래의 몸은 혹 범왕의 몸이 되기도 하고 혹 제왕의 몸이 되기도 합니다. 금상황제는 알지 못하겠습니다. 어떤 부처가 몸을 나타낸 것입니까?”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干</w:t>
        <w:br/>
      </w:r>
      <w:r>
        <w:rPr>
          <w:rFonts w:ascii="Noto Sans CJK KR" w:hAnsi="Noto Sans CJK KR" w:eastAsia="Noto Sans CJK KR"/>
          <w:b w:val="0"/>
          <w:i w:val="0"/>
          <w:sz w:val="16"/>
        </w:rPr>
        <w:t>KABC: 「干」作「牛」{甲}</w:t>
        <w:br/>
      </w:r>
      <w:r>
        <w:rPr>
          <w:rFonts w:ascii="Noto Sans CJK KR" w:hAnsi="Noto Sans CJK KR" w:eastAsia="Noto Sans CJK KR"/>
          <w:b w:val="0"/>
          <w:i w:val="0"/>
          <w:sz w:val="16"/>
        </w:rPr>
        <w:t>교감 내용 번역: 甲본에서는 저본의 ‘干’을 ‘牛’로 쓴다.</w:t>
        <w:br/>
      </w:r>
      <w:r>
        <w:rPr>
          <w:rFonts w:ascii="Noto Sans CJK KR" w:hAnsi="Noto Sans CJK KR" w:eastAsia="Noto Sans CJK KR"/>
          <w:b w:val="0"/>
          <w:i w:val="0"/>
          <w:sz w:val="16"/>
        </w:rPr>
        <w:t>저본 독법: 干</w:t>
        <w:br/>
      </w:r>
      <w:r>
        <w:rPr>
          <w:rFonts w:ascii="Noto Sans CJK KR" w:hAnsi="Noto Sans CJK KR" w:eastAsia="Noto Sans CJK KR"/>
          <w:b w:val="0"/>
          <w:i w:val="0"/>
          <w:sz w:val="16"/>
        </w:rPr>
        <w:t>저본 적용 문장/구절: 師云好箇師子兒 猶作 野4)干鳴</w:t>
        <w:br/>
      </w:r>
      <w:r>
        <w:rPr>
          <w:rFonts w:ascii="Noto Sans CJK KR" w:hAnsi="Noto Sans CJK KR" w:eastAsia="Noto Sans CJK KR"/>
          <w:b w:val="0"/>
          <w:i w:val="0"/>
          <w:sz w:val="16"/>
        </w:rPr>
        <w:t>저본 번역: 스님이 말했다. “훌륭한 사자 새끼가 아직도 들여우 소리를 내는구나.”</w:t>
        <w:br/>
      </w:r>
      <w:r>
        <w:rPr>
          <w:rFonts w:ascii="Noto Sans CJK KR" w:hAnsi="Noto Sans CJK KR" w:eastAsia="Noto Sans CJK KR"/>
          <w:b w:val="0"/>
          <w:i w:val="0"/>
          <w:sz w:val="16"/>
        </w:rPr>
        <w:t>이문 독법: 牛</w:t>
        <w:br/>
      </w:r>
      <w:r>
        <w:rPr>
          <w:rFonts w:ascii="Noto Sans CJK KR" w:hAnsi="Noto Sans CJK KR" w:eastAsia="Noto Sans CJK KR"/>
          <w:b w:val="0"/>
          <w:i w:val="0"/>
          <w:sz w:val="16"/>
        </w:rPr>
        <w:t>이문 적용 문장/구절: 師云好箇師子兒 猶作 野4)牛鳴</w:t>
        <w:br/>
      </w:r>
      <w:r>
        <w:rPr>
          <w:rFonts w:ascii="Noto Sans CJK KR" w:hAnsi="Noto Sans CJK KR" w:eastAsia="Noto Sans CJK KR"/>
          <w:b w:val="0"/>
          <w:i w:val="0"/>
          <w:sz w:val="16"/>
        </w:rPr>
        <w:t>이문 번역: 甲본에서는 “좋은 사자 새끼가 아직도 들소처럼 운다.”는 취지로 비유 대상이 ‘자칼’에서 ‘들소’로 바뀐다.</w:t>
        <w:br/>
      </w:r>
      <w:r>
        <w:rPr>
          <w:rFonts w:ascii="Noto Sans CJK KR" w:hAnsi="Noto Sans CJK KR" w:eastAsia="Noto Sans CJK KR"/>
          <w:b w:val="0"/>
          <w:i w:val="0"/>
          <w:sz w:val="16"/>
        </w:rPr>
        <w:t>의미 차이: ‘野干’은 들여우·자칼을 뜻하는 불교 한문 어휘이며, 牛로 바꾸면 ‘野牛’가 되어 비유 대상이 달라진다.</w:t>
      </w:r>
    </w:p>
    <w:p>
      <w:pPr>
        <w:pStyle w:val="Heading2"/>
      </w:pPr>
      <w:r>
        <w:rPr>
          <w:rFonts w:ascii="Noto Sans CJK KR" w:hAnsi="Noto Sans CJK KR" w:eastAsia="Noto Sans CJK KR"/>
          <w:b/>
          <w:i w:val="0"/>
          <w:sz w:val="18"/>
        </w:rPr>
        <w:t>문단 047  ·  [저본 위치: 卷上 · 張표지 없음 · TXT 240–241행]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師云威音王佛進云此是第二句如何是第一句師便喝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“위음왕불이다.” 승려가 나아가 말했다. “이것은 제2구입니다. 무엇이 제1구입니까?” 스님이 곧 할했다.</w:t>
      </w:r>
    </w:p>
    <w:p>
      <w:pPr>
        <w:pStyle w:val="Heading2"/>
      </w:pPr>
      <w:r>
        <w:rPr>
          <w:rFonts w:ascii="Noto Sans CJK KR" w:hAnsi="Noto Sans CJK KR" w:eastAsia="Noto Sans CJK KR"/>
          <w:b/>
          <w:i w:val="0"/>
          <w:sz w:val="18"/>
        </w:rPr>
        <w:t>문단 048  ·  [저본 위치: 卷上 · 張표지 없음 · TXT 241–243행]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進云昔日靈山會上今日永寧堂中是同是別師云儞看是同是別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승려가 나아가 말했다. “옛날 영산회상과 오늘 영녕당 가운데는 같은 것입니까, 다른 것입니까?” 스님이 말했다. “네가 보아라. 같은가, 다른가?”</w:t>
      </w:r>
    </w:p>
    <w:p>
      <w:pPr>
        <w:pStyle w:val="Heading2"/>
      </w:pPr>
      <w:r>
        <w:rPr>
          <w:rFonts w:ascii="Noto Sans CJK KR" w:hAnsi="Noto Sans CJK KR" w:eastAsia="Noto Sans CJK KR"/>
          <w:b/>
          <w:i w:val="0"/>
          <w:sz w:val="18"/>
        </w:rPr>
        <w:t>문단 049  ·  [저본 위치: 卷上 · 張표지 없음 · TXT 243–246행]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進云今上皇帝萬機之餘留心禪旨興揚正法法門有賴未審師將何法報皇恩師云橫拈倒用無文印上祝吾皇憶萬春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승려가 나아가 말했다. “금상황제께서 만기의 여가에도 선의 종지를 마음에 두고 정법을 일으켜 드날리시니 법문이 의지할 바가 있습니다. 알지 못하겠습니다. 스님께서는 어떤 법으로 황은에 보답하시겠습니까?” 스님이 말했다. “무늬 없는 도장을 가로로 집어 거꾸로 쓰면서, 위로 우리 황제의 억만 봄을 축원한다.”</w:t>
      </w:r>
    </w:p>
    <w:p>
      <w:pPr>
        <w:pStyle w:val="Heading2"/>
      </w:pPr>
      <w:r>
        <w:rPr>
          <w:rFonts w:ascii="Noto Sans CJK KR" w:hAnsi="Noto Sans CJK KR" w:eastAsia="Noto Sans CJK KR"/>
          <w:b/>
          <w:i w:val="0"/>
          <w:sz w:val="18"/>
        </w:rPr>
        <w:t>문단 050  ·  [저본 위치: 卷上 · 張표지 없음 · TXT 246–247행]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進云本5)寺功德主院使相公洎諸位官人宰相敬重法門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승려가 나아가 말했다. “본사의 공덕주인 원사 상공과 여러 관인·재상들께서 법문을 공경하고 중히 여겨</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寺</w:t>
        <w:br/>
      </w:r>
      <w:r>
        <w:rPr>
          <w:rFonts w:ascii="Noto Sans CJK KR" w:hAnsi="Noto Sans CJK KR" w:eastAsia="Noto Sans CJK KR"/>
          <w:b w:val="0"/>
          <w:i w:val="0"/>
          <w:sz w:val="16"/>
        </w:rPr>
        <w:t>KABC: 「寺」作「使」{甲}</w:t>
        <w:br/>
      </w:r>
      <w:r>
        <w:rPr>
          <w:rFonts w:ascii="Noto Sans CJK KR" w:hAnsi="Noto Sans CJK KR" w:eastAsia="Noto Sans CJK KR"/>
          <w:b w:val="0"/>
          <w:i w:val="0"/>
          <w:sz w:val="16"/>
        </w:rPr>
        <w:t>교감 내용 번역: 甲본에서는 저본의 ‘寺’를 ‘使’로 쓴다.</w:t>
        <w:br/>
      </w:r>
      <w:r>
        <w:rPr>
          <w:rFonts w:ascii="Noto Sans CJK KR" w:hAnsi="Noto Sans CJK KR" w:eastAsia="Noto Sans CJK KR"/>
          <w:b w:val="0"/>
          <w:i w:val="0"/>
          <w:sz w:val="16"/>
        </w:rPr>
        <w:t>저본 독법: 寺</w:t>
        <w:br/>
      </w:r>
      <w:r>
        <w:rPr>
          <w:rFonts w:ascii="Noto Sans CJK KR" w:hAnsi="Noto Sans CJK KR" w:eastAsia="Noto Sans CJK KR"/>
          <w:b w:val="0"/>
          <w:i w:val="0"/>
          <w:sz w:val="16"/>
        </w:rPr>
        <w:t>저본 적용 문장/구절: 進云本5)寺功德主 院使相公 洎諸位官人宰相 敬重法門</w:t>
        <w:br/>
      </w:r>
      <w:r>
        <w:rPr>
          <w:rFonts w:ascii="Noto Sans CJK KR" w:hAnsi="Noto Sans CJK KR" w:eastAsia="Noto Sans CJK KR"/>
          <w:b w:val="0"/>
          <w:i w:val="0"/>
          <w:sz w:val="16"/>
        </w:rPr>
        <w:t>저본 번역: 승려가 나아가 말했다. “본사의 공덕주인 원사 상공과 여러 관인·재상들께서 법문을 공경하고 중히 여겨</w:t>
        <w:br/>
      </w:r>
      <w:r>
        <w:rPr>
          <w:rFonts w:ascii="Noto Sans CJK KR" w:hAnsi="Noto Sans CJK KR" w:eastAsia="Noto Sans CJK KR"/>
          <w:b w:val="0"/>
          <w:i w:val="0"/>
          <w:sz w:val="16"/>
        </w:rPr>
        <w:t>이문 독법: 使</w:t>
        <w:br/>
      </w:r>
      <w:r>
        <w:rPr>
          <w:rFonts w:ascii="Noto Sans CJK KR" w:hAnsi="Noto Sans CJK KR" w:eastAsia="Noto Sans CJK KR"/>
          <w:b w:val="0"/>
          <w:i w:val="0"/>
          <w:sz w:val="16"/>
        </w:rPr>
        <w:t>이문 적용 문장/구절: 進云本5)使功德主 院使相公 洎諸位官人宰相 敬重法門</w:t>
        <w:br/>
      </w:r>
      <w:r>
        <w:rPr>
          <w:rFonts w:ascii="Noto Sans CJK KR" w:hAnsi="Noto Sans CJK KR" w:eastAsia="Noto Sans CJK KR"/>
          <w:b w:val="0"/>
          <w:i w:val="0"/>
          <w:sz w:val="16"/>
        </w:rPr>
        <w:t>이문 번역: 甲본에서는 “본사(本使)의 공덕주”로 읽혀 지칭 기관이 달라진다.</w:t>
        <w:br/>
      </w:r>
      <w:r>
        <w:rPr>
          <w:rFonts w:ascii="Noto Sans CJK KR" w:hAnsi="Noto Sans CJK KR" w:eastAsia="Noto Sans CJK KR"/>
          <w:b w:val="0"/>
          <w:i w:val="0"/>
          <w:sz w:val="16"/>
        </w:rPr>
        <w:t>의미 차이: 저본 ‘本寺功德主’는 본사의 공덕주, 甲본 ‘本使功德主’는 해당 관서/사(使)의 공덕주로 읽힐 수 있어 지칭 대상이 달라진다.</w:t>
      </w:r>
    </w:p>
    <w:p>
      <w:pPr>
        <w:pStyle w:val="Heading2"/>
      </w:pPr>
      <w:r>
        <w:rPr>
          <w:rFonts w:ascii="Noto Sans CJK KR" w:hAnsi="Noto Sans CJK KR" w:eastAsia="Noto Sans CJK KR"/>
          <w:b/>
          <w:i w:val="0"/>
          <w:sz w:val="18"/>
        </w:rPr>
        <w:t>문단 051  ·  [저본 위치: 卷上 · 張표지 없음 · TXT 250–256행]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作此勝緣有何祥瑞師云麟鳳呈祥瑞龜龍降丕都又有一僧才出師以拂約云問話且住直饒百千萬億阿僧祗諸佛一時出興各出無礙廣長舌相一一舌相出無盡音聲語言海一一語言具無6)盡辯才一時雲興百千問難也不消得永寧咄之一聲盡答了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 수승한 인연을 이루었으니, 어떠한 상서가 있습니까?” 스님이 말했다. “기린과 봉황은 상서를 드러내고, 거북과 용은 큰 도읍에 내려온다.” 또 한 승려가 막 나오자 스님이 불자로 제지하며 말했다. “문답은 잠시 그쳐라. 설령 백천만억 아승기 모든 부처가 한꺼번에 출현하여 각각 걸림 없는 광장설상을 내고, 낱낱의 혀에서 다함없는 음성·언어의 바다를 내며, 낱낱의 언어마다 다함없는 변재를 갖추어 한꺼번에 구름처럼 백천 가지 문난을 일으킨다 해도, 영녕은 쓸 것 없이 ‘돌!’ 하는 한 소리로 모두 답해 버린다.”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盡</w:t>
        <w:br/>
      </w:r>
      <w:r>
        <w:rPr>
          <w:rFonts w:ascii="Noto Sans CJK KR" w:hAnsi="Noto Sans CJK KR" w:eastAsia="Noto Sans CJK KR"/>
          <w:b w:val="0"/>
          <w:i w:val="0"/>
          <w:sz w:val="16"/>
        </w:rPr>
        <w:t>KABC: 「盡」作「量」{甲}</w:t>
        <w:br/>
      </w:r>
      <w:r>
        <w:rPr>
          <w:rFonts w:ascii="Noto Sans CJK KR" w:hAnsi="Noto Sans CJK KR" w:eastAsia="Noto Sans CJK KR"/>
          <w:b w:val="0"/>
          <w:i w:val="0"/>
          <w:sz w:val="16"/>
        </w:rPr>
        <w:t>교감 내용 번역: 甲본에서는 저본의 ‘盡’을 ‘量’으로 쓴다.</w:t>
        <w:br/>
      </w:r>
      <w:r>
        <w:rPr>
          <w:rFonts w:ascii="Noto Sans CJK KR" w:hAnsi="Noto Sans CJK KR" w:eastAsia="Noto Sans CJK KR"/>
          <w:b w:val="0"/>
          <w:i w:val="0"/>
          <w:sz w:val="16"/>
        </w:rPr>
        <w:t>저본 독법: 盡</w:t>
        <w:br/>
      </w:r>
      <w:r>
        <w:rPr>
          <w:rFonts w:ascii="Noto Sans CJK KR" w:hAnsi="Noto Sans CJK KR" w:eastAsia="Noto Sans CJK KR"/>
          <w:b w:val="0"/>
          <w:i w:val="0"/>
          <w:sz w:val="16"/>
        </w:rPr>
        <w:t>저본 적용 문장/구절: 師云麟鳳呈祥瑞 龜龍降丕都 又有一僧才出 師以拂約 云 問話且住 直饒百千萬億阿僧祗諸 佛 一時出興 各出無礙廣長舌相 一一 舌相 出無盡音聲語言海 一一語言 具 無6)盡辯才 一時雲興百千問難 也不 消得永寧 咄之一聲 盡答了也</w:t>
        <w:br/>
      </w:r>
      <w:r>
        <w:rPr>
          <w:rFonts w:ascii="Noto Sans CJK KR" w:hAnsi="Noto Sans CJK KR" w:eastAsia="Noto Sans CJK KR"/>
          <w:b w:val="0"/>
          <w:i w:val="0"/>
          <w:sz w:val="16"/>
        </w:rPr>
        <w:t>저본 번역: 스님이 말했다. “기린과 봉황은 상서를 드러내고, 거북과 용은 큰 도읍에 내려온다.” 또 한 승려가 막 나오자 스님이 불자로 제지하며 말했다. “문답은 잠시 그쳐라. 설령 백천만억 아승기 모든 부처가 한꺼번에 출현하여 각각 걸림 없는 광장설상을 내고, 낱낱의 혀에서 다함없는 음성·언어의 바다를 내며, 낱낱의 언어마다 다함없는 변재를 갖추어 한꺼번에 구름처럼 백천 가지 문난을 일으킨다 해도, 영녕은 쓸 것 없이 ‘돌!’ 하는 한 소리로 모두 답해 버린다.”</w:t>
        <w:br/>
      </w:r>
      <w:r>
        <w:rPr>
          <w:rFonts w:ascii="Noto Sans CJK KR" w:hAnsi="Noto Sans CJK KR" w:eastAsia="Noto Sans CJK KR"/>
          <w:b w:val="0"/>
          <w:i w:val="0"/>
          <w:sz w:val="16"/>
        </w:rPr>
        <w:t>이문 독법: 量</w:t>
        <w:br/>
      </w:r>
      <w:r>
        <w:rPr>
          <w:rFonts w:ascii="Noto Sans CJK KR" w:hAnsi="Noto Sans CJK KR" w:eastAsia="Noto Sans CJK KR"/>
          <w:b w:val="0"/>
          <w:i w:val="0"/>
          <w:sz w:val="16"/>
        </w:rPr>
        <w:t>이문 적용 문장/구절: 師云麟鳳呈祥瑞 龜龍降丕都 又有一僧才出 師以拂約 云 問話且住 直饒百千萬億阿僧祗諸 佛 一時出興 各出無礙廣長舌相 一一 舌相 出無盡音聲語言海 一一語言 具 無6)量辯才 一時雲興百千問難 也不 消得永寧 咄之一聲 盡答了也</w:t>
        <w:br/>
      </w:r>
      <w:r>
        <w:rPr>
          <w:rFonts w:ascii="Noto Sans CJK KR" w:hAnsi="Noto Sans CJK KR" w:eastAsia="Noto Sans CJK KR"/>
          <w:b w:val="0"/>
          <w:i w:val="0"/>
          <w:sz w:val="16"/>
        </w:rPr>
        <w:t>이문 번역: 甲본에서는 “무량한 변재”로 읽는다.</w:t>
        <w:br/>
      </w:r>
      <w:r>
        <w:rPr>
          <w:rFonts w:ascii="Noto Sans CJK KR" w:hAnsi="Noto Sans CJK KR" w:eastAsia="Noto Sans CJK KR"/>
          <w:b w:val="0"/>
          <w:i w:val="0"/>
          <w:sz w:val="16"/>
        </w:rPr>
        <w:t>의미 차이: ‘無盡辯才’와 ‘無量辯才’의 차이로, 모두 무한한 변재를 뜻하지만 표현이 달라진다.</w:t>
      </w:r>
    </w:p>
    <w:p>
      <w:pPr>
        <w:pStyle w:val="Heading2"/>
      </w:pPr>
      <w:r>
        <w:rPr>
          <w:rFonts w:ascii="Noto Sans CJK KR" w:hAnsi="Noto Sans CJK KR" w:eastAsia="Noto Sans CJK KR"/>
          <w:b/>
          <w:i w:val="0"/>
          <w:sz w:val="18"/>
        </w:rPr>
        <w:t>문단 052  ·  [저본 위치: 卷上 · 張표지 없음 · TXT 256–263행]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如是問如是答乘時無有間斷直至彌勒下生只是業識邊事於本分事上了沒交渉況復鉤章棘句展露言鋒非唯埋沒向上宗乘亦乃打失孃生鼻孔所以從上以來佛佛祖祖不立文字不立語言以心傳心以法印法代代相承傳之不已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“이와 같이 묻고 이와 같이 답하여 때를 타고 끊임없이 미륵이 하생할 때까지 계속한다 해도, 다만 업식의 변두리 일일 뿐 본분사와는 전혀 관계가 없다. 하물며 구절을 갈고리처럼 얽고 가시처럼 세워 말의 칼날을 드러내는 일이겠는가? 위로 향하는 종승을 매몰할 뿐 아니라 어머니에게서 태어난 본래의 콧구멍마저 잃어버린다. 그러므로 예로부터 부처마다 조사마다 문자를 세우지 않고 언어를 세우지 않았으며, 마음으로 마음을 전하고 법으로 법을 인가하여 대대로 이어 전하기를 그치지 않았다.”</w:t>
      </w:r>
    </w:p>
    <w:p>
      <w:pPr>
        <w:pStyle w:val="Heading2"/>
      </w:pPr>
      <w:r>
        <w:rPr>
          <w:rFonts w:ascii="Noto Sans CJK KR" w:hAnsi="Noto Sans CJK KR" w:eastAsia="Noto Sans CJK KR"/>
          <w:b/>
          <w:i w:val="0"/>
          <w:sz w:val="18"/>
        </w:rPr>
        <w:t>문단 053  ·  [저본 위치: 卷上 · 張표지 없음 · TXT 263–273행]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猶是至今不乏其此則且置作麽生是向上宗乘良久云我若擧揚此事恐後無人承當雖然如是到此田地佛之名字也用不着祖師名字也用不着衲僧名字也用不着四果四向三賢十地等覺妙覺名字也用不着涅槃名字也用不着生死名字也用不着八萬四千波羅蜜名字也用不着八萬四千塵勞名字也用不着一大藏敎是甚閑言千七百葛苴是甚寐語臨濟喝德山棒是甚兒戱不見古老道閉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“그럼에도 오늘까지 이런 것이 끊이지 않았으나 이는 우선 제쳐 두자. 무엇이 향상의 종승인가?” 한참 있다가 말했다. “내가 이 일을 들어 드날리면 뒷날 감당할 사람이 없을까 두렵다. 비록 그렇지만 이 경지에 이르면 부처라는 이름도 쓸 수 없고 조사라는 이름도 쓸 수 없으며, 납승이라는 이름도 쓸 수 없고, 사과·사향·삼현·십지·등각·묘각이라는 이름도 쓸 수 없으며, 열반이라는 이름도 쓸 수 없고 생사라는 이름도 쓸 수 없으며, 팔만사천 바라밀이라는 이름도 쓸 수 없고 팔만사천 진로라는 이름도 쓸 수 없다. 한 대장교는 무슨 한가한 말이며, 천칠백 갈등은 무슨 잠꼬대인가? 임제의 할도 덕산의 방도 무슨 아이들 장난인가? 옛 노인이 ‘문을 닫고</w:t>
      </w:r>
    </w:p>
    <w:p>
      <w:pPr>
        <w:pStyle w:val="Heading2"/>
      </w:pPr>
      <w:r>
        <w:rPr>
          <w:rFonts w:ascii="Noto Sans CJK KR" w:hAnsi="Noto Sans CJK KR" w:eastAsia="Noto Sans CJK KR"/>
          <w:b/>
          <w:i w:val="0"/>
          <w:sz w:val="18"/>
        </w:rPr>
        <w:t>문단 054  ·  [저본 위치: 卷上 · 張표지 없음 · TXT 276–280행]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瞌睡時接上上機顧瞰嚬伸曲爲中下那堪向曲7)彔木床上弄鬼眼睛雖是庸言猶較些子永寧伊麽擧唱大似靑天白日無夢說夢割肉成瘡㸃檢看來合喫拄杖即今莫有毒手者麽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졸 때에는 상상의 근기를 접하고, 돌아보고 찡그리고 기지개를 켤 때에는 굽혀 중하의 근기를 위한다’고 한 말을 보지 못했는가? 하물며 굽은 나무 평상 위에서 귀신 눈알을 희롱하는 것이야 말해 무엇하겠는가? 비록 용렬한 말이지만 오히려 조금은 낫다. 영녕이 이렇게 거창하게 말하는 것은 푸른 하늘 밝은 대낮에 꿈도 없는데 꿈을 말하는 것과 크게 같고, 살을 베어 상처를 만드는 짓과 같다. 점검해 보면 주장자를 맞아야 마땅하다. 지금 독한 손을 가진 자가 없는가?”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彔</w:t>
        <w:br/>
      </w:r>
      <w:r>
        <w:rPr>
          <w:rFonts w:ascii="Noto Sans CJK KR" w:hAnsi="Noto Sans CJK KR" w:eastAsia="Noto Sans CJK KR"/>
          <w:b w:val="0"/>
          <w:i w:val="0"/>
          <w:sz w:val="16"/>
        </w:rPr>
        <w:t>KABC: 「彔」作「祿」{甲}</w:t>
        <w:br/>
      </w:r>
      <w:r>
        <w:rPr>
          <w:rFonts w:ascii="Noto Sans CJK KR" w:hAnsi="Noto Sans CJK KR" w:eastAsia="Noto Sans CJK KR"/>
          <w:b w:val="0"/>
          <w:i w:val="0"/>
          <w:sz w:val="16"/>
        </w:rPr>
        <w:t>교감 내용 번역: 甲본에서는 저본의 ‘彔’을 ‘祿’으로 쓴다.</w:t>
        <w:br/>
      </w:r>
      <w:r>
        <w:rPr>
          <w:rFonts w:ascii="Noto Sans CJK KR" w:hAnsi="Noto Sans CJK KR" w:eastAsia="Noto Sans CJK KR"/>
          <w:b w:val="0"/>
          <w:i w:val="0"/>
          <w:sz w:val="16"/>
        </w:rPr>
        <w:t>저본 독법: 彔</w:t>
        <w:br/>
      </w:r>
      <w:r>
        <w:rPr>
          <w:rFonts w:ascii="Noto Sans CJK KR" w:hAnsi="Noto Sans CJK KR" w:eastAsia="Noto Sans CJK KR"/>
          <w:b w:val="0"/>
          <w:i w:val="0"/>
          <w:sz w:val="16"/>
        </w:rPr>
        <w:t>저본 적용 문장/구절: 瞌睡時 接上上機 顧瞰嚬伸 曲爲中 下 那堪向曲7)彔木床上 弄鬼眼睛 雖 是庸言 猶較些子 永寧伊麽擧唱 大 似靑天白日 無夢說夢 割肉成瘡 㸃 檢看來 合喫拄杖 即今莫有毒手者麽</w:t>
        <w:br/>
      </w:r>
      <w:r>
        <w:rPr>
          <w:rFonts w:ascii="Noto Sans CJK KR" w:hAnsi="Noto Sans CJK KR" w:eastAsia="Noto Sans CJK KR"/>
          <w:b w:val="0"/>
          <w:i w:val="0"/>
          <w:sz w:val="16"/>
        </w:rPr>
        <w:t>저본 번역: 졸 때에는 상상의 근기를 접하고, 돌아보고 찡그리고 기지개를 켤 때에는 굽혀 중하의 근기를 위한다’고 한 말을 보지 못했는가? 하물며 굽은 나무 평상 위에서 귀신 눈알을 희롱하는 것이야 말해 무엇하겠는가? 비록 용렬한 말이지만 오히려 조금은 낫다. 영녕이 이렇게 거창하게 말하는 것은 푸른 하늘 밝은 대낮에 꿈도 없는데 꿈을 말하는 것과 크게 같고, 살을 베어 상처를 만드는 짓과 같다. 점검해 보면 주장자를 맞아야 마땅하다. 지금 독한 손을 가진 자가 없는가?”</w:t>
        <w:br/>
      </w:r>
      <w:r>
        <w:rPr>
          <w:rFonts w:ascii="Noto Sans CJK KR" w:hAnsi="Noto Sans CJK KR" w:eastAsia="Noto Sans CJK KR"/>
          <w:b w:val="0"/>
          <w:i w:val="0"/>
          <w:sz w:val="16"/>
        </w:rPr>
        <w:t>이문 독법: 祿</w:t>
        <w:br/>
      </w:r>
      <w:r>
        <w:rPr>
          <w:rFonts w:ascii="Noto Sans CJK KR" w:hAnsi="Noto Sans CJK KR" w:eastAsia="Noto Sans CJK KR"/>
          <w:b w:val="0"/>
          <w:i w:val="0"/>
          <w:sz w:val="16"/>
        </w:rPr>
        <w:t>이문 적용 문장/구절: 瞌睡時 接上上機 顧瞰嚬伸 曲爲中 下 那堪向曲7)祿木床上 弄鬼眼睛 雖 是庸言 猶較些子 永寧伊麽擧唱 大 似靑天白日 無夢說夢 割肉成瘡 㸃 檢看來 合喫拄杖 即今莫有毒手者麽</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曲彔/曲祿은 선상·곡록을 가리키는 이체 표기 계열로 보이며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055  ·  [저본 위치: 卷上 · 張표지 없음 · TXT 281–283행]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若有堪報不報之恩共助無爲之化如無倒行此令去也驀拈拄杖卓一下云天下太平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“있다면 갚을 수 없는 은혜에 보답하고 함께 무위의 교화를 도울 만하다. 없다면 이 명령을 거꾸로 시행하겠다.” 갑자기 주장자를 들어 한 번 내려치며 말했다. “천하가 태평하다.”</w:t>
      </w:r>
    </w:p>
    <w:p>
      <w:pPr>
        <w:pStyle w:val="Heading2"/>
      </w:pPr>
      <w:r>
        <w:rPr>
          <w:rFonts w:ascii="Noto Sans CJK KR" w:hAnsi="Noto Sans CJK KR" w:eastAsia="Noto Sans CJK KR"/>
          <w:b/>
          <w:i w:val="0"/>
          <w:sz w:val="18"/>
        </w:rPr>
        <w:t>문단 056  ·  [저본 위치: 卷上 · 張표지 없음 · TXT 283–287행]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又卓一下云佛日重興連卓兩下喝一喝謝8)詞不錄復擧保壽開堂三聖推出一僧壽便打聖云伊麽爲人瞎郤鎭州一城人眼去在壽便歸方丈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한 번 내려치며 말했다. “불일이 다시 흥한다.” 연이어 두 번 내려치고 한 번 할했다. 사례하는 말은 기록하지 않았다. 다시 보수의 개당 공안을 들었다. 삼성은 한 승려를 밀어냈고 보수는 곧 때렸다. 삼성이 말했다. “이렇게 사람을 위한다면…” “…사람을 위한다면 진주 한 성 사람의 눈을 멀게 해 버릴 것이다.” 보수는 곧 방장으로 돌아갔다.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詞</w:t>
        <w:br/>
      </w:r>
      <w:r>
        <w:rPr>
          <w:rFonts w:ascii="Noto Sans CJK KR" w:hAnsi="Noto Sans CJK KR" w:eastAsia="Noto Sans CJK KR"/>
          <w:b w:val="0"/>
          <w:i w:val="0"/>
          <w:sz w:val="16"/>
        </w:rPr>
        <w:t>KABC: 「詞」作「辭」{甲}</w:t>
        <w:br/>
      </w:r>
      <w:r>
        <w:rPr>
          <w:rFonts w:ascii="Noto Sans CJK KR" w:hAnsi="Noto Sans CJK KR" w:eastAsia="Noto Sans CJK KR"/>
          <w:b w:val="0"/>
          <w:i w:val="0"/>
          <w:sz w:val="16"/>
        </w:rPr>
        <w:t>교감 내용 번역: 甲본에서는 저본의 ‘詞’를 ‘辭’로 쓴다.</w:t>
        <w:br/>
      </w:r>
      <w:r>
        <w:rPr>
          <w:rFonts w:ascii="Noto Sans CJK KR" w:hAnsi="Noto Sans CJK KR" w:eastAsia="Noto Sans CJK KR"/>
          <w:b w:val="0"/>
          <w:i w:val="0"/>
          <w:sz w:val="16"/>
        </w:rPr>
        <w:t>저본 독법: 詞</w:t>
        <w:br/>
      </w:r>
      <w:r>
        <w:rPr>
          <w:rFonts w:ascii="Noto Sans CJK KR" w:hAnsi="Noto Sans CJK KR" w:eastAsia="Noto Sans CJK KR"/>
          <w:b w:val="0"/>
          <w:i w:val="0"/>
          <w:sz w:val="16"/>
        </w:rPr>
        <w:t>저본 적용 문장/구절: 又卓一下云 佛日重 興 連卓兩下 喝一喝謝8)詞不錄</w:t>
        <w:br/>
      </w:r>
      <w:r>
        <w:rPr>
          <w:rFonts w:ascii="Noto Sans CJK KR" w:hAnsi="Noto Sans CJK KR" w:eastAsia="Noto Sans CJK KR"/>
          <w:b w:val="0"/>
          <w:i w:val="0"/>
          <w:sz w:val="16"/>
        </w:rPr>
        <w:t>저본 번역: 또 한 번 내려치며 말했다. “불일이 다시 흥한다.” 연이어 두 번 내려치고 한 번 할했다. 사례하는 말은 기록하지 않았다.</w:t>
        <w:br/>
      </w:r>
      <w:r>
        <w:rPr>
          <w:rFonts w:ascii="Noto Sans CJK KR" w:hAnsi="Noto Sans CJK KR" w:eastAsia="Noto Sans CJK KR"/>
          <w:b w:val="0"/>
          <w:i w:val="0"/>
          <w:sz w:val="16"/>
        </w:rPr>
        <w:t>이문 독법: 辭</w:t>
        <w:br/>
      </w:r>
      <w:r>
        <w:rPr>
          <w:rFonts w:ascii="Noto Sans CJK KR" w:hAnsi="Noto Sans CJK KR" w:eastAsia="Noto Sans CJK KR"/>
          <w:b w:val="0"/>
          <w:i w:val="0"/>
          <w:sz w:val="16"/>
        </w:rPr>
        <w:t>이문 적용 문장/구절: 又卓一下云 佛日重 興 連卓兩下 喝一喝謝8)辭不錄</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謝詞/謝辭는 모두 사례하는 말이라는 뜻으로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057  ·  [저본 위치: 卷上 · 張표지 없음 · TXT 287–294행]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這兩箇老古錐一人如9)沙羯羅大龍王振動須彌取妙翅卵相似一人如金翅鳥王擘大海取龍子相似各各逞盡神通具殺活之機具賓主之禮拳踢相應唱拍相酬向十字街頭打算飯錢普施一切無有遺漏一絲毫許善則善妙則妙點檢將來猶有這箇在保壽開堂禍胎生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“이 두 늙은 송곳은, 한 사람은 사갈라 대용왕이 수미산을 진동시켜 묘시조의 알을 취하는 것과 같고, 한 사람은 금시조왕이 큰 바다를 쪼개 용의 새끼를 취하는 것과 같다. 각각 신통을 다 드러내어 죽이고 살리는 기틀과 빈주(賓主)의 예를 갖추고, 주먹질과 발길질이 서로 응하며 부름과 장단이 서로 화답한다. 십자로 거리에서 밥값을 계산하여 일체에게 널리 베풀되 털끝만큼도 빠뜨리지 않는다. 훌륭하기는 훌륭하고 묘하기는 묘하지만 점검해 보면 여전히 이것이 남아 있다. 보수가 개당한 데서 재앙의 태가 생겼다.”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沙</w:t>
        <w:br/>
      </w:r>
      <w:r>
        <w:rPr>
          <w:rFonts w:ascii="Noto Sans CJK KR" w:hAnsi="Noto Sans CJK KR" w:eastAsia="Noto Sans CJK KR"/>
          <w:b w:val="0"/>
          <w:i w:val="0"/>
          <w:sz w:val="16"/>
        </w:rPr>
        <w:t>KABC: 「沙」作「娑」{甲}</w:t>
        <w:br/>
      </w:r>
      <w:r>
        <w:rPr>
          <w:rFonts w:ascii="Noto Sans CJK KR" w:hAnsi="Noto Sans CJK KR" w:eastAsia="Noto Sans CJK KR"/>
          <w:b w:val="0"/>
          <w:i w:val="0"/>
          <w:sz w:val="16"/>
        </w:rPr>
        <w:t>교감 내용 번역: 甲본에서는 저본의 ‘沙’를 ‘娑’로 쓴다.</w:t>
        <w:br/>
      </w:r>
      <w:r>
        <w:rPr>
          <w:rFonts w:ascii="Noto Sans CJK KR" w:hAnsi="Noto Sans CJK KR" w:eastAsia="Noto Sans CJK KR"/>
          <w:b w:val="0"/>
          <w:i w:val="0"/>
          <w:sz w:val="16"/>
        </w:rPr>
        <w:t>저본 독법: 沙</w:t>
        <w:br/>
      </w:r>
      <w:r>
        <w:rPr>
          <w:rFonts w:ascii="Noto Sans CJK KR" w:hAnsi="Noto Sans CJK KR" w:eastAsia="Noto Sans CJK KR"/>
          <w:b w:val="0"/>
          <w:i w:val="0"/>
          <w:sz w:val="16"/>
        </w:rPr>
        <w:t>저본 적용 문장/구절: 師云這兩箇老古錐 一人如9)沙 羯羅大龍王 振動須彌 取妙翅卵相似 一人如金翅鳥王 擘大海取龍子相似 各各逞盡神通 具殺活之機 具賓主之 禮 拳踢相應 唱拍相酬 向十字街頭 打算飯錢 普施一切 無有遺漏一絲毫 許 善則善妙則妙 點檢將來 猶有這 箇在 保壽開堂 禍胎生也</w:t>
        <w:br/>
      </w:r>
      <w:r>
        <w:rPr>
          <w:rFonts w:ascii="Noto Sans CJK KR" w:hAnsi="Noto Sans CJK KR" w:eastAsia="Noto Sans CJK KR"/>
          <w:b w:val="0"/>
          <w:i w:val="0"/>
          <w:sz w:val="16"/>
        </w:rPr>
        <w:t>저본 번역: 스님이 말했다. “이 두 늙은 송곳은, 한 사람은 사갈라 대용왕이 수미산을 진동시켜 묘시조의 알을 취하는 것과 같고, 한 사람은 금시조왕이 큰 바다를 쪼개 용의 새끼를 취하는 것과 같다. 각각 신통을 다 드러내어 죽이고 살리는 기틀과 빈주(賓主)의 예를 갖추고, 주먹질과 발길질이 서로 응하며 부름과 장단이 서로 화답한다. 십자로 거리에서 밥값을 계산하여 일체에게 널리 베풀되 털끝만큼도 빠뜨리지 않는다. 훌륭하기는 훌륭하고 묘하기는 묘하지만 점검해 보면 여전히 이것이 남아 있다. 보수가 개당한 데서 재앙의 태가 생겼다.”</w:t>
        <w:br/>
      </w:r>
      <w:r>
        <w:rPr>
          <w:rFonts w:ascii="Noto Sans CJK KR" w:hAnsi="Noto Sans CJK KR" w:eastAsia="Noto Sans CJK KR"/>
          <w:b w:val="0"/>
          <w:i w:val="0"/>
          <w:sz w:val="16"/>
        </w:rPr>
        <w:t>이문 독법: 娑</w:t>
        <w:br/>
      </w:r>
      <w:r>
        <w:rPr>
          <w:rFonts w:ascii="Noto Sans CJK KR" w:hAnsi="Noto Sans CJK KR" w:eastAsia="Noto Sans CJK KR"/>
          <w:b w:val="0"/>
          <w:i w:val="0"/>
          <w:sz w:val="16"/>
        </w:rPr>
        <w:t>이문 적용 문장/구절: 師云這兩箇老古錐 一人如9)娑 羯羅大龍王 振動須彌 取妙翅卵相似 一人如金翅鳥王 擘大海取龍子相似 各各逞盡神通 具殺活之機 具賓主之 禮 拳踢相應 唱拍相酬 向十字街頭 打算飯錢 普施一切 無有遺漏一絲毫 許 善則善妙則妙 點檢將來 猶有這 箇在 保壽開堂 禍胎生也</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사갈라(娑羯羅) 음역의 자형 차이이며 고유명사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058  ·  [저본 위치: 卷上 · 張표지 없음 · TXT 294–304행]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三聖推出一僧雪上加霜壽便打依前弄精魂聖云伊麽爲人瞎郤鎭州一城人眼去在自過也不知壽便1)歸方丈燒尾大虫且道永寧還有遭人點檢處也無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“삼성이 한 승려를 밀어낸 것은 눈 위에 서리를 더한 것이고, 보수가 곧 때린 것은 여전히 정혼을 희롱한 것이다. 삼성이 ‘이렇게 사람을 위하면 진주 한 성 사람의 눈을 멀게 해 버릴 것이다’라고 한 것은 스스로의 허물을 알지 못한 것이며, 보수가 곧 방장으로 돌아간 것은 꼬리에 불붙은 큰 벌레와 같다. 자, 말해 보라. 영녕에게도 사람의 점검을 받을 곳이 있는가, 없는가?”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歸</w:t>
        <w:br/>
      </w:r>
      <w:r>
        <w:rPr>
          <w:rFonts w:ascii="Noto Sans CJK KR" w:hAnsi="Noto Sans CJK KR" w:eastAsia="Noto Sans CJK KR"/>
          <w:b w:val="0"/>
          <w:i w:val="0"/>
          <w:sz w:val="16"/>
        </w:rPr>
        <w:t>KABC: 「歸」作「過」{甲}</w:t>
        <w:br/>
      </w:r>
      <w:r>
        <w:rPr>
          <w:rFonts w:ascii="Noto Sans CJK KR" w:hAnsi="Noto Sans CJK KR" w:eastAsia="Noto Sans CJK KR"/>
          <w:b w:val="0"/>
          <w:i w:val="0"/>
          <w:sz w:val="16"/>
        </w:rPr>
        <w:t>교감 내용 번역: 甲본에서는 저본의 ‘歸’를 ‘過’로 쓴다.</w:t>
        <w:br/>
      </w:r>
      <w:r>
        <w:rPr>
          <w:rFonts w:ascii="Noto Sans CJK KR" w:hAnsi="Noto Sans CJK KR" w:eastAsia="Noto Sans CJK KR"/>
          <w:b w:val="0"/>
          <w:i w:val="0"/>
          <w:sz w:val="16"/>
        </w:rPr>
        <w:t>저본 독법: 歸</w:t>
        <w:br/>
      </w:r>
      <w:r>
        <w:rPr>
          <w:rFonts w:ascii="Noto Sans CJK KR" w:hAnsi="Noto Sans CJK KR" w:eastAsia="Noto Sans CJK KR"/>
          <w:b w:val="0"/>
          <w:i w:val="0"/>
          <w:sz w:val="16"/>
        </w:rPr>
        <w:t>저본 적용 문장/구절: 三聖推出 一僧 雪上加霜 壽便打 依前弄精魂 聖云伊麽爲人 瞎郤鎭州一城人眼去 在 自過也不知 壽便1)歸方丈 燒尾大 虫 且道 永寧還有遭人點檢處也無</w:t>
        <w:br/>
      </w:r>
      <w:r>
        <w:rPr>
          <w:rFonts w:ascii="Noto Sans CJK KR" w:hAnsi="Noto Sans CJK KR" w:eastAsia="Noto Sans CJK KR"/>
          <w:b w:val="0"/>
          <w:i w:val="0"/>
          <w:sz w:val="16"/>
        </w:rPr>
        <w:t>저본 번역: “삼성이 한 승려를 밀어낸 것은 눈 위에 서리를 더한 것이고, 보수가 곧 때린 것은 여전히 정혼을 희롱한 것이다. 삼성이 ‘이렇게 사람을 위하면 진주 한 성 사람의 눈을 멀게 해 버릴 것이다’라고 한 것은 스스로의 허물을 알지 못한 것이며, 보수가 곧 방장으로 돌아간 것은 꼬리에 불붙은 큰 벌레와 같다. 자, 말해 보라. 영녕에게도 사람의 점검을 받을 곳이 있는가, 없는가?”</w:t>
        <w:br/>
      </w:r>
      <w:r>
        <w:rPr>
          <w:rFonts w:ascii="Noto Sans CJK KR" w:hAnsi="Noto Sans CJK KR" w:eastAsia="Noto Sans CJK KR"/>
          <w:b w:val="0"/>
          <w:i w:val="0"/>
          <w:sz w:val="16"/>
        </w:rPr>
        <w:t>이문 독법: 過</w:t>
        <w:br/>
      </w:r>
      <w:r>
        <w:rPr>
          <w:rFonts w:ascii="Noto Sans CJK KR" w:hAnsi="Noto Sans CJK KR" w:eastAsia="Noto Sans CJK KR"/>
          <w:b w:val="0"/>
          <w:i w:val="0"/>
          <w:sz w:val="16"/>
        </w:rPr>
        <w:t>이문 적용 문장/구절: 三聖推出 一僧 雪上加霜 壽便打 依前弄精魂 聖云伊麽爲人 瞎郤鎭州一城人眼去 在 自過也不知 壽便1)過方丈 燒尾大 虫 且道 永寧還有遭人點檢處也無</w:t>
        <w:br/>
      </w:r>
      <w:r>
        <w:rPr>
          <w:rFonts w:ascii="Noto Sans CJK KR" w:hAnsi="Noto Sans CJK KR" w:eastAsia="Noto Sans CJK KR"/>
          <w:b w:val="0"/>
          <w:i w:val="0"/>
          <w:sz w:val="16"/>
        </w:rPr>
        <w:t>이문 번역: 甲본에서는 “보수가 곧 방장을 지나갔다.”로 읽는다.</w:t>
        <w:br/>
      </w:r>
      <w:r>
        <w:rPr>
          <w:rFonts w:ascii="Noto Sans CJK KR" w:hAnsi="Noto Sans CJK KR" w:eastAsia="Noto Sans CJK KR"/>
          <w:b w:val="0"/>
          <w:i w:val="0"/>
          <w:sz w:val="16"/>
        </w:rPr>
        <w:t>의미 차이: 저본 ‘壽便歸方丈’은 보수가 방장으로 돌아갔다는 뜻. 過를 적용하면 “방장을 지나갔다”로 동작이 달라진다.</w:t>
      </w:r>
    </w:p>
    <w:p>
      <w:pPr>
        <w:pStyle w:val="Heading2"/>
      </w:pPr>
      <w:r>
        <w:rPr>
          <w:rFonts w:ascii="Noto Sans CJK KR" w:hAnsi="Noto Sans CJK KR" w:eastAsia="Noto Sans CJK KR"/>
          <w:b/>
          <w:i w:val="0"/>
          <w:sz w:val="18"/>
        </w:rPr>
        <w:t>문단 059  ·  [저본 위치: 卷上 · 張표지 없음 · TXT 305–311행]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聽取一頌借屋南城2)下陶然臥醉鄕忽聞天子詔祝罷對殘缸凛凛寒生骨蕭蕭雪打窓地爐深夜火茶熟透缾香以拂子擊禪床角三下白槌云諦觀法王法法王法如是師便下座</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“한 게송을 들어 보라.” “남성 아래 집을 빌려 / 흡족히 취향에 누워 있었네. / 홀연히 천자의 조서를 듣고 / 축원을 마친 뒤 남은 등불을 마주하네. / 늠름한 추위 뼛속에 스며들고 / 쓸쓸한 눈발 창을 두드리네. / 한밤중 화로에는 불이 깊고 / 차가 익으니 병 속까지 향기롭네.” 불자로 선상 모서리를 세 번 친 뒤 백추하며 말했다. “법왕의 법을 자세히 관하라. 법왕의 법은 이와 같다.” 스님은 곧 자리에서 내려왔다.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下</w:t>
        <w:br/>
      </w:r>
      <w:r>
        <w:rPr>
          <w:rFonts w:ascii="Noto Sans CJK KR" w:hAnsi="Noto Sans CJK KR" w:eastAsia="Noto Sans CJK KR"/>
          <w:b w:val="0"/>
          <w:i w:val="0"/>
          <w:sz w:val="16"/>
        </w:rPr>
        <w:t>KABC: 「下」作「裏」{甲}</w:t>
        <w:br/>
      </w:r>
      <w:r>
        <w:rPr>
          <w:rFonts w:ascii="Noto Sans CJK KR" w:hAnsi="Noto Sans CJK KR" w:eastAsia="Noto Sans CJK KR"/>
          <w:b w:val="0"/>
          <w:i w:val="0"/>
          <w:sz w:val="16"/>
        </w:rPr>
        <w:t>교감 내용 번역: 甲본에서는 저본의 ‘下’를 ‘裏’로 쓴다.</w:t>
        <w:br/>
      </w:r>
      <w:r>
        <w:rPr>
          <w:rFonts w:ascii="Noto Sans CJK KR" w:hAnsi="Noto Sans CJK KR" w:eastAsia="Noto Sans CJK KR"/>
          <w:b w:val="0"/>
          <w:i w:val="0"/>
          <w:sz w:val="16"/>
        </w:rPr>
        <w:t>저본 독법: 下</w:t>
        <w:br/>
      </w:r>
      <w:r>
        <w:rPr>
          <w:rFonts w:ascii="Noto Sans CJK KR" w:hAnsi="Noto Sans CJK KR" w:eastAsia="Noto Sans CJK KR"/>
          <w:b w:val="0"/>
          <w:i w:val="0"/>
          <w:sz w:val="16"/>
        </w:rPr>
        <w:t>저본 적용 문장/구절: 借屋南城2)下 陶然臥醉鄕 忽聞天子詔 祝罷對殘缸 凛凛寒生骨 蕭蕭雪打窓 地爐深夜火 茶熟透缾香 以拂子擊禪床角三下白槌云 諦觀法 王法 法王法如是 師便下座</w:t>
        <w:br/>
      </w:r>
      <w:r>
        <w:rPr>
          <w:rFonts w:ascii="Noto Sans CJK KR" w:hAnsi="Noto Sans CJK KR" w:eastAsia="Noto Sans CJK KR"/>
          <w:b w:val="0"/>
          <w:i w:val="0"/>
          <w:sz w:val="16"/>
        </w:rPr>
        <w:t>저본 번역: “남성 아래 집을 빌려 / 흡족히 취향에 누워 있었네. / 홀연히 천자의 조서를 듣고 / 축원을 마친 뒤 남은 등불을 마주하네. / 늠름한 추위 뼛속에 스며들고 / 쓸쓸한 눈발 창을 두드리네. / 한밤중 화로에는 불이 깊고 / 차가 익으니 병 속까지 향기롭네.” 불자로 선상 모서리를 세 번 친 뒤 백추하며 말했다. “법왕의 법을 자세히 관하라. 법왕의 법은 이와 같다.” 스님은 곧 자리에서 내려왔다.</w:t>
        <w:br/>
      </w:r>
      <w:r>
        <w:rPr>
          <w:rFonts w:ascii="Noto Sans CJK KR" w:hAnsi="Noto Sans CJK KR" w:eastAsia="Noto Sans CJK KR"/>
          <w:b w:val="0"/>
          <w:i w:val="0"/>
          <w:sz w:val="16"/>
        </w:rPr>
        <w:t>이문 독법: 裏</w:t>
        <w:br/>
      </w:r>
      <w:r>
        <w:rPr>
          <w:rFonts w:ascii="Noto Sans CJK KR" w:hAnsi="Noto Sans CJK KR" w:eastAsia="Noto Sans CJK KR"/>
          <w:b w:val="0"/>
          <w:i w:val="0"/>
          <w:sz w:val="16"/>
        </w:rPr>
        <w:t>이문 적용 문장/구절: 借屋南城2)裏 陶然臥醉鄕 忽聞天子詔 祝罷對殘缸 凛凛寒生骨 蕭蕭雪打窓 地爐深夜火 茶熟透缾香 以拂子擊禪床角三下白槌云 諦觀法 王法 法王法如是 師便下座</w:t>
        <w:br/>
      </w:r>
      <w:r>
        <w:rPr>
          <w:rFonts w:ascii="Noto Sans CJK KR" w:hAnsi="Noto Sans CJK KR" w:eastAsia="Noto Sans CJK KR"/>
          <w:b w:val="0"/>
          <w:i w:val="0"/>
          <w:sz w:val="16"/>
        </w:rPr>
        <w:t>이문 번역: 甲본에서는 “남성(南城) 안에서”로 읽는다.</w:t>
        <w:br/>
      </w:r>
      <w:r>
        <w:rPr>
          <w:rFonts w:ascii="Noto Sans CJK KR" w:hAnsi="Noto Sans CJK KR" w:eastAsia="Noto Sans CJK KR"/>
          <w:b w:val="0"/>
          <w:i w:val="0"/>
          <w:sz w:val="16"/>
        </w:rPr>
        <w:t>의미 차이: ‘南城下’는 남성 아래, ‘南城裏’는 남성 안쪽이 되어 장소가 달라진다.</w:t>
      </w:r>
    </w:p>
    <w:p>
      <w:pPr>
        <w:pStyle w:val="Heading2"/>
      </w:pPr>
      <w:r>
        <w:rPr>
          <w:rFonts w:ascii="Noto Sans CJK KR" w:hAnsi="Noto Sans CJK KR" w:eastAsia="Noto Sans CJK KR"/>
          <w:b/>
          <w:i w:val="0"/>
          <w:sz w:val="18"/>
        </w:rPr>
        <w:t>문단 060  ·  [저본 위치: 卷上 · 張표지 없음 · TXT 312–315행]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至正十六年丙中三月初六日玄陵爲大元皇帝請師於奉恩禪寺3)入院別祝聖上堂指三門云大道無門諸人擬向何處入咄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지정 16년 병중(丙中) 3월 초6일, 현릉이 대원 황제를 위하여 스님을 봉은선사에 청해 입원하게 하고 따로 성수를 축원하게 하였다. 상당하여 삼문을 가리키며 말했다. “대도에는 문이 없다. 그대들은 어느 곳을 향해 들어가려 하는가?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入</w:t>
        <w:br/>
      </w:r>
      <w:r>
        <w:rPr>
          <w:rFonts w:ascii="Noto Sans CJK KR" w:hAnsi="Noto Sans CJK KR" w:eastAsia="Noto Sans CJK KR"/>
          <w:b w:val="0"/>
          <w:i w:val="0"/>
          <w:sz w:val="16"/>
        </w:rPr>
        <w:t>KABC: 「入」上有「師」{甲}</w:t>
        <w:br/>
      </w:r>
      <w:r>
        <w:rPr>
          <w:rFonts w:ascii="Noto Sans CJK KR" w:hAnsi="Noto Sans CJK KR" w:eastAsia="Noto Sans CJK KR"/>
          <w:b w:val="0"/>
          <w:i w:val="0"/>
          <w:sz w:val="16"/>
        </w:rPr>
        <w:t>교감 내용 번역: 甲본에는 저본의 ‘入’ 위에 ‘師’가 더 있다.</w:t>
        <w:br/>
      </w:r>
      <w:r>
        <w:rPr>
          <w:rFonts w:ascii="Noto Sans CJK KR" w:hAnsi="Noto Sans CJK KR" w:eastAsia="Noto Sans CJK KR"/>
          <w:b w:val="0"/>
          <w:i w:val="0"/>
          <w:sz w:val="16"/>
        </w:rPr>
        <w:t>저본 독법: 入</w:t>
        <w:br/>
      </w:r>
      <w:r>
        <w:rPr>
          <w:rFonts w:ascii="Noto Sans CJK KR" w:hAnsi="Noto Sans CJK KR" w:eastAsia="Noto Sans CJK KR"/>
          <w:b w:val="0"/>
          <w:i w:val="0"/>
          <w:sz w:val="16"/>
        </w:rPr>
        <w:t>저본 적용 문장/구절: 至正十六年丙中三月初六日 玄陵爲 大元皇帝 請師於奉恩禪寺3)入院 別 祝聖</w:t>
        <w:br/>
      </w:r>
      <w:r>
        <w:rPr>
          <w:rFonts w:ascii="Noto Sans CJK KR" w:hAnsi="Noto Sans CJK KR" w:eastAsia="Noto Sans CJK KR"/>
          <w:b w:val="0"/>
          <w:i w:val="0"/>
          <w:sz w:val="16"/>
        </w:rPr>
        <w:t>저본 번역: 지정 16년 병중(丙中) 3월 초6일, 현릉이 대원 황제를 위하여 스님을 봉은선사에 청해 입원하게 하고 따로 성수를 축원하게 하였다.</w:t>
        <w:br/>
      </w:r>
      <w:r>
        <w:rPr>
          <w:rFonts w:ascii="Noto Sans CJK KR" w:hAnsi="Noto Sans CJK KR" w:eastAsia="Noto Sans CJK KR"/>
          <w:b w:val="0"/>
          <w:i w:val="0"/>
          <w:sz w:val="16"/>
        </w:rPr>
        <w:t>이문 독법: 上有「師」</w:t>
        <w:br/>
      </w:r>
      <w:r>
        <w:rPr>
          <w:rFonts w:ascii="Noto Sans CJK KR" w:hAnsi="Noto Sans CJK KR" w:eastAsia="Noto Sans CJK KR"/>
          <w:b w:val="0"/>
          <w:i w:val="0"/>
          <w:sz w:val="16"/>
        </w:rPr>
        <w:t>이문 적용 문장/구절: 至正十六年丙中三月初六日 玄陵爲 大元皇帝 請師於奉恩禪寺3)師入院 別 祝聖</w:t>
        <w:br/>
      </w:r>
      <w:r>
        <w:rPr>
          <w:rFonts w:ascii="Noto Sans CJK KR" w:hAnsi="Noto Sans CJK KR" w:eastAsia="Noto Sans CJK KR"/>
          <w:b w:val="0"/>
          <w:i w:val="0"/>
          <w:sz w:val="16"/>
        </w:rPr>
        <w:t>이문 번역: 甲본에서는 上有「師」의 보입을 반영하여 읽는다. 보입에 따른 문장 효과는 의미 차이 해설과 함께 적용한다.</w:t>
        <w:br/>
      </w:r>
      <w:r>
        <w:rPr>
          <w:rFonts w:ascii="Noto Sans CJK KR" w:hAnsi="Noto Sans CJK KR" w:eastAsia="Noto Sans CJK KR"/>
          <w:b w:val="0"/>
          <w:i w:val="0"/>
          <w:sz w:val="16"/>
        </w:rPr>
        <w:t>의미 차이: 甲본은 “請師…師入院” 계열로 주어를 명시하여 문장 구조가 더 분명해진다.</w:t>
      </w:r>
    </w:p>
    <w:p>
      <w:pPr>
        <w:pStyle w:val="Heading2"/>
      </w:pPr>
      <w:r>
        <w:rPr>
          <w:rFonts w:ascii="Noto Sans CJK KR" w:hAnsi="Noto Sans CJK KR" w:eastAsia="Noto Sans CJK KR"/>
          <w:b/>
          <w:i w:val="0"/>
          <w:sz w:val="18"/>
        </w:rPr>
        <w:t>문단 061  ·  [저본 위치: 卷上 · 張표지 없음 · TXT 315–319행]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圓通普門八字打開一殿云二千年前我爲儞二千年後儞爲我幾乎漏洩便三拜太祖殿云儞是三韓之祖我是萬法之王昔日相逢論箇事如今再會暗4)啇量喝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“원통의 보문은 여덟 글자가 활짝 열렸다.” 일전(一殿)에서 말했다. “2천 년 전에는 내가 너를 위했고, 2천 년 뒤에는 네가 나를 위한다. 하마터면 누설할 뻔했구나.” 곧 세 번 절하였다. 태조전에서 말했다. “너는 삼한의 시조이고 나는 만법의 왕이다. 옛날 서로 만나 이 일을 논했는데, 지금 다시 만나 은밀히 헤아려 의논하는구나.” 하고 할했다.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啇</w:t>
        <w:br/>
      </w:r>
      <w:r>
        <w:rPr>
          <w:rFonts w:ascii="Noto Sans CJK KR" w:hAnsi="Noto Sans CJK KR" w:eastAsia="Noto Sans CJK KR"/>
          <w:b w:val="0"/>
          <w:i w:val="0"/>
          <w:sz w:val="16"/>
        </w:rPr>
        <w:t>KABC: 「啇」作「商」{甲}次同</w:t>
        <w:br/>
      </w:r>
      <w:r>
        <w:rPr>
          <w:rFonts w:ascii="Noto Sans CJK KR" w:hAnsi="Noto Sans CJK KR" w:eastAsia="Noto Sans CJK KR"/>
          <w:b w:val="0"/>
          <w:i w:val="0"/>
          <w:sz w:val="16"/>
        </w:rPr>
        <w:t>교감 내용 번역: 甲본에서는 저본의 ‘啇’을 ‘商’으로 쓰며 뒤도 같다.</w:t>
        <w:br/>
      </w:r>
      <w:r>
        <w:rPr>
          <w:rFonts w:ascii="Noto Sans CJK KR" w:hAnsi="Noto Sans CJK KR" w:eastAsia="Noto Sans CJK KR"/>
          <w:b w:val="0"/>
          <w:i w:val="0"/>
          <w:sz w:val="16"/>
        </w:rPr>
        <w:t>저본 독법: 啇</w:t>
        <w:br/>
      </w:r>
      <w:r>
        <w:rPr>
          <w:rFonts w:ascii="Noto Sans CJK KR" w:hAnsi="Noto Sans CJK KR" w:eastAsia="Noto Sans CJK KR"/>
          <w:b w:val="0"/>
          <w:i w:val="0"/>
          <w:sz w:val="16"/>
        </w:rPr>
        <w:t>저본 적용 문장/구절: 圓通普門 八字打開 一殿云 二千年前我爲儞 二千年後儞 爲我 幾乎漏洩 便三拜 太祖殿云 儞 是三韓之祖 我是萬法之王 昔日相逢 論箇事 如今再會暗4)啇量 喝</w:t>
        <w:br/>
      </w:r>
      <w:r>
        <w:rPr>
          <w:rFonts w:ascii="Noto Sans CJK KR" w:hAnsi="Noto Sans CJK KR" w:eastAsia="Noto Sans CJK KR"/>
          <w:b w:val="0"/>
          <w:i w:val="0"/>
          <w:sz w:val="16"/>
        </w:rPr>
        <w:t>저본 번역: “원통의 보문은 여덟 글자가 활짝 열렸다.” 일전(一殿)에서 말했다. “2천 년 전에는 내가 너를 위했고, 2천 년 뒤에는 네가 나를 위한다. 하마터면 누설할 뻔했구나.” 곧 세 번 절하였다. 태조전에서 말했다. “너는 삼한의 시조이고 나는 만법의 왕이다. 옛날 서로 만나 이 일을 논했는데, 지금 다시 만나 은밀히 헤아려 의논하는구나.” 하고 할했다.</w:t>
        <w:br/>
      </w:r>
      <w:r>
        <w:rPr>
          <w:rFonts w:ascii="Noto Sans CJK KR" w:hAnsi="Noto Sans CJK KR" w:eastAsia="Noto Sans CJK KR"/>
          <w:b w:val="0"/>
          <w:i w:val="0"/>
          <w:sz w:val="16"/>
        </w:rPr>
        <w:t>이문 독법: 商</w:t>
        <w:br/>
      </w:r>
      <w:r>
        <w:rPr>
          <w:rFonts w:ascii="Noto Sans CJK KR" w:hAnsi="Noto Sans CJK KR" w:eastAsia="Noto Sans CJK KR"/>
          <w:b w:val="0"/>
          <w:i w:val="0"/>
          <w:sz w:val="16"/>
        </w:rPr>
        <w:t>이문 적용 문장/구절: 圓通普門 八字打開 一殿云 二千年前我爲儞 二千年後儞 爲我 幾乎漏洩 便三拜 太祖殿云 儞 是三韓之祖 我是萬法之王 昔日相逢 論箇事 如今再會暗4)商量 喝</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啇은 商의 이체·오식 가능성이 있으며 ‘商量’으로 읽을 때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062  ·  [저본 위치: 卷上 · 張표지 없음 · TXT 320–324행]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方丈云這裏閑神野鬼窟穴今日忽有動地雷聲不知散向何處去以拄杖卓一下云人散汀洲後沙鷗作主來據室拈拄杖卓一下云這裏佛來也打祖來也打</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방장에서 말했다. “이곳은 한가한 신과 들귀신의 굴이다. 오늘 홀연히 땅을 진동시키는 우레 소리가 났으니 어디로 흩어졌는지 모르겠다.” 주장자를 한 번 내려치며 말했다. “사람이 물가 모래섬에서 흩어진 뒤에는 갈매기가 주인이 되어 온다.” 실중에 자리하여 주장자를 들고 한 번 내려치며 말했다. “이곳에는 부처가 와도 때리고 조사도 와도 때린다.”</w:t>
      </w:r>
    </w:p>
    <w:p>
      <w:pPr>
        <w:pStyle w:val="Heading2"/>
      </w:pPr>
      <w:r>
        <w:rPr>
          <w:rFonts w:ascii="Noto Sans CJK KR" w:hAnsi="Noto Sans CJK KR" w:eastAsia="Noto Sans CJK KR"/>
          <w:b/>
          <w:i w:val="0"/>
          <w:sz w:val="18"/>
        </w:rPr>
        <w:t>문단 063  ·  [저본 위치: 卷上 · 張표지 없음 · TXT 324–326행]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又卓一下門下侍中李相國齊賢度䟽與師師接得呈示大衆云還知國王護持正法護國護人入善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한 번 내려쳤다. 문하시중 이 상국 제현이 소를 스님에게 건네자, 스님이 받아 대중에게 보이며 말했다. “국왕이 정법을 호지하고 나라와 사람을 보호하며 선-</w:t>
      </w:r>
    </w:p>
    <w:p>
      <w:pPr>
        <w:pStyle w:val="Heading2"/>
      </w:pPr>
      <w:r>
        <w:rPr>
          <w:rFonts w:ascii="Noto Sans CJK KR" w:hAnsi="Noto Sans CJK KR" w:eastAsia="Noto Sans CJK KR"/>
          <w:b/>
          <w:i w:val="0"/>
          <w:sz w:val="18"/>
        </w:rPr>
        <w:t>문단 064  ·  [저본 위치: 卷上 · 張표지 없음 · TXT 329–330행]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知衆5)藝三昧否不見郤煩維那爲衆拈出</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지중예삼매(善知衆藝三昧)에 드는 것을 아는가?” “알지 못하겠거든 도리어 유나를 번거롭게 하여 대중을 위해 집어내게 하겠다.”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藝</w:t>
        <w:br/>
      </w:r>
      <w:r>
        <w:rPr>
          <w:rFonts w:ascii="Noto Sans CJK KR" w:hAnsi="Noto Sans CJK KR" w:eastAsia="Noto Sans CJK KR"/>
          <w:b w:val="0"/>
          <w:i w:val="0"/>
          <w:sz w:val="16"/>
        </w:rPr>
        <w:t>KABC: 「藝」作「爇」{甲}</w:t>
        <w:br/>
      </w:r>
      <w:r>
        <w:rPr>
          <w:rFonts w:ascii="Noto Sans CJK KR" w:hAnsi="Noto Sans CJK KR" w:eastAsia="Noto Sans CJK KR"/>
          <w:b w:val="0"/>
          <w:i w:val="0"/>
          <w:sz w:val="16"/>
        </w:rPr>
        <w:t>교감 내용 번역: 甲본에서는 저본의 ‘藝’를 ‘爇’로 쓴다.</w:t>
        <w:br/>
      </w:r>
      <w:r>
        <w:rPr>
          <w:rFonts w:ascii="Noto Sans CJK KR" w:hAnsi="Noto Sans CJK KR" w:eastAsia="Noto Sans CJK KR"/>
          <w:b w:val="0"/>
          <w:i w:val="0"/>
          <w:sz w:val="16"/>
        </w:rPr>
        <w:t>저본 독법: 藝</w:t>
        <w:br/>
      </w:r>
      <w:r>
        <w:rPr>
          <w:rFonts w:ascii="Noto Sans CJK KR" w:hAnsi="Noto Sans CJK KR" w:eastAsia="Noto Sans CJK KR"/>
          <w:b w:val="0"/>
          <w:i w:val="0"/>
          <w:sz w:val="16"/>
        </w:rPr>
        <w:t>저본 적용 문장/구절: 知衆5)藝三昧否</w:t>
        <w:br/>
      </w:r>
      <w:r>
        <w:rPr>
          <w:rFonts w:ascii="Noto Sans CJK KR" w:hAnsi="Noto Sans CJK KR" w:eastAsia="Noto Sans CJK KR"/>
          <w:b w:val="0"/>
          <w:i w:val="0"/>
          <w:sz w:val="16"/>
        </w:rPr>
        <w:t>저본 번역: 지중예삼매(善知衆藝三昧)에 드는 것을 아는가?”</w:t>
        <w:br/>
      </w:r>
      <w:r>
        <w:rPr>
          <w:rFonts w:ascii="Noto Sans CJK KR" w:hAnsi="Noto Sans CJK KR" w:eastAsia="Noto Sans CJK KR"/>
          <w:b w:val="0"/>
          <w:i w:val="0"/>
          <w:sz w:val="16"/>
        </w:rPr>
        <w:t>이문 독법: 爇</w:t>
        <w:br/>
      </w:r>
      <w:r>
        <w:rPr>
          <w:rFonts w:ascii="Noto Sans CJK KR" w:hAnsi="Noto Sans CJK KR" w:eastAsia="Noto Sans CJK KR"/>
          <w:b w:val="0"/>
          <w:i w:val="0"/>
          <w:sz w:val="16"/>
        </w:rPr>
        <w:t>이문 적용 문장/구절: 知衆5)爇三昧否</w:t>
        <w:br/>
      </w:r>
      <w:r>
        <w:rPr>
          <w:rFonts w:ascii="Noto Sans CJK KR" w:hAnsi="Noto Sans CJK KR" w:eastAsia="Noto Sans CJK KR"/>
          <w:b w:val="0"/>
          <w:i w:val="0"/>
          <w:sz w:val="16"/>
        </w:rPr>
        <w:t>이문 번역: 甲본의 爇 독법을 적용하면 저본의 ‘衆藝’ 관련 구문이 크게 달라져 문맥상 완결된 대안 번역을 확정하기 어렵다. [판독 미확정]</w:t>
        <w:br/>
      </w:r>
      <w:r>
        <w:rPr>
          <w:rFonts w:ascii="Noto Sans CJK KR" w:hAnsi="Noto Sans CJK KR" w:eastAsia="Noto Sans CJK KR"/>
          <w:b w:val="0"/>
          <w:i w:val="0"/>
          <w:sz w:val="16"/>
        </w:rPr>
        <w:t>의미 차이: 저본 ‘善知衆藝三昧’와 甲본의 爇 적용은 전혀 다른 구문을 만들 수 있어 문맥상 중대한 판독 차이다. 저본은 현행 글자를 보존한다.</w:t>
      </w:r>
    </w:p>
    <w:p>
      <w:pPr>
        <w:pStyle w:val="Heading2"/>
      </w:pPr>
      <w:r>
        <w:rPr>
          <w:rFonts w:ascii="Noto Sans CJK KR" w:hAnsi="Noto Sans CJK KR" w:eastAsia="Noto Sans CJK KR"/>
          <w:b/>
          <w:i w:val="0"/>
          <w:sz w:val="18"/>
        </w:rPr>
        <w:t>문단 065  ·  [저본 위치: 卷上 · 張표지 없음 · TXT 330–338행]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維那宣䟽了師拈滿繡衲衣云這一繡衲衣是我仁王赤心之裏撥揮智刃以裁作瀝盡霞誠而做來五雲交橫義天星象之光輝燦爛七6)寶繚繞智海波瀾之浩澣澄淸赤城霞氣之氤氳玉7)掖香烟之鬱嵂珍禽奇獸兮呈我君之萬代嘉祥瑞草巖花兮開我后之長年春色不是舍那珍御之服</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유나가 소를 다 읽자 스님이 가득 수놓은 납의를 들고 말했다. “이 수놓은 납의 한 벌은 우리 인왕의 붉은 마음속에서 지혜의 칼날을 휘둘러 마름질하고, 노을 같은 정성을 다 쏟아 만들어 온 것이다. 오색 구름이 엇갈리니 의천의 별자리 빛이 찬란하고, 칠보가 둘러싸니 지혜 바다의 물결이 넓고 맑다. 붉은 성의 노을 기운이 자욱하고 옥액의 향 연기가 높이 피어오른다. 진귀한 새와 기이한 짐승은 우리 임금의 만대 길상을 드러내고, 상서로운 풀과 바위꽃은 우리 왕후의 긴 세월 봄빛을 열어 준다. 이는 사나의 진귀한 어의가 아니다.”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寶</w:t>
        <w:br/>
      </w:r>
      <w:r>
        <w:rPr>
          <w:rFonts w:ascii="Noto Sans CJK KR" w:hAnsi="Noto Sans CJK KR" w:eastAsia="Noto Sans CJK KR"/>
          <w:b w:val="0"/>
          <w:i w:val="0"/>
          <w:sz w:val="16"/>
        </w:rPr>
        <w:t>KABC: 「寶」作「室」{甲}</w:t>
        <w:br/>
      </w:r>
      <w:r>
        <w:rPr>
          <w:rFonts w:ascii="Noto Sans CJK KR" w:hAnsi="Noto Sans CJK KR" w:eastAsia="Noto Sans CJK KR"/>
          <w:b w:val="0"/>
          <w:i w:val="0"/>
          <w:sz w:val="16"/>
        </w:rPr>
        <w:t>교감 내용 번역: 甲본에서는 저본의 ‘寶’를 ‘室’로 쓴다.</w:t>
        <w:br/>
      </w:r>
      <w:r>
        <w:rPr>
          <w:rFonts w:ascii="Noto Sans CJK KR" w:hAnsi="Noto Sans CJK KR" w:eastAsia="Noto Sans CJK KR"/>
          <w:b w:val="0"/>
          <w:i w:val="0"/>
          <w:sz w:val="16"/>
        </w:rPr>
        <w:t>저본 독법: 寶</w:t>
        <w:br/>
      </w:r>
      <w:r>
        <w:rPr>
          <w:rFonts w:ascii="Noto Sans CJK KR" w:hAnsi="Noto Sans CJK KR" w:eastAsia="Noto Sans CJK KR"/>
          <w:b w:val="0"/>
          <w:i w:val="0"/>
          <w:sz w:val="16"/>
        </w:rPr>
        <w:t>저본 적용 문장/구절: 維那宣䟽了 師拈滿繡衲衣云 這一繡衲衣 是我 仁王 赤心之裏 撥揮智刃以裁作 瀝 盡霞誠而做來 五雲交橫 義天星象之 光輝燦爛 七6)寶繚繞 智海波瀾之浩 澣澄淸 赤城霞氣之氤氳 玉7)掖香烟 之鬱嵂 珍禽奇獸兮 呈我君之萬代嘉 祥 瑞草巖花兮 開我后之長年春色 不是舍那珍御之服</w:t>
        <w:br/>
      </w:r>
      <w:r>
        <w:rPr>
          <w:rFonts w:ascii="Noto Sans CJK KR" w:hAnsi="Noto Sans CJK KR" w:eastAsia="Noto Sans CJK KR"/>
          <w:b w:val="0"/>
          <w:i w:val="0"/>
          <w:sz w:val="16"/>
        </w:rPr>
        <w:t>저본 번역: 유나가 소를 다 읽자 스님이 가득 수놓은 납의를 들고 말했다. “이 수놓은 납의 한 벌은 우리 인왕의 붉은 마음속에서 지혜의 칼날을 휘둘러 마름질하고, 노을 같은 정성을 다 쏟아 만들어 온 것이다. 오색 구름이 엇갈리니 의천의 별자리 빛이 찬란하고, 칠보가 둘러싸니 지혜 바다의 물결이 넓고 맑다. 붉은 성의 노을 기운이 자욱하고 옥액의 향 연기가 높이 피어오른다. 진귀한 새와 기이한 짐승은 우리 임금의 만대 길상을 드러내고, 상서로운 풀과 바위꽃은 우리 왕후의 긴 세월 봄빛을 열어 준다. 이는 사나의 진귀한 어의가 아니다.”</w:t>
        <w:br/>
      </w:r>
      <w:r>
        <w:rPr>
          <w:rFonts w:ascii="Noto Sans CJK KR" w:hAnsi="Noto Sans CJK KR" w:eastAsia="Noto Sans CJK KR"/>
          <w:b w:val="0"/>
          <w:i w:val="0"/>
          <w:sz w:val="16"/>
        </w:rPr>
        <w:t>이문 독법: 室</w:t>
        <w:br/>
      </w:r>
      <w:r>
        <w:rPr>
          <w:rFonts w:ascii="Noto Sans CJK KR" w:hAnsi="Noto Sans CJK KR" w:eastAsia="Noto Sans CJK KR"/>
          <w:b w:val="0"/>
          <w:i w:val="0"/>
          <w:sz w:val="16"/>
        </w:rPr>
        <w:t>이문 적용 문장/구절: 維那宣䟽了 師拈滿繡衲衣云 這一繡衲衣 是我 仁王 赤心之裏 撥揮智刃以裁作 瀝 盡霞誠而做來 五雲交橫 義天星象之 光輝燦爛 七6)室繚繞 智海波瀾之浩 澣澄淸 赤城霞氣之氤氳 玉7)掖香烟 之鬱嵂 珍禽奇獸兮 呈我君之萬代嘉 祥 瑞草巖花兮 開我后之長年春色 不是舍那珍御之服</w:t>
        <w:br/>
      </w:r>
      <w:r>
        <w:rPr>
          <w:rFonts w:ascii="Noto Sans CJK KR" w:hAnsi="Noto Sans CJK KR" w:eastAsia="Noto Sans CJK KR"/>
          <w:b w:val="0"/>
          <w:i w:val="0"/>
          <w:sz w:val="16"/>
        </w:rPr>
        <w:t>이문 번역: 甲본에서는 “칠실(七室)이 둘러싸고”로 읽히나 문맥상 불확실하다. [판독 미확정]</w:t>
        <w:br/>
      </w:r>
      <w:r>
        <w:rPr>
          <w:rFonts w:ascii="Noto Sans CJK KR" w:hAnsi="Noto Sans CJK KR" w:eastAsia="Noto Sans CJK KR"/>
          <w:b w:val="0"/>
          <w:i w:val="0"/>
          <w:sz w:val="16"/>
        </w:rPr>
        <w:t>의미 차이: ‘七寶繚繞’와 ‘七室繚繞’의 차이. 저본은 칠보 장엄 문맥으로 자연스럽다.</w:t>
      </w:r>
    </w:p>
    <w:p>
      <w:pPr>
        <w:pStyle w:val="EditorialNote"/>
      </w:pPr>
      <w:r>
        <w:rPr>
          <w:rFonts w:ascii="Noto Sans CJK KR" w:hAnsi="Noto Sans CJK KR" w:eastAsia="Noto Sans CJK KR"/>
          <w:b/>
          <w:i w:val="0"/>
          <w:sz w:val="16"/>
        </w:rPr>
        <w:t>[교감] 7) 掖</w:t>
        <w:br/>
      </w:r>
      <w:r>
        <w:rPr>
          <w:rFonts w:ascii="Noto Sans CJK KR" w:hAnsi="Noto Sans CJK KR" w:eastAsia="Noto Sans CJK KR"/>
          <w:b w:val="0"/>
          <w:i w:val="0"/>
          <w:sz w:val="16"/>
        </w:rPr>
        <w:t>KABC: 「掖」作「液」{甲}</w:t>
        <w:br/>
      </w:r>
      <w:r>
        <w:rPr>
          <w:rFonts w:ascii="Noto Sans CJK KR" w:hAnsi="Noto Sans CJK KR" w:eastAsia="Noto Sans CJK KR"/>
          <w:b w:val="0"/>
          <w:i w:val="0"/>
          <w:sz w:val="16"/>
        </w:rPr>
        <w:t>교감 내용 번역: 甲본에서는 저본의 ‘掖’을 ‘液’으로 쓴다.</w:t>
        <w:br/>
      </w:r>
      <w:r>
        <w:rPr>
          <w:rFonts w:ascii="Noto Sans CJK KR" w:hAnsi="Noto Sans CJK KR" w:eastAsia="Noto Sans CJK KR"/>
          <w:b w:val="0"/>
          <w:i w:val="0"/>
          <w:sz w:val="16"/>
        </w:rPr>
        <w:t>저본 독법: 掖</w:t>
        <w:br/>
      </w:r>
      <w:r>
        <w:rPr>
          <w:rFonts w:ascii="Noto Sans CJK KR" w:hAnsi="Noto Sans CJK KR" w:eastAsia="Noto Sans CJK KR"/>
          <w:b w:val="0"/>
          <w:i w:val="0"/>
          <w:sz w:val="16"/>
        </w:rPr>
        <w:t>저본 적용 문장/구절: 維那宣䟽了 師拈滿繡衲衣云 這一繡衲衣 是我 仁王 赤心之裏 撥揮智刃以裁作 瀝 盡霞誠而做來 五雲交橫 義天星象之 光輝燦爛 七6)寶繚繞 智海波瀾之浩 澣澄淸 赤城霞氣之氤氳 玉7)掖香烟 之鬱嵂 珍禽奇獸兮 呈我君之萬代嘉 祥 瑞草巖花兮 開我后之長年春色 不是舍那珍御之服</w:t>
        <w:br/>
      </w:r>
      <w:r>
        <w:rPr>
          <w:rFonts w:ascii="Noto Sans CJK KR" w:hAnsi="Noto Sans CJK KR" w:eastAsia="Noto Sans CJK KR"/>
          <w:b w:val="0"/>
          <w:i w:val="0"/>
          <w:sz w:val="16"/>
        </w:rPr>
        <w:t>저본 번역: 유나가 소를 다 읽자 스님이 가득 수놓은 납의를 들고 말했다. “이 수놓은 납의 한 벌은 우리 인왕의 붉은 마음속에서 지혜의 칼날을 휘둘러 마름질하고, 노을 같은 정성을 다 쏟아 만들어 온 것이다. 오색 구름이 엇갈리니 의천의 별자리 빛이 찬란하고, 칠보가 둘러싸니 지혜 바다의 물결이 넓고 맑다. 붉은 성의 노을 기운이 자욱하고 옥액의 향 연기가 높이 피어오른다. 진귀한 새와 기이한 짐승은 우리 임금의 만대 길상을 드러내고, 상서로운 풀과 바위꽃은 우리 왕후의 긴 세월 봄빛을 열어 준다. 이는 사나의 진귀한 어의가 아니다.”</w:t>
        <w:br/>
      </w:r>
      <w:r>
        <w:rPr>
          <w:rFonts w:ascii="Noto Sans CJK KR" w:hAnsi="Noto Sans CJK KR" w:eastAsia="Noto Sans CJK KR"/>
          <w:b w:val="0"/>
          <w:i w:val="0"/>
          <w:sz w:val="16"/>
        </w:rPr>
        <w:t>이문 독법: 液</w:t>
        <w:br/>
      </w:r>
      <w:r>
        <w:rPr>
          <w:rFonts w:ascii="Noto Sans CJK KR" w:hAnsi="Noto Sans CJK KR" w:eastAsia="Noto Sans CJK KR"/>
          <w:b w:val="0"/>
          <w:i w:val="0"/>
          <w:sz w:val="16"/>
        </w:rPr>
        <w:t>이문 적용 문장/구절: 維那宣䟽了 師拈滿繡衲衣云 這一繡衲衣 是我 仁王 赤心之裏 撥揮智刃以裁作 瀝 盡霞誠而做來 五雲交橫 義天星象之 光輝燦爛 七6)寶繚繞 智海波瀾之浩 澣澄淸 赤城霞氣之氤氳 玉7)液香烟 之鬱嵂 珍禽奇獸兮 呈我君之萬代嘉 祥 瑞草巖花兮 開我后之長年春色 不是舍那珍御之服</w:t>
        <w:br/>
      </w:r>
      <w:r>
        <w:rPr>
          <w:rFonts w:ascii="Noto Sans CJK KR" w:hAnsi="Noto Sans CJK KR" w:eastAsia="Noto Sans CJK KR"/>
          <w:b w:val="0"/>
          <w:i w:val="0"/>
          <w:sz w:val="16"/>
        </w:rPr>
        <w:t>이문 번역: 甲본에서는 ‘옥액(玉液)의 향연기’ 계열로 읽혀 이미지가 달라진다.</w:t>
        <w:br/>
      </w:r>
      <w:r>
        <w:rPr>
          <w:rFonts w:ascii="Noto Sans CJK KR" w:hAnsi="Noto Sans CJK KR" w:eastAsia="Noto Sans CJK KR"/>
          <w:b w:val="0"/>
          <w:i w:val="0"/>
          <w:sz w:val="16"/>
        </w:rPr>
        <w:t>의미 차이: ‘玉掖/玉液’의 표기 차이로 이미지가 달라질 수 있다. 현행 번역은 저본의 궁정적 이미지에 따라 처리하였다.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066  ·  [저본 위치: 卷上 · 張표지 없음 · TXT 338–341행]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不是釋迦8)弊垢之衣且道是什麽人分上即披着乃云頓驚謝康樂詩興生我衣襟前林壑歛暝色袖上雲霞收夕霏咄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“석가의 해지고 때 묻은 옷도 아니다. 자, 말해 보라. 누구의 분상에 해당하는가?” 곧 입었다. 이에 말했다. “문득 사강락을 놀라게 하니 / 시흥이 내 옷에서 생겨난다. / 옷깃 앞 숲과 골짜기는 저물녘 빛을 거두고 / 소매 위 구름과 노을은 저녁 안개를 거둔다.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弊</w:t>
        <w:br/>
      </w:r>
      <w:r>
        <w:rPr>
          <w:rFonts w:ascii="Noto Sans CJK KR" w:hAnsi="Noto Sans CJK KR" w:eastAsia="Noto Sans CJK KR"/>
          <w:b w:val="0"/>
          <w:i w:val="0"/>
          <w:sz w:val="16"/>
        </w:rPr>
        <w:t>KABC: 「弊」作「蔽」{甲}</w:t>
        <w:br/>
      </w:r>
      <w:r>
        <w:rPr>
          <w:rFonts w:ascii="Noto Sans CJK KR" w:hAnsi="Noto Sans CJK KR" w:eastAsia="Noto Sans CJK KR"/>
          <w:b w:val="0"/>
          <w:i w:val="0"/>
          <w:sz w:val="16"/>
        </w:rPr>
        <w:t>교감 내용 번역: 甲본에서는 저본의 ‘弊’를 ‘蔽’로 쓴다.</w:t>
        <w:br/>
      </w:r>
      <w:r>
        <w:rPr>
          <w:rFonts w:ascii="Noto Sans CJK KR" w:hAnsi="Noto Sans CJK KR" w:eastAsia="Noto Sans CJK KR"/>
          <w:b w:val="0"/>
          <w:i w:val="0"/>
          <w:sz w:val="16"/>
        </w:rPr>
        <w:t>저본 독법: 弊</w:t>
        <w:br/>
      </w:r>
      <w:r>
        <w:rPr>
          <w:rFonts w:ascii="Noto Sans CJK KR" w:hAnsi="Noto Sans CJK KR" w:eastAsia="Noto Sans CJK KR"/>
          <w:b w:val="0"/>
          <w:i w:val="0"/>
          <w:sz w:val="16"/>
        </w:rPr>
        <w:t>저본 적용 문장/구절: 不是釋迦8)弊垢之 衣 且道 是什麽人分上 即披着</w:t>
        <w:br/>
      </w:r>
      <w:r>
        <w:rPr>
          <w:rFonts w:ascii="Noto Sans CJK KR" w:hAnsi="Noto Sans CJK KR" w:eastAsia="Noto Sans CJK KR"/>
          <w:b w:val="0"/>
          <w:i w:val="0"/>
          <w:sz w:val="16"/>
        </w:rPr>
        <w:t>저본 번역: “석가의 해지고 때 묻은 옷도 아니다. 자, 말해 보라. 누구의 분상에 해당하는가?” 곧 입었다.</w:t>
        <w:br/>
      </w:r>
      <w:r>
        <w:rPr>
          <w:rFonts w:ascii="Noto Sans CJK KR" w:hAnsi="Noto Sans CJK KR" w:eastAsia="Noto Sans CJK KR"/>
          <w:b w:val="0"/>
          <w:i w:val="0"/>
          <w:sz w:val="16"/>
        </w:rPr>
        <w:t>이문 독법: 蔽</w:t>
        <w:br/>
      </w:r>
      <w:r>
        <w:rPr>
          <w:rFonts w:ascii="Noto Sans CJK KR" w:hAnsi="Noto Sans CJK KR" w:eastAsia="Noto Sans CJK KR"/>
          <w:b w:val="0"/>
          <w:i w:val="0"/>
          <w:sz w:val="16"/>
        </w:rPr>
        <w:t>이문 적용 문장/구절: 不是釋迦8)蔽垢之 衣 且道 是什麽人分上 即披着</w:t>
        <w:br/>
      </w:r>
      <w:r>
        <w:rPr>
          <w:rFonts w:ascii="Noto Sans CJK KR" w:hAnsi="Noto Sans CJK KR" w:eastAsia="Noto Sans CJK KR"/>
          <w:b w:val="0"/>
          <w:i w:val="0"/>
          <w:sz w:val="16"/>
        </w:rPr>
        <w:t>이문 번역: 甲본의 ‘蔽垢之衣’는 구문이 불분명하여 대안 번역을 확정하지 않는다. [판독 미확정]</w:t>
        <w:br/>
      </w:r>
      <w:r>
        <w:rPr>
          <w:rFonts w:ascii="Noto Sans CJK KR" w:hAnsi="Noto Sans CJK KR" w:eastAsia="Noto Sans CJK KR"/>
          <w:b w:val="0"/>
          <w:i w:val="0"/>
          <w:sz w:val="16"/>
        </w:rPr>
        <w:t>의미 차이: ‘弊垢之衣’는 해지고 때 묻은 옷, ‘蔽垢’는 문맥상 부자연스러워 저본 독법을 따랐다.</w:t>
      </w:r>
    </w:p>
    <w:p>
      <w:pPr>
        <w:pStyle w:val="Heading2"/>
      </w:pPr>
      <w:r>
        <w:rPr>
          <w:rFonts w:ascii="Noto Sans CJK KR" w:hAnsi="Noto Sans CJK KR" w:eastAsia="Noto Sans CJK KR"/>
          <w:b/>
          <w:i w:val="0"/>
          <w:sz w:val="18"/>
        </w:rPr>
        <w:t>문단 067  ·  [저본 위치: 卷上 · 張표지 없음 · TXT 341–346행]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拈法衣云這滿繡僧伽梨從上佛祖所傳的無上福田大解脫之服是我本師釋迦和尙傳付摩訶迦葉代代相傳至三十三祖大鑑尊者因爭即止因甚今日從王宮出來到吾山僧手裏人不云乎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법의를 들고 말했다. “이 가득 수놓은 승가리는 예로부터 부처와 조사가 전해 온 위없는 복전이며 대해탈의 옷이다. 우리 본사 석가화상이 마하가섭에게 전하고 대대로 서로 전하여 33조 대감존자에 이르렀다가 다툼 때문에 그쳤다. 그런데 어찌하여 오늘 왕궁에서 나와 이 산승의 손안에 이르렀는가? 사람들이 말하지 않았던가.”</w:t>
      </w:r>
    </w:p>
    <w:p>
      <w:pPr>
        <w:pStyle w:val="Heading2"/>
      </w:pPr>
      <w:r>
        <w:rPr>
          <w:rFonts w:ascii="Noto Sans CJK KR" w:hAnsi="Noto Sans CJK KR" w:eastAsia="Noto Sans CJK KR"/>
          <w:b/>
          <w:i w:val="0"/>
          <w:sz w:val="18"/>
        </w:rPr>
        <w:t>문단 068  ·  [저본 위치: 卷上 · 張표지 없음 · TXT 346–349행]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野火燒不盡春風吹又生召大衆云隨我頂戴披之9)師與大衆一時披着拈起一角召大衆云還見麽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“들불은 태워도 다하지 못하고 / 봄바람이 불면 다시 돋아난다.” 대중을 불러 말했다. “나를 따라 머리에 이고 입어라.” 스님과 대중이 한꺼번에 입었다. 한 귀퉁이를 들고 대중을 불러 말했다. “보이는가?”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師與大衆</w:t>
        <w:br/>
      </w:r>
      <w:r>
        <w:rPr>
          <w:rFonts w:ascii="Noto Sans CJK KR" w:hAnsi="Noto Sans CJK KR" w:eastAsia="Noto Sans CJK KR"/>
          <w:b w:val="0"/>
          <w:i w:val="0"/>
          <w:sz w:val="16"/>
        </w:rPr>
        <w:t>KABC: 「師與大衆」無有{甲}</w:t>
        <w:br/>
      </w:r>
      <w:r>
        <w:rPr>
          <w:rFonts w:ascii="Noto Sans CJK KR" w:hAnsi="Noto Sans CJK KR" w:eastAsia="Noto Sans CJK KR"/>
          <w:b w:val="0"/>
          <w:i w:val="0"/>
          <w:sz w:val="16"/>
        </w:rPr>
        <w:t>교감 내용 번역: 甲본에는 저본의 ‘師與大衆’이 없다.</w:t>
        <w:br/>
      </w:r>
      <w:r>
        <w:rPr>
          <w:rFonts w:ascii="Noto Sans CJK KR" w:hAnsi="Noto Sans CJK KR" w:eastAsia="Noto Sans CJK KR"/>
          <w:b w:val="0"/>
          <w:i w:val="0"/>
          <w:sz w:val="16"/>
        </w:rPr>
        <w:t>저본 독법: 師與大衆</w:t>
        <w:br/>
      </w:r>
      <w:r>
        <w:rPr>
          <w:rFonts w:ascii="Noto Sans CJK KR" w:hAnsi="Noto Sans CJK KR" w:eastAsia="Noto Sans CJK KR"/>
          <w:b w:val="0"/>
          <w:i w:val="0"/>
          <w:sz w:val="16"/>
        </w:rPr>
        <w:t>저본 적용 문장/구절: 召大衆云 隨 我頂戴披之 9)師與大衆 一時披着 拈 起一角</w:t>
        <w:br/>
      </w:r>
      <w:r>
        <w:rPr>
          <w:rFonts w:ascii="Noto Sans CJK KR" w:hAnsi="Noto Sans CJK KR" w:eastAsia="Noto Sans CJK KR"/>
          <w:b w:val="0"/>
          <w:i w:val="0"/>
          <w:sz w:val="16"/>
        </w:rPr>
        <w:t>저본 번역: 대중을 불러 말했다. “나를 따라 머리에 이고 입어라.” 스님과 대중이 한꺼번에 입었다. 한 귀퉁이를 들고</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召大衆云 隨 我頂戴披之 9) 一時披着 拈 起一角</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甲본에서는 “스님과 대중이 함께 입었다”는 행위 주체가 생략된다.</w:t>
      </w:r>
    </w:p>
    <w:p>
      <w:pPr>
        <w:pStyle w:val="Heading2"/>
      </w:pPr>
      <w:r>
        <w:rPr>
          <w:rFonts w:ascii="Noto Sans CJK KR" w:hAnsi="Noto Sans CJK KR" w:eastAsia="Noto Sans CJK KR"/>
          <w:b/>
          <w:i w:val="0"/>
          <w:sz w:val="18"/>
        </w:rPr>
        <w:t>문단 069  ·  [저본 위치: 卷上 · 張표지 없음 · TXT 349–352행]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非但大衆與吾披之盡十方世界虛空大地萬10)像森羅聖凡情非情之頭頭物物一時披着了也咄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“대중과 내가 이것을 입었을 뿐 아니라, 시방세계와 허공대지, 삼라만상, 성인과 범부, 유정과 무정의 낱낱 모든 것들이 한꺼번에 입어 버렸다.”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像</w:t>
        <w:br/>
      </w:r>
      <w:r>
        <w:rPr>
          <w:rFonts w:ascii="Noto Sans CJK KR" w:hAnsi="Noto Sans CJK KR" w:eastAsia="Noto Sans CJK KR"/>
          <w:b w:val="0"/>
          <w:i w:val="0"/>
          <w:sz w:val="16"/>
        </w:rPr>
        <w:t>KABC: 「像」作「象」{甲}</w:t>
        <w:br/>
      </w:r>
      <w:r>
        <w:rPr>
          <w:rFonts w:ascii="Noto Sans CJK KR" w:hAnsi="Noto Sans CJK KR" w:eastAsia="Noto Sans CJK KR"/>
          <w:b w:val="0"/>
          <w:i w:val="0"/>
          <w:sz w:val="16"/>
        </w:rPr>
        <w:t>교감 내용 번역: 甲본에서는 저본의 ‘像’을 ‘象’으로 쓴다.</w:t>
        <w:br/>
      </w:r>
      <w:r>
        <w:rPr>
          <w:rFonts w:ascii="Noto Sans CJK KR" w:hAnsi="Noto Sans CJK KR" w:eastAsia="Noto Sans CJK KR"/>
          <w:b w:val="0"/>
          <w:i w:val="0"/>
          <w:sz w:val="16"/>
        </w:rPr>
        <w:t>저본 독법: 像</w:t>
        <w:br/>
      </w:r>
      <w:r>
        <w:rPr>
          <w:rFonts w:ascii="Noto Sans CJK KR" w:hAnsi="Noto Sans CJK KR" w:eastAsia="Noto Sans CJK KR"/>
          <w:b w:val="0"/>
          <w:i w:val="0"/>
          <w:sz w:val="16"/>
        </w:rPr>
        <w:t>저본 적용 문장/구절: 非但大衆 與吾披之 盡十方世界 虛空大地 萬 10)像森羅 聖凡情非情之頭頭物物 一 時披着了也</w:t>
        <w:br/>
      </w:r>
      <w:r>
        <w:rPr>
          <w:rFonts w:ascii="Noto Sans CJK KR" w:hAnsi="Noto Sans CJK KR" w:eastAsia="Noto Sans CJK KR"/>
          <w:b w:val="0"/>
          <w:i w:val="0"/>
          <w:sz w:val="16"/>
        </w:rPr>
        <w:t>저본 번역: “대중과 내가 이것을 입었을 뿐 아니라, 시방세계와 허공대지, 삼라만상, 성인과 범부, 유정과 무정의 낱낱 모든 것들이 한꺼번에 입어 버렸다.”</w:t>
        <w:br/>
      </w:r>
      <w:r>
        <w:rPr>
          <w:rFonts w:ascii="Noto Sans CJK KR" w:hAnsi="Noto Sans CJK KR" w:eastAsia="Noto Sans CJK KR"/>
          <w:b w:val="0"/>
          <w:i w:val="0"/>
          <w:sz w:val="16"/>
        </w:rPr>
        <w:t>이문 독법: 象</w:t>
        <w:br/>
      </w:r>
      <w:r>
        <w:rPr>
          <w:rFonts w:ascii="Noto Sans CJK KR" w:hAnsi="Noto Sans CJK KR" w:eastAsia="Noto Sans CJK KR"/>
          <w:b w:val="0"/>
          <w:i w:val="0"/>
          <w:sz w:val="16"/>
        </w:rPr>
        <w:t>이문 적용 문장/구절: 非但大衆 與吾披之 盡十方世界 虛空大地 萬 10)象森羅 聖凡情非情之頭頭物物 一 時披着了也</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萬像森羅/萬象森羅는 관용적으로 같은 의미를 이루므로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070  ·  [저본 위치: 卷上 · 張표지 없음 · TXT 355–357행]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指法座云百千佛祖向這裏屙潑大臭氣徧滿娑婆今日山僧未免傾四大海水洗敎淨潔去也大衆莫道狼藉轉多</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법좌를 가리키며 말했다. “백천의 부처와 조사가 이곳을 향해 큰 악취를 마구 쏟아 사바세계에 가득 채웠다. 오늘 산승은 사대해의 물을 기울여 깨끗이 씻어 주지 않을 수 없다.” “대중은 어지러움이 더욱 많아졌다고 말하지 말라.”</w:t>
      </w:r>
    </w:p>
    <w:p>
      <w:pPr>
        <w:pStyle w:val="Heading2"/>
      </w:pPr>
      <w:r>
        <w:rPr>
          <w:rFonts w:ascii="Noto Sans CJK KR" w:hAnsi="Noto Sans CJK KR" w:eastAsia="Noto Sans CJK KR"/>
          <w:b/>
          <w:i w:val="0"/>
          <w:sz w:val="18"/>
        </w:rPr>
        <w:t>문단 071  ·  [저본 위치: 卷上 · 張표지 없음 · TXT 358–364행]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陞座拈香云此香根盤於大千沙界葉覆於11)百億彌盧奉爲祝延大元天子今上皇帝萬歲萬歲萬萬歲伏願德臨萬邦長輝太平之舜日恩12)霑四海永扇無爲之堯風此香聖也從玆而起凡也從玆而生奉爲祝延皇后殿下與天齊壽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법좌에 올라 향을 들고 말했다. “이 향은 뿌리가 대천사계에 서리고 잎은 백억 미로를 덮는다. 대원 천자 금상황제를 위하여 만세, 만세, 만만세를 삼가 축원한다.” “엎드려 바라건대 덕이 만방에 임하여 태평한 순임금의 해가 길이 빛나고, 은혜가 사해에 젖어 무위의 요임금 바람이 영원히 불기를 바란다. 이 향에서 성스러움도 이로부터 일어나고 범됨도 이로부터 생긴다. 황후 전하께서 하늘과 수명을 같이하기를 삼가 축원한다.”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百</w:t>
        <w:br/>
      </w:r>
      <w:r>
        <w:rPr>
          <w:rFonts w:ascii="Noto Sans CJK KR" w:hAnsi="Noto Sans CJK KR" w:eastAsia="Noto Sans CJK KR"/>
          <w:b w:val="0"/>
          <w:i w:val="0"/>
          <w:sz w:val="16"/>
        </w:rPr>
        <w:t>KABC: 「百」作「萬」{甲}</w:t>
        <w:br/>
      </w:r>
      <w:r>
        <w:rPr>
          <w:rFonts w:ascii="Noto Sans CJK KR" w:hAnsi="Noto Sans CJK KR" w:eastAsia="Noto Sans CJK KR"/>
          <w:b w:val="0"/>
          <w:i w:val="0"/>
          <w:sz w:val="16"/>
        </w:rPr>
        <w:t>교감 내용 번역: 甲본에서는 저본의 ‘百’을 ‘萬’으로 쓴다.</w:t>
        <w:br/>
      </w:r>
      <w:r>
        <w:rPr>
          <w:rFonts w:ascii="Noto Sans CJK KR" w:hAnsi="Noto Sans CJK KR" w:eastAsia="Noto Sans CJK KR"/>
          <w:b w:val="0"/>
          <w:i w:val="0"/>
          <w:sz w:val="16"/>
        </w:rPr>
        <w:t>저본 독법: 百</w:t>
        <w:br/>
      </w:r>
      <w:r>
        <w:rPr>
          <w:rFonts w:ascii="Noto Sans CJK KR" w:hAnsi="Noto Sans CJK KR" w:eastAsia="Noto Sans CJK KR"/>
          <w:b w:val="0"/>
          <w:i w:val="0"/>
          <w:sz w:val="16"/>
        </w:rPr>
        <w:t>저본 적용 문장/구절: 陞座拈香云 此香根盤於大千沙界 葉 覆於11)百億彌盧 奉爲祝延大元天子今 上皇帝 萬歲萬歲萬萬歲</w:t>
        <w:br/>
      </w:r>
      <w:r>
        <w:rPr>
          <w:rFonts w:ascii="Noto Sans CJK KR" w:hAnsi="Noto Sans CJK KR" w:eastAsia="Noto Sans CJK KR"/>
          <w:b w:val="0"/>
          <w:i w:val="0"/>
          <w:sz w:val="16"/>
        </w:rPr>
        <w:t>저본 번역: 법좌에 올라 향을 들고 말했다. “이 향은 뿌리가 대천사계에 서리고 잎은 백억 미로를 덮는다. 대원 천자 금상황제를 위하여 만세, 만세, 만만세를 삼가 축원한다.”</w:t>
        <w:br/>
      </w:r>
      <w:r>
        <w:rPr>
          <w:rFonts w:ascii="Noto Sans CJK KR" w:hAnsi="Noto Sans CJK KR" w:eastAsia="Noto Sans CJK KR"/>
          <w:b w:val="0"/>
          <w:i w:val="0"/>
          <w:sz w:val="16"/>
        </w:rPr>
        <w:t>이문 독법: 萬</w:t>
        <w:br/>
      </w:r>
      <w:r>
        <w:rPr>
          <w:rFonts w:ascii="Noto Sans CJK KR" w:hAnsi="Noto Sans CJK KR" w:eastAsia="Noto Sans CJK KR"/>
          <w:b w:val="0"/>
          <w:i w:val="0"/>
          <w:sz w:val="16"/>
        </w:rPr>
        <w:t>이문 적용 문장/구절: 陞座拈香云 此香根盤於大千沙界 葉 覆於11)萬億彌盧 奉爲祝延大元天子今 上皇帝 萬歲萬歲萬萬歲</w:t>
        <w:br/>
      </w:r>
      <w:r>
        <w:rPr>
          <w:rFonts w:ascii="Noto Sans CJK KR" w:hAnsi="Noto Sans CJK KR" w:eastAsia="Noto Sans CJK KR"/>
          <w:b w:val="0"/>
          <w:i w:val="0"/>
          <w:sz w:val="16"/>
        </w:rPr>
        <w:t>이문 번역: 甲본에서는 “잎은 만억 미로(彌盧)를 덮는다.”로 읽는다.</w:t>
        <w:br/>
      </w:r>
      <w:r>
        <w:rPr>
          <w:rFonts w:ascii="Noto Sans CJK KR" w:hAnsi="Noto Sans CJK KR" w:eastAsia="Noto Sans CJK KR"/>
          <w:b w:val="0"/>
          <w:i w:val="0"/>
          <w:sz w:val="16"/>
        </w:rPr>
        <w:t>의미 차이: ‘百億彌盧’와 ‘萬億彌盧’의 수량이 달라지는 실질적 이문이다.</w:t>
      </w:r>
    </w:p>
    <w:p>
      <w:pPr>
        <w:pStyle w:val="EditorialNote"/>
      </w:pPr>
      <w:r>
        <w:rPr>
          <w:rFonts w:ascii="Noto Sans CJK KR" w:hAnsi="Noto Sans CJK KR" w:eastAsia="Noto Sans CJK KR"/>
          <w:b/>
          <w:i w:val="0"/>
          <w:sz w:val="16"/>
        </w:rPr>
        <w:t>[교감] 12) 霑</w:t>
        <w:br/>
      </w:r>
      <w:r>
        <w:rPr>
          <w:rFonts w:ascii="Noto Sans CJK KR" w:hAnsi="Noto Sans CJK KR" w:eastAsia="Noto Sans CJK KR"/>
          <w:b w:val="0"/>
          <w:i w:val="0"/>
          <w:sz w:val="16"/>
        </w:rPr>
        <w:t>KABC: 「霑」作「沾」{甲}</w:t>
        <w:br/>
      </w:r>
      <w:r>
        <w:rPr>
          <w:rFonts w:ascii="Noto Sans CJK KR" w:hAnsi="Noto Sans CJK KR" w:eastAsia="Noto Sans CJK KR"/>
          <w:b w:val="0"/>
          <w:i w:val="0"/>
          <w:sz w:val="16"/>
        </w:rPr>
        <w:t>교감 내용 번역: 甲본에서는 저본의 ‘霑’을 ‘沾’으로 쓴다.</w:t>
        <w:br/>
      </w:r>
      <w:r>
        <w:rPr>
          <w:rFonts w:ascii="Noto Sans CJK KR" w:hAnsi="Noto Sans CJK KR" w:eastAsia="Noto Sans CJK KR"/>
          <w:b w:val="0"/>
          <w:i w:val="0"/>
          <w:sz w:val="16"/>
        </w:rPr>
        <w:t>저본 독법: 霑</w:t>
        <w:br/>
      </w:r>
      <w:r>
        <w:rPr>
          <w:rFonts w:ascii="Noto Sans CJK KR" w:hAnsi="Noto Sans CJK KR" w:eastAsia="Noto Sans CJK KR"/>
          <w:b w:val="0"/>
          <w:i w:val="0"/>
          <w:sz w:val="16"/>
        </w:rPr>
        <w:t>저본 적용 문장/구절: 伏願德臨萬 邦 長輝太平之舜日 恩12)霑四海 永扇 無爲之堯風 此香聖也從玆而起 凡也</w:t>
        <w:br/>
      </w:r>
      <w:r>
        <w:rPr>
          <w:rFonts w:ascii="Noto Sans CJK KR" w:hAnsi="Noto Sans CJK KR" w:eastAsia="Noto Sans CJK KR"/>
          <w:b w:val="0"/>
          <w:i w:val="0"/>
          <w:sz w:val="16"/>
        </w:rPr>
        <w:t>저본 번역: “엎드려 바라건대 덕이 만방에 임하여 태평한 순임금의 해가 길이 빛나고, 은혜가 사해에 젖어 무위의 요임금 바람이 영원히 불기를 바란다. 이 향에서 성스러움도 이로부터 일어나고 범됨도</w:t>
        <w:br/>
      </w:r>
      <w:r>
        <w:rPr>
          <w:rFonts w:ascii="Noto Sans CJK KR" w:hAnsi="Noto Sans CJK KR" w:eastAsia="Noto Sans CJK KR"/>
          <w:b w:val="0"/>
          <w:i w:val="0"/>
          <w:sz w:val="16"/>
        </w:rPr>
        <w:t>이문 독법: 沾</w:t>
        <w:br/>
      </w:r>
      <w:r>
        <w:rPr>
          <w:rFonts w:ascii="Noto Sans CJK KR" w:hAnsi="Noto Sans CJK KR" w:eastAsia="Noto Sans CJK KR"/>
          <w:b w:val="0"/>
          <w:i w:val="0"/>
          <w:sz w:val="16"/>
        </w:rPr>
        <w:t>이문 적용 문장/구절: 伏願德臨萬 邦 長輝太平之舜日 恩12)沾四海 永扇 無爲之堯風 此香聖也從玆而起 凡也</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두 글자 모두 “젖다/은택이 미치다”의 뜻으로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072  ·  [저본 위치: 卷上 · 張표지 없음 · TXT 364–372행]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伏願日日時時長承上天之恩露生生世世常爲諸佛之聖后此香聖云神中含萬德之威力明乎妙外現群靈之畏儀奉爲祝延皇太子殿下千載千戴復千載伏願日益長孝理之理上報天恩時復增德猷之猷下濟民苦此香巍巍蕩蕩而爲萬法之王歷歷明明而作六凡之主奉爲祝延本國今13)上大王殿下千年千年復千年</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“엎드려 바라건대 날마다 때마다 오래도록 상천의 은택을 받고, 생생세세 늘 모든 부처의 성스러운 왕후가 되시기를 바란다. 이 향은 성스러움이 신묘함 가운데 있어 만덕의 위력을 머금고, 묘한 경계 밖에 밝아 여러 신령의 위의를 드러낸다. 황태자 전하를 위하여 천년, 천년, 다시 천년을 삼가 축원한다.” “엎드려 바라건대 날마다 효치의 이치가 더욱 자라 위로 천은에 보답하고, 때마다 덕업의 도모가 더욱 늘어 아래로 백성의 고통을 구제하기 바란다. 이 향은 높고도 광대하여 만법의 왕이 되고, 역력하고 밝아 육범의 주인이 된다. 본국의 금상대왕 전하를 위하여 천년, 천년, 다시 천년을 삼가 축원한다.”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上大…本國</w:t>
        <w:br/>
      </w:r>
      <w:r>
        <w:rPr>
          <w:rFonts w:ascii="Noto Sans CJK KR" w:hAnsi="Noto Sans CJK KR" w:eastAsia="Noto Sans CJK KR"/>
          <w:b w:val="0"/>
          <w:i w:val="0"/>
          <w:sz w:val="16"/>
        </w:rPr>
        <w:t>KABC: 「上大…本國」三百十五字無有{甲}</w:t>
        <w:br/>
      </w:r>
      <w:r>
        <w:rPr>
          <w:rFonts w:ascii="Noto Sans CJK KR" w:hAnsi="Noto Sans CJK KR" w:eastAsia="Noto Sans CJK KR"/>
          <w:b w:val="0"/>
          <w:i w:val="0"/>
          <w:sz w:val="16"/>
        </w:rPr>
        <w:t>교감 내용 번역: 甲본에는 저본의 ‘上大…本國’에 해당하는 315자가 없다.</w:t>
        <w:br/>
      </w:r>
      <w:r>
        <w:rPr>
          <w:rFonts w:ascii="Noto Sans CJK KR" w:hAnsi="Noto Sans CJK KR" w:eastAsia="Noto Sans CJK KR"/>
          <w:b w:val="0"/>
          <w:i w:val="0"/>
          <w:sz w:val="16"/>
        </w:rPr>
        <w:t>저본 독법: 上大…本國</w:t>
        <w:br/>
      </w:r>
      <w:r>
        <w:rPr>
          <w:rFonts w:ascii="Noto Sans CJK KR" w:hAnsi="Noto Sans CJK KR" w:eastAsia="Noto Sans CJK KR"/>
          <w:b w:val="0"/>
          <w:i w:val="0"/>
          <w:sz w:val="16"/>
        </w:rPr>
        <w:t>저본 적용 문장/구절: 伏願日益長孝理之理 上 報天恩 時復增德猷之猷 下濟民苦 此 香巍巍蕩蕩 而爲萬法之王 歷歷明明 而作六凡之主 奉爲祝延本國今13)上 大王殿下 千年千年復千年</w:t>
        <w:br/>
      </w:r>
      <w:r>
        <w:rPr>
          <w:rFonts w:ascii="Noto Sans CJK KR" w:hAnsi="Noto Sans CJK KR" w:eastAsia="Noto Sans CJK KR"/>
          <w:b w:val="0"/>
          <w:i w:val="0"/>
          <w:sz w:val="16"/>
        </w:rPr>
        <w:t>저본 번역: “엎드려 바라건대 날마다 효치의 이치가 더욱 자라 위로 천은에 보답하고, 때마다 덕업의 도모가 더욱 늘어 아래로 백성의 고통을 구제하기 바란다. 이 향은 높고도 광대하여 만법의 왕이 되고, 역력하고 밝아 육범의 주인이 된다. 본국의 금상대왕 전하를 위하여 천년, 천년, 다시 천년을 삼가 축원한다.”</w:t>
        <w:br/>
      </w:r>
      <w:r>
        <w:rPr>
          <w:rFonts w:ascii="Noto Sans CJK KR" w:hAnsi="Noto Sans CJK KR" w:eastAsia="Noto Sans CJK KR"/>
          <w:b w:val="0"/>
          <w:i w:val="0"/>
          <w:sz w:val="16"/>
        </w:rPr>
        <w:t>이문 독법: [해당 범위 없음]</w:t>
        <w:br/>
      </w:r>
      <w:r>
        <w:rPr>
          <w:rFonts w:ascii="Noto Sans CJK KR" w:hAnsi="Noto Sans CJK KR" w:eastAsia="Noto Sans CJK KR"/>
          <w:b w:val="0"/>
          <w:i w:val="0"/>
          <w:sz w:val="16"/>
        </w:rPr>
        <w:t>이문 적용 문장/구절: [甲본 결문] 上大…本國 범위 없음</w:t>
        <w:br/>
      </w:r>
      <w:r>
        <w:rPr>
          <w:rFonts w:ascii="Noto Sans CJK KR" w:hAnsi="Noto Sans CJK KR" w:eastAsia="Noto Sans CJK KR"/>
          <w:b w:val="0"/>
          <w:i w:val="0"/>
          <w:sz w:val="16"/>
        </w:rPr>
        <w:t>이문 번역: 甲본에서는 해당 315자 구간 전체가 없으므로, 그 구간의 왕실 축원 및 설법 번역도 통째로 생략된다.</w:t>
        <w:br/>
      </w:r>
      <w:r>
        <w:rPr>
          <w:rFonts w:ascii="Noto Sans CJK KR" w:hAnsi="Noto Sans CJK KR" w:eastAsia="Noto Sans CJK KR"/>
          <w:b w:val="0"/>
          <w:i w:val="0"/>
          <w:sz w:val="16"/>
        </w:rPr>
        <w:t>의미 차이: 왕실 축원향의 상당한 분량이 甲본에서 통째로 결여된 대규모 본문 유무 이문이다. 개별 자형 차이와 달리 문헌 구성과 왕실 축원 내용 자체에 영향을 준다.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073  ·  [저본 위치: 卷上 · 張표지 없음 · TXT 372–388행]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伏願智逾白日而增輝發明壽等眞空而長春不老此香至靜明而含其德用靈通大而現其眞祥奉爲祝延肅雍公主殿下千年千年復千年伏願壽高山而鳳子龍孫之益昌福厚地而金枝玉葉之永茂此香統衆德而爲身爍群昏而爲眼奉爲祝延文睿王后殿下千年千年復千年</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“엎드려 바라건대 지혜는 밝은 해보다 더하여 더욱 빛나고 밝아지며, 수명은 진공과 같아 긴 봄 동안 늙지 않기를 바란다. 이 향은 지극히 고요하고 밝아 그 덕용을 머금고, 신령하게 통하고 커서 참된 상서를 드러낸다. 숙옹공주 전하를 위하여 천년, 천년, 다시 천년을 삼가 축원한다.” “엎드려 바라건대 수명은 산보다 높아 봉자와 용손이 더욱 번창하고, 복은 땅보다 두터워 금지옥엽이 영원히 무성하기를 바란다. 이 향은 모든 덕을 거느려 몸을 삼고 온갖 어둠을 비추어 눈을 삼는다. 문예왕후 전하를 위하여 천년, 천년, 다시 천년을 삼가 축원한다.”</w:t>
      </w:r>
    </w:p>
    <w:p>
      <w:pPr>
        <w:pStyle w:val="Heading2"/>
      </w:pPr>
      <w:r>
        <w:rPr>
          <w:rFonts w:ascii="Noto Sans CJK KR" w:hAnsi="Noto Sans CJK KR" w:eastAsia="Noto Sans CJK KR"/>
          <w:b/>
          <w:i w:val="0"/>
          <w:sz w:val="18"/>
        </w:rPr>
        <w:t>문단 074  ·  [저본 위치: 卷上 · 張표지 없음 · TXT 388–393행]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伏願忠誠大若周王之智母福慧圓如竺聖之慈親此香百千三昧之根源無量妙義之體性釋用也六度萬行儒用也三網五常次祝御香使金剛吉洎吾本朝諸位官人宰相百官壽祿延弘福緣自在</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“엎드려 바라건대 충성은 주왕의 지혜로운 어머니처럼 크고, 복과 지혜는 천축 성인의 자애로운 어버이처럼 원만하기를 바란다. 이 향은 백천 삼매의 근원이고 무량한 묘의의 체성이다. 불가에서 쓰면 육도만행이고 유가에서 쓰면 삼강오상이다. 다음으로 어향사 금강길과 우리 본조의 여러 관인·재상·백관을 축원하니, 수명과 녹이 길이 넓어지고 복연이 자재하기를 바란다.”</w:t>
      </w:r>
    </w:p>
    <w:p>
      <w:pPr>
        <w:pStyle w:val="Heading2"/>
      </w:pPr>
      <w:r>
        <w:rPr>
          <w:rFonts w:ascii="Noto Sans CJK KR" w:hAnsi="Noto Sans CJK KR" w:eastAsia="Noto Sans CJK KR"/>
          <w:b/>
          <w:i w:val="0"/>
          <w:sz w:val="18"/>
        </w:rPr>
        <w:t>문단 075  ·  [저본 위치: 卷上 · 張표지 없음 · TXT 393–400행]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伏願生生長作帝王之忠臣內安王道世世常爲佛祖之善友外護法門此香佛佛授受祖祖相傳遇敬則價重娑婆遇毁則分文不直至正丁亥大元天下永寧堂上奉詔瞞盰擧揚普使人天共作證明忽然(足+孛)跳向不動智佛土緣時未然入于小雪山日與泉石同甘寂寥待盡殘年</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“엎드려 바라건대 생생토록 길이 제왕의 충신이 되어 안으로 왕도를 편안하게 하고, 세세토록 늘 부처와 조사의 선우가 되어 밖으로 법문을 호위하기를 바란다. 이 향은 부처마다 주고받고 조사마다 서로 전하였다. 공경을 만나면 값이 사바세계보다 무겁고, 훼손을 만나면 한 푼의 가치도 없다. 지정 정해년 대원 천하 영녕당 위에서 조서를 받들어 거양하여 인간과 천상이 함께 증명하게 하였고, 홀연히 뛰어 부동지불토로 향하려 했으나 인연의 때가 아직 아니어서 소설산으로 들어가 날마다 샘과 바위와 함께 적요함을 달게 여기며 남은 생을 마치려 하였다.”</w:t>
      </w:r>
    </w:p>
    <w:p>
      <w:pPr>
        <w:pStyle w:val="Heading2"/>
      </w:pPr>
      <w:r>
        <w:rPr>
          <w:rFonts w:ascii="Noto Sans CJK KR" w:hAnsi="Noto Sans CJK KR" w:eastAsia="Noto Sans CJK KR"/>
          <w:b/>
          <w:i w:val="0"/>
          <w:sz w:val="18"/>
        </w:rPr>
        <w:t>문단 076  ·  [저본 위치: 卷上 · 張표지 없음 · TXT 400–406행]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今日忽奉本國大王不昧前約再請之命於奉恩寺裏須彌臺上對人天衆前爲未見聞者重新拈出爇向爐中供養南方大宗師石屋大和尙用酬法乳之恩若道是稱金以黃若道不是麟1)有一角一任錯*啇量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“오늘 홀연히 본국 대왕께서 앞의 약속을 잊지 않고 다시 청하는 명을 내리셔서, 봉은사 안 수미대 위에서 인간과 천상의 대중 앞에 아직 보고 듣지 못한 이들을 위하여 다시 집어내어 향로에 사르고, 남방의 대종사 석옥 대화상께 공양하여 법유의 은혜에 보답한다. 이것이라고 말하면 금을 일러 누렇다고 하는 것이고, 이것이 아니라고 말하면 기린에게 뿔 하나가 있다. 잘못 헤아리는 대로 맡겨 둔다.”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有</w:t>
        <w:br/>
      </w:r>
      <w:r>
        <w:rPr>
          <w:rFonts w:ascii="Noto Sans CJK KR" w:hAnsi="Noto Sans CJK KR" w:eastAsia="Noto Sans CJK KR"/>
          <w:b w:val="0"/>
          <w:i w:val="0"/>
          <w:sz w:val="16"/>
        </w:rPr>
        <w:t>KABC: 「有」作「唯」{甲}</w:t>
        <w:br/>
      </w:r>
      <w:r>
        <w:rPr>
          <w:rFonts w:ascii="Noto Sans CJK KR" w:hAnsi="Noto Sans CJK KR" w:eastAsia="Noto Sans CJK KR"/>
          <w:b w:val="0"/>
          <w:i w:val="0"/>
          <w:sz w:val="16"/>
        </w:rPr>
        <w:t>교감 내용 번역: 甲본에서는 저본의 ‘有’를 ‘唯’로 쓴다.</w:t>
        <w:br/>
      </w:r>
      <w:r>
        <w:rPr>
          <w:rFonts w:ascii="Noto Sans CJK KR" w:hAnsi="Noto Sans CJK KR" w:eastAsia="Noto Sans CJK KR"/>
          <w:b w:val="0"/>
          <w:i w:val="0"/>
          <w:sz w:val="16"/>
        </w:rPr>
        <w:t>저본 독법: 有</w:t>
        <w:br/>
      </w:r>
      <w:r>
        <w:rPr>
          <w:rFonts w:ascii="Noto Sans CJK KR" w:hAnsi="Noto Sans CJK KR" w:eastAsia="Noto Sans CJK KR"/>
          <w:b w:val="0"/>
          <w:i w:val="0"/>
          <w:sz w:val="16"/>
        </w:rPr>
        <w:t>저본 적용 문장/구절: 今日 忽奉本國大王 不昧前約 再請之命 於奉恩寺裏 須彌臺上 對人天衆前 爲未見聞者 重新拈出 爇向爐中 供 養南方大宗師石屋大和尙 用酬法乳 之恩 若道是 稱金以黃 若道不是 麟 1)有一角 一任錯*啇量</w:t>
        <w:br/>
      </w:r>
      <w:r>
        <w:rPr>
          <w:rFonts w:ascii="Noto Sans CJK KR" w:hAnsi="Noto Sans CJK KR" w:eastAsia="Noto Sans CJK KR"/>
          <w:b w:val="0"/>
          <w:i w:val="0"/>
          <w:sz w:val="16"/>
        </w:rPr>
        <w:t>저본 번역: “오늘 홀연히 본국 대왕께서 앞의 약속을 잊지 않고 다시 청하는 명을 내리셔서, 봉은사 안 수미대 위에서 인간과 천상의 대중 앞에 아직 보고 듣지 못한 이들을 위하여 다시 집어내어 향로에 사르고, 남방의 대종사 석옥 대화상께 공양하여 법유의 은혜에 보답한다. 이것이라고 말하면 금을 일러 누렇다고 하는 것이고, 이것이 아니라고 말하면 기린에게 뿔 하나가 있다. 잘못 헤아리는 대로 맡겨 둔다.”</w:t>
        <w:br/>
      </w:r>
      <w:r>
        <w:rPr>
          <w:rFonts w:ascii="Noto Sans CJK KR" w:hAnsi="Noto Sans CJK KR" w:eastAsia="Noto Sans CJK KR"/>
          <w:b w:val="0"/>
          <w:i w:val="0"/>
          <w:sz w:val="16"/>
        </w:rPr>
        <w:t>이문 독법: 唯</w:t>
        <w:br/>
      </w:r>
      <w:r>
        <w:rPr>
          <w:rFonts w:ascii="Noto Sans CJK KR" w:hAnsi="Noto Sans CJK KR" w:eastAsia="Noto Sans CJK KR"/>
          <w:b w:val="0"/>
          <w:i w:val="0"/>
          <w:sz w:val="16"/>
        </w:rPr>
        <w:t>이문 적용 문장/구절: 今日 忽奉本國大王 不昧前約 再請之命 於奉恩寺裏 須彌臺上 對人天衆前 爲未見聞者 重新拈出 爇向爐中 供 養南方大宗師石屋大和尙 用酬法乳 之恩 若道是 稱金以黃 若道不是 麟 1)唯一角 一任錯*啇量</w:t>
        <w:br/>
      </w:r>
      <w:r>
        <w:rPr>
          <w:rFonts w:ascii="Noto Sans CJK KR" w:hAnsi="Noto Sans CJK KR" w:eastAsia="Noto Sans CJK KR"/>
          <w:b w:val="0"/>
          <w:i w:val="0"/>
          <w:sz w:val="16"/>
        </w:rPr>
        <w:t>이문 번역: 甲본에서는 “기린에게는 오직 뿔 하나뿐이다.”라는 한정 의미가 강화된다.</w:t>
        <w:br/>
      </w:r>
      <w:r>
        <w:rPr>
          <w:rFonts w:ascii="Noto Sans CJK KR" w:hAnsi="Noto Sans CJK KR" w:eastAsia="Noto Sans CJK KR"/>
          <w:b w:val="0"/>
          <w:i w:val="0"/>
          <w:sz w:val="16"/>
        </w:rPr>
        <w:t>의미 차이: ‘麟有一角’은 “기린에게 뿔 하나가 있다”, 唯를 쓰면 “기린은 오직 뿔 하나뿐”이라는 한정 의미가 강해진다.</w:t>
      </w:r>
    </w:p>
    <w:p>
      <w:pPr>
        <w:pStyle w:val="Heading2"/>
      </w:pPr>
      <w:r>
        <w:rPr>
          <w:rFonts w:ascii="Noto Sans CJK KR" w:hAnsi="Noto Sans CJK KR" w:eastAsia="Noto Sans CJK KR"/>
          <w:b/>
          <w:i w:val="0"/>
          <w:sz w:val="18"/>
        </w:rPr>
        <w:t>문단 077  ·  [저본 위치: 卷上 · 張표지 없음 · TXT 409–413행]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就座行首白槌云法筵龍象衆當觀第一義提網向上一路千聖不傳且道不傳箇什麽這裏若渉一毫即差萬里解問者與三十棒不解問者與三十棒問答不錄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자리에 앉자 행수가 백추하며 말했다. “법연의 용상 대중은 마땅히 제일의를 관하라.” 스님이 종강을 들어 말했다. “향상의 한 길은 천 성인도 전하지 않았다. 자, 말해 보라. 전하지 않은 것이 무엇인가?” “이곳에서 털끝 하나라도 걸리면 곧 만 리나 어긋난다. 물을 줄 아는 자에게도 서른 방망이, 물을 줄 모르는 자에게도 서른 방망이다.” 문답은 기록하지 않았다.</w:t>
      </w:r>
    </w:p>
    <w:p>
      <w:pPr>
        <w:pStyle w:val="Heading2"/>
      </w:pPr>
      <w:r>
        <w:rPr>
          <w:rFonts w:ascii="Noto Sans CJK KR" w:hAnsi="Noto Sans CJK KR" w:eastAsia="Noto Sans CJK KR"/>
          <w:b/>
          <w:i w:val="0"/>
          <w:sz w:val="18"/>
        </w:rPr>
        <w:t>문단 078  ·  [저본 위치: 卷上 · 張표지 없음 · TXT 413–425행]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釋迦老子道諸佛菩提遠離一切文字言說況我最上宗乘中事安可以作用言語乎作用是弄精魂言語是糟粕若眞正擧揚三世諸佛口掛壁上歷代祖師身潜草裏臨濟入門便喝德山入門便棒是甚兒戱山僧早知如此强將空手雲遊天下尋師訪道大似頭上安頭徒被人疑冷地看來慚惶殺人故來本土藏身巖谷不與世人賤賣佛法埋沒祖風只恁麽閑閑地蕩蕩地道遙快2)活平生虛名漏逗今日濫受國王重請登于此座目視雲漢無如之何直得口吧吧地</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석가 노인이 말했다. “모든 부처의 보리는 일체의 문자와 언설을 멀리 떠난다.” 하물며 우리 최상 종승의 일을 어찌 작용과 언어로 할 수 있겠는가? 작용은 정혼을 희롱하는 것이고 언어는 찌꺼기이다. 참으로 제대로 거양한다면 삼세의 모든 부처는 입을 벽에 걸고, 역대 조사들은 몸을 풀숲에 숨길 것이다. 임제는 문에 들어오자 곧 할했고 덕산은 문에 들어오자 곧 방을 썼으니, 이것이 무슨 아이들 장난인가? 산승이 일찍이 이럴 줄 알았다면 억지로 빈손을 가지고 천하를 운유하며 스승을 찾고 도를 물어 머리 위에 머리를 하나 더 얹는 짓처럼 하지 않았을 것이다. 공연히 사람들의 의심을 받았으니 가만히 돌이켜 보면 몹시 부끄럽다. 그래서 본토로 돌아와 바위 골짜기에 몸을 숨기고 세상 사람들과 더불어 불법을 헐값에 팔아 조풍을 매몰시키지 않고, 그저 이처럼 한가롭고 탁 트이게 소요하며 쾌활하게 지냈다. 평생의 헛된 이름이 새어 나와 오늘 국왕의 거듭된 청을 함부로 받아 이 자리에 올랐으나, 눈은 구름 낀 하늘만 바라볼 뿐 어찌할 수 없어 입만 계속 벌리고 떠들게 되었다.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活</w:t>
        <w:br/>
      </w:r>
      <w:r>
        <w:rPr>
          <w:rFonts w:ascii="Noto Sans CJK KR" w:hAnsi="Noto Sans CJK KR" w:eastAsia="Noto Sans CJK KR"/>
          <w:b w:val="0"/>
          <w:i w:val="0"/>
          <w:sz w:val="16"/>
        </w:rPr>
        <w:t>KABC: 「活」作「濶」{甲}</w:t>
        <w:br/>
      </w:r>
      <w:r>
        <w:rPr>
          <w:rFonts w:ascii="Noto Sans CJK KR" w:hAnsi="Noto Sans CJK KR" w:eastAsia="Noto Sans CJK KR"/>
          <w:b w:val="0"/>
          <w:i w:val="0"/>
          <w:sz w:val="16"/>
        </w:rPr>
        <w:t>교감 내용 번역: 甲본에서는 저본의 ‘活’을 ‘濶’로 쓴다.</w:t>
        <w:br/>
      </w:r>
      <w:r>
        <w:rPr>
          <w:rFonts w:ascii="Noto Sans CJK KR" w:hAnsi="Noto Sans CJK KR" w:eastAsia="Noto Sans CJK KR"/>
          <w:b w:val="0"/>
          <w:i w:val="0"/>
          <w:sz w:val="16"/>
        </w:rPr>
        <w:t>저본 독법: 活</w:t>
        <w:br/>
      </w:r>
      <w:r>
        <w:rPr>
          <w:rFonts w:ascii="Noto Sans CJK KR" w:hAnsi="Noto Sans CJK KR" w:eastAsia="Noto Sans CJK KR"/>
          <w:b w:val="0"/>
          <w:i w:val="0"/>
          <w:sz w:val="16"/>
        </w:rPr>
        <w:t>저본 적용 문장/구절: 德山入門便棒 是甚兒戱 山僧 早知如此 强將空手 雲遊天下 尋師 訪道 大似頭上安頭 徒被人疑 冷地 看來 慚惶殺人 故來本土 藏身巖谷 不與世人 賤賣佛法 埋沒祖風 只恁 麽閑閑地蕩蕩地 道遙快2)活 平生虛 名漏逗 今日濫受國王重請 登于此座 目視雲漢 無如之何 直得口吧吧地</w:t>
        <w:br/>
      </w:r>
      <w:r>
        <w:rPr>
          <w:rFonts w:ascii="Noto Sans CJK KR" w:hAnsi="Noto Sans CJK KR" w:eastAsia="Noto Sans CJK KR"/>
          <w:b w:val="0"/>
          <w:i w:val="0"/>
          <w:sz w:val="16"/>
        </w:rPr>
        <w:t>저본 번역: 덕산은 문에 들어오자 곧 방을 썼으니, 이것이 무슨 아이들 장난인가? 산승이 일찍이 이럴 줄 알았다면 억지로 빈손을 가지고 천하를 운유하며 스승을 찾고 도를 물어 머리 위에 머리를 하나 더 얹는 짓처럼 하지 않았을 것이다. 공연히 사람들의 의심을 받았으니 가만히 돌이켜 보면 몹시 부끄럽다. 그래서 본토로 돌아와 바위 골짜기에 몸을 숨기고 세상 사람들과 더불어 불법을 헐값에 팔아 조풍을 매몰시키지 않고, 그저 이처럼 한가롭고 탁 트이게 소요하며 쾌활하게 지냈다. 평생의 헛된 이름이 새어 나와 오늘 국왕의 거듭된 청을 함부로 받아 이 자리에 올랐으나, 눈은 구름 낀 하늘만 바라볼 뿐 어찌할 수 없어 입만 계속 벌리고 떠들게 되었다.</w:t>
        <w:br/>
      </w:r>
      <w:r>
        <w:rPr>
          <w:rFonts w:ascii="Noto Sans CJK KR" w:hAnsi="Noto Sans CJK KR" w:eastAsia="Noto Sans CJK KR"/>
          <w:b w:val="0"/>
          <w:i w:val="0"/>
          <w:sz w:val="16"/>
        </w:rPr>
        <w:t>이문 독법: 濶</w:t>
        <w:br/>
      </w:r>
      <w:r>
        <w:rPr>
          <w:rFonts w:ascii="Noto Sans CJK KR" w:hAnsi="Noto Sans CJK KR" w:eastAsia="Noto Sans CJK KR"/>
          <w:b w:val="0"/>
          <w:i w:val="0"/>
          <w:sz w:val="16"/>
        </w:rPr>
        <w:t>이문 적용 문장/구절: 德山入門便棒 是甚兒戱 山僧 早知如此 强將空手 雲遊天下 尋師 訪道 大似頭上安頭 徒被人疑 冷地 看來 慚惶殺人 故來本土 藏身巖谷 不與世人 賤賣佛法 埋沒祖風 只恁 麽閑閑地蕩蕩地 道遙快2)濶 平生虛 名漏逗 今日濫受國王重請 登于此座 目視雲漢 無如之何 直得口吧吧地</w:t>
        <w:br/>
      </w:r>
      <w:r>
        <w:rPr>
          <w:rFonts w:ascii="Noto Sans CJK KR" w:hAnsi="Noto Sans CJK KR" w:eastAsia="Noto Sans CJK KR"/>
          <w:b w:val="0"/>
          <w:i w:val="0"/>
          <w:sz w:val="16"/>
        </w:rPr>
        <w:t>이문 번역: 甲본에서는 저본의 “活”에 해당하는 부분을 “濶” 독법으로 바꾸어 읽는다. 해당 구절의 의미 차이는 아래 해설과 같다: 快活과 快濶의 표현 차이. 모두 시원하고 자유로운 상태를 나타낼 수 있으나 어휘가 달라진다.</w:t>
        <w:br/>
      </w:r>
      <w:r>
        <w:rPr>
          <w:rFonts w:ascii="Noto Sans CJK KR" w:hAnsi="Noto Sans CJK KR" w:eastAsia="Noto Sans CJK KR"/>
          <w:b w:val="0"/>
          <w:i w:val="0"/>
          <w:sz w:val="16"/>
        </w:rPr>
        <w:t>의미 차이: 快活과 快濶의 표현 차이. 모두 시원하고 자유로운 상태를 나타낼 수 있으나 어휘가 달라진다.</w:t>
      </w:r>
    </w:p>
    <w:p>
      <w:pPr>
        <w:pStyle w:val="Heading2"/>
      </w:pPr>
      <w:r>
        <w:rPr>
          <w:rFonts w:ascii="Noto Sans CJK KR" w:hAnsi="Noto Sans CJK KR" w:eastAsia="Noto Sans CJK KR"/>
          <w:b/>
          <w:i w:val="0"/>
          <w:sz w:val="18"/>
        </w:rPr>
        <w:t>문단 079  ·  [저본 위치: 卷上 · 張표지 없음 · TXT 426–428행]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諸人將謂今日善知識出現於世好一場笑具山僧恁麽道已是寐語大衆因甚開眼瞌睡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여러분은 오늘 선지식이 세상에 나타났다고 여기겠지만, 참으로 한바탕 웃음거리다. 산승이 이렇게 말한 것부터가 이미 잠꼬대이다. 대중은 어째서 눈을 뜨고 졸고 있는가?</w:t>
      </w:r>
    </w:p>
    <w:p>
      <w:pPr>
        <w:pStyle w:val="Heading2"/>
      </w:pPr>
      <w:r>
        <w:rPr>
          <w:rFonts w:ascii="Noto Sans CJK KR" w:hAnsi="Noto Sans CJK KR" w:eastAsia="Noto Sans CJK KR"/>
          <w:b/>
          <w:i w:val="0"/>
          <w:sz w:val="18"/>
        </w:rPr>
        <w:t>문단 080  ·  [저본 위치: 卷上 · 張표지 없음 · TXT 428–433행]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卓拄杖一下云萬化之源萬物之母德被河沙量包法界聖中之聖大元天子賢中之賢本國大王慶會一時恩流3)萬代以道爲懷月朗大虛以仁爲政白日卓午正恁麽時金爐香4)藹藹玉殿漏遲遲太古小僧</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한 번 내려치며 말했다. “만화의 근원이며 만물의 어머니, 덕은 하사에 미치고 도량은 법계를 감싸는 성인 중의 성인이 대원 천자이고, 현인 중의 현인이 본국 대왕이다. 한때에 경사롭게 만나 은혜가 만대로 흐른다. 도를 품으니 달이 큰 허공에 밝고, 인으로 정치를 하니 밝은 해가 한낮에 솟았다. 바로 이러한 때에 금향로의 향은 자욱하고 옥전의 물시계는 더디 흐르는데, 태고 소승이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萬</w:t>
        <w:br/>
      </w:r>
      <w:r>
        <w:rPr>
          <w:rFonts w:ascii="Noto Sans CJK KR" w:hAnsi="Noto Sans CJK KR" w:eastAsia="Noto Sans CJK KR"/>
          <w:b w:val="0"/>
          <w:i w:val="0"/>
          <w:sz w:val="16"/>
        </w:rPr>
        <w:t>KABC: 「萬」作「一」{甲}</w:t>
        <w:br/>
      </w:r>
      <w:r>
        <w:rPr>
          <w:rFonts w:ascii="Noto Sans CJK KR" w:hAnsi="Noto Sans CJK KR" w:eastAsia="Noto Sans CJK KR"/>
          <w:b w:val="0"/>
          <w:i w:val="0"/>
          <w:sz w:val="16"/>
        </w:rPr>
        <w:t>교감 내용 번역: 甲본에서는 저본의 ‘萬’을 ‘一’로 쓴다.</w:t>
        <w:br/>
      </w:r>
      <w:r>
        <w:rPr>
          <w:rFonts w:ascii="Noto Sans CJK KR" w:hAnsi="Noto Sans CJK KR" w:eastAsia="Noto Sans CJK KR"/>
          <w:b w:val="0"/>
          <w:i w:val="0"/>
          <w:sz w:val="16"/>
        </w:rPr>
        <w:t>저본 독법: 萬</w:t>
        <w:br/>
      </w:r>
      <w:r>
        <w:rPr>
          <w:rFonts w:ascii="Noto Sans CJK KR" w:hAnsi="Noto Sans CJK KR" w:eastAsia="Noto Sans CJK KR"/>
          <w:b w:val="0"/>
          <w:i w:val="0"/>
          <w:sz w:val="16"/>
        </w:rPr>
        <w:t>저본 적용 문장/구절: 卓拄杖一下云 萬化之 源 萬物之母 德被河沙 量包法界 聖 中之聖 大元天子 賢中之賢 本國大王 慶會一時 恩流3)萬代 以道爲懷 月朗 大虛 以仁爲政 白日卓午 正恁麽時 金爐香4)藹藹 玉殿漏遲遲 太古小僧</w:t>
        <w:br/>
      </w:r>
      <w:r>
        <w:rPr>
          <w:rFonts w:ascii="Noto Sans CJK KR" w:hAnsi="Noto Sans CJK KR" w:eastAsia="Noto Sans CJK KR"/>
          <w:b w:val="0"/>
          <w:i w:val="0"/>
          <w:sz w:val="16"/>
        </w:rPr>
        <w:t>저본 번역: 주장자를 한 번 내려치며 말했다. “만화의 근원이며 만물의 어머니, 덕은 하사에 미치고 도량은 법계를 감싸는 성인 중의 성인이 대원 천자이고, 현인 중의 현인이 본국 대왕이다. 한때에 경사롭게 만나 은혜가 만대로 흐른다. 도를 품으니 달이 큰 허공에 밝고, 인으로 정치를 하니 밝은 해가 한낮에 솟았다. 바로 이러한 때에 금향로의 향은 자욱하고 옥전의 물시계는 더디 흐르는데, 태고 소승이</w:t>
        <w:br/>
      </w:r>
      <w:r>
        <w:rPr>
          <w:rFonts w:ascii="Noto Sans CJK KR" w:hAnsi="Noto Sans CJK KR" w:eastAsia="Noto Sans CJK KR"/>
          <w:b w:val="0"/>
          <w:i w:val="0"/>
          <w:sz w:val="16"/>
        </w:rPr>
        <w:t>이문 독법: 一</w:t>
        <w:br/>
      </w:r>
      <w:r>
        <w:rPr>
          <w:rFonts w:ascii="Noto Sans CJK KR" w:hAnsi="Noto Sans CJK KR" w:eastAsia="Noto Sans CJK KR"/>
          <w:b w:val="0"/>
          <w:i w:val="0"/>
          <w:sz w:val="16"/>
        </w:rPr>
        <w:t>이문 적용 문장/구절: 卓拄杖一下云 萬化之 源 萬物之母 德被河沙 量包法界 聖 中之聖 大元天子 賢中之賢 本國大王 慶會一時 恩流3)一代 以道爲懷 月朗 大虛 以仁爲政 白日卓午 正恁麽時 金爐香4)藹藹 玉殿漏遲遲 太古小僧</w:t>
        <w:br/>
      </w:r>
      <w:r>
        <w:rPr>
          <w:rFonts w:ascii="Noto Sans CJK KR" w:hAnsi="Noto Sans CJK KR" w:eastAsia="Noto Sans CJK KR"/>
          <w:b w:val="0"/>
          <w:i w:val="0"/>
          <w:sz w:val="16"/>
        </w:rPr>
        <w:t>이문 번역: 甲본에서는 “은혜가 한 대(一代)에 흐른다.”로 읽어 시간 범위가 축소된다.</w:t>
        <w:br/>
      </w:r>
      <w:r>
        <w:rPr>
          <w:rFonts w:ascii="Noto Sans CJK KR" w:hAnsi="Noto Sans CJK KR" w:eastAsia="Noto Sans CJK KR"/>
          <w:b w:val="0"/>
          <w:i w:val="0"/>
          <w:sz w:val="16"/>
        </w:rPr>
        <w:t>의미 차이: ‘恩流萬代’와 ‘恩流一代’의 수량·시간 범위가 크게 달라지는 이문이다.</w:t>
      </w:r>
    </w:p>
    <w:p>
      <w:pPr>
        <w:pStyle w:val="EditorialNote"/>
      </w:pPr>
      <w:r>
        <w:rPr>
          <w:rFonts w:ascii="Noto Sans CJK KR" w:hAnsi="Noto Sans CJK KR" w:eastAsia="Noto Sans CJK KR"/>
          <w:b/>
          <w:i w:val="0"/>
          <w:sz w:val="16"/>
        </w:rPr>
        <w:t>[교감] 4) 藹藹</w:t>
        <w:br/>
      </w:r>
      <w:r>
        <w:rPr>
          <w:rFonts w:ascii="Noto Sans CJK KR" w:hAnsi="Noto Sans CJK KR" w:eastAsia="Noto Sans CJK KR"/>
          <w:b w:val="0"/>
          <w:i w:val="0"/>
          <w:sz w:val="16"/>
        </w:rPr>
        <w:t>KABC: 「藹藹」作「靄靄」{甲}</w:t>
        <w:br/>
      </w:r>
      <w:r>
        <w:rPr>
          <w:rFonts w:ascii="Noto Sans CJK KR" w:hAnsi="Noto Sans CJK KR" w:eastAsia="Noto Sans CJK KR"/>
          <w:b w:val="0"/>
          <w:i w:val="0"/>
          <w:sz w:val="16"/>
        </w:rPr>
        <w:t>교감 내용 번역: 甲본에서는 저본의 ‘藹藹’를 ‘靄靄’로 쓴다.</w:t>
        <w:br/>
      </w:r>
      <w:r>
        <w:rPr>
          <w:rFonts w:ascii="Noto Sans CJK KR" w:hAnsi="Noto Sans CJK KR" w:eastAsia="Noto Sans CJK KR"/>
          <w:b w:val="0"/>
          <w:i w:val="0"/>
          <w:sz w:val="16"/>
        </w:rPr>
        <w:t>저본 독법: 藹藹</w:t>
        <w:br/>
      </w:r>
      <w:r>
        <w:rPr>
          <w:rFonts w:ascii="Noto Sans CJK KR" w:hAnsi="Noto Sans CJK KR" w:eastAsia="Noto Sans CJK KR"/>
          <w:b w:val="0"/>
          <w:i w:val="0"/>
          <w:sz w:val="16"/>
        </w:rPr>
        <w:t>저본 적용 문장/구절: 卓拄杖一下云 萬化之 源 萬物之母 德被河沙 量包法界 聖 中之聖 大元天子 賢中之賢 本國大王 慶會一時 恩流3)萬代 以道爲懷 月朗 大虛 以仁爲政 白日卓午 正恁麽時 金爐香4)藹藹 玉殿漏遲遲 太古小僧</w:t>
        <w:br/>
      </w:r>
      <w:r>
        <w:rPr>
          <w:rFonts w:ascii="Noto Sans CJK KR" w:hAnsi="Noto Sans CJK KR" w:eastAsia="Noto Sans CJK KR"/>
          <w:b w:val="0"/>
          <w:i w:val="0"/>
          <w:sz w:val="16"/>
        </w:rPr>
        <w:t>저본 번역: 주장자를 한 번 내려치며 말했다. “만화의 근원이며 만물의 어머니, 덕은 하사에 미치고 도량은 법계를 감싸는 성인 중의 성인이 대원 천자이고, 현인 중의 현인이 본국 대왕이다. 한때에 경사롭게 만나 은혜가 만대로 흐른다. 도를 품으니 달이 큰 허공에 밝고, 인으로 정치를 하니 밝은 해가 한낮에 솟았다. 바로 이러한 때에 금향로의 향은 자욱하고 옥전의 물시계는 더디 흐르는데, 태고 소승이</w:t>
        <w:br/>
      </w:r>
      <w:r>
        <w:rPr>
          <w:rFonts w:ascii="Noto Sans CJK KR" w:hAnsi="Noto Sans CJK KR" w:eastAsia="Noto Sans CJK KR"/>
          <w:b w:val="0"/>
          <w:i w:val="0"/>
          <w:sz w:val="16"/>
        </w:rPr>
        <w:t>이문 독법: 靄靄</w:t>
        <w:br/>
      </w:r>
      <w:r>
        <w:rPr>
          <w:rFonts w:ascii="Noto Sans CJK KR" w:hAnsi="Noto Sans CJK KR" w:eastAsia="Noto Sans CJK KR"/>
          <w:b w:val="0"/>
          <w:i w:val="0"/>
          <w:sz w:val="16"/>
        </w:rPr>
        <w:t>이문 적용 문장/구절: 卓拄杖一下云 萬化之 源 萬物之母 德被河沙 量包法界 聖 中之聖 大元天子 賢中之賢 本國大王 慶會一時 恩流3)萬代 以道爲懷 月朗 大虛 以仁爲政 白日卓午 正恁麽時 金爐香4)靄靄 玉殿漏遲遲 太古小僧</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향 연기가 자욱한 모습을 나타내는 표기 차이로 번역상의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081  ·  [저본 위치: 卷上 · 張표지 없음 · TXT 436–437행]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更將何法祝賛又卓一下云道泰不傳天子令時淸休唱太平謌叙謝不錄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다시 무슨 법을 가지고 축원하고 찬탄하겠는가?” 또 한 번 내려치며 말했다. “도가 태평하면 천자의 명령도 전하지 않고, 시절이 맑으면 태평가도 부르지 말라.” 사례하는 말은 기록하지 않았다.</w:t>
      </w:r>
    </w:p>
    <w:p>
      <w:pPr>
        <w:pStyle w:val="Heading2"/>
      </w:pPr>
      <w:r>
        <w:rPr>
          <w:rFonts w:ascii="Noto Sans CJK KR" w:hAnsi="Noto Sans CJK KR" w:eastAsia="Noto Sans CJK KR"/>
          <w:b/>
          <w:i w:val="0"/>
          <w:sz w:val="18"/>
        </w:rPr>
        <w:t>문단 082  ·  [저본 위치: 卷上 · 張표지 없음 · TXT 437–447행]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昔梁武帝以禮迎達摩祖師乃問如何是聖諦第一義祖師云廓然無聖帝云對朕者誰祖師云不識大衆此是東土最初宣揚禪旨榜様今日本國大王請吾小僧擧揚宗乘上祝皇帝皇后皇太子中爲人天大衆下爲臣僚百姓施大法施吾今不說一字大王不5)聞一字梁帝與祖師問答是同6)是別若7)辯得許你一隻眼若*辯不得聽取一曲太古音最親切可憐時節落花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옛날 양 무제가 예로 달마조사를 맞이하고 곧 “무엇이 성제의 제일의입니까?”라고 물었다. 조사가 “텅 비어 성스러운 것이 없습니다.”라고 하자 황제가 “짐을 마주한 자는 누구입니까?”라고 물었고, 조사는 “모르겠습니다.”라고 했다. “대중아, 이것이 동토에서 처음으로 선의 종지를 선양한 본보기이다. 오늘 본국 대왕께서 이 소승을 청해 종승을 거양하게 하여 위로 황제·황후·황태자를 축원하고, 가운데로 인간과 천상의 대중을 위하며, 아래로 신료와 백성을 위하여 큰 법시를 베풀게 하셨다. 나는 지금 한 글자도 말하지 않고 대왕도 한 글자도 듣지 않는다. 양 무제와 조사 사이의 문답과 이것은 같은가, 다른가? 분별해 낸다면 너에게 한쪽 눈을 허락하겠다. 분별하지 못한다면 한 곡조를 들어 보라. 태고의 소리 가장 친절하니 / 가련한 시절은 꽃 지는 봄이로다.”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聞</w:t>
        <w:br/>
      </w:r>
      <w:r>
        <w:rPr>
          <w:rFonts w:ascii="Noto Sans CJK KR" w:hAnsi="Noto Sans CJK KR" w:eastAsia="Noto Sans CJK KR"/>
          <w:b w:val="0"/>
          <w:i w:val="0"/>
          <w:sz w:val="16"/>
        </w:rPr>
        <w:t>KABC: 「聞」作「問」{甲}</w:t>
        <w:br/>
      </w:r>
      <w:r>
        <w:rPr>
          <w:rFonts w:ascii="Noto Sans CJK KR" w:hAnsi="Noto Sans CJK KR" w:eastAsia="Noto Sans CJK KR"/>
          <w:b w:val="0"/>
          <w:i w:val="0"/>
          <w:sz w:val="16"/>
        </w:rPr>
        <w:t>교감 내용 번역: 甲본에서는 저본의 ‘聞’을 ‘問’으로 쓴다.</w:t>
        <w:br/>
      </w:r>
      <w:r>
        <w:rPr>
          <w:rFonts w:ascii="Noto Sans CJK KR" w:hAnsi="Noto Sans CJK KR" w:eastAsia="Noto Sans CJK KR"/>
          <w:b w:val="0"/>
          <w:i w:val="0"/>
          <w:sz w:val="16"/>
        </w:rPr>
        <w:t>저본 독법: 聞</w:t>
        <w:br/>
      </w:r>
      <w:r>
        <w:rPr>
          <w:rFonts w:ascii="Noto Sans CJK KR" w:hAnsi="Noto Sans CJK KR" w:eastAsia="Noto Sans CJK KR"/>
          <w:b w:val="0"/>
          <w:i w:val="0"/>
          <w:sz w:val="16"/>
        </w:rPr>
        <w:t>저본 적용 문장/구절: 大衆 此是東土最初 宣揚禪旨榜様 今日本國大王 請吾小 僧 擧揚宗乘 上祝皇帝皇后皇太子 中爲人天大衆 下爲臣僚百姓 施大法 施 吾今不說一字 大王不5)聞一字 梁 帝與祖師問答 是同6)是別 若7)辯得 許你一隻眼 若*辯不得 聽取一曲 太 古音最親切 可憐時節落花春</w:t>
        <w:br/>
      </w:r>
      <w:r>
        <w:rPr>
          <w:rFonts w:ascii="Noto Sans CJK KR" w:hAnsi="Noto Sans CJK KR" w:eastAsia="Noto Sans CJK KR"/>
          <w:b w:val="0"/>
          <w:i w:val="0"/>
          <w:sz w:val="16"/>
        </w:rPr>
        <w:t>저본 번역: “대중아, 이것이 동토에서 처음으로 선의 종지를 선양한 본보기이다. 오늘 본국 대왕께서 이 소승을 청해 종승을 거양하게 하여 위로 황제·황후·황태자를 축원하고, 가운데로 인간과 천상의 대중을 위하며, 아래로 신료와 백성을 위하여 큰 법시를 베풀게 하셨다. 나는 지금 한 글자도 말하지 않고 대왕도 한 글자도 듣지 않는다. 양 무제와 조사 사이의 문답과 이것은 같은가, 다른가? 분별해 낸다면 너에게 한쪽 눈을 허락하겠다. 분별하지 못한다면 한 곡조를 들어 보라. 태고의 소리 가장 친절하니 / 가련한 시절은 꽃 지는 봄이로다.”</w:t>
        <w:br/>
      </w:r>
      <w:r>
        <w:rPr>
          <w:rFonts w:ascii="Noto Sans CJK KR" w:hAnsi="Noto Sans CJK KR" w:eastAsia="Noto Sans CJK KR"/>
          <w:b w:val="0"/>
          <w:i w:val="0"/>
          <w:sz w:val="16"/>
        </w:rPr>
        <w:t>이문 독법: 問</w:t>
        <w:br/>
      </w:r>
      <w:r>
        <w:rPr>
          <w:rFonts w:ascii="Noto Sans CJK KR" w:hAnsi="Noto Sans CJK KR" w:eastAsia="Noto Sans CJK KR"/>
          <w:b w:val="0"/>
          <w:i w:val="0"/>
          <w:sz w:val="16"/>
        </w:rPr>
        <w:t>이문 적용 문장/구절: 大衆 此是東土最初 宣揚禪旨榜様 今日本國大王 請吾小 僧 擧揚宗乘 上祝皇帝皇后皇太子 中爲人天大衆 下爲臣僚百姓 施大法 施 吾今不說一字 大王不5)問一字 梁 帝與祖師問答 是同6)是別 若7)辯得 許你一隻眼 若*辯不得 聽取一曲 太 古音最親切 可憐時節落花春</w:t>
        <w:br/>
      </w:r>
      <w:r>
        <w:rPr>
          <w:rFonts w:ascii="Noto Sans CJK KR" w:hAnsi="Noto Sans CJK KR" w:eastAsia="Noto Sans CJK KR"/>
          <w:b w:val="0"/>
          <w:i w:val="0"/>
          <w:sz w:val="16"/>
        </w:rPr>
        <w:t>이문 번역: 甲본에서는 “대왕은 한 글자도 묻지 않는다.”로 읽는다.</w:t>
        <w:br/>
      </w:r>
      <w:r>
        <w:rPr>
          <w:rFonts w:ascii="Noto Sans CJK KR" w:hAnsi="Noto Sans CJK KR" w:eastAsia="Noto Sans CJK KR"/>
          <w:b w:val="0"/>
          <w:i w:val="0"/>
          <w:sz w:val="16"/>
        </w:rPr>
        <w:t>의미 차이: 저본 “대왕은 한 글자도 듣지 않는다”와 甲본 “대왕은 한 글자도 묻지 않는다”가 되어 행위가 달라진다.</w:t>
      </w:r>
    </w:p>
    <w:p>
      <w:pPr>
        <w:pStyle w:val="EditorialNote"/>
      </w:pPr>
      <w:r>
        <w:rPr>
          <w:rFonts w:ascii="Noto Sans CJK KR" w:hAnsi="Noto Sans CJK KR" w:eastAsia="Noto Sans CJK KR"/>
          <w:b/>
          <w:i w:val="0"/>
          <w:sz w:val="16"/>
        </w:rPr>
        <w:t>[교감] 6) 是</w:t>
        <w:br/>
      </w:r>
      <w:r>
        <w:rPr>
          <w:rFonts w:ascii="Noto Sans CJK KR" w:hAnsi="Noto Sans CJK KR" w:eastAsia="Noto Sans CJK KR"/>
          <w:b w:val="0"/>
          <w:i w:val="0"/>
          <w:sz w:val="16"/>
        </w:rPr>
        <w:t>KABC: 「是」無有{甲}</w:t>
        <w:br/>
      </w:r>
      <w:r>
        <w:rPr>
          <w:rFonts w:ascii="Noto Sans CJK KR" w:hAnsi="Noto Sans CJK KR" w:eastAsia="Noto Sans CJK KR"/>
          <w:b w:val="0"/>
          <w:i w:val="0"/>
          <w:sz w:val="16"/>
        </w:rPr>
        <w:t>교감 내용 번역: 甲본에는 저본의 ‘是’가 없다.</w:t>
        <w:br/>
      </w:r>
      <w:r>
        <w:rPr>
          <w:rFonts w:ascii="Noto Sans CJK KR" w:hAnsi="Noto Sans CJK KR" w:eastAsia="Noto Sans CJK KR"/>
          <w:b w:val="0"/>
          <w:i w:val="0"/>
          <w:sz w:val="16"/>
        </w:rPr>
        <w:t>저본 독법: 是</w:t>
        <w:br/>
      </w:r>
      <w:r>
        <w:rPr>
          <w:rFonts w:ascii="Noto Sans CJK KR" w:hAnsi="Noto Sans CJK KR" w:eastAsia="Noto Sans CJK KR"/>
          <w:b w:val="0"/>
          <w:i w:val="0"/>
          <w:sz w:val="16"/>
        </w:rPr>
        <w:t>저본 적용 문장/구절: 大衆 此是東土最初 宣揚禪旨榜様 今日本國大王 請吾小 僧 擧揚宗乘 上祝皇帝皇后皇太子 中爲人天大衆 下爲臣僚百姓 施大法 施 吾今不說一字 大王不5)聞一字 梁 帝與祖師問答 是同6)是別 若7)辯得 許你一隻眼 若*辯不得 聽取一曲 太 古音最親切 可憐時節落花春</w:t>
        <w:br/>
      </w:r>
      <w:r>
        <w:rPr>
          <w:rFonts w:ascii="Noto Sans CJK KR" w:hAnsi="Noto Sans CJK KR" w:eastAsia="Noto Sans CJK KR"/>
          <w:b w:val="0"/>
          <w:i w:val="0"/>
          <w:sz w:val="16"/>
        </w:rPr>
        <w:t>저본 번역: “대중아, 이것이 동토에서 처음으로 선의 종지를 선양한 본보기이다. 오늘 본국 대왕께서 이 소승을 청해 종승을 거양하게 하여 위로 황제·황후·황태자를 축원하고, 가운데로 인간과 천상의 대중을 위하며, 아래로 신료와 백성을 위하여 큰 법시를 베풀게 하셨다. 나는 지금 한 글자도 말하지 않고 대왕도 한 글자도 듣지 않는다. 양 무제와 조사 사이의 문답과 이것은 같은가, 다른가? 분별해 낸다면 너에게 한쪽 눈을 허락하겠다. 분별하지 못한다면 한 곡조를 들어 보라. 태고의 소리 가장 친절하니 / 가련한 시절은 꽃 지는 봄이로다.”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大衆 此是東土最初 宣揚禪旨榜様 今日本國大王 請吾小 僧 擧揚宗乘 上祝皇帝皇后皇太子 中爲人天大衆 下爲臣僚百姓 施大法 施 吾今不說一字 大王不5)聞一字 梁 帝與祖師問答 是同6)別 若7)辯得 許你一隻眼 若*辯不得 聽取一曲 太 古音最親切 可憐時節落花春</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‘是同是別’의 첫 是가 빠져 의문 구조가 간략해지나 전체 뜻은 크게 변하지 않는다.</w:t>
      </w:r>
    </w:p>
    <w:p>
      <w:pPr>
        <w:pStyle w:val="EditorialNote"/>
      </w:pPr>
      <w:r>
        <w:rPr>
          <w:rFonts w:ascii="Noto Sans CJK KR" w:hAnsi="Noto Sans CJK KR" w:eastAsia="Noto Sans CJK KR"/>
          <w:b/>
          <w:i w:val="0"/>
          <w:sz w:val="16"/>
        </w:rPr>
        <w:t>[교감] 7) 辯</w:t>
        <w:br/>
      </w:r>
      <w:r>
        <w:rPr>
          <w:rFonts w:ascii="Noto Sans CJK KR" w:hAnsi="Noto Sans CJK KR" w:eastAsia="Noto Sans CJK KR"/>
          <w:b w:val="0"/>
          <w:i w:val="0"/>
          <w:sz w:val="16"/>
        </w:rPr>
        <w:t>KABC: 「辯」作「辨」{甲}次同</w:t>
        <w:br/>
      </w:r>
      <w:r>
        <w:rPr>
          <w:rFonts w:ascii="Noto Sans CJK KR" w:hAnsi="Noto Sans CJK KR" w:eastAsia="Noto Sans CJK KR"/>
          <w:b w:val="0"/>
          <w:i w:val="0"/>
          <w:sz w:val="16"/>
        </w:rPr>
        <w:t>교감 내용 번역: 甲본에서는 저본의 ‘辯’을 ‘辨’으로 쓰며 뒤도 같다.</w:t>
        <w:br/>
      </w:r>
      <w:r>
        <w:rPr>
          <w:rFonts w:ascii="Noto Sans CJK KR" w:hAnsi="Noto Sans CJK KR" w:eastAsia="Noto Sans CJK KR"/>
          <w:b w:val="0"/>
          <w:i w:val="0"/>
          <w:sz w:val="16"/>
        </w:rPr>
        <w:t>저본 독법: 辯</w:t>
        <w:br/>
      </w:r>
      <w:r>
        <w:rPr>
          <w:rFonts w:ascii="Noto Sans CJK KR" w:hAnsi="Noto Sans CJK KR" w:eastAsia="Noto Sans CJK KR"/>
          <w:b w:val="0"/>
          <w:i w:val="0"/>
          <w:sz w:val="16"/>
        </w:rPr>
        <w:t>저본 적용 문장/구절: 大衆 此是東土最初 宣揚禪旨榜様 今日本國大王 請吾小 僧 擧揚宗乘 上祝皇帝皇后皇太子 中爲人天大衆 下爲臣僚百姓 施大法 施 吾今不說一字 大王不5)聞一字 梁 帝與祖師問答 是同6)是別 若7)辯得 許你一隻眼 若*辯不得 聽取一曲 太 古音最親切 可憐時節落花春</w:t>
        <w:br/>
      </w:r>
      <w:r>
        <w:rPr>
          <w:rFonts w:ascii="Noto Sans CJK KR" w:hAnsi="Noto Sans CJK KR" w:eastAsia="Noto Sans CJK KR"/>
          <w:b w:val="0"/>
          <w:i w:val="0"/>
          <w:sz w:val="16"/>
        </w:rPr>
        <w:t>저본 번역: “대중아, 이것이 동토에서 처음으로 선의 종지를 선양한 본보기이다. 오늘 본국 대왕께서 이 소승을 청해 종승을 거양하게 하여 위로 황제·황후·황태자를 축원하고, 가운데로 인간과 천상의 대중을 위하며, 아래로 신료와 백성을 위하여 큰 법시를 베풀게 하셨다. 나는 지금 한 글자도 말하지 않고 대왕도 한 글자도 듣지 않는다. 양 무제와 조사 사이의 문답과 이것은 같은가, 다른가? 분별해 낸다면 너에게 한쪽 눈을 허락하겠다. 분별하지 못한다면 한 곡조를 들어 보라. 태고의 소리 가장 친절하니 / 가련한 시절은 꽃 지는 봄이로다.”</w:t>
        <w:br/>
      </w:r>
      <w:r>
        <w:rPr>
          <w:rFonts w:ascii="Noto Sans CJK KR" w:hAnsi="Noto Sans CJK KR" w:eastAsia="Noto Sans CJK KR"/>
          <w:b w:val="0"/>
          <w:i w:val="0"/>
          <w:sz w:val="16"/>
        </w:rPr>
        <w:t>이문 독법: 辨</w:t>
        <w:br/>
      </w:r>
      <w:r>
        <w:rPr>
          <w:rFonts w:ascii="Noto Sans CJK KR" w:hAnsi="Noto Sans CJK KR" w:eastAsia="Noto Sans CJK KR"/>
          <w:b w:val="0"/>
          <w:i w:val="0"/>
          <w:sz w:val="16"/>
        </w:rPr>
        <w:t>이문 적용 문장/구절: 大衆 此是東土最初 宣揚禪旨榜様 今日本國大王 請吾小 僧 擧揚宗乘 上祝皇帝皇后皇太子 中爲人天大衆 下爲臣僚百姓 施大法 施 吾今不說一字 大王不5)聞一字 梁 帝與祖師問答 是同6)是別 若7)辨得 許你一隻眼 若*辯不得 聽取一曲 太 古音最親切 可憐時節落花春</w:t>
        <w:br/>
      </w:r>
      <w:r>
        <w:rPr>
          <w:rFonts w:ascii="Noto Sans CJK KR" w:hAnsi="Noto Sans CJK KR" w:eastAsia="Noto Sans CJK KR"/>
          <w:b w:val="0"/>
          <w:i w:val="0"/>
          <w:sz w:val="16"/>
        </w:rPr>
        <w:t>이문 번역: 甲본에서는 저본의 “辯”에 해당하는 부분을 “辨” 독법으로 바꾸어 읽는다. 해당 구절의 의미 차이는 아래 해설과 같다: 여기서는 “분별하다/판별하다”의 뜻으로 번역되며 실질 의미 차이는 없다.</w:t>
        <w:br/>
      </w:r>
      <w:r>
        <w:rPr>
          <w:rFonts w:ascii="Noto Sans CJK KR" w:hAnsi="Noto Sans CJK KR" w:eastAsia="Noto Sans CJK KR"/>
          <w:b w:val="0"/>
          <w:i w:val="0"/>
          <w:sz w:val="16"/>
        </w:rPr>
        <w:t>의미 차이: 여기서는 “분별하다/판별하다”의 뜻으로 번역되며 실질 의미 차이는 없다.</w:t>
      </w:r>
    </w:p>
    <w:p>
      <w:pPr>
        <w:pStyle w:val="Heading2"/>
      </w:pPr>
      <w:r>
        <w:rPr>
          <w:rFonts w:ascii="Noto Sans CJK KR" w:hAnsi="Noto Sans CJK KR" w:eastAsia="Noto Sans CJK KR"/>
          <w:b/>
          <w:i w:val="0"/>
          <w:sz w:val="18"/>
        </w:rPr>
        <w:t>문단 083  ·  [저본 위치: 卷上 · 張표지 없음 · TXT 447–450행]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勸君更盡一盃酒西出陽關無故人至正十七年丁酉正月十五日王宮鎭兵上堂陞座祝香畢</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“그대에게 권하노니 다시 한 잔 술을 다 마시게 / 서쪽 양관을 나서면 옛 벗이 없으리.” 지정 17년 정유년 정월 15일, 왕궁 진병(鎭兵) 상당. 법좌에 올라 축원향을 마쳤다.</w:t>
      </w:r>
    </w:p>
    <w:p>
      <w:pPr>
        <w:pStyle w:val="Heading2"/>
      </w:pPr>
      <w:r>
        <w:rPr>
          <w:rFonts w:ascii="Noto Sans CJK KR" w:hAnsi="Noto Sans CJK KR" w:eastAsia="Noto Sans CJK KR"/>
          <w:b/>
          <w:i w:val="0"/>
          <w:sz w:val="18"/>
        </w:rPr>
        <w:t>문단 084  ·  [저본 위치: 卷上 · 張표지 없음 · TXT 450–454행]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就座拈䟽云諸佛三昧諸佛不知今上國王護持佛法三昧總在這裏誰能諦悉若未諦悉卻煩維那宣白宣䟽了拈起拂子云從上宗乘還有人諦當麽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자리에 앉아 소를 들고 말했다. “제불삼매는 모든 부처도 알지 못한다. 금상국왕이 불법을 호지하는 삼매가 모두 이 안에 있으니 누가 능히 자세히 알겠는가? 아직 자세히 알지 못하겠다면 도리어 유나를 번거롭게 하여 읽어 밝히게 하겠다.” 유나가 소를 다 읽었다. 불자를 들어 말했다. “예로부터 이어 온 종승을 과연 제대로 아는 사람이 있는가?”</w:t>
      </w:r>
    </w:p>
    <w:p>
      <w:pPr>
        <w:pStyle w:val="Heading2"/>
      </w:pPr>
      <w:r>
        <w:rPr>
          <w:rFonts w:ascii="Noto Sans CJK KR" w:hAnsi="Noto Sans CJK KR" w:eastAsia="Noto Sans CJK KR"/>
          <w:b/>
          <w:i w:val="0"/>
          <w:sz w:val="18"/>
        </w:rPr>
        <w:t>문단 085  ·  [저본 위치: 卷上 · 張표지 없음 · TXT 454–466행]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五敎三乘十二分敎只是老胡遺溺佛佛祖祖只是夢中說夢的漢若作道理商量埋沒宗乘若作世諦商量辜負先8)聖恁麽也不得不恁麽也不得不得不得也亦不得若是本分衲僧四句百非外可以相見問答不錄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“오교·삼승·십이분교는 다만 늙은 오랑캐가 남긴 오줌일 뿐이고, 부처와 조사들은 다만 꿈속에서 꿈을 말하는 자들일 뿐이다. 도리로 헤아리면 종승을 매몰하고, 세속의 이치로 헤아리면 선성(先聖)을 저버린다. 이렇게 해도 안 되고 이렇게 하지 않아도 안 되며, 안 된다고 하는 것도 또한 안 된다. 본분 납승이라면 사구백비 밖에서 서로 만날 수 있다.” 문답은 기록하지 않았다.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聖</w:t>
        <w:br/>
      </w:r>
      <w:r>
        <w:rPr>
          <w:rFonts w:ascii="Noto Sans CJK KR" w:hAnsi="Noto Sans CJK KR" w:eastAsia="Noto Sans CJK KR"/>
          <w:b w:val="0"/>
          <w:i w:val="0"/>
          <w:sz w:val="16"/>
        </w:rPr>
        <w:t>KABC: 「聖」作「王」{甲}</w:t>
        <w:br/>
      </w:r>
      <w:r>
        <w:rPr>
          <w:rFonts w:ascii="Noto Sans CJK KR" w:hAnsi="Noto Sans CJK KR" w:eastAsia="Noto Sans CJK KR"/>
          <w:b w:val="0"/>
          <w:i w:val="0"/>
          <w:sz w:val="16"/>
        </w:rPr>
        <w:t>교감 내용 번역: 甲본에서는 저본의 ‘聖’을 ‘王’으로 쓴다.</w:t>
        <w:br/>
      </w:r>
      <w:r>
        <w:rPr>
          <w:rFonts w:ascii="Noto Sans CJK KR" w:hAnsi="Noto Sans CJK KR" w:eastAsia="Noto Sans CJK KR"/>
          <w:b w:val="0"/>
          <w:i w:val="0"/>
          <w:sz w:val="16"/>
        </w:rPr>
        <w:t>저본 독법: 聖</w:t>
        <w:br/>
      </w:r>
      <w:r>
        <w:rPr>
          <w:rFonts w:ascii="Noto Sans CJK KR" w:hAnsi="Noto Sans CJK KR" w:eastAsia="Noto Sans CJK KR"/>
          <w:b w:val="0"/>
          <w:i w:val="0"/>
          <w:sz w:val="16"/>
        </w:rPr>
        <w:t>저본 적용 문장/구절: 五敎三乘十二分 敎 只是老胡遺溺 佛佛祖祖 只是夢 中說夢的漢 若作道理商量 埋沒宗乘 若作世諦商量 辜負先8)聖 恁麽也不 得 不恁麽也不得 不得不得也亦不得 若是本分衲僧 四句百非外 可以相見 問答不錄</w:t>
        <w:br/>
      </w:r>
      <w:r>
        <w:rPr>
          <w:rFonts w:ascii="Noto Sans CJK KR" w:hAnsi="Noto Sans CJK KR" w:eastAsia="Noto Sans CJK KR"/>
          <w:b w:val="0"/>
          <w:i w:val="0"/>
          <w:sz w:val="16"/>
        </w:rPr>
        <w:t>저본 번역: “오교·삼승·십이분교는 다만 늙은 오랑캐가 남긴 오줌일 뿐이고, 부처와 조사들은 다만 꿈속에서 꿈을 말하는 자들일 뿐이다. 도리로 헤아리면 종승을 매몰하고, 세속의 이치로 헤아리면 선성(先聖)을 저버린다. 이렇게 해도 안 되고 이렇게 하지 않아도 안 되며, 안 된다고 하는 것도 또한 안 된다. 본분 납승이라면 사구백비 밖에서 서로 만날 수 있다.” 문답은 기록하지 않았다.</w:t>
        <w:br/>
      </w:r>
      <w:r>
        <w:rPr>
          <w:rFonts w:ascii="Noto Sans CJK KR" w:hAnsi="Noto Sans CJK KR" w:eastAsia="Noto Sans CJK KR"/>
          <w:b w:val="0"/>
          <w:i w:val="0"/>
          <w:sz w:val="16"/>
        </w:rPr>
        <w:t>이문 독법: 王</w:t>
        <w:br/>
      </w:r>
      <w:r>
        <w:rPr>
          <w:rFonts w:ascii="Noto Sans CJK KR" w:hAnsi="Noto Sans CJK KR" w:eastAsia="Noto Sans CJK KR"/>
          <w:b w:val="0"/>
          <w:i w:val="0"/>
          <w:sz w:val="16"/>
        </w:rPr>
        <w:t>이문 적용 문장/구절: 五敎三乘十二分 敎 只是老胡遺溺 佛佛祖祖 只是夢 中說夢的漢 若作道理商量 埋沒宗乘 若作世諦商量 辜負先8)王 恁麽也不 得 不恁麽也不得 不得不得也亦不得 若是本分衲僧 四句百非外 可以相見 問答不錄</w:t>
        <w:br/>
      </w:r>
      <w:r>
        <w:rPr>
          <w:rFonts w:ascii="Noto Sans CJK KR" w:hAnsi="Noto Sans CJK KR" w:eastAsia="Noto Sans CJK KR"/>
          <w:b w:val="0"/>
          <w:i w:val="0"/>
          <w:sz w:val="16"/>
        </w:rPr>
        <w:t>이문 번역: 甲본에서는 “선왕을 저버린다.”로 읽어 지칭 대상이 선성(先聖)에서 선왕(先王)으로 바뀐다.</w:t>
        <w:br/>
      </w:r>
      <w:r>
        <w:rPr>
          <w:rFonts w:ascii="Noto Sans CJK KR" w:hAnsi="Noto Sans CJK KR" w:eastAsia="Noto Sans CJK KR"/>
          <w:b w:val="0"/>
          <w:i w:val="0"/>
          <w:sz w:val="16"/>
        </w:rPr>
        <w:t>의미 차이: 先聖과 先王으로 지칭 대상이 성현 일반과 선왕으로 달라질 수 있는 의미 이문이다.</w:t>
      </w:r>
    </w:p>
    <w:p>
      <w:pPr>
        <w:pStyle w:val="Heading2"/>
      </w:pPr>
      <w:r>
        <w:rPr>
          <w:rFonts w:ascii="Noto Sans CJK KR" w:hAnsi="Noto Sans CJK KR" w:eastAsia="Noto Sans CJK KR"/>
          <w:b/>
          <w:i w:val="0"/>
          <w:sz w:val="18"/>
        </w:rPr>
        <w:t>문단 086  ·  [저본 위치: 卷上 · 張표지 없음 · TXT 466–467행]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橫拈拄杖云三世諸佛也恁麽歷代祖師亦恁麽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비껴 들고 말했다. “삼세의 모든 부처도 이와 같다.” “역대 조사도 또한 이와 같다.”</w:t>
      </w:r>
    </w:p>
    <w:p>
      <w:pPr>
        <w:pStyle w:val="Heading2"/>
      </w:pPr>
      <w:r>
        <w:rPr>
          <w:rFonts w:ascii="Noto Sans CJK KR" w:hAnsi="Noto Sans CJK KR" w:eastAsia="Noto Sans CJK KR"/>
          <w:b/>
          <w:i w:val="0"/>
          <w:sz w:val="18"/>
        </w:rPr>
        <w:t>문단 087  ·  [저본 위치: 卷上 · 張표지 없음 · TXT 467–476행]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不是本國1)大王之請不曾恁麽說破國王大臣若向這裏信得恁麽感得2)箇諸佛護念諸天降福國王長壽文經武緯翊賛王化賢臣宰輔壽祿彌增化及黎3)庶比屋可封千妖百怪潜消暗爍姦魂寃賊閉影潜形乾坤更化日月增明山河益固社稷重興有時雨有時暘百糓登萬民樂祥麟彩鳳爭呈瑞應若其然則前朝聖賢之所云云如言如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“본국 대왕의 청이 아니었다면 일찍이 이렇게 설파하지 않았을 것이다. 국왕과 대신이 만약 이곳을 향해 이와 같이 믿을 수 있다면 모든 부처의 호념과 모든 하늘의 복을 감득하여 국왕은 장수하고 문무의 경륜이 왕화를 도우며, 어진 신하와 재상은 수명과 녹이 더욱 늘고 교화가 서민에게 미쳐 집집마다 봉작할 만하게 될 것이다. 천 가지 요괴와 백 가지 괴이는 몰래 사라지고, 간사한 혼과 원적은 그림자를 감추고 형체를 숨기며, 천지는 다시 교화되고 해와 달은 더욱 밝아지고 산하는 더욱 굳어지고 사직은 다시 흥할 것이다. 때맞춰 비가 오고 때맞춰 햇볕이 나며 백곡은 무르익고 만민은 즐거워하며 상서로운 기린과 채색 봉황이 다투어 길한 응험을 드러낼 것이다. 만약 그러하다면 전조 성현들이 말한 바는 말 그대로일 것이다.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大王</w:t>
        <w:br/>
      </w:r>
      <w:r>
        <w:rPr>
          <w:rFonts w:ascii="Noto Sans CJK KR" w:hAnsi="Noto Sans CJK KR" w:eastAsia="Noto Sans CJK KR"/>
          <w:b w:val="0"/>
          <w:i w:val="0"/>
          <w:sz w:val="16"/>
        </w:rPr>
        <w:t>KABC: 「大王」無有{甲}</w:t>
        <w:br/>
      </w:r>
      <w:r>
        <w:rPr>
          <w:rFonts w:ascii="Noto Sans CJK KR" w:hAnsi="Noto Sans CJK KR" w:eastAsia="Noto Sans CJK KR"/>
          <w:b w:val="0"/>
          <w:i w:val="0"/>
          <w:sz w:val="16"/>
        </w:rPr>
        <w:t>교감 내용 번역: 甲본에는 저본의 ‘大王’이 없다.</w:t>
        <w:br/>
      </w:r>
      <w:r>
        <w:rPr>
          <w:rFonts w:ascii="Noto Sans CJK KR" w:hAnsi="Noto Sans CJK KR" w:eastAsia="Noto Sans CJK KR"/>
          <w:b w:val="0"/>
          <w:i w:val="0"/>
          <w:sz w:val="16"/>
        </w:rPr>
        <w:t>저본 독법: 大王</w:t>
        <w:br/>
      </w:r>
      <w:r>
        <w:rPr>
          <w:rFonts w:ascii="Noto Sans CJK KR" w:hAnsi="Noto Sans CJK KR" w:eastAsia="Noto Sans CJK KR"/>
          <w:b w:val="0"/>
          <w:i w:val="0"/>
          <w:sz w:val="16"/>
        </w:rPr>
        <w:t>저본 적용 문장/구절: 若不是本國1)大王之請 不曾恁麽說破 國王大臣 若向這裏信 得恁麽</w:t>
        <w:br/>
      </w:r>
      <w:r>
        <w:rPr>
          <w:rFonts w:ascii="Noto Sans CJK KR" w:hAnsi="Noto Sans CJK KR" w:eastAsia="Noto Sans CJK KR"/>
          <w:b w:val="0"/>
          <w:i w:val="0"/>
          <w:sz w:val="16"/>
        </w:rPr>
        <w:t>저본 번역: “본국 대왕의 청이 아니었다면 일찍이 이렇게 설파하지 않았을 것이다. 국왕과 대신이 만약 이곳을 향해 이와 같이 믿을 수 있다면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若不是本國1)之請 不曾恁麽說破 國王大臣 若向這裏信 得恁麽</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본국을 청의 주체로 말하는 구절에서 왕의 명칭이 생략되어 지칭이 약해진다.</w:t>
      </w:r>
    </w:p>
    <w:p>
      <w:pPr>
        <w:pStyle w:val="EditorialNote"/>
      </w:pPr>
      <w:r>
        <w:rPr>
          <w:rFonts w:ascii="Noto Sans CJK KR" w:hAnsi="Noto Sans CJK KR" w:eastAsia="Noto Sans CJK KR"/>
          <w:b/>
          <w:i w:val="0"/>
          <w:sz w:val="16"/>
        </w:rPr>
        <w:t>[교감] 2) 箇</w:t>
        <w:br/>
      </w:r>
      <w:r>
        <w:rPr>
          <w:rFonts w:ascii="Noto Sans CJK KR" w:hAnsi="Noto Sans CJK KR" w:eastAsia="Noto Sans CJK KR"/>
          <w:b w:val="0"/>
          <w:i w:val="0"/>
          <w:sz w:val="16"/>
        </w:rPr>
        <w:t>KABC: 「箇」無有{甲}</w:t>
        <w:br/>
      </w:r>
      <w:r>
        <w:rPr>
          <w:rFonts w:ascii="Noto Sans CJK KR" w:hAnsi="Noto Sans CJK KR" w:eastAsia="Noto Sans CJK KR"/>
          <w:b w:val="0"/>
          <w:i w:val="0"/>
          <w:sz w:val="16"/>
        </w:rPr>
        <w:t>교감 내용 번역: 甲본에는 저본의 ‘箇’가 없다.</w:t>
        <w:br/>
      </w:r>
      <w:r>
        <w:rPr>
          <w:rFonts w:ascii="Noto Sans CJK KR" w:hAnsi="Noto Sans CJK KR" w:eastAsia="Noto Sans CJK KR"/>
          <w:b w:val="0"/>
          <w:i w:val="0"/>
          <w:sz w:val="16"/>
        </w:rPr>
        <w:t>저본 독법: 箇</w:t>
        <w:br/>
      </w:r>
      <w:r>
        <w:rPr>
          <w:rFonts w:ascii="Noto Sans CJK KR" w:hAnsi="Noto Sans CJK KR" w:eastAsia="Noto Sans CJK KR"/>
          <w:b w:val="0"/>
          <w:i w:val="0"/>
          <w:sz w:val="16"/>
        </w:rPr>
        <w:t>저본 적용 문장/구절: 感得2)箇諸佛護念 諸天降福 國王長壽 文經武緯 翊賛王化 賢臣 宰輔 壽祿彌增 化及黎3)庶 比屋可封 千妖百怪 潜消暗爍 姦魂寃賊 閉影 潜形 乾坤更化 日月增明 山河益固 社稷重興 有時雨有時暘 百糓登萬民 樂 祥麟彩鳳 爭呈瑞應 若其然則前 朝聖賢之所云云 如言如言</w:t>
        <w:br/>
      </w:r>
      <w:r>
        <w:rPr>
          <w:rFonts w:ascii="Noto Sans CJK KR" w:hAnsi="Noto Sans CJK KR" w:eastAsia="Noto Sans CJK KR"/>
          <w:b w:val="0"/>
          <w:i w:val="0"/>
          <w:sz w:val="16"/>
        </w:rPr>
        <w:t>저본 번역: 모든 부처의 호념과 모든 하늘의 복을 감득하여 국왕은 장수하고 문무의 경륜이 왕화를 도우며, 어진 신하와 재상은 수명과 녹이 더욱 늘고 교화가 서민에게 미쳐 집집마다 봉작할 만하게 될 것이다. 천 가지 요괴와 백 가지 괴이는 몰래 사라지고, 간사한 혼과 원적은 그림자를 감추고 형체를 숨기며, 천지는 다시 교화되고 해와 달은 더욱 밝아지고 산하는 더욱 굳어지고 사직은 다시 흥할 것이다. 때맞춰 비가 오고 때맞춰 햇볕이 나며 백곡은 무르익고 만민은 즐거워하며 상서로운 기린과 채색 봉황이 다투어 길한 응험을 드러낼 것이다. 만약 그러하다면 전조 성현들이 말한 바는 말 그대로일 것이다.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感得2)諸佛護念 諸天降福 國王長壽 文經武緯 翊賛王化 賢臣 宰輔 壽祿彌增 化及黎3)庶 比屋可封 千妖百怪 潜消暗爍 姦魂寃賊 閉影 潜形 乾坤更化 日月增明 山河益固 社稷重興 有時雨有時暘 百糓登萬民 樂 祥麟彩鳳 爭呈瑞應 若其然則前 朝聖賢之所云云 如言如言</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수량·지시 어기의 차이로 번역상의 실질적 의미 차이는 작다.</w:t>
      </w:r>
    </w:p>
    <w:p>
      <w:pPr>
        <w:pStyle w:val="EditorialNote"/>
      </w:pPr>
      <w:r>
        <w:rPr>
          <w:rFonts w:ascii="Noto Sans CJK KR" w:hAnsi="Noto Sans CJK KR" w:eastAsia="Noto Sans CJK KR"/>
          <w:b/>
          <w:i w:val="0"/>
          <w:sz w:val="16"/>
        </w:rPr>
        <w:t>[교감] 3) 庶</w:t>
        <w:br/>
      </w:r>
      <w:r>
        <w:rPr>
          <w:rFonts w:ascii="Noto Sans CJK KR" w:hAnsi="Noto Sans CJK KR" w:eastAsia="Noto Sans CJK KR"/>
          <w:b w:val="0"/>
          <w:i w:val="0"/>
          <w:sz w:val="16"/>
        </w:rPr>
        <w:t>KABC: 「庶」作「席」{甲}</w:t>
        <w:br/>
      </w:r>
      <w:r>
        <w:rPr>
          <w:rFonts w:ascii="Noto Sans CJK KR" w:hAnsi="Noto Sans CJK KR" w:eastAsia="Noto Sans CJK KR"/>
          <w:b w:val="0"/>
          <w:i w:val="0"/>
          <w:sz w:val="16"/>
        </w:rPr>
        <w:t>교감 내용 번역: 甲본에서는 저본의 ‘庶’를 ‘席’으로 쓴다.</w:t>
        <w:br/>
      </w:r>
      <w:r>
        <w:rPr>
          <w:rFonts w:ascii="Noto Sans CJK KR" w:hAnsi="Noto Sans CJK KR" w:eastAsia="Noto Sans CJK KR"/>
          <w:b w:val="0"/>
          <w:i w:val="0"/>
          <w:sz w:val="16"/>
        </w:rPr>
        <w:t>저본 독법: 庶</w:t>
        <w:br/>
      </w:r>
      <w:r>
        <w:rPr>
          <w:rFonts w:ascii="Noto Sans CJK KR" w:hAnsi="Noto Sans CJK KR" w:eastAsia="Noto Sans CJK KR"/>
          <w:b w:val="0"/>
          <w:i w:val="0"/>
          <w:sz w:val="16"/>
        </w:rPr>
        <w:t>저본 적용 문장/구절: 感得2)箇諸佛護念 諸天降福 國王長壽 文經武緯 翊賛王化 賢臣 宰輔 壽祿彌增 化及黎3)庶 比屋可封 千妖百怪 潜消暗爍 姦魂寃賊 閉影 潜形 乾坤更化 日月增明 山河益固 社稷重興 有時雨有時暘 百糓登萬民 樂 祥麟彩鳳 爭呈瑞應 若其然則前 朝聖賢之所云云 如言如言</w:t>
        <w:br/>
      </w:r>
      <w:r>
        <w:rPr>
          <w:rFonts w:ascii="Noto Sans CJK KR" w:hAnsi="Noto Sans CJK KR" w:eastAsia="Noto Sans CJK KR"/>
          <w:b w:val="0"/>
          <w:i w:val="0"/>
          <w:sz w:val="16"/>
        </w:rPr>
        <w:t>저본 번역: 모든 부처의 호념과 모든 하늘의 복을 감득하여 국왕은 장수하고 문무의 경륜이 왕화를 도우며, 어진 신하와 재상은 수명과 녹이 더욱 늘고 교화가 서민에게 미쳐 집집마다 봉작할 만하게 될 것이다. 천 가지 요괴와 백 가지 괴이는 몰래 사라지고, 간사한 혼과 원적은 그림자를 감추고 형체를 숨기며, 천지는 다시 교화되고 해와 달은 더욱 밝아지고 산하는 더욱 굳어지고 사직은 다시 흥할 것이다. 때맞춰 비가 오고 때맞춰 햇볕이 나며 백곡은 무르익고 만민은 즐거워하며 상서로운 기린과 채색 봉황이 다투어 길한 응험을 드러낼 것이다. 만약 그러하다면 전조 성현들이 말한 바는 말 그대로일 것이다.</w:t>
        <w:br/>
      </w:r>
      <w:r>
        <w:rPr>
          <w:rFonts w:ascii="Noto Sans CJK KR" w:hAnsi="Noto Sans CJK KR" w:eastAsia="Noto Sans CJK KR"/>
          <w:b w:val="0"/>
          <w:i w:val="0"/>
          <w:sz w:val="16"/>
        </w:rPr>
        <w:t>이문 독법: 席</w:t>
        <w:br/>
      </w:r>
      <w:r>
        <w:rPr>
          <w:rFonts w:ascii="Noto Sans CJK KR" w:hAnsi="Noto Sans CJK KR" w:eastAsia="Noto Sans CJK KR"/>
          <w:b w:val="0"/>
          <w:i w:val="0"/>
          <w:sz w:val="16"/>
        </w:rPr>
        <w:t>이문 적용 문장/구절: 感得2)箇諸佛護念 諸天降福 國王長壽 文經武緯 翊賛王化 賢臣 宰輔 壽祿彌增 化及黎3)席 比屋可封 千妖百怪 潜消暗爍 姦魂寃賊 閉影 潜形 乾坤更化 日月增明 山河益固 社稷重興 有時雨有時暘 百糓登萬民 樂 祥麟彩鳳 爭呈瑞應 若其然則前 朝聖賢之所云云 如言如言</w:t>
        <w:br/>
      </w:r>
      <w:r>
        <w:rPr>
          <w:rFonts w:ascii="Noto Sans CJK KR" w:hAnsi="Noto Sans CJK KR" w:eastAsia="Noto Sans CJK KR"/>
          <w:b w:val="0"/>
          <w:i w:val="0"/>
          <w:sz w:val="16"/>
        </w:rPr>
        <w:t>이문 번역: 甲본의 ‘黎席’은 문맥상 뜻을 확정하기 어렵다. [판독 미확정]</w:t>
        <w:br/>
      </w:r>
      <w:r>
        <w:rPr>
          <w:rFonts w:ascii="Noto Sans CJK KR" w:hAnsi="Noto Sans CJK KR" w:eastAsia="Noto Sans CJK KR"/>
          <w:b w:val="0"/>
          <w:i w:val="0"/>
          <w:sz w:val="16"/>
        </w:rPr>
        <w:t>의미 차이: ‘黎庶’는 백성이라는 관용어이나 ‘黎席’은 문맥상 불명확하다. 저본 독법이 자연스럽다.</w:t>
      </w:r>
    </w:p>
    <w:p>
      <w:pPr>
        <w:pStyle w:val="Heading2"/>
      </w:pPr>
      <w:r>
        <w:rPr>
          <w:rFonts w:ascii="Noto Sans CJK KR" w:hAnsi="Noto Sans CJK KR" w:eastAsia="Noto Sans CJK KR"/>
          <w:b/>
          <w:i w:val="0"/>
          <w:sz w:val="18"/>
        </w:rPr>
        <w:t>문단 088  ·  [저본 위치: 卷上 · 張표지 없음 · TXT 476–479행]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信佛順天則自然成其大國矣向下言長付囑拄杖重爲國王公主王后大臣將相內外臣僚百官明明說破去也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부처를 믿고 하늘을 따르면 자연히 큰 나라를 이룰 것이다.” “아래로 더 말하면 길어지니 주장자에게 부촉하여 다시 국왕·공주·왕후·대신·장상·내외 신료와 백관을 위하여 분명히 설파하겠다.”</w:t>
      </w:r>
    </w:p>
    <w:p>
      <w:pPr>
        <w:pStyle w:val="Heading2"/>
      </w:pPr>
      <w:r>
        <w:rPr>
          <w:rFonts w:ascii="Noto Sans CJK KR" w:hAnsi="Noto Sans CJK KR" w:eastAsia="Noto Sans CJK KR"/>
          <w:b/>
          <w:i w:val="0"/>
          <w:sz w:val="18"/>
        </w:rPr>
        <w:t>문단 089  ·  [저본 위치: 卷上 · 張표지 없음 · TXT 479–482행]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卓拄杖一下拈起拄依云這箇杖子旣無情識那有是非請國王大臣善攝心聽且莫漏洩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한 번 내려쳤다. 주장자를 들고 말했다. “이 주장자는 이미 정식(情識)이 없으니 어찌 시비가 있겠는가? 국왕과 대신은 마음을 잘 거두어 들으시고 부디 누설하지 마시오.”</w:t>
      </w:r>
    </w:p>
    <w:p>
      <w:pPr>
        <w:pStyle w:val="Heading2"/>
      </w:pPr>
      <w:r>
        <w:rPr>
          <w:rFonts w:ascii="Noto Sans CJK KR" w:hAnsi="Noto Sans CJK KR" w:eastAsia="Noto Sans CJK KR"/>
          <w:b/>
          <w:i w:val="0"/>
          <w:sz w:val="18"/>
        </w:rPr>
        <w:t>문단 090  ·  [저본 위치: 卷上 · 張표지 없음 · TXT 482–483행]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又卓一下云若渉擬疑不成美事又卓一下云至公無私天所護念</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한 번 내려치며 말했다. “헤아림과 의심에 걸리면 아름다운 일이 되지 못한다.” 또 한 번 내려치며 말했다. “지극히 공정하여 사사로움이 없으면 하늘이 호념한다.”</w:t>
      </w:r>
    </w:p>
    <w:p>
      <w:pPr>
        <w:pStyle w:val="Heading2"/>
      </w:pPr>
      <w:r>
        <w:rPr>
          <w:rFonts w:ascii="Noto Sans CJK KR" w:hAnsi="Noto Sans CJK KR" w:eastAsia="Noto Sans CJK KR"/>
          <w:b/>
          <w:i w:val="0"/>
          <w:sz w:val="18"/>
        </w:rPr>
        <w:t>문단 091  ·  [저본 위치: 卷上 · 張표지 없음 · TXT 484–487행]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又卓一下云敬佛畏天孰不安泰又卓一下云反是爲則有口難言又卓一下云聖君如赫怒雷4)同萬人心又卓一下5)辜拄杖謝6)詞不錄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한 번 내려치며 말했다. “부처를 공경하고 하늘을 두려워하면 누가 편안하지 않겠는가?” 또 한 번 내려치며 말했다. “이와 반대로 법칙을 삼으면 입이 있어도 말하기 어렵다.” 또 한 번 내려치며 말했다. “성군이 크게 노하면 우레가 만인의 마음과 함께한다[저본 구문 불확실].” 또 한 번 내려쳤다. 이어지는 저본의 ‘辜拄杖’은 구문이 불확실하다. 사례하는 말은 기록하지 않았다.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同</w:t>
        <w:br/>
      </w:r>
      <w:r>
        <w:rPr>
          <w:rFonts w:ascii="Noto Sans CJK KR" w:hAnsi="Noto Sans CJK KR" w:eastAsia="Noto Sans CJK KR"/>
          <w:b w:val="0"/>
          <w:i w:val="0"/>
          <w:sz w:val="16"/>
        </w:rPr>
        <w:t>KABC: 「同」作「動」{甲}</w:t>
        <w:br/>
      </w:r>
      <w:r>
        <w:rPr>
          <w:rFonts w:ascii="Noto Sans CJK KR" w:hAnsi="Noto Sans CJK KR" w:eastAsia="Noto Sans CJK KR"/>
          <w:b w:val="0"/>
          <w:i w:val="0"/>
          <w:sz w:val="16"/>
        </w:rPr>
        <w:t>교감 내용 번역: 甲본에서는 저본의 ‘同’을 ‘動’으로 쓴다.</w:t>
        <w:br/>
      </w:r>
      <w:r>
        <w:rPr>
          <w:rFonts w:ascii="Noto Sans CJK KR" w:hAnsi="Noto Sans CJK KR" w:eastAsia="Noto Sans CJK KR"/>
          <w:b w:val="0"/>
          <w:i w:val="0"/>
          <w:sz w:val="16"/>
        </w:rPr>
        <w:t>저본 독법: 同</w:t>
        <w:br/>
      </w:r>
      <w:r>
        <w:rPr>
          <w:rFonts w:ascii="Noto Sans CJK KR" w:hAnsi="Noto Sans CJK KR" w:eastAsia="Noto Sans CJK KR"/>
          <w:b w:val="0"/>
          <w:i w:val="0"/>
          <w:sz w:val="16"/>
        </w:rPr>
        <w:t>저본 적용 문장/구절: 又卓 一下云 聖君如赫怒 雷4)同萬人心 又 卓一下 5)辜拄杖謝6)詞不錄</w:t>
        <w:br/>
      </w:r>
      <w:r>
        <w:rPr>
          <w:rFonts w:ascii="Noto Sans CJK KR" w:hAnsi="Noto Sans CJK KR" w:eastAsia="Noto Sans CJK KR"/>
          <w:b w:val="0"/>
          <w:i w:val="0"/>
          <w:sz w:val="16"/>
        </w:rPr>
        <w:t>저본 번역: 또 한 번 내려치며 말했다. “성군이 크게 노하면 우레가 만인의 마음과 함께한다[저본 구문 불확실].” 또 한 번 내려쳤다. 이어지는 저본의 ‘辜拄杖’은 구문이 불확실하다. 사례하는 말은 기록하지 않았다.</w:t>
        <w:br/>
      </w:r>
      <w:r>
        <w:rPr>
          <w:rFonts w:ascii="Noto Sans CJK KR" w:hAnsi="Noto Sans CJK KR" w:eastAsia="Noto Sans CJK KR"/>
          <w:b w:val="0"/>
          <w:i w:val="0"/>
          <w:sz w:val="16"/>
        </w:rPr>
        <w:t>이문 독법: 動</w:t>
        <w:br/>
      </w:r>
      <w:r>
        <w:rPr>
          <w:rFonts w:ascii="Noto Sans CJK KR" w:hAnsi="Noto Sans CJK KR" w:eastAsia="Noto Sans CJK KR"/>
          <w:b w:val="0"/>
          <w:i w:val="0"/>
          <w:sz w:val="16"/>
        </w:rPr>
        <w:t>이문 적용 문장/구절: 又卓 一下云 聖君如赫怒 雷4)動萬人心 又 卓一下 5)辜拄杖謝6)詞不錄</w:t>
        <w:br/>
      </w:r>
      <w:r>
        <w:rPr>
          <w:rFonts w:ascii="Noto Sans CJK KR" w:hAnsi="Noto Sans CJK KR" w:eastAsia="Noto Sans CJK KR"/>
          <w:b w:val="0"/>
          <w:i w:val="0"/>
          <w:sz w:val="16"/>
        </w:rPr>
        <w:t>이문 번역: 甲본에서는 “우레가 만인의 마음을 움직인다.”로 읽는다.</w:t>
        <w:br/>
      </w:r>
      <w:r>
        <w:rPr>
          <w:rFonts w:ascii="Noto Sans CJK KR" w:hAnsi="Noto Sans CJK KR" w:eastAsia="Noto Sans CJK KR"/>
          <w:b w:val="0"/>
          <w:i w:val="0"/>
          <w:sz w:val="16"/>
        </w:rPr>
        <w:t>의미 차이: 저본 “雷同萬人心”은 구문이 이례적이며, 甲본 “雷動萬人心”은 “우레가 만인의 마음을 움직인다”로 자연스럽다. 번역은 甲본 가능성을 주석에 반영하되 원문은 고치지 않는다.</w:t>
      </w:r>
    </w:p>
    <w:p>
      <w:pPr>
        <w:pStyle w:val="EditorialNote"/>
      </w:pPr>
      <w:r>
        <w:rPr>
          <w:rFonts w:ascii="Noto Sans CJK KR" w:hAnsi="Noto Sans CJK KR" w:eastAsia="Noto Sans CJK KR"/>
          <w:b/>
          <w:i w:val="0"/>
          <w:sz w:val="16"/>
        </w:rPr>
        <w:t>[교감] 5) 辜</w:t>
        <w:br/>
      </w:r>
      <w:r>
        <w:rPr>
          <w:rFonts w:ascii="Noto Sans CJK KR" w:hAnsi="Noto Sans CJK KR" w:eastAsia="Noto Sans CJK KR"/>
          <w:b w:val="0"/>
          <w:i w:val="0"/>
          <w:sz w:val="16"/>
        </w:rPr>
        <w:t>KABC: 「辜」作「靠」{甲}</w:t>
        <w:br/>
      </w:r>
      <w:r>
        <w:rPr>
          <w:rFonts w:ascii="Noto Sans CJK KR" w:hAnsi="Noto Sans CJK KR" w:eastAsia="Noto Sans CJK KR"/>
          <w:b w:val="0"/>
          <w:i w:val="0"/>
          <w:sz w:val="16"/>
        </w:rPr>
        <w:t>교감 내용 번역: 甲본에서는 저본의 ‘辜’를 ‘靠’로 쓴다.</w:t>
        <w:br/>
      </w:r>
      <w:r>
        <w:rPr>
          <w:rFonts w:ascii="Noto Sans CJK KR" w:hAnsi="Noto Sans CJK KR" w:eastAsia="Noto Sans CJK KR"/>
          <w:b w:val="0"/>
          <w:i w:val="0"/>
          <w:sz w:val="16"/>
        </w:rPr>
        <w:t>저본 독법: 辜</w:t>
        <w:br/>
      </w:r>
      <w:r>
        <w:rPr>
          <w:rFonts w:ascii="Noto Sans CJK KR" w:hAnsi="Noto Sans CJK KR" w:eastAsia="Noto Sans CJK KR"/>
          <w:b w:val="0"/>
          <w:i w:val="0"/>
          <w:sz w:val="16"/>
        </w:rPr>
        <w:t>저본 적용 문장/구절: 又卓 一下云 聖君如赫怒 雷4)同萬人心 又 卓一下 5)辜拄杖謝6)詞不錄</w:t>
        <w:br/>
      </w:r>
      <w:r>
        <w:rPr>
          <w:rFonts w:ascii="Noto Sans CJK KR" w:hAnsi="Noto Sans CJK KR" w:eastAsia="Noto Sans CJK KR"/>
          <w:b w:val="0"/>
          <w:i w:val="0"/>
          <w:sz w:val="16"/>
        </w:rPr>
        <w:t>저본 번역: 또 한 번 내려치며 말했다. “성군이 크게 노하면 우레가 만인의 마음과 함께한다[저본 구문 불확실].” 또 한 번 내려쳤다. 이어지는 저본의 ‘辜拄杖’은 구문이 불확실하다. 사례하는 말은 기록하지 않았다.</w:t>
        <w:br/>
      </w:r>
      <w:r>
        <w:rPr>
          <w:rFonts w:ascii="Noto Sans CJK KR" w:hAnsi="Noto Sans CJK KR" w:eastAsia="Noto Sans CJK KR"/>
          <w:b w:val="0"/>
          <w:i w:val="0"/>
          <w:sz w:val="16"/>
        </w:rPr>
        <w:t>이문 독법: 靠</w:t>
        <w:br/>
      </w:r>
      <w:r>
        <w:rPr>
          <w:rFonts w:ascii="Noto Sans CJK KR" w:hAnsi="Noto Sans CJK KR" w:eastAsia="Noto Sans CJK KR"/>
          <w:b w:val="0"/>
          <w:i w:val="0"/>
          <w:sz w:val="16"/>
        </w:rPr>
        <w:t>이문 적용 문장/구절: 又卓 一下云 聖君如赫怒 雷4)同萬人心 又 卓一下 5)靠拄杖謝6)詞不錄</w:t>
        <w:br/>
      </w:r>
      <w:r>
        <w:rPr>
          <w:rFonts w:ascii="Noto Sans CJK KR" w:hAnsi="Noto Sans CJK KR" w:eastAsia="Noto Sans CJK KR"/>
          <w:b w:val="0"/>
          <w:i w:val="0"/>
          <w:sz w:val="16"/>
        </w:rPr>
        <w:t>이문 번역: 甲본에서는 “주장자에 기대었다.”로 읽는다.</w:t>
        <w:br/>
      </w:r>
      <w:r>
        <w:rPr>
          <w:rFonts w:ascii="Noto Sans CJK KR" w:hAnsi="Noto Sans CJK KR" w:eastAsia="Noto Sans CJK KR"/>
          <w:b w:val="0"/>
          <w:i w:val="0"/>
          <w:sz w:val="16"/>
        </w:rPr>
        <w:t>의미 차이: 甲본의 靠拄杖은 “주장자에 기대다”로 선어록 동작 문맥이 자연스럽다. 저본 辜는 판독 검토가 필요하다.</w:t>
      </w:r>
    </w:p>
    <w:p>
      <w:pPr>
        <w:pStyle w:val="EditorialNote"/>
      </w:pPr>
      <w:r>
        <w:rPr>
          <w:rFonts w:ascii="Noto Sans CJK KR" w:hAnsi="Noto Sans CJK KR" w:eastAsia="Noto Sans CJK KR"/>
          <w:b/>
          <w:i w:val="0"/>
          <w:sz w:val="16"/>
        </w:rPr>
        <w:t>[교감] 6) 詞</w:t>
        <w:br/>
      </w:r>
      <w:r>
        <w:rPr>
          <w:rFonts w:ascii="Noto Sans CJK KR" w:hAnsi="Noto Sans CJK KR" w:eastAsia="Noto Sans CJK KR"/>
          <w:b w:val="0"/>
          <w:i w:val="0"/>
          <w:sz w:val="16"/>
        </w:rPr>
        <w:t>KABC: 「詞」作「辭」{甲}</w:t>
        <w:br/>
      </w:r>
      <w:r>
        <w:rPr>
          <w:rFonts w:ascii="Noto Sans CJK KR" w:hAnsi="Noto Sans CJK KR" w:eastAsia="Noto Sans CJK KR"/>
          <w:b w:val="0"/>
          <w:i w:val="0"/>
          <w:sz w:val="16"/>
        </w:rPr>
        <w:t>교감 내용 번역: 甲본에서는 저본의 ‘詞’를 ‘辭’로 쓴다.</w:t>
        <w:br/>
      </w:r>
      <w:r>
        <w:rPr>
          <w:rFonts w:ascii="Noto Sans CJK KR" w:hAnsi="Noto Sans CJK KR" w:eastAsia="Noto Sans CJK KR"/>
          <w:b w:val="0"/>
          <w:i w:val="0"/>
          <w:sz w:val="16"/>
        </w:rPr>
        <w:t>저본 독법: 詞</w:t>
        <w:br/>
      </w:r>
      <w:r>
        <w:rPr>
          <w:rFonts w:ascii="Noto Sans CJK KR" w:hAnsi="Noto Sans CJK KR" w:eastAsia="Noto Sans CJK KR"/>
          <w:b w:val="0"/>
          <w:i w:val="0"/>
          <w:sz w:val="16"/>
        </w:rPr>
        <w:t>저본 적용 문장/구절: 又卓 一下云 聖君如赫怒 雷4)同萬人心 又 卓一下 5)辜拄杖謝6)詞不錄</w:t>
        <w:br/>
      </w:r>
      <w:r>
        <w:rPr>
          <w:rFonts w:ascii="Noto Sans CJK KR" w:hAnsi="Noto Sans CJK KR" w:eastAsia="Noto Sans CJK KR"/>
          <w:b w:val="0"/>
          <w:i w:val="0"/>
          <w:sz w:val="16"/>
        </w:rPr>
        <w:t>저본 번역: 또 한 번 내려치며 말했다. “성군이 크게 노하면 우레가 만인의 마음과 함께한다[저본 구문 불확실].” 또 한 번 내려쳤다. 이어지는 저본의 ‘辜拄杖’은 구문이 불확실하다. 사례하는 말은 기록하지 않았다.</w:t>
        <w:br/>
      </w:r>
      <w:r>
        <w:rPr>
          <w:rFonts w:ascii="Noto Sans CJK KR" w:hAnsi="Noto Sans CJK KR" w:eastAsia="Noto Sans CJK KR"/>
          <w:b w:val="0"/>
          <w:i w:val="0"/>
          <w:sz w:val="16"/>
        </w:rPr>
        <w:t>이문 독법: 辭</w:t>
        <w:br/>
      </w:r>
      <w:r>
        <w:rPr>
          <w:rFonts w:ascii="Noto Sans CJK KR" w:hAnsi="Noto Sans CJK KR" w:eastAsia="Noto Sans CJK KR"/>
          <w:b w:val="0"/>
          <w:i w:val="0"/>
          <w:sz w:val="16"/>
        </w:rPr>
        <w:t>이문 적용 문장/구절: 又卓 一下云 聖君如赫怒 雷4)同萬人心 又 卓一下 5)辜拄杖謝6)辭不錄</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謝詞/謝辭 표기 차이로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092  ·  [저본 위치: 卷上 · 張표지 없음 · TXT 490–496행]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復拈拄杖云昔在小雪山中渾無一法與人說了今寓舍那堂中又無一法對人說與徒受國恩無德小報只恁麽7)怱怱忙忙日與8)閑神野鬼魑魅魍魎打交雜去只聽介謀利資生顚倒妄想計較浮生如是應對不得小歇斯非宿業使之然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다시 주장자를 들고 말했다. “옛날 소설산에 있을 때에는 전혀 한 법도 사람에게 말해 주지 않았고, 지금 사나당에 머물러서도 또 한 법도 사람에게 말해 줄 것이 없다. 헛되이 나라의 은혜만 받고 작은 덕으로도 갚지 못한 채 그저 이렇게 황급하고 바쁘게 날마다 한가한 신과 들귀신, 이매망량과 뒤섞여 지내며 오직 이익을 꾀해 생계를 돕는 말만 듣고, 전도된 망상으로 뜬 인생을 계교하며 이처럼 응대하느라 잠깐도 쉬지 못한다. 이것이 숙업이 그렇게 시킨 것이 아니겠는가?”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怱怱</w:t>
        <w:br/>
      </w:r>
      <w:r>
        <w:rPr>
          <w:rFonts w:ascii="Noto Sans CJK KR" w:hAnsi="Noto Sans CJK KR" w:eastAsia="Noto Sans CJK KR"/>
          <w:b w:val="0"/>
          <w:i w:val="0"/>
          <w:sz w:val="16"/>
        </w:rPr>
        <w:t>KABC: 「怱怱」作「忽忽」{甲}</w:t>
        <w:br/>
      </w:r>
      <w:r>
        <w:rPr>
          <w:rFonts w:ascii="Noto Sans CJK KR" w:hAnsi="Noto Sans CJK KR" w:eastAsia="Noto Sans CJK KR"/>
          <w:b w:val="0"/>
          <w:i w:val="0"/>
          <w:sz w:val="16"/>
        </w:rPr>
        <w:t>교감 내용 번역: 甲본에서는 저본의 ‘怱怱’을 ‘忽忽’로 쓴다.</w:t>
        <w:br/>
      </w:r>
      <w:r>
        <w:rPr>
          <w:rFonts w:ascii="Noto Sans CJK KR" w:hAnsi="Noto Sans CJK KR" w:eastAsia="Noto Sans CJK KR"/>
          <w:b w:val="0"/>
          <w:i w:val="0"/>
          <w:sz w:val="16"/>
        </w:rPr>
        <w:t>저본 독법: 怱怱</w:t>
        <w:br/>
      </w:r>
      <w:r>
        <w:rPr>
          <w:rFonts w:ascii="Noto Sans CJK KR" w:hAnsi="Noto Sans CJK KR" w:eastAsia="Noto Sans CJK KR"/>
          <w:b w:val="0"/>
          <w:i w:val="0"/>
          <w:sz w:val="16"/>
        </w:rPr>
        <w:t>저본 적용 문장/구절: 7)怱怱忙忙 日與8)閑神野鬼魑魅魍魎 打交雜去 只聽介謀利資生 顚倒妄想 計較浮生 如是應對 不得小歇 斯非宿 業 使之然乎</w:t>
        <w:br/>
      </w:r>
      <w:r>
        <w:rPr>
          <w:rFonts w:ascii="Noto Sans CJK KR" w:hAnsi="Noto Sans CJK KR" w:eastAsia="Noto Sans CJK KR"/>
          <w:b w:val="0"/>
          <w:i w:val="0"/>
          <w:sz w:val="16"/>
        </w:rPr>
        <w:t>저본 번역: 황급하고 바쁘게 날마다 한가한 신과 들귀신, 이매망량과 뒤섞여 지내며 오직 이익을 꾀해 생계를 돕는 말만 듣고, 전도된 망상으로 뜬 인생을 계교하며 이처럼 응대하느라 잠깐도 쉬지 못한다. 이것이 숙업이 그렇게 시킨 것이 아니겠는가?”</w:t>
        <w:br/>
      </w:r>
      <w:r>
        <w:rPr>
          <w:rFonts w:ascii="Noto Sans CJK KR" w:hAnsi="Noto Sans CJK KR" w:eastAsia="Noto Sans CJK KR"/>
          <w:b w:val="0"/>
          <w:i w:val="0"/>
          <w:sz w:val="16"/>
        </w:rPr>
        <w:t>이문 독법: 忽忽</w:t>
        <w:br/>
      </w:r>
      <w:r>
        <w:rPr>
          <w:rFonts w:ascii="Noto Sans CJK KR" w:hAnsi="Noto Sans CJK KR" w:eastAsia="Noto Sans CJK KR"/>
          <w:b w:val="0"/>
          <w:i w:val="0"/>
          <w:sz w:val="16"/>
        </w:rPr>
        <w:t>이문 적용 문장/구절: 7)忽忽忙忙 日與8)閑神野鬼魑魅魍魎 打交雜去 只聽介謀利資生 顚倒妄想 計較浮生 如是應對 不得小歇 斯非宿 業 使之然乎</w:t>
        <w:br/>
      </w:r>
      <w:r>
        <w:rPr>
          <w:rFonts w:ascii="Noto Sans CJK KR" w:hAnsi="Noto Sans CJK KR" w:eastAsia="Noto Sans CJK KR"/>
          <w:b w:val="0"/>
          <w:i w:val="0"/>
          <w:sz w:val="16"/>
        </w:rPr>
        <w:t>이문 번역: 甲본에서는 저본의 “怱怱”에 해당하는 부분을 “忽忽” 독법으로 바꾸어 읽는다. 해당 구절의 의미 차이는 아래 해설과 같다: 황급하고 분주한 상태를 나타내는 표현 차이로 문맥상 큰 번역 차이는 없다.</w:t>
        <w:br/>
      </w:r>
      <w:r>
        <w:rPr>
          <w:rFonts w:ascii="Noto Sans CJK KR" w:hAnsi="Noto Sans CJK KR" w:eastAsia="Noto Sans CJK KR"/>
          <w:b w:val="0"/>
          <w:i w:val="0"/>
          <w:sz w:val="16"/>
        </w:rPr>
        <w:t>의미 차이: 황급하고 분주한 상태를 나타내는 표현 차이로 문맥상 큰 번역 차이는 없다.</w:t>
      </w:r>
    </w:p>
    <w:p>
      <w:pPr>
        <w:pStyle w:val="EditorialNote"/>
      </w:pPr>
      <w:r>
        <w:rPr>
          <w:rFonts w:ascii="Noto Sans CJK KR" w:hAnsi="Noto Sans CJK KR" w:eastAsia="Noto Sans CJK KR"/>
          <w:b/>
          <w:i w:val="0"/>
          <w:sz w:val="16"/>
        </w:rPr>
        <w:t>[교감] 8) 閑神</w:t>
        <w:br/>
      </w:r>
      <w:r>
        <w:rPr>
          <w:rFonts w:ascii="Noto Sans CJK KR" w:hAnsi="Noto Sans CJK KR" w:eastAsia="Noto Sans CJK KR"/>
          <w:b w:val="0"/>
          <w:i w:val="0"/>
          <w:sz w:val="16"/>
        </w:rPr>
        <w:t>KABC: 「閑神」作「閒禪」{甲}</w:t>
        <w:br/>
      </w:r>
      <w:r>
        <w:rPr>
          <w:rFonts w:ascii="Noto Sans CJK KR" w:hAnsi="Noto Sans CJK KR" w:eastAsia="Noto Sans CJK KR"/>
          <w:b w:val="0"/>
          <w:i w:val="0"/>
          <w:sz w:val="16"/>
        </w:rPr>
        <w:t>교감 내용 번역: 甲본에서는 저본의 ‘閑神’을 ‘閒禪’으로 쓴다.</w:t>
        <w:br/>
      </w:r>
      <w:r>
        <w:rPr>
          <w:rFonts w:ascii="Noto Sans CJK KR" w:hAnsi="Noto Sans CJK KR" w:eastAsia="Noto Sans CJK KR"/>
          <w:b w:val="0"/>
          <w:i w:val="0"/>
          <w:sz w:val="16"/>
        </w:rPr>
        <w:t>저본 독법: 閑神</w:t>
        <w:br/>
      </w:r>
      <w:r>
        <w:rPr>
          <w:rFonts w:ascii="Noto Sans CJK KR" w:hAnsi="Noto Sans CJK KR" w:eastAsia="Noto Sans CJK KR"/>
          <w:b w:val="0"/>
          <w:i w:val="0"/>
          <w:sz w:val="16"/>
        </w:rPr>
        <w:t>저본 적용 문장/구절: 7)怱怱忙忙 日與8)閑神野鬼魑魅魍魎 打交雜去 只聽介謀利資生 顚倒妄想 計較浮生 如是應對 不得小歇 斯非宿 業 使之然乎</w:t>
        <w:br/>
      </w:r>
      <w:r>
        <w:rPr>
          <w:rFonts w:ascii="Noto Sans CJK KR" w:hAnsi="Noto Sans CJK KR" w:eastAsia="Noto Sans CJK KR"/>
          <w:b w:val="0"/>
          <w:i w:val="0"/>
          <w:sz w:val="16"/>
        </w:rPr>
        <w:t>저본 번역: 황급하고 바쁘게 날마다 한가한 신과 들귀신, 이매망량과 뒤섞여 지내며 오직 이익을 꾀해 생계를 돕는 말만 듣고, 전도된 망상으로 뜬 인생을 계교하며 이처럼 응대하느라 잠깐도 쉬지 못한다. 이것이 숙업이 그렇게 시킨 것이 아니겠는가?”</w:t>
        <w:br/>
      </w:r>
      <w:r>
        <w:rPr>
          <w:rFonts w:ascii="Noto Sans CJK KR" w:hAnsi="Noto Sans CJK KR" w:eastAsia="Noto Sans CJK KR"/>
          <w:b w:val="0"/>
          <w:i w:val="0"/>
          <w:sz w:val="16"/>
        </w:rPr>
        <w:t>이문 독법: 閒禪</w:t>
        <w:br/>
      </w:r>
      <w:r>
        <w:rPr>
          <w:rFonts w:ascii="Noto Sans CJK KR" w:hAnsi="Noto Sans CJK KR" w:eastAsia="Noto Sans CJK KR"/>
          <w:b w:val="0"/>
          <w:i w:val="0"/>
          <w:sz w:val="16"/>
        </w:rPr>
        <w:t>이문 적용 문장/구절: 7)怱怱忙忙 日與8)閒禪野鬼魑魅魍魎 打交雜去 只聽介謀利資生 顚倒妄想 計較浮生 如是應對 不得小歇 斯非宿 業 使之然乎</w:t>
        <w:br/>
      </w:r>
      <w:r>
        <w:rPr>
          <w:rFonts w:ascii="Noto Sans CJK KR" w:hAnsi="Noto Sans CJK KR" w:eastAsia="Noto Sans CJK KR"/>
          <w:b w:val="0"/>
          <w:i w:val="0"/>
          <w:sz w:val="16"/>
        </w:rPr>
        <w:t>이문 번역: 甲본에서는 ‘한가한 선[閒禪]’로 읽혀, 저본의 잡신·귀물 열거와 의미 영역이 달라진다.</w:t>
        <w:br/>
      </w:r>
      <w:r>
        <w:rPr>
          <w:rFonts w:ascii="Noto Sans CJK KR" w:hAnsi="Noto Sans CJK KR" w:eastAsia="Noto Sans CJK KR"/>
          <w:b w:val="0"/>
          <w:i w:val="0"/>
          <w:sz w:val="16"/>
        </w:rPr>
        <w:t>의미 차이: 저본은 한가한 신·잡귀의 열거로 읽히지만 甲본은 “한가한 선”이 되어 문맥과 이미지가 달라진다.</w:t>
      </w:r>
    </w:p>
    <w:p>
      <w:pPr>
        <w:pStyle w:val="Heading2"/>
      </w:pPr>
      <w:r>
        <w:rPr>
          <w:rFonts w:ascii="Noto Sans CJK KR" w:hAnsi="Noto Sans CJK KR" w:eastAsia="Noto Sans CJK KR"/>
          <w:b/>
          <w:i w:val="0"/>
          <w:sz w:val="18"/>
        </w:rPr>
        <w:t>문단 093  ·  [저본 위치: 卷上 · 張표지 없음 · TXT 496–499행]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卓拄杖一下云這杜撰自罵胡爲又云太古命値王政之月十有五日請赴王宮高陞寶座人天一會問道也好問禪也好理則然矣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한 번 내려치며 말했다. “이 두찬이 스스로를 욕해서 무엇하겠는가?” 또 말했다. “태고의 명이 왕정의 달 보름날을 만나 왕궁에 나아가기를 청받고 높이 보좌에 올라 인간과 천상이 한자리에 모였다. 도를 물어도 좋고 선을 물어도 좋으니 이치로는 그러하다.</w:t>
      </w:r>
    </w:p>
    <w:p>
      <w:pPr>
        <w:pStyle w:val="Heading2"/>
      </w:pPr>
      <w:r>
        <w:rPr>
          <w:rFonts w:ascii="Noto Sans CJK KR" w:hAnsi="Noto Sans CJK KR" w:eastAsia="Noto Sans CJK KR"/>
          <w:b/>
          <w:i w:val="0"/>
          <w:sz w:val="18"/>
        </w:rPr>
        <w:t>문단 094  ·  [저본 위치: 卷上 · 張표지 없음 · TXT 499–506행]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事則未在是月也寒氣已退朝陽騰輝是我大君登于明堂飛聰馳明無遠不察發政施仁賞善罰惡是王者之大政也國家有事則須憑佛法之力乃鎭其僞是以先須正其佛法中事賞其有道者主於伽藍領衆勤修福利邦家此乃先王之行法王政之始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실제의 일에서는 아직 그렇지 않다. 이달에는 찬 기운이 이미 물러가고 아침 해가 빛을 뿜는다. 우리 대군께서 명당에 올라 총명함을 날리고 밝음을 펼쳐 먼 곳까지 살피지 않음이 없으며, 정사를 펴고 인을 베풀며 선을 상주고 악을 벌하시니 이것이 왕자의 큰 정치이다. 나라에 일이 있으면 마땅히 불법의 힘에 의지하여 그 그릇됨을 진정시켜야 한다. 그러므로 먼저 불법 가운데의 일을 바로잡고, 도가 있는 이를 상주어 가람의 주인이 되게 하고 대중을 이끌어 부지런히 닦아 나라에 복과 이익을 주게 해야 한다. 이것이 곧 선왕이 법을 행하던 방식이며 왕정의 시작이다.</w:t>
      </w:r>
    </w:p>
    <w:p>
      <w:pPr>
        <w:pStyle w:val="Heading2"/>
      </w:pPr>
      <w:r>
        <w:rPr>
          <w:rFonts w:ascii="Noto Sans CJK KR" w:hAnsi="Noto Sans CJK KR" w:eastAsia="Noto Sans CJK KR"/>
          <w:b/>
          <w:i w:val="0"/>
          <w:sz w:val="18"/>
        </w:rPr>
        <w:t>문단 095  ·  [저본 위치: 卷上 · 張표지 없음 · TXT 507–510행]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所以出家爲道者不求名不求利不要住持不謀衣食不求人之恭敬讃歎甘心守節惡衣惡食藏身巖谷不圖現身是可名爲出家學道者之所爲也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그러므로 출가하여 도를 닦는 자는 이름도 구하지 않고 이익도 구하지 않으며, 주지를 탐하지 않고 의식을 꾀하지 않으며, 남의 공경과 찬탄을 구하지 않는다. 기꺼이 절개를 지키고 나쁜 옷과 나쁜 음식을 달게 여기며 바위 골짜기에 몸을 숨기고 세상에 모습을 드러내려 하지 않아야 출가하여 도를 배우는 자의 행위라고 할 수 있다.</w:t>
      </w:r>
    </w:p>
    <w:p>
      <w:pPr>
        <w:pStyle w:val="Heading2"/>
      </w:pPr>
      <w:r>
        <w:rPr>
          <w:rFonts w:ascii="Noto Sans CJK KR" w:hAnsi="Noto Sans CJK KR" w:eastAsia="Noto Sans CJK KR"/>
          <w:b/>
          <w:i w:val="0"/>
          <w:sz w:val="18"/>
        </w:rPr>
        <w:t>문단 096  ·  [저본 위치: 卷上 · 張표지 없음 · TXT 511–513행]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只如今者非但自求依他勢求者吾末如之何也已矣卓拄杖一下云虎不食斑恐傷其類</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그런데 지금은 스스로 구할 뿐 아니라 다른 사람의 세력에 의지해 구하는 자까지 있으니, 나도 어찌할 수 없을 뿐이다. 주장자를 한 번 내려치며 말했다. “호랑이는 얼룩진 것을 먹지 않으니 그 무리를 해칠까 두려워하기 때문이다.”</w:t>
      </w:r>
    </w:p>
    <w:p>
      <w:pPr>
        <w:pStyle w:val="Heading2"/>
      </w:pPr>
      <w:r>
        <w:rPr>
          <w:rFonts w:ascii="Noto Sans CJK KR" w:hAnsi="Noto Sans CJK KR" w:eastAsia="Noto Sans CJK KR"/>
          <w:b/>
          <w:i w:val="0"/>
          <w:sz w:val="18"/>
        </w:rPr>
        <w:t>문단 097  ·  [저본 위치: 卷上 · 張표지 없음 · TXT 513행]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又云白衣人中亦有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말했다. “백의인 가운데에도 또한</w:t>
      </w:r>
    </w:p>
    <w:p>
      <w:pPr>
        <w:pStyle w:val="Heading2"/>
      </w:pPr>
      <w:r>
        <w:rPr>
          <w:rFonts w:ascii="Noto Sans CJK KR" w:hAnsi="Noto Sans CJK KR" w:eastAsia="Noto Sans CJK KR"/>
          <w:b/>
          <w:i w:val="0"/>
          <w:sz w:val="18"/>
        </w:rPr>
        <w:t>문단 098  ·  [저본 위치: 卷上 · 張표지 없음 · TXT 516–521행]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忠於君孝於親懷才抱德見棄於草莽者尙有憂時憂國救世救民之心太古雖愚而未賢不忍忉忉縷縷以薦之於上矣賞賢良而罰邪侫則人誰不忠人誰不孝人誰無道人誰不學人誰不修己德也哉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임금에게 충성하고 어버이에게 효도하며 재능을 품고 덕을 지녔으나 초야에 버림받은 자가 있고, 그들에게도 시국과 나라를 걱정하고 세상을 구하며 백성을 구하려는 마음이 있다. 태고는 비록 어리석고 현명하지 못하지만 끊임없이 중얼거리며 이들을 위에 천거하지 않을 수 없다.” “어진 이를 상주고 간사한 자를 벌하면 누가 충성하지 않으며, 누가 효도하지 않으며, 누가 도가 없고, 누가 배우지 않으며, 누가 자기 덕을 닦지 않겠는가?”</w:t>
      </w:r>
    </w:p>
    <w:p>
      <w:pPr>
        <w:pStyle w:val="Heading2"/>
      </w:pPr>
      <w:r>
        <w:rPr>
          <w:rFonts w:ascii="Noto Sans CJK KR" w:hAnsi="Noto Sans CJK KR" w:eastAsia="Noto Sans CJK KR"/>
          <w:b/>
          <w:i w:val="0"/>
          <w:sz w:val="18"/>
        </w:rPr>
        <w:t>문단 099  ·  [저본 위치: 卷上 · 張표지 없음 · TXT 521–525행]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然當此之時有拔山之力盖世之氣者不妨出來相與太古角力爭雄亡身爲國樹立大功則奚啻封侯如無是人太古老僧四馬單槍親征邊盡去也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바로 이때 산을 뽑을 힘과 세상을 덮을 기운을 가진 자가 있다면 나와 태고와 힘을 겨루고 자웅을 다투러 나와도 좋다. 몸을 버려 나라를 위하고 큰 공을 세운다면 어찌 제후로 봉해지는 데 그치겠는가? 그런 사람이 없다면 태고 노승이 네 마리 말에 단창 하나를 들고 친히 변방 끝까지 정벌하러 가겠다.”</w:t>
      </w:r>
    </w:p>
    <w:p>
      <w:pPr>
        <w:pStyle w:val="Heading2"/>
      </w:pPr>
      <w:r>
        <w:rPr>
          <w:rFonts w:ascii="Noto Sans CJK KR" w:hAnsi="Noto Sans CJK KR" w:eastAsia="Noto Sans CJK KR"/>
          <w:b/>
          <w:i w:val="0"/>
          <w:sz w:val="18"/>
        </w:rPr>
        <w:t>문단 100  ·  [저본 위치: 卷上 · 張표지 없음 · TXT 525–529행]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且道去則不無作麽生是樹立大功的一句良久云橫按9)鏌鎁全正令太平寰宇斬癡頑卓拄杖兩下三角山重興禪寺再入院</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 말해 보라. 가는 것은 없지 않지만, 무엇이 큰 공을 세우는 한 구절인가?” 한참 있다가 말했다. “막야검을 비껴 누르고 온전히 바른 명령을 행하여 / 태평한 천하에서 어리석고 완고한 자를 베리라.” 주장자를 두 번 내려쳤다. 삼각산 중흥선사에 다시 입원하였다.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鏌鎁</w:t>
        <w:br/>
      </w:r>
      <w:r>
        <w:rPr>
          <w:rFonts w:ascii="Noto Sans CJK KR" w:hAnsi="Noto Sans CJK KR" w:eastAsia="Noto Sans CJK KR"/>
          <w:b w:val="0"/>
          <w:i w:val="0"/>
          <w:sz w:val="16"/>
        </w:rPr>
        <w:t>KABC: 「鏌鎁」作「莫邪」{甲}</w:t>
        <w:br/>
      </w:r>
      <w:r>
        <w:rPr>
          <w:rFonts w:ascii="Noto Sans CJK KR" w:hAnsi="Noto Sans CJK KR" w:eastAsia="Noto Sans CJK KR"/>
          <w:b w:val="0"/>
          <w:i w:val="0"/>
          <w:sz w:val="16"/>
        </w:rPr>
        <w:t>교감 내용 번역: 甲본에서는 저본의 ‘鏌鎁’를 ‘莫邪’로 쓴다.</w:t>
        <w:br/>
      </w:r>
      <w:r>
        <w:rPr>
          <w:rFonts w:ascii="Noto Sans CJK KR" w:hAnsi="Noto Sans CJK KR" w:eastAsia="Noto Sans CJK KR"/>
          <w:b w:val="0"/>
          <w:i w:val="0"/>
          <w:sz w:val="16"/>
        </w:rPr>
        <w:t>저본 독법: 鏌鎁</w:t>
        <w:br/>
      </w:r>
      <w:r>
        <w:rPr>
          <w:rFonts w:ascii="Noto Sans CJK KR" w:hAnsi="Noto Sans CJK KR" w:eastAsia="Noto Sans CJK KR"/>
          <w:b w:val="0"/>
          <w:i w:val="0"/>
          <w:sz w:val="16"/>
        </w:rPr>
        <w:t>저본 적용 문장/구절: 良久云 橫按 9)鏌鎁全正令 太平寰宇斬癡頑 卓拄 杖兩下 三角山重興禪寺再入院</w:t>
        <w:br/>
      </w:r>
      <w:r>
        <w:rPr>
          <w:rFonts w:ascii="Noto Sans CJK KR" w:hAnsi="Noto Sans CJK KR" w:eastAsia="Noto Sans CJK KR"/>
          <w:b w:val="0"/>
          <w:i w:val="0"/>
          <w:sz w:val="16"/>
        </w:rPr>
        <w:t>저본 번역: 한참 있다가 말했다. “막야검을 비껴 누르고 온전히 바른 명령을 행하여 / 태평한 천하에서 어리석고 완고한 자를 베리라.” 주장자를 두 번 내려쳤다. 삼각산 중흥선사에 다시 입원하였다.</w:t>
        <w:br/>
      </w:r>
      <w:r>
        <w:rPr>
          <w:rFonts w:ascii="Noto Sans CJK KR" w:hAnsi="Noto Sans CJK KR" w:eastAsia="Noto Sans CJK KR"/>
          <w:b w:val="0"/>
          <w:i w:val="0"/>
          <w:sz w:val="16"/>
        </w:rPr>
        <w:t>이문 독법: 莫邪</w:t>
        <w:br/>
      </w:r>
      <w:r>
        <w:rPr>
          <w:rFonts w:ascii="Noto Sans CJK KR" w:hAnsi="Noto Sans CJK KR" w:eastAsia="Noto Sans CJK KR"/>
          <w:b w:val="0"/>
          <w:i w:val="0"/>
          <w:sz w:val="16"/>
        </w:rPr>
        <w:t>이문 적용 문장/구절: 良久云 橫按 9)莫邪全正令 太平寰宇斬癡頑 卓拄 杖兩下 三角山重興禪寺再入院</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고대 명검 막야의 이체 표기로 번역상 실질 차이는 없다.</w:t>
      </w:r>
      <w:r>
        <w:rPr>
          <w:rFonts w:ascii="Noto Sans CJK KR" w:hAnsi="Noto Sans CJK KR" w:eastAsia="Noto Sans CJK KR"/>
          <w:b/>
          <w:i w:val="0"/>
          <w:sz w:val="16"/>
        </w:rPr>
        <w:br/>
        <w:t>[번역상의 실질적인 차이 없음]</w:t>
      </w:r>
    </w:p>
    <w:p>
      <w:pPr>
        <w:pStyle w:val="Heading1"/>
      </w:pPr>
      <w:r>
        <w:t>권상 · 사찰 입원·상당</w:t>
      </w:r>
    </w:p>
    <w:p>
      <w:pPr>
        <w:pStyle w:val="Heading2"/>
      </w:pPr>
      <w:r>
        <w:rPr>
          <w:rFonts w:ascii="Noto Sans CJK KR" w:hAnsi="Noto Sans CJK KR" w:eastAsia="Noto Sans CJK KR"/>
          <w:b/>
          <w:i w:val="0"/>
          <w:sz w:val="18"/>
        </w:rPr>
        <w:t>문단 101  ·  [저본 위치: 卷上 · 張표지 없음 · TXT 529–532행]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至山門云昔日不出此門今日不入此門中間亦無住處大衆向什麽處見太古老僧遊戱處</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산문에 이르러 말했다. “옛날에는 이 문을 나가지 않았고 오늘은 이 문에 들어오지 않는다. 그 중간에도 머문 곳이 없다.” “대중은 어느 곳에서 태고 노승이 노니는 곳을 보는가?”</w:t>
      </w:r>
    </w:p>
    <w:p>
      <w:pPr>
        <w:pStyle w:val="Heading2"/>
      </w:pPr>
      <w:r>
        <w:rPr>
          <w:rFonts w:ascii="Noto Sans CJK KR" w:hAnsi="Noto Sans CJK KR" w:eastAsia="Noto Sans CJK KR"/>
          <w:b/>
          <w:i w:val="0"/>
          <w:sz w:val="18"/>
        </w:rPr>
        <w:t>문단 102  ·  [저본 위치: 卷上 · 張표지 없음 · TXT 532–533행]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卓拄杖一下良久云北嶺閑花紅似錦前溪流水綠如藍</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한 번 내려쳤다. 한참 있다가 말했다. “북쪽 고개의 한가한 꽃은 비단처럼 붉고 / 앞 시내 흐르는 물은 쪽빛처럼 푸르다.”</w:t>
      </w:r>
    </w:p>
    <w:p>
      <w:pPr>
        <w:pStyle w:val="Heading2"/>
      </w:pPr>
      <w:r>
        <w:rPr>
          <w:rFonts w:ascii="Noto Sans CJK KR" w:hAnsi="Noto Sans CJK KR" w:eastAsia="Noto Sans CJK KR"/>
          <w:b/>
          <w:i w:val="0"/>
          <w:sz w:val="18"/>
        </w:rPr>
        <w:t>문단 103  ·  [저본 위치: 卷上 · 張표지 없음 · TXT 533–536행]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又卓兩下曦陽山鳳巖禪寺入院至山門云三世諸佛莫不皆從此門出入且道今日山僧出耶入耶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두 번 내려쳤다. 희양산 봉암선사에 입원하였다. 산문에 이르러 말했다. “삼세의 모든 부처는 모두 이 문을 따라 출입하지 않은 이가 없다. 자, 말해 보라. 오늘 산승은 나가는가, 들어가는가?”</w:t>
      </w:r>
    </w:p>
    <w:p>
      <w:pPr>
        <w:pStyle w:val="Heading2"/>
      </w:pPr>
      <w:r>
        <w:rPr>
          <w:rFonts w:ascii="Noto Sans CJK KR" w:hAnsi="Noto Sans CJK KR" w:eastAsia="Noto Sans CJK KR"/>
          <w:b/>
          <w:i w:val="0"/>
          <w:sz w:val="18"/>
        </w:rPr>
        <w:t>문단 104  ·  [저본 위치: 卷上 · 張표지 없음 · TXT 536–537행]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老僧不出不入作麽生是不出不入的道理</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“노승은 나가지도 들어가지도 않는다. 무엇이 나가지도 들어가지도 않는 도리인가?”</w:t>
      </w:r>
    </w:p>
    <w:p>
      <w:pPr>
        <w:pStyle w:val="Heading2"/>
      </w:pPr>
      <w:r>
        <w:rPr>
          <w:rFonts w:ascii="Noto Sans CJK KR" w:hAnsi="Noto Sans CJK KR" w:eastAsia="Noto Sans CJK KR"/>
          <w:b/>
          <w:i w:val="0"/>
          <w:sz w:val="18"/>
        </w:rPr>
        <w:t>문단 105  ·  [저본 위치: 卷上 · 張표지 없음 · TXT 537–546행]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卓拄杖三下迦智山寶林禪寺入院至山門云釋迦老子道我此法門遺囑國王大臣是眞實語也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세 번 내려쳤다. 가지산 보림선사에 입원하였다. 산문에 이르러 말했다. “석가 노인이 ‘나의 이 법문을 국왕과 대신에게 유촉한다’고 했으니 이는 참된 말이다.”</w:t>
      </w:r>
    </w:p>
    <w:p>
      <w:pPr>
        <w:pStyle w:val="Heading2"/>
      </w:pPr>
      <w:r>
        <w:rPr>
          <w:rFonts w:ascii="Noto Sans CJK KR" w:hAnsi="Noto Sans CJK KR" w:eastAsia="Noto Sans CJK KR"/>
          <w:b/>
          <w:i w:val="0"/>
          <w:sz w:val="18"/>
        </w:rPr>
        <w:t>문단 106  ·  [저본 위치: 卷上 · 張표지 없음 · TXT 546–551행]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今日太古老僧與一行衆等始自曦陽山下終1)至迦智門前2)中間相去一千餘里登途一十四日步步南行日日時時路途無難到了致箇圓通普門八字打開專賴王臣護助恩力</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“오늘 태고 노승은 일행 대중과 함께 희양산 아래에서 시작하여 가지문 앞에 이르기까지 그 사이가 천여 리 떨어졌고 길에 오른 지 14일이었다. 걸음마다 남쪽으로 가고 날마다 때마다 길에서 어려움이 없었으며, 도착하고 보니 원통보문이 여덟 글자로 활짝 열렸다. 이는 오로지 왕과 신하가 보호하고 도와 준 은력에 의지한 것이다.”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至</w:t>
        <w:br/>
      </w:r>
      <w:r>
        <w:rPr>
          <w:rFonts w:ascii="Noto Sans CJK KR" w:hAnsi="Noto Sans CJK KR" w:eastAsia="Noto Sans CJK KR"/>
          <w:b w:val="0"/>
          <w:i w:val="0"/>
          <w:sz w:val="16"/>
        </w:rPr>
        <w:t>KABC: 「至」作「止」{甲}</w:t>
        <w:br/>
      </w:r>
      <w:r>
        <w:rPr>
          <w:rFonts w:ascii="Noto Sans CJK KR" w:hAnsi="Noto Sans CJK KR" w:eastAsia="Noto Sans CJK KR"/>
          <w:b w:val="0"/>
          <w:i w:val="0"/>
          <w:sz w:val="16"/>
        </w:rPr>
        <w:t>교감 내용 번역: 甲본에서는 저본의 ‘至’를 ‘止’로 쓴다.</w:t>
        <w:br/>
      </w:r>
      <w:r>
        <w:rPr>
          <w:rFonts w:ascii="Noto Sans CJK KR" w:hAnsi="Noto Sans CJK KR" w:eastAsia="Noto Sans CJK KR"/>
          <w:b w:val="0"/>
          <w:i w:val="0"/>
          <w:sz w:val="16"/>
        </w:rPr>
        <w:t>저본 독법: 至</w:t>
        <w:br/>
      </w:r>
      <w:r>
        <w:rPr>
          <w:rFonts w:ascii="Noto Sans CJK KR" w:hAnsi="Noto Sans CJK KR" w:eastAsia="Noto Sans CJK KR"/>
          <w:b w:val="0"/>
          <w:i w:val="0"/>
          <w:sz w:val="16"/>
        </w:rPr>
        <w:t>저본 적용 문장/구절: 今日太古老僧 與一行衆等 始自曦陽山下 終1)至迦智門前 2)中間 相去一千餘里 登途一十四日 步步南 行 日日時時 路途無難 到了致箇 圓 通普門 八字打開 專賴王臣 護助恩 力</w:t>
        <w:br/>
      </w:r>
      <w:r>
        <w:rPr>
          <w:rFonts w:ascii="Noto Sans CJK KR" w:hAnsi="Noto Sans CJK KR" w:eastAsia="Noto Sans CJK KR"/>
          <w:b w:val="0"/>
          <w:i w:val="0"/>
          <w:sz w:val="16"/>
        </w:rPr>
        <w:t>저본 번역: “오늘 태고 노승은 일행 대중과 함께 희양산 아래에서 시작하여 가지문 앞에 이르기까지 그 사이가 천여 리 떨어졌고 길에 오른 지 14일이었다. 걸음마다 남쪽으로 가고 날마다 때마다 길에서 어려움이 없었으며, 도착하고 보니 원통보문이 여덟 글자로 활짝 열렸다. 이는 오로지 왕과 신하가 보호하고 도와 준 은력에 의지한 것이다.”</w:t>
        <w:br/>
      </w:r>
      <w:r>
        <w:rPr>
          <w:rFonts w:ascii="Noto Sans CJK KR" w:hAnsi="Noto Sans CJK KR" w:eastAsia="Noto Sans CJK KR"/>
          <w:b w:val="0"/>
          <w:i w:val="0"/>
          <w:sz w:val="16"/>
        </w:rPr>
        <w:t>이문 독법: 止</w:t>
        <w:br/>
      </w:r>
      <w:r>
        <w:rPr>
          <w:rFonts w:ascii="Noto Sans CJK KR" w:hAnsi="Noto Sans CJK KR" w:eastAsia="Noto Sans CJK KR"/>
          <w:b w:val="0"/>
          <w:i w:val="0"/>
          <w:sz w:val="16"/>
        </w:rPr>
        <w:t>이문 적용 문장/구절: 今日太古老僧 與一行衆等 始自曦陽山下 終1)止迦智門前 2)中間 相去一千餘里 登途一十四日 步步南 行 日日時時 路途無難 到了致箇 圓 通普門 八字打開 專賴王臣 護助恩 力</w:t>
        <w:br/>
      </w:r>
      <w:r>
        <w:rPr>
          <w:rFonts w:ascii="Noto Sans CJK KR" w:hAnsi="Noto Sans CJK KR" w:eastAsia="Noto Sans CJK KR"/>
          <w:b w:val="0"/>
          <w:i w:val="0"/>
          <w:sz w:val="16"/>
        </w:rPr>
        <w:t>이문 번역: 甲본에서는 “끝내 가지문 앞에서 그쳤다.”로 읽는다.</w:t>
        <w:br/>
      </w:r>
      <w:r>
        <w:rPr>
          <w:rFonts w:ascii="Noto Sans CJK KR" w:hAnsi="Noto Sans CJK KR" w:eastAsia="Noto Sans CJK KR"/>
          <w:b w:val="0"/>
          <w:i w:val="0"/>
          <w:sz w:val="16"/>
        </w:rPr>
        <w:t>의미 차이: ‘終至迦智門前’은 “끝내 가지문 앞에 이르다”, 止를 쓰면 “가지문 앞에서 그치다”가 되어 동작 표현이 달라진다.</w:t>
      </w:r>
    </w:p>
    <w:p>
      <w:pPr>
        <w:pStyle w:val="EditorialNote"/>
      </w:pPr>
      <w:r>
        <w:rPr>
          <w:rFonts w:ascii="Noto Sans CJK KR" w:hAnsi="Noto Sans CJK KR" w:eastAsia="Noto Sans CJK KR"/>
          <w:b/>
          <w:i w:val="0"/>
          <w:sz w:val="16"/>
        </w:rPr>
        <w:t>[교감] 2) 中</w:t>
        <w:br/>
      </w:r>
      <w:r>
        <w:rPr>
          <w:rFonts w:ascii="Noto Sans CJK KR" w:hAnsi="Noto Sans CJK KR" w:eastAsia="Noto Sans CJK KR"/>
          <w:b w:val="0"/>
          <w:i w:val="0"/>
          <w:sz w:val="16"/>
        </w:rPr>
        <w:t>KABC: 「中」上有「至」{甲}</w:t>
        <w:br/>
      </w:r>
      <w:r>
        <w:rPr>
          <w:rFonts w:ascii="Noto Sans CJK KR" w:hAnsi="Noto Sans CJK KR" w:eastAsia="Noto Sans CJK KR"/>
          <w:b w:val="0"/>
          <w:i w:val="0"/>
          <w:sz w:val="16"/>
        </w:rPr>
        <w:t>교감 내용 번역: 甲본에는 저본의 ‘中’ 위에 ‘至’가 더 있다.</w:t>
        <w:br/>
      </w:r>
      <w:r>
        <w:rPr>
          <w:rFonts w:ascii="Noto Sans CJK KR" w:hAnsi="Noto Sans CJK KR" w:eastAsia="Noto Sans CJK KR"/>
          <w:b w:val="0"/>
          <w:i w:val="0"/>
          <w:sz w:val="16"/>
        </w:rPr>
        <w:t>저본 독법: 中</w:t>
        <w:br/>
      </w:r>
      <w:r>
        <w:rPr>
          <w:rFonts w:ascii="Noto Sans CJK KR" w:hAnsi="Noto Sans CJK KR" w:eastAsia="Noto Sans CJK KR"/>
          <w:b w:val="0"/>
          <w:i w:val="0"/>
          <w:sz w:val="16"/>
        </w:rPr>
        <w:t>저본 적용 문장/구절: 今日太古老僧 與一行衆等 始自曦陽山下 終1)至迦智門前 2)中間 相去一千餘里 登途一十四日 步步南 行 日日時時 路途無難 到了致箇 圓 通普門 八字打開 專賴王臣 護助恩 力</w:t>
        <w:br/>
      </w:r>
      <w:r>
        <w:rPr>
          <w:rFonts w:ascii="Noto Sans CJK KR" w:hAnsi="Noto Sans CJK KR" w:eastAsia="Noto Sans CJK KR"/>
          <w:b w:val="0"/>
          <w:i w:val="0"/>
          <w:sz w:val="16"/>
        </w:rPr>
        <w:t>저본 번역: “오늘 태고 노승은 일행 대중과 함께 희양산 아래에서 시작하여 가지문 앞에 이르기까지 그 사이가 천여 리 떨어졌고 길에 오른 지 14일이었다. 걸음마다 남쪽으로 가고 날마다 때마다 길에서 어려움이 없었으며, 도착하고 보니 원통보문이 여덟 글자로 활짝 열렸다. 이는 오로지 왕과 신하가 보호하고 도와 준 은력에 의지한 것이다.”</w:t>
        <w:br/>
      </w:r>
      <w:r>
        <w:rPr>
          <w:rFonts w:ascii="Noto Sans CJK KR" w:hAnsi="Noto Sans CJK KR" w:eastAsia="Noto Sans CJK KR"/>
          <w:b w:val="0"/>
          <w:i w:val="0"/>
          <w:sz w:val="16"/>
        </w:rPr>
        <w:t>이문 독법: 上有「至」</w:t>
        <w:br/>
      </w:r>
      <w:r>
        <w:rPr>
          <w:rFonts w:ascii="Noto Sans CJK KR" w:hAnsi="Noto Sans CJK KR" w:eastAsia="Noto Sans CJK KR"/>
          <w:b w:val="0"/>
          <w:i w:val="0"/>
          <w:sz w:val="16"/>
        </w:rPr>
        <w:t>이문 적용 문장/구절: 今日太古老僧 與一行衆等 始自曦陽山下 終1)至迦智門前 2)至中間 相去一千餘里 登途一十四日 步步南 行 日日時時 路途無難 到了致箇 圓 通普門 八字打開 專賴王臣 護助恩 力</w:t>
        <w:br/>
      </w:r>
      <w:r>
        <w:rPr>
          <w:rFonts w:ascii="Noto Sans CJK KR" w:hAnsi="Noto Sans CJK KR" w:eastAsia="Noto Sans CJK KR"/>
          <w:b w:val="0"/>
          <w:i w:val="0"/>
          <w:sz w:val="16"/>
        </w:rPr>
        <w:t>이문 번역: 甲본에서는 上有「至」의 보입을 반영하여 읽는다. 보입에 따른 문장 효과는 의미 차이 해설과 함께 적용한다.</w:t>
        <w:br/>
      </w:r>
      <w:r>
        <w:rPr>
          <w:rFonts w:ascii="Noto Sans CJK KR" w:hAnsi="Noto Sans CJK KR" w:eastAsia="Noto Sans CJK KR"/>
          <w:b w:val="0"/>
          <w:i w:val="0"/>
          <w:sz w:val="16"/>
        </w:rPr>
        <w:t>의미 차이: 甲본은 ‘至中間’ 계열이 되어 구문이 달라지므로 문장 재구성 검토가 필요하다.</w:t>
      </w:r>
    </w:p>
    <w:p>
      <w:pPr>
        <w:pStyle w:val="Heading2"/>
      </w:pPr>
      <w:r>
        <w:rPr>
          <w:rFonts w:ascii="Noto Sans CJK KR" w:hAnsi="Noto Sans CJK KR" w:eastAsia="Noto Sans CJK KR"/>
          <w:b/>
          <w:i w:val="0"/>
          <w:sz w:val="18"/>
        </w:rPr>
        <w:t>문단 107  ·  [저본 위치: 卷上 · 張표지 없음 · TXT 551–552행]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召大衆云到則到矣如何進步上報如是重恩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대중을 불러 말했다. “도착하기는 도착했다.” “어떻게 한 걸음 더 나아가 이와 같은 큰 은혜에 보답하겠는가?”</w:t>
      </w:r>
    </w:p>
    <w:p>
      <w:pPr>
        <w:pStyle w:val="Heading2"/>
      </w:pPr>
      <w:r>
        <w:rPr>
          <w:rFonts w:ascii="Noto Sans CJK KR" w:hAnsi="Noto Sans CJK KR" w:eastAsia="Noto Sans CJK KR"/>
          <w:b/>
          <w:i w:val="0"/>
          <w:sz w:val="18"/>
        </w:rPr>
        <w:t>문단 108  ·  [저본 위치: 卷上 · 張표지 없음 · TXT 552–553행]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卓拄杖一下云溪聲最親切山色亦依俙又卓兩下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주장자를 한 번 내려치며 말했다. “시냇물 소리가 가장 친절하고 / 산빛도 또한 어렴풋하다.” 또 두 번 내려쳤다.</w:t>
      </w:r>
    </w:p>
    <w:p>
      <w:pPr>
        <w:pStyle w:val="Heading2"/>
      </w:pPr>
      <w:r>
        <w:rPr>
          <w:rFonts w:ascii="Noto Sans CJK KR" w:hAnsi="Noto Sans CJK KR" w:eastAsia="Noto Sans CJK KR"/>
          <w:b/>
          <w:i w:val="0"/>
          <w:sz w:val="18"/>
        </w:rPr>
        <w:t>문단 109  ·  [저본 위치: 卷上 · 張표지 없음 · TXT 554–558행]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佛殿云趙州古佛道佛之一字吾不喜聞太古即不然不喜的3)也亦不喜昔日我是你今日你是我便燒香禮拜方丈云鎔凡4)鍛聖發天爐韛且道今日誰是當鋒者咄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불전에서 말했다. “조주고불은 ‘부처라는 한 글자를 나는 듣기 좋아하지 않는다’고 했다. 태고는 그렇지 않다. 좋아하지 않는다는 것 또한 좋아하지 않는다. 옛날에는 내가 너였고 오늘은 네가 나다.” 곧 향을 사르고 예배하였다. 방장에서 말했다. “범부를 녹이고 성인을 단련하려고 하늘의 큰 풀무를 일으켰다. 자, 말해 보라. 오늘 누가 그 칼날을 정면으로 맞을 자인가?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也</w:t>
        <w:br/>
      </w:r>
      <w:r>
        <w:rPr>
          <w:rFonts w:ascii="Noto Sans CJK KR" w:hAnsi="Noto Sans CJK KR" w:eastAsia="Noto Sans CJK KR"/>
          <w:b w:val="0"/>
          <w:i w:val="0"/>
          <w:sz w:val="16"/>
        </w:rPr>
        <w:t>KABC: 「也」無有{甲}</w:t>
        <w:br/>
      </w:r>
      <w:r>
        <w:rPr>
          <w:rFonts w:ascii="Noto Sans CJK KR" w:hAnsi="Noto Sans CJK KR" w:eastAsia="Noto Sans CJK KR"/>
          <w:b w:val="0"/>
          <w:i w:val="0"/>
          <w:sz w:val="16"/>
        </w:rPr>
        <w:t>교감 내용 번역: 甲본에는 저본의 ‘也’가 없다.</w:t>
        <w:br/>
      </w:r>
      <w:r>
        <w:rPr>
          <w:rFonts w:ascii="Noto Sans CJK KR" w:hAnsi="Noto Sans CJK KR" w:eastAsia="Noto Sans CJK KR"/>
          <w:b w:val="0"/>
          <w:i w:val="0"/>
          <w:sz w:val="16"/>
        </w:rPr>
        <w:t>저본 독법: 也</w:t>
        <w:br/>
      </w:r>
      <w:r>
        <w:rPr>
          <w:rFonts w:ascii="Noto Sans CJK KR" w:hAnsi="Noto Sans CJK KR" w:eastAsia="Noto Sans CJK KR"/>
          <w:b w:val="0"/>
          <w:i w:val="0"/>
          <w:sz w:val="16"/>
        </w:rPr>
        <w:t>저본 적용 문장/구절: 佛殿云 趙州古佛道 佛之一字 吾不 喜聞 太古即不然 不喜的3)也亦不喜 昔日我是你 今日你是我 便燒香禮拜</w:t>
        <w:br/>
      </w:r>
      <w:r>
        <w:rPr>
          <w:rFonts w:ascii="Noto Sans CJK KR" w:hAnsi="Noto Sans CJK KR" w:eastAsia="Noto Sans CJK KR"/>
          <w:b w:val="0"/>
          <w:i w:val="0"/>
          <w:sz w:val="16"/>
        </w:rPr>
        <w:t>저본 번역: 불전에서 말했다. “조주고불은 ‘부처라는 한 글자를 나는 듣기 좋아하지 않는다’고 했다. 태고는 그렇지 않다. 좋아하지 않는다는 것 또한 좋아하지 않는다. 옛날에는 내가 너였고 오늘은 네가 나다.” 곧 향을 사르고 예배하였다.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佛殿云 趙州古佛道 佛之一字 吾不 喜聞 太古即不然 不喜的3)亦不喜 昔日我是你 今日你是我 便燒香禮拜</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‘不喜的也亦不喜’에서 어기사가 빠지는 차이로 핵심 의미는 크게 변하지 않는다.</w:t>
      </w:r>
    </w:p>
    <w:p>
      <w:pPr>
        <w:pStyle w:val="EditorialNote"/>
      </w:pPr>
      <w:r>
        <w:rPr>
          <w:rFonts w:ascii="Noto Sans CJK KR" w:hAnsi="Noto Sans CJK KR" w:eastAsia="Noto Sans CJK KR"/>
          <w:b/>
          <w:i w:val="0"/>
          <w:sz w:val="16"/>
        </w:rPr>
        <w:t>[교감] 4) 鍛</w:t>
        <w:br/>
      </w:r>
      <w:r>
        <w:rPr>
          <w:rFonts w:ascii="Noto Sans CJK KR" w:hAnsi="Noto Sans CJK KR" w:eastAsia="Noto Sans CJK KR"/>
          <w:b w:val="0"/>
          <w:i w:val="0"/>
          <w:sz w:val="16"/>
        </w:rPr>
        <w:t>KABC: 「鍜」作「((火+(鍜-金)))」{甲}</w:t>
        <w:br/>
      </w:r>
      <w:r>
        <w:rPr>
          <w:rFonts w:ascii="Noto Sans CJK KR" w:hAnsi="Noto Sans CJK KR" w:eastAsia="Noto Sans CJK KR"/>
          <w:b w:val="0"/>
          <w:i w:val="0"/>
          <w:sz w:val="16"/>
        </w:rPr>
        <w:t>교감 내용 번역: 甲본에서는 저본의 ‘鍜’와 다른 조합 자형을 쓴다.</w:t>
        <w:br/>
      </w:r>
      <w:r>
        <w:rPr>
          <w:rFonts w:ascii="Noto Sans CJK KR" w:hAnsi="Noto Sans CJK KR" w:eastAsia="Noto Sans CJK KR"/>
          <w:b w:val="0"/>
          <w:i w:val="0"/>
          <w:sz w:val="16"/>
        </w:rPr>
        <w:t>저본 독법: 鍜</w:t>
        <w:br/>
      </w:r>
      <w:r>
        <w:rPr>
          <w:rFonts w:ascii="Noto Sans CJK KR" w:hAnsi="Noto Sans CJK KR" w:eastAsia="Noto Sans CJK KR"/>
          <w:b w:val="0"/>
          <w:i w:val="0"/>
          <w:sz w:val="16"/>
        </w:rPr>
        <w:t>저본 적용 문장/구절: 方丈云 鎔凡4)鍛聖 發天爐韛 且道 今 日誰是當鋒者 咄</w:t>
        <w:br/>
      </w:r>
      <w:r>
        <w:rPr>
          <w:rFonts w:ascii="Noto Sans CJK KR" w:hAnsi="Noto Sans CJK KR" w:eastAsia="Noto Sans CJK KR"/>
          <w:b w:val="0"/>
          <w:i w:val="0"/>
          <w:sz w:val="16"/>
        </w:rPr>
        <w:t>저본 번역: 방장에서 말했다. “범부를 녹이고 성인을 단련하려고 하늘의 큰 풀무를 일으켰다. 자, 말해 보라. 오늘 누가 그 칼날을 정면으로 맞을 자인가? 돌!”</w:t>
        <w:br/>
      </w:r>
      <w:r>
        <w:rPr>
          <w:rFonts w:ascii="Noto Sans CJK KR" w:hAnsi="Noto Sans CJK KR" w:eastAsia="Noto Sans CJK KR"/>
          <w:b w:val="0"/>
          <w:i w:val="0"/>
          <w:sz w:val="16"/>
        </w:rPr>
        <w:t>이문 독법: ((火+(鍜-金)))</w:t>
        <w:br/>
      </w:r>
      <w:r>
        <w:rPr>
          <w:rFonts w:ascii="Noto Sans CJK KR" w:hAnsi="Noto Sans CJK KR" w:eastAsia="Noto Sans CJK KR"/>
          <w:b w:val="0"/>
          <w:i w:val="0"/>
          <w:sz w:val="16"/>
        </w:rPr>
        <w:t>이문 적용 문장/구절: [이문 적용] 鍜 → ((火+(鍜-金)))</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鍛/鍜 계열 자형 차이로 “단련하다”의 번역상 실질 차이는 없다.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110  ·  [저본 위치: 卷上 · 張표지 없음 · TXT 559–560행]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慈氏山瑩原禪寺入院至山門云盡大地是解脫門衆等還見麽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자씨산 영원선사에 입원하였다. 산문에 이르러 말했다. “온 대지가 해탈문이다. 대중은 보이는가?”</w:t>
      </w:r>
    </w:p>
    <w:p>
      <w:pPr>
        <w:pStyle w:val="Heading2"/>
      </w:pPr>
      <w:r>
        <w:rPr>
          <w:rFonts w:ascii="Noto Sans CJK KR" w:hAnsi="Noto Sans CJK KR" w:eastAsia="Noto Sans CJK KR"/>
          <w:b/>
          <w:i w:val="0"/>
          <w:sz w:val="18"/>
        </w:rPr>
        <w:t>문단 111  ·  [저본 위치: 卷上 · 張표지 없음 · TXT 560–563행]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若也不見利雄爲衆開示去也卓拄杖一下云解脫門大開衆等切莫擬疑大家隨我來便入門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“만약 보이지 않는다면 이웅이 대중을 위하여 열어 보이겠다.” 주장자를 한 번 내려치며 말했다. “해탈문이 크게 열렸다. 대중은 절대로 헤아리거나 의심하지 말라. 모두 나를 따라오라.” 곧 문에 들어갔다.</w:t>
      </w:r>
    </w:p>
    <w:p>
      <w:pPr>
        <w:pStyle w:val="Heading2"/>
      </w:pPr>
      <w:r>
        <w:rPr>
          <w:rFonts w:ascii="Noto Sans CJK KR" w:hAnsi="Noto Sans CJK KR" w:eastAsia="Noto Sans CJK KR"/>
          <w:b/>
          <w:i w:val="0"/>
          <w:sz w:val="18"/>
        </w:rPr>
        <w:t>문단 112  ·  [저본 위치: 卷上 · 張표지 없음 · TXT 564–567행]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方丈云這裏好個一所空王之室昔時名利雲容崛今日淸貧道人居佛來祖來都不相與明眼衲僧近傍不得且道誰是當陽坐斷對佛揚化對機接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방장에서 말했다. “이곳은 훌륭한 공왕의 방 하나이다. 예전에는 명리의 구름이 굴에 모였고, 오늘은 청빈한 도인이 산다. 부처가 오든 조사가 오든 모두 상대하지 않으며, 눈 밝은 납승도 가까이 오지 못한다. 자, 말해 보라. 누가 정면에서 좌단하여 부처를 마주해 교화를 드날리고 근기를 마주해</w:t>
      </w:r>
    </w:p>
    <w:p>
      <w:pPr>
        <w:pStyle w:val="Heading2"/>
      </w:pPr>
      <w:r>
        <w:rPr>
          <w:rFonts w:ascii="Noto Sans CJK KR" w:hAnsi="Noto Sans CJK KR" w:eastAsia="Noto Sans CJK KR"/>
          <w:b/>
          <w:i w:val="0"/>
          <w:sz w:val="18"/>
        </w:rPr>
        <w:t>문단 113  ·  [저본 위치: 卷上 · 張표지 없음 · TXT 570행]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物咄是甚閑言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사물을 접하는가? 돌!” “이것이 무슨 한가한 말인가?”</w:t>
      </w:r>
    </w:p>
    <w:p>
      <w:pPr>
        <w:pStyle w:val="Heading2"/>
      </w:pPr>
      <w:r>
        <w:rPr>
          <w:rFonts w:ascii="Noto Sans CJK KR" w:hAnsi="Noto Sans CJK KR" w:eastAsia="Noto Sans CJK KR"/>
          <w:b/>
          <w:i w:val="0"/>
          <w:sz w:val="18"/>
        </w:rPr>
        <w:t>문단 114  ·  [저본 위치: 卷上 · 張표지 없음 · TXT 571–575행]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上堂拈香罷橫按拄杖云白的的靑寥寥赤條條空索索過去諸佛已當如是住現在諸佛今當如是住未來諸佛亦當如是住利雄伊麽擧唱已是寐語</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상당하여 향을 든 뒤 주장자를 비껴 잡고 말했다. “희디희고 푸르러 아득하며, 붉게 드러나 텅 비었다. 과거의 모든 부처도 이미 마땅히 이와 같이 머물렀고, 현재의 모든 부처도 지금 마땅히 이와 같이 머물며, 미래의 모든 부처도 또한 마땅히 이와 같이 머문다. 이웅이 이렇게 거창하게 말한 것도 이미 잠꼬대다.”</w:t>
      </w:r>
    </w:p>
    <w:p>
      <w:pPr>
        <w:pStyle w:val="Heading2"/>
      </w:pPr>
      <w:r>
        <w:rPr>
          <w:rFonts w:ascii="Noto Sans CJK KR" w:hAnsi="Noto Sans CJK KR" w:eastAsia="Noto Sans CJK KR"/>
          <w:b/>
          <w:i w:val="0"/>
          <w:sz w:val="18"/>
        </w:rPr>
        <w:t>문단 115  ·  [저본 위치: 卷上 · 張표지 없음 · TXT 575–576행]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大衆因甚立地瞌睡卓拄杖三下便下座</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“대중은 어째서 선 채로 졸고 있는가?” 주장자를 세 번 내려치고 곧 자리에서 내려왔다.</w:t>
      </w:r>
    </w:p>
    <w:p>
      <w:pPr>
        <w:pStyle w:val="Heading1"/>
      </w:pPr>
      <w:r>
        <w:t>권상 · 시중</w:t>
      </w:r>
    </w:p>
    <w:p>
      <w:pPr>
        <w:pStyle w:val="Heading2"/>
      </w:pPr>
      <w:r>
        <w:rPr>
          <w:rFonts w:ascii="Noto Sans CJK KR" w:hAnsi="Noto Sans CJK KR" w:eastAsia="Noto Sans CJK KR"/>
          <w:b/>
          <w:i w:val="0"/>
          <w:sz w:val="18"/>
        </w:rPr>
        <w:t>문단 116  ·  [저본 위치: 卷上 · 張표지 없음 · TXT 577행]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示衆</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대중에게 보임</w:t>
      </w:r>
    </w:p>
    <w:p>
      <w:pPr>
        <w:pStyle w:val="Heading2"/>
      </w:pPr>
      <w:r>
        <w:rPr>
          <w:rFonts w:ascii="Noto Sans CJK KR" w:hAnsi="Noto Sans CJK KR" w:eastAsia="Noto Sans CJK KR"/>
          <w:b/>
          <w:i w:val="0"/>
          <w:sz w:val="18"/>
        </w:rPr>
        <w:t>문단 117  ·  [저본 위치: 卷上 · 張표지 없음 · TXT 578–592행]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陞座擧僧問趙州狗子還有佛性也無州云無這箇無字如一粒還丹相似點鐵即成金才擧箇無字三世諸佛面目掀翻出來儞等諸人還肯也無若未肯信於此大疑之下放下身心如墮萬仭崖下時相似無計較沒商量如大死人相似放捨如何若何之念單單提箇無字於十二時中四威儀內只與話頭爲命根常常不5)昧時時檢察提撕話頭帖在眼前如鷄抱卵使暖氣相續如猫捕鼠身心不動目不暫捨不覺身心有之與無心眼話頭攝在一處但伊麽惺惺歷歷歷歷惺惺密密叅詳譬如嬰兒億母相似如飢思食如渴思水休而不休思復深思豈是</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법좌에 올라 한 승려가 조주에게 “개에게도 불성이 있습니까, 없습니까?”라고 묻자 조주가 “무(無)”라고 한 공안을 들었다. “이 ‘무’ 자는 한 알의 환단과 같아서 쇠에 대기만 하면 곧 금이 된다. 막 ‘무’ 자를 들기만 하면 삼세 모든 부처의 면목이 뒤집혀 드러난다. 그대들은 과연 받아들이겠는가? 아직 믿지 못하겠다면 이 큰 의심 아래에서 몸과 마음을 놓아 버리되, 만 길 벼랑 아래로 떨어질 때처럼 계교도 없고 헤아림도 없으며 큰 죽은 사람과 같이 하라. ‘어떻게 할까, 저렇게 할까’ 하는 생각을 버리고 오직 ‘무’ 자 하나만 들며, 열두 때의 사위의 가운데에서 오직 화두를 목숨의 뿌리로 삼아 항상 어둡지 않게 하고 때때로 점검하라. 화두를 끊임없이 들어 눈앞에 붙여 놓되, 닭이 알을 품어 따뜻한 기운을 계속 잇게 하듯 하고 고양이가 쥐를 잡듯 몸과 마음을 움직이지 말고 눈을 잠시도 놓지 말라. 몸과 마음이 있는지 없는지도 깨닫지 못하고 마음의 눈과 화두를 한곳에 거두어, 다만 이렇게 성성역력하고 역력성성하게 면밀히 참구하라. 마치 어린아이가 어머니를 생각하듯, 배고프면 밥을 생각하고 목마르면 물을 생각하듯, 쉬어도 쉬지 않고 생각하고 또 깊이 생각하라. 이것이 어찌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昧</w:t>
        <w:br/>
      </w:r>
      <w:r>
        <w:rPr>
          <w:rFonts w:ascii="Noto Sans CJK KR" w:hAnsi="Noto Sans CJK KR" w:eastAsia="Noto Sans CJK KR"/>
          <w:b w:val="0"/>
          <w:i w:val="0"/>
          <w:sz w:val="16"/>
        </w:rPr>
        <w:t>KABC: 「昧」作「((穴/寐-宀))」{甲}</w:t>
        <w:br/>
      </w:r>
      <w:r>
        <w:rPr>
          <w:rFonts w:ascii="Noto Sans CJK KR" w:hAnsi="Noto Sans CJK KR" w:eastAsia="Noto Sans CJK KR"/>
          <w:b w:val="0"/>
          <w:i w:val="0"/>
          <w:sz w:val="16"/>
        </w:rPr>
        <w:t>교감 내용 번역: 甲본에서는 저본의 ‘昧’를 별도 조합 자형으로 쓴다.</w:t>
        <w:br/>
      </w:r>
      <w:r>
        <w:rPr>
          <w:rFonts w:ascii="Noto Sans CJK KR" w:hAnsi="Noto Sans CJK KR" w:eastAsia="Noto Sans CJK KR"/>
          <w:b w:val="0"/>
          <w:i w:val="0"/>
          <w:sz w:val="16"/>
        </w:rPr>
        <w:t>저본 독법: 昧</w:t>
        <w:br/>
      </w:r>
      <w:r>
        <w:rPr>
          <w:rFonts w:ascii="Noto Sans CJK KR" w:hAnsi="Noto Sans CJK KR" w:eastAsia="Noto Sans CJK KR"/>
          <w:b w:val="0"/>
          <w:i w:val="0"/>
          <w:sz w:val="16"/>
        </w:rPr>
        <w:t>저본 적용 문장/구절: 只與 話頭爲命根 常常不5)昧 時時檢察 提 撕話頭 帖在眼前 如鷄抱卵 使暖氣 相續 如猫捕鼠 身心不動 目不暫捨 不覺身心 有之與無 心眼話頭 攝在 一處 但伊麽惺惺歷歷 歷歷惺惺密 密叅詳 譬如嬰兒億母相似 如飢思食 如渴思水 休而不休 思復深思 豈是</w:t>
        <w:br/>
      </w:r>
      <w:r>
        <w:rPr>
          <w:rFonts w:ascii="Noto Sans CJK KR" w:hAnsi="Noto Sans CJK KR" w:eastAsia="Noto Sans CJK KR"/>
          <w:b w:val="0"/>
          <w:i w:val="0"/>
          <w:sz w:val="16"/>
        </w:rPr>
        <w:t>저본 번역: 오직 화두를 목숨의 뿌리로 삼아 항상 어둡지 않게 하고 때때로 점검하라. 화두를 끊임없이 들어 눈앞에 붙여 놓되, 닭이 알을 품어 따뜻한 기운을 계속 잇게 하듯 하고 고양이가 쥐를 잡듯 몸과 마음을 움직이지 말고 눈을 잠시도 놓지 말라. 몸과 마음이 있는지 없는지도 깨닫지 못하고 마음의 눈과 화두를 한곳에 거두어, 다만 이렇게 성성역력하고 역력성성하게 면밀히 참구하라. 마치 어린아이가 어머니를 생각하듯, 배고프면 밥을 생각하고 목마르면 물을 생각하듯, 쉬어도 쉬지 않고 생각하고 또 깊이 생각하라. 이것이 어찌</w:t>
        <w:br/>
      </w:r>
      <w:r>
        <w:rPr>
          <w:rFonts w:ascii="Noto Sans CJK KR" w:hAnsi="Noto Sans CJK KR" w:eastAsia="Noto Sans CJK KR"/>
          <w:b w:val="0"/>
          <w:i w:val="0"/>
          <w:sz w:val="16"/>
        </w:rPr>
        <w:t>이문 독법: ((穴/寐-宀))</w:t>
        <w:br/>
      </w:r>
      <w:r>
        <w:rPr>
          <w:rFonts w:ascii="Noto Sans CJK KR" w:hAnsi="Noto Sans CJK KR" w:eastAsia="Noto Sans CJK KR"/>
          <w:b w:val="0"/>
          <w:i w:val="0"/>
          <w:sz w:val="16"/>
        </w:rPr>
        <w:t>이문 적용 문장/구절: 只與 話頭爲命根 常常不5)((穴/寐-宀)) 時時檢察 提 撕話頭 帖在眼前 如鷄抱卵 使暖氣 相續 如猫捕鼠 身心不動 目不暫捨 不覺身心 有之與無 心眼話頭 攝在 一處 但伊麽惺惺歷歷 歷歷惺惺密 密叅詳 譬如嬰兒億母相似 如飢思食 如渴思水 休而不休 思復深思 豈是</w:t>
        <w:br/>
      </w:r>
      <w:r>
        <w:rPr>
          <w:rFonts w:ascii="Noto Sans CJK KR" w:hAnsi="Noto Sans CJK KR" w:eastAsia="Noto Sans CJK KR"/>
          <w:b w:val="0"/>
          <w:i w:val="0"/>
          <w:sz w:val="16"/>
        </w:rPr>
        <w:t>이문 번역: 甲본에서는 저본의 “昧”에 해당하는 부분을 “((穴/寐-宀))” 독법으로 바꾸어 읽는다. 해당 구절의 의미 차이는 아래 해설과 같다: 화두를 “어둡게 하지 않는다”는 수행 의미가 핵심이며 자형 판독은 별도 검토가 필요하다.</w:t>
        <w:br/>
      </w:r>
      <w:r>
        <w:rPr>
          <w:rFonts w:ascii="Noto Sans CJK KR" w:hAnsi="Noto Sans CJK KR" w:eastAsia="Noto Sans CJK KR"/>
          <w:b w:val="0"/>
          <w:i w:val="0"/>
          <w:sz w:val="16"/>
        </w:rPr>
        <w:t>의미 차이: 화두를 “어둡게 하지 않는다”는 수행 의미가 핵심이며 자형 판독은 별도 검토가 필요하다.</w:t>
      </w:r>
    </w:p>
    <w:p>
      <w:pPr>
        <w:pStyle w:val="Heading2"/>
      </w:pPr>
      <w:r>
        <w:rPr>
          <w:rFonts w:ascii="Noto Sans CJK KR" w:hAnsi="Noto Sans CJK KR" w:eastAsia="Noto Sans CJK KR"/>
          <w:b/>
          <w:i w:val="0"/>
          <w:sz w:val="18"/>
        </w:rPr>
        <w:t>문단 118  ·  [저본 위치: 卷上 · 張표지 없음 · TXT 595–596행]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做作底心也若如此眞實用功則便到省力處此是得力處也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억지로 만들어 내는 마음이겠는가?” “이와 같이 참되게 공부하면 곧 힘이 덜 드는 곳에 이르니, 바로 이곳이 힘을 얻는 곳이다.”</w:t>
      </w:r>
    </w:p>
    <w:p>
      <w:pPr>
        <w:pStyle w:val="Heading2"/>
      </w:pPr>
      <w:r>
        <w:rPr>
          <w:rFonts w:ascii="Noto Sans CJK KR" w:hAnsi="Noto Sans CJK KR" w:eastAsia="Noto Sans CJK KR"/>
          <w:b/>
          <w:i w:val="0"/>
          <w:sz w:val="18"/>
        </w:rPr>
        <w:t>문단 119  ·  [저본 위치: 卷上 · 張표지 없음 · TXT 596–608행]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話頭自然純熟打成一片身心忽空凝然不動心無所之這裏只是箇當人當人若起他念則決定被影子惑矣千萬切忌絲毫異念正好回看渠何面目又趙州道無意作麽生即此言下打破無明則如人飮水冷暖自知若透不得則更着精彩只要話頭聯綿不斷不論有疑無疑有味無味即此大疑之下提撕話頭單單不昧捱來捱去行也但伊麽坐也但伊麽喫粥喫飯時但伊麽對人打話時但伊麽一切施爲動靜境上皆悉如之則無有不6)辨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“화두는 자연히 순숙하여 한 덩어리가 되고, 몸과 마음이 홀연히 비어 응연히 움직이지 않으며 마음은 갈 곳이 없게 된다. 여기에는 오직 당인(當人) 하나뿐이다. 당인이 다른 생각을 일으키면 결정코 그림자에게 미혹될 것이다.” “천만번 털끝만 한 다른 생각도 경계하라. 바로 그자의 면목이 무엇인지 돌이켜 볼 때다. 또 조주가 ‘무’라고 말한 뜻은 무엇인가? 이 말 아래에서 무명을 깨뜨리면 사람이 물을 마셔 차고 따뜻함을 스스로 아는 것과 같다. 꿰뚫지 못했다면 더욱 정신을 내어 오직 화두가 끊임없이 이어지게 하라. 의심이 있든 없든 맛이 있든 없든 따지지 말고, 이 큰 의심 아래에서 화두를 끊임없이 들어 오직 어둡지 않게 하라. 밀고 오고 밀고 가며 걸을 때에도 다만 이와 같이 하고 앉을 때에도 다만 이와 같이 하며 죽을 먹고 밥을 먹을 때에도 다만 이와 같이 하며 사람과 말을 나눌 때에도 다만 이와 같이 하고 일체의 행위와 움직임·고요함의 경계에서도 모두 이와 같이 하면 판별하지 못할 것이 없다.”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辨</w:t>
        <w:br/>
      </w:r>
      <w:r>
        <w:rPr>
          <w:rFonts w:ascii="Noto Sans CJK KR" w:hAnsi="Noto Sans CJK KR" w:eastAsia="Noto Sans CJK KR"/>
          <w:b w:val="0"/>
          <w:i w:val="0"/>
          <w:sz w:val="16"/>
        </w:rPr>
        <w:t>KABC: 「辨」作「辦」甲</w:t>
        <w:br/>
      </w:r>
      <w:r>
        <w:rPr>
          <w:rFonts w:ascii="Noto Sans CJK KR" w:hAnsi="Noto Sans CJK KR" w:eastAsia="Noto Sans CJK KR"/>
          <w:b w:val="0"/>
          <w:i w:val="0"/>
          <w:sz w:val="16"/>
        </w:rPr>
        <w:t>교감 내용 번역: 甲본에서는 저본의 ‘辨’을 ‘辦’으로 쓴다.</w:t>
        <w:br/>
      </w:r>
      <w:r>
        <w:rPr>
          <w:rFonts w:ascii="Noto Sans CJK KR" w:hAnsi="Noto Sans CJK KR" w:eastAsia="Noto Sans CJK KR"/>
          <w:b w:val="0"/>
          <w:i w:val="0"/>
          <w:sz w:val="16"/>
        </w:rPr>
        <w:t>저본 독법: 辨</w:t>
        <w:br/>
      </w:r>
      <w:r>
        <w:rPr>
          <w:rFonts w:ascii="Noto Sans CJK KR" w:hAnsi="Noto Sans CJK KR" w:eastAsia="Noto Sans CJK KR"/>
          <w:b w:val="0"/>
          <w:i w:val="0"/>
          <w:sz w:val="16"/>
        </w:rPr>
        <w:t>저본 적용 문장/구절: 一切施爲動靜境上 皆悉 如之 則無有不6)辨矣</w:t>
        <w:br/>
      </w:r>
      <w:r>
        <w:rPr>
          <w:rFonts w:ascii="Noto Sans CJK KR" w:hAnsi="Noto Sans CJK KR" w:eastAsia="Noto Sans CJK KR"/>
          <w:b w:val="0"/>
          <w:i w:val="0"/>
          <w:sz w:val="16"/>
        </w:rPr>
        <w:t>저본 번역: 일체의 행위와 움직임·고요함의 경계에서도 모두 이와 같이 하면 판별하지 못할 것이 없다.”</w:t>
        <w:br/>
      </w:r>
      <w:r>
        <w:rPr>
          <w:rFonts w:ascii="Noto Sans CJK KR" w:hAnsi="Noto Sans CJK KR" w:eastAsia="Noto Sans CJK KR"/>
          <w:b w:val="0"/>
          <w:i w:val="0"/>
          <w:sz w:val="16"/>
        </w:rPr>
        <w:t>이문 독법: 辦</w:t>
        <w:br/>
      </w:r>
      <w:r>
        <w:rPr>
          <w:rFonts w:ascii="Noto Sans CJK KR" w:hAnsi="Noto Sans CJK KR" w:eastAsia="Noto Sans CJK KR"/>
          <w:b w:val="0"/>
          <w:i w:val="0"/>
          <w:sz w:val="16"/>
        </w:rPr>
        <w:t>이문 적용 문장/구절: 一切施爲動靜境上 皆悉 如之 則無有不6)辦矣</w:t>
        <w:br/>
      </w:r>
      <w:r>
        <w:rPr>
          <w:rFonts w:ascii="Noto Sans CJK KR" w:hAnsi="Noto Sans CJK KR" w:eastAsia="Noto Sans CJK KR"/>
          <w:b w:val="0"/>
          <w:i w:val="0"/>
          <w:sz w:val="16"/>
        </w:rPr>
        <w:t>이문 번역: 甲본에서는 “이루지 못할 것이 없다.”로 읽는다.</w:t>
        <w:br/>
      </w:r>
      <w:r>
        <w:rPr>
          <w:rFonts w:ascii="Noto Sans CJK KR" w:hAnsi="Noto Sans CJK KR" w:eastAsia="Noto Sans CJK KR"/>
          <w:b w:val="0"/>
          <w:i w:val="0"/>
          <w:sz w:val="16"/>
        </w:rPr>
        <w:t>의미 차이: 저본은 “분별/판별”, 甲본은 “성취/처리”의 뜻이 가능하다. 문맥상 “이루지 못할 것이 없다”는 甲본 독법이 자연스러울 수 있다.</w:t>
      </w:r>
    </w:p>
    <w:p>
      <w:pPr>
        <w:pStyle w:val="Heading2"/>
      </w:pPr>
      <w:r>
        <w:rPr>
          <w:rFonts w:ascii="Noto Sans CJK KR" w:hAnsi="Noto Sans CJK KR" w:eastAsia="Noto Sans CJK KR"/>
          <w:b/>
          <w:i w:val="0"/>
          <w:sz w:val="18"/>
        </w:rPr>
        <w:t>문단 120  ·  [저본 위치: 卷上 · 張표지 없음 · TXT 608–610행]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儞等諸人還知四恩深厚麽還知四大醜身念念衰朽麽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“그대들은 사은이 깊고 두터움을 아는가?” “사대의 추한 몸이 생각마다 쇠하고 썩어 감을 아는가?”</w:t>
      </w:r>
    </w:p>
    <w:p>
      <w:pPr>
        <w:pStyle w:val="Heading2"/>
      </w:pPr>
      <w:r>
        <w:rPr>
          <w:rFonts w:ascii="Noto Sans CJK KR" w:hAnsi="Noto Sans CJK KR" w:eastAsia="Noto Sans CJK KR"/>
          <w:b/>
          <w:i w:val="0"/>
          <w:sz w:val="18"/>
        </w:rPr>
        <w:t>문단 121  ·  [저본 위치: 卷上 · 張표지 없음 · TXT 610–611행]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還知汝命在呼吸麽値遇佛祖出世麽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“그대의 목숨이 호흡 사이에 있음을 아는가?” “부처와 조사가 세상에 나온 때를 만났음을 아는가?”</w:t>
      </w:r>
    </w:p>
    <w:p>
      <w:pPr>
        <w:pStyle w:val="Heading2"/>
      </w:pPr>
      <w:r>
        <w:rPr>
          <w:rFonts w:ascii="Noto Sans CJK KR" w:hAnsi="Noto Sans CJK KR" w:eastAsia="Noto Sans CJK KR"/>
          <w:b/>
          <w:i w:val="0"/>
          <w:sz w:val="18"/>
        </w:rPr>
        <w:t>문단 122  ·  [저본 위치: 卷上 · 張표지 없음 · TXT 611–612행]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生來及聞無上宗乘麽得聞此最上乘生希有心麽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“태어난 뒤 위없는 종승을 들었는가?” “이 최상승을 듣고 희유한 마음을 내었는가?”</w:t>
      </w:r>
    </w:p>
    <w:p>
      <w:pPr>
        <w:pStyle w:val="Heading2"/>
      </w:pPr>
      <w:r>
        <w:rPr>
          <w:rFonts w:ascii="Noto Sans CJK KR" w:hAnsi="Noto Sans CJK KR" w:eastAsia="Noto Sans CJK KR"/>
          <w:b/>
          <w:i w:val="0"/>
          <w:sz w:val="18"/>
        </w:rPr>
        <w:t>문단 123  ·  [저본 위치: 卷上 · 張표지 없음 · TXT 612–613행]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僧堂裏切忌雜話看語錄麽不離7)僧堂守節麽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“승당 안에서 잡담을 절대로 경계하며 어록을 보는가?” “승당을 떠나지 않고 절개를 지키는가?”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僧堂</w:t>
        <w:br/>
      </w:r>
      <w:r>
        <w:rPr>
          <w:rFonts w:ascii="Noto Sans CJK KR" w:hAnsi="Noto Sans CJK KR" w:eastAsia="Noto Sans CJK KR"/>
          <w:b w:val="0"/>
          <w:i w:val="0"/>
          <w:sz w:val="16"/>
        </w:rPr>
        <w:t>KABC: 「僧堂」無有{甲}</w:t>
        <w:br/>
      </w:r>
      <w:r>
        <w:rPr>
          <w:rFonts w:ascii="Noto Sans CJK KR" w:hAnsi="Noto Sans CJK KR" w:eastAsia="Noto Sans CJK KR"/>
          <w:b w:val="0"/>
          <w:i w:val="0"/>
          <w:sz w:val="16"/>
        </w:rPr>
        <w:t>교감 내용 번역: 甲본에는 저본의 ‘僧堂’이 없다.</w:t>
        <w:br/>
      </w:r>
      <w:r>
        <w:rPr>
          <w:rFonts w:ascii="Noto Sans CJK KR" w:hAnsi="Noto Sans CJK KR" w:eastAsia="Noto Sans CJK KR"/>
          <w:b w:val="0"/>
          <w:i w:val="0"/>
          <w:sz w:val="16"/>
        </w:rPr>
        <w:t>저본 독법: 僧堂</w:t>
        <w:br/>
      </w:r>
      <w:r>
        <w:rPr>
          <w:rFonts w:ascii="Noto Sans CJK KR" w:hAnsi="Noto Sans CJK KR" w:eastAsia="Noto Sans CJK KR"/>
          <w:b w:val="0"/>
          <w:i w:val="0"/>
          <w:sz w:val="16"/>
        </w:rPr>
        <w:t>저본 적용 문장/구절: 不離7)僧堂守節麽</w:t>
        <w:br/>
      </w:r>
      <w:r>
        <w:rPr>
          <w:rFonts w:ascii="Noto Sans CJK KR" w:hAnsi="Noto Sans CJK KR" w:eastAsia="Noto Sans CJK KR"/>
          <w:b w:val="0"/>
          <w:i w:val="0"/>
          <w:sz w:val="16"/>
        </w:rPr>
        <w:t>저본 번역: “승당을 떠나지 않고 절개를 지키는가?”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不離7)守節麽</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승당을 떠나지 않는다는 수행 공간 지시가 甲본에서는 생략된다.</w:t>
      </w:r>
    </w:p>
    <w:p>
      <w:pPr>
        <w:pStyle w:val="Heading2"/>
      </w:pPr>
      <w:r>
        <w:rPr>
          <w:rFonts w:ascii="Noto Sans CJK KR" w:hAnsi="Noto Sans CJK KR" w:eastAsia="Noto Sans CJK KR"/>
          <w:b/>
          <w:i w:val="0"/>
          <w:sz w:val="18"/>
        </w:rPr>
        <w:t>문단 124  ·  [저본 위치: 卷上 · 張표지 없음 · TXT 613–615행]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行住坐臥之際點檢話頭十二時中無有間斷麽喫粥喫飯時點檢麽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“행주좌와할 때 화두를 점검하여 열두 때 동안 끊임이 없는가?” “죽을 먹고 밥을 먹을 때에도 점검하는가?”</w:t>
      </w:r>
    </w:p>
    <w:p>
      <w:pPr>
        <w:pStyle w:val="Heading2"/>
      </w:pPr>
      <w:r>
        <w:rPr>
          <w:rFonts w:ascii="Noto Sans CJK KR" w:hAnsi="Noto Sans CJK KR" w:eastAsia="Noto Sans CJK KR"/>
          <w:b/>
          <w:i w:val="0"/>
          <w:sz w:val="18"/>
        </w:rPr>
        <w:t>문단 125  ·  [저본 위치: 卷上 · 張표지 없음 · TXT 615–616행]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對人接話時不昧麽顚沛造次時有話頭麽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“사람을 대하여 말을 주고받을 때에도 어둡지 않은가?” “황급하고 갑작스러운 때에도 화두가 있는가?”</w:t>
      </w:r>
    </w:p>
    <w:p>
      <w:pPr>
        <w:pStyle w:val="Heading2"/>
      </w:pPr>
      <w:r>
        <w:rPr>
          <w:rFonts w:ascii="Noto Sans CJK KR" w:hAnsi="Noto Sans CJK KR" w:eastAsia="Noto Sans CJK KR"/>
          <w:b/>
          <w:i w:val="0"/>
          <w:sz w:val="18"/>
        </w:rPr>
        <w:t>문단 126  ·  [저본 위치: 卷上 · 張표지 없음 · TXT 616–623행]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坐堂時不與隣1)單耳邊說話麽時中不與人閑言雜話皷扇是非麽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“승당에 앉아 있을 때 이웃 단(單)의 귀에 대고 말하지 않는가?” “평소 사람과 한담·잡담을 하지 않고 시비를 부추기지 않는가?”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單</w:t>
        <w:br/>
      </w:r>
      <w:r>
        <w:rPr>
          <w:rFonts w:ascii="Noto Sans CJK KR" w:hAnsi="Noto Sans CJK KR" w:eastAsia="Noto Sans CJK KR"/>
          <w:b w:val="0"/>
          <w:i w:val="0"/>
          <w:sz w:val="16"/>
        </w:rPr>
        <w:t>KABC: 「單」作「卓」{甲}</w:t>
        <w:br/>
      </w:r>
      <w:r>
        <w:rPr>
          <w:rFonts w:ascii="Noto Sans CJK KR" w:hAnsi="Noto Sans CJK KR" w:eastAsia="Noto Sans CJK KR"/>
          <w:b w:val="0"/>
          <w:i w:val="0"/>
          <w:sz w:val="16"/>
        </w:rPr>
        <w:t>교감 내용 번역: 甲본에서는 저본의 ‘單’을 ‘卓’로 쓴다.</w:t>
        <w:br/>
      </w:r>
      <w:r>
        <w:rPr>
          <w:rFonts w:ascii="Noto Sans CJK KR" w:hAnsi="Noto Sans CJK KR" w:eastAsia="Noto Sans CJK KR"/>
          <w:b w:val="0"/>
          <w:i w:val="0"/>
          <w:sz w:val="16"/>
        </w:rPr>
        <w:t>저본 독법: 單</w:t>
        <w:br/>
      </w:r>
      <w:r>
        <w:rPr>
          <w:rFonts w:ascii="Noto Sans CJK KR" w:hAnsi="Noto Sans CJK KR" w:eastAsia="Noto Sans CJK KR"/>
          <w:b w:val="0"/>
          <w:i w:val="0"/>
          <w:sz w:val="16"/>
        </w:rPr>
        <w:t>저본 적용 문장/구절: 坐堂時 不與隣1)單耳邊說話麽</w:t>
        <w:br/>
      </w:r>
      <w:r>
        <w:rPr>
          <w:rFonts w:ascii="Noto Sans CJK KR" w:hAnsi="Noto Sans CJK KR" w:eastAsia="Noto Sans CJK KR"/>
          <w:b w:val="0"/>
          <w:i w:val="0"/>
          <w:sz w:val="16"/>
        </w:rPr>
        <w:t>저본 번역: “승당에 앉아 있을 때 이웃 단(單)의 귀에 대고 말하지 않는가?”</w:t>
        <w:br/>
      </w:r>
      <w:r>
        <w:rPr>
          <w:rFonts w:ascii="Noto Sans CJK KR" w:hAnsi="Noto Sans CJK KR" w:eastAsia="Noto Sans CJK KR"/>
          <w:b w:val="0"/>
          <w:i w:val="0"/>
          <w:sz w:val="16"/>
        </w:rPr>
        <w:t>이문 독법: 卓</w:t>
        <w:br/>
      </w:r>
      <w:r>
        <w:rPr>
          <w:rFonts w:ascii="Noto Sans CJK KR" w:hAnsi="Noto Sans CJK KR" w:eastAsia="Noto Sans CJK KR"/>
          <w:b w:val="0"/>
          <w:i w:val="0"/>
          <w:sz w:val="16"/>
        </w:rPr>
        <w:t>이문 적용 문장/구절: 坐堂時 不與隣1)卓耳邊說話麽</w:t>
        <w:br/>
      </w:r>
      <w:r>
        <w:rPr>
          <w:rFonts w:ascii="Noto Sans CJK KR" w:hAnsi="Noto Sans CJK KR" w:eastAsia="Noto Sans CJK KR"/>
          <w:b w:val="0"/>
          <w:i w:val="0"/>
          <w:sz w:val="16"/>
        </w:rPr>
        <w:t>이문 번역: 甲본에서는 저본의 “單”에 해당하는 부분을 “卓” 독법으로 바꾸어 읽는다. 해당 구절의 의미 차이는 아래 해설과 같다: ‘隣單’은 선당의 이웃 좌단을 뜻해 문맥이 자연스럽다. 卓를 적용하면 의미가 불명확해진다.</w:t>
        <w:br/>
      </w:r>
      <w:r>
        <w:rPr>
          <w:rFonts w:ascii="Noto Sans CJK KR" w:hAnsi="Noto Sans CJK KR" w:eastAsia="Noto Sans CJK KR"/>
          <w:b w:val="0"/>
          <w:i w:val="0"/>
          <w:sz w:val="16"/>
        </w:rPr>
        <w:t>의미 차이: ‘隣單’은 선당의 이웃 좌단을 뜻해 문맥이 자연스럽다. 卓를 적용하면 의미가 불명확해진다.</w:t>
      </w:r>
    </w:p>
    <w:p>
      <w:pPr>
        <w:pStyle w:val="Heading2"/>
      </w:pPr>
      <w:r>
        <w:rPr>
          <w:rFonts w:ascii="Noto Sans CJK KR" w:hAnsi="Noto Sans CJK KR" w:eastAsia="Noto Sans CJK KR"/>
          <w:b/>
          <w:i w:val="0"/>
          <w:sz w:val="18"/>
        </w:rPr>
        <w:t>문단 127  ·  [저본 위치: 卷上 · 張표지 없음 · TXT 623–624행]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不見他過不說他非麽時時着力進步麽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“남의 허물을 보지 않고 남의 잘못을 말하지 않는가?” “때때로 힘을 다하여 나아가는가?”</w:t>
      </w:r>
    </w:p>
    <w:p>
      <w:pPr>
        <w:pStyle w:val="Heading2"/>
      </w:pPr>
      <w:r>
        <w:rPr>
          <w:rFonts w:ascii="Noto Sans CJK KR" w:hAnsi="Noto Sans CJK KR" w:eastAsia="Noto Sans CJK KR"/>
          <w:b/>
          <w:i w:val="0"/>
          <w:sz w:val="18"/>
        </w:rPr>
        <w:t>문단 128  ·  [저본 위치: 卷上 · 張표지 없음 · TXT 624–626행]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見聞覺知時明明不昧打成一片麽若到好時返觀自己麽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“보고 듣고 깨닫고 아는 때에도 분명히 어둡지 않아 한 덩어리를 이루는가?” “좋은 때에 이르면 돌이켜 자기를 관하는가?”</w:t>
      </w:r>
    </w:p>
    <w:p>
      <w:pPr>
        <w:pStyle w:val="Heading2"/>
      </w:pPr>
      <w:r>
        <w:rPr>
          <w:rFonts w:ascii="Noto Sans CJK KR" w:hAnsi="Noto Sans CJK KR" w:eastAsia="Noto Sans CJK KR"/>
          <w:b/>
          <w:i w:val="0"/>
          <w:sz w:val="18"/>
        </w:rPr>
        <w:t>문단 129  ·  [저본 위치: 卷上 · 張표지 없음 · TXT 626–627행]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自己面目如何捉得趙州麽趙州道無意作麽生此生續佛慧命麽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“자기의 면목은 어떠한가? 조주를 붙잡아 낼 수 있는가?” “조주가 ‘무’라고 말한 뜻은 무엇인가? 이 생에 부처의 혜명을 이어 가는가?”</w:t>
      </w:r>
    </w:p>
    <w:p>
      <w:pPr>
        <w:pStyle w:val="Heading2"/>
      </w:pPr>
      <w:r>
        <w:rPr>
          <w:rFonts w:ascii="Noto Sans CJK KR" w:hAnsi="Noto Sans CJK KR" w:eastAsia="Noto Sans CJK KR"/>
          <w:b/>
          <w:i w:val="0"/>
          <w:sz w:val="18"/>
        </w:rPr>
        <w:t>문단 130  ·  [저본 위치: 卷上 · 張표지 없음 · TXT 628–629행]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上中下座互相恭敬麽起坐便宜時還2)思地獄苦麽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“상좌·중좌·하좌가 서로 공경하는가?” “일어나고 앉는 일상적인 때에도 지옥의 고통을 생각하는가?”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思</w:t>
        <w:br/>
      </w:r>
      <w:r>
        <w:rPr>
          <w:rFonts w:ascii="Noto Sans CJK KR" w:hAnsi="Noto Sans CJK KR" w:eastAsia="Noto Sans CJK KR"/>
          <w:b w:val="0"/>
          <w:i w:val="0"/>
          <w:sz w:val="16"/>
        </w:rPr>
        <w:t>KABC: 「思」作「見」{甲}</w:t>
        <w:br/>
      </w:r>
      <w:r>
        <w:rPr>
          <w:rFonts w:ascii="Noto Sans CJK KR" w:hAnsi="Noto Sans CJK KR" w:eastAsia="Noto Sans CJK KR"/>
          <w:b w:val="0"/>
          <w:i w:val="0"/>
          <w:sz w:val="16"/>
        </w:rPr>
        <w:t>교감 내용 번역: 甲본에서는 저본의 ‘思’를 ‘見’으로 쓴다.</w:t>
        <w:br/>
      </w:r>
      <w:r>
        <w:rPr>
          <w:rFonts w:ascii="Noto Sans CJK KR" w:hAnsi="Noto Sans CJK KR" w:eastAsia="Noto Sans CJK KR"/>
          <w:b w:val="0"/>
          <w:i w:val="0"/>
          <w:sz w:val="16"/>
        </w:rPr>
        <w:t>저본 독법: 思</w:t>
        <w:br/>
      </w:r>
      <w:r>
        <w:rPr>
          <w:rFonts w:ascii="Noto Sans CJK KR" w:hAnsi="Noto Sans CJK KR" w:eastAsia="Noto Sans CJK KR"/>
          <w:b w:val="0"/>
          <w:i w:val="0"/>
          <w:sz w:val="16"/>
        </w:rPr>
        <w:t>저본 적용 문장/구절: 起坐便宜時 還 2)思地獄苦麽</w:t>
        <w:br/>
      </w:r>
      <w:r>
        <w:rPr>
          <w:rFonts w:ascii="Noto Sans CJK KR" w:hAnsi="Noto Sans CJK KR" w:eastAsia="Noto Sans CJK KR"/>
          <w:b w:val="0"/>
          <w:i w:val="0"/>
          <w:sz w:val="16"/>
        </w:rPr>
        <w:t>저본 번역: “일어나고 앉는 일상적인 때에도 지옥의 고통을 생각하는가?”</w:t>
        <w:br/>
      </w:r>
      <w:r>
        <w:rPr>
          <w:rFonts w:ascii="Noto Sans CJK KR" w:hAnsi="Noto Sans CJK KR" w:eastAsia="Noto Sans CJK KR"/>
          <w:b w:val="0"/>
          <w:i w:val="0"/>
          <w:sz w:val="16"/>
        </w:rPr>
        <w:t>이문 독법: 見</w:t>
        <w:br/>
      </w:r>
      <w:r>
        <w:rPr>
          <w:rFonts w:ascii="Noto Sans CJK KR" w:hAnsi="Noto Sans CJK KR" w:eastAsia="Noto Sans CJK KR"/>
          <w:b w:val="0"/>
          <w:i w:val="0"/>
          <w:sz w:val="16"/>
        </w:rPr>
        <w:t>이문 적용 문장/구절: 起坐便宜時 還 2)見地獄苦麽</w:t>
        <w:br/>
      </w:r>
      <w:r>
        <w:rPr>
          <w:rFonts w:ascii="Noto Sans CJK KR" w:hAnsi="Noto Sans CJK KR" w:eastAsia="Noto Sans CJK KR"/>
          <w:b w:val="0"/>
          <w:i w:val="0"/>
          <w:sz w:val="16"/>
        </w:rPr>
        <w:t>이문 번역: 甲본에서는 “지옥의 고통을 보는가?”로 읽는다.</w:t>
        <w:br/>
      </w:r>
      <w:r>
        <w:rPr>
          <w:rFonts w:ascii="Noto Sans CJK KR" w:hAnsi="Noto Sans CJK KR" w:eastAsia="Noto Sans CJK KR"/>
          <w:b w:val="0"/>
          <w:i w:val="0"/>
          <w:sz w:val="16"/>
        </w:rPr>
        <w:t>의미 차이: 저본은 지옥 고통을 “생각하는가”, 甲본은 “보는가”가 되어 수행 점검의 인식 방식이 달라진다.</w:t>
      </w:r>
    </w:p>
    <w:p>
      <w:pPr>
        <w:pStyle w:val="Heading2"/>
      </w:pPr>
      <w:r>
        <w:rPr>
          <w:rFonts w:ascii="Noto Sans CJK KR" w:hAnsi="Noto Sans CJK KR" w:eastAsia="Noto Sans CJK KR"/>
          <w:b/>
          <w:i w:val="0"/>
          <w:sz w:val="18"/>
        </w:rPr>
        <w:t>문단 131  ·  [저본 위치: 卷上 · 張표지 없음 · TXT 629–632행]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此是叅禪人日用中點檢底道理眞實叅禪者須如此學隨問程節一一下語來看下語不得處不得放過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“이것이 참선하는 사람이 일용 가운데 점검해야 할 도리이다. 참으로 참선하는 자는 모름지기 이와 같이 배워야 한다. 질문의 절차를 따라 하나하나 한마디씩 답해 보라. 답하지 못하는 곳을 그냥 넘기지 말라.”</w:t>
      </w:r>
    </w:p>
    <w:p>
      <w:pPr>
        <w:pStyle w:val="Heading1"/>
      </w:pPr>
      <w:r>
        <w:t>권상 · 법어</w:t>
      </w:r>
    </w:p>
    <w:p>
      <w:pPr>
        <w:pStyle w:val="Heading2"/>
      </w:pPr>
      <w:r>
        <w:rPr>
          <w:rFonts w:ascii="Noto Sans CJK KR" w:hAnsi="Noto Sans CJK KR" w:eastAsia="Noto Sans CJK KR"/>
          <w:b/>
          <w:i w:val="0"/>
          <w:sz w:val="18"/>
        </w:rPr>
        <w:t>문단 132  ·  [저본 위치: 卷上 · 張표지 없음 · TXT 633행]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法語</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법어</w:t>
      </w:r>
    </w:p>
    <w:p>
      <w:pPr>
        <w:pStyle w:val="Heading2"/>
      </w:pPr>
      <w:r>
        <w:rPr>
          <w:rFonts w:ascii="Noto Sans CJK KR" w:hAnsi="Noto Sans CJK KR" w:eastAsia="Noto Sans CJK KR"/>
          <w:b/>
          <w:i w:val="0"/>
          <w:sz w:val="18"/>
        </w:rPr>
        <w:t>문단 133  ·  [저본 위치: 卷上 · 張표지 없음 · TXT 634–637행]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玄陵請心要國王命曰爲我慈悲垂法語流恩某敬心奉旨略露其端云太古這3)裏本無一法何語之有哉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현릉이 심요를 청함 국왕이 명하였다. “나를 위하여 자비를 베풀어 법어를 내려 은혜를 흘려 주시오.” 나는 공경하는 마음으로 교지를 받들어 그 단서를 간략히 드러내어 말한다. “태고의 이곳에는 본래 한 법도 없으니 무슨 말이 있겠는가?”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裏</w:t>
        <w:br/>
      </w:r>
      <w:r>
        <w:rPr>
          <w:rFonts w:ascii="Noto Sans CJK KR" w:hAnsi="Noto Sans CJK KR" w:eastAsia="Noto Sans CJK KR"/>
          <w:b w:val="0"/>
          <w:i w:val="0"/>
          <w:sz w:val="16"/>
        </w:rPr>
        <w:t>KABC: 「裏」作「敎」{甲}</w:t>
        <w:br/>
      </w:r>
      <w:r>
        <w:rPr>
          <w:rFonts w:ascii="Noto Sans CJK KR" w:hAnsi="Noto Sans CJK KR" w:eastAsia="Noto Sans CJK KR"/>
          <w:b w:val="0"/>
          <w:i w:val="0"/>
          <w:sz w:val="16"/>
        </w:rPr>
        <w:t>교감 내용 번역: 甲본에서는 저본의 ‘裏’를 ‘敎’로 쓴다.</w:t>
        <w:br/>
      </w:r>
      <w:r>
        <w:rPr>
          <w:rFonts w:ascii="Noto Sans CJK KR" w:hAnsi="Noto Sans CJK KR" w:eastAsia="Noto Sans CJK KR"/>
          <w:b w:val="0"/>
          <w:i w:val="0"/>
          <w:sz w:val="16"/>
        </w:rPr>
        <w:t>저본 독법: 裏</w:t>
        <w:br/>
      </w:r>
      <w:r>
        <w:rPr>
          <w:rFonts w:ascii="Noto Sans CJK KR" w:hAnsi="Noto Sans CJK KR" w:eastAsia="Noto Sans CJK KR"/>
          <w:b w:val="0"/>
          <w:i w:val="0"/>
          <w:sz w:val="16"/>
        </w:rPr>
        <w:t>저본 적용 문장/구절: 國王命曰 爲我慈悲 垂法語流恩 某 敬心奉旨 略露其端云 太古這3)裏 本 無一法 何語之有哉</w:t>
        <w:br/>
      </w:r>
      <w:r>
        <w:rPr>
          <w:rFonts w:ascii="Noto Sans CJK KR" w:hAnsi="Noto Sans CJK KR" w:eastAsia="Noto Sans CJK KR"/>
          <w:b w:val="0"/>
          <w:i w:val="0"/>
          <w:sz w:val="16"/>
        </w:rPr>
        <w:t>저본 번역: 국왕이 명하였다. “나를 위하여 자비를 베풀어 법어를 내려 은혜를 흘려 주시오.” 나는 공경하는 마음으로 교지를 받들어 그 단서를 간략히 드러내어 말한다. “태고의 이곳에는 본래 한 법도 없으니 무슨 말이 있겠는가?”</w:t>
        <w:br/>
      </w:r>
      <w:r>
        <w:rPr>
          <w:rFonts w:ascii="Noto Sans CJK KR" w:hAnsi="Noto Sans CJK KR" w:eastAsia="Noto Sans CJK KR"/>
          <w:b w:val="0"/>
          <w:i w:val="0"/>
          <w:sz w:val="16"/>
        </w:rPr>
        <w:t>이문 독법: 敎</w:t>
        <w:br/>
      </w:r>
      <w:r>
        <w:rPr>
          <w:rFonts w:ascii="Noto Sans CJK KR" w:hAnsi="Noto Sans CJK KR" w:eastAsia="Noto Sans CJK KR"/>
          <w:b w:val="0"/>
          <w:i w:val="0"/>
          <w:sz w:val="16"/>
        </w:rPr>
        <w:t>이문 적용 문장/구절: 國王命曰 爲我慈悲 垂法語流恩 某 敬心奉旨 略露其端云 太古這3)敎 本 無一法 何語之有哉</w:t>
        <w:br/>
      </w:r>
      <w:r>
        <w:rPr>
          <w:rFonts w:ascii="Noto Sans CJK KR" w:hAnsi="Noto Sans CJK KR" w:eastAsia="Noto Sans CJK KR"/>
          <w:b w:val="0"/>
          <w:i w:val="0"/>
          <w:sz w:val="16"/>
        </w:rPr>
        <w:t>이문 번역: 甲본의 ‘太古這敎’는 문맥상 구문을 확정하기 어렵다. [판독 미확정]</w:t>
        <w:br/>
      </w:r>
      <w:r>
        <w:rPr>
          <w:rFonts w:ascii="Noto Sans CJK KR" w:hAnsi="Noto Sans CJK KR" w:eastAsia="Noto Sans CJK KR"/>
          <w:b w:val="0"/>
          <w:i w:val="0"/>
          <w:sz w:val="16"/>
        </w:rPr>
        <w:t>의미 차이: ‘太古這裏’는 “태고의 이곳”, 甲본은 ‘太古這敎’가 되어 구문이 크게 달라진다.</w:t>
      </w:r>
    </w:p>
    <w:p>
      <w:pPr>
        <w:pStyle w:val="Heading2"/>
      </w:pPr>
      <w:r>
        <w:rPr>
          <w:rFonts w:ascii="Noto Sans CJK KR" w:hAnsi="Noto Sans CJK KR" w:eastAsia="Noto Sans CJK KR"/>
          <w:b/>
          <w:i w:val="0"/>
          <w:sz w:val="18"/>
        </w:rPr>
        <w:t>문단 134  ·  [저본 위치: 卷上 · 張표지 없음 · TXT 637–644행]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然不可4)毋答國王重請以非言爲語直指心地而言有一物明明歷歷無僞無私寂然不動有大靈知本無生死亦無分別亦無名相亦無言說呑盡5)虛空盖盡天地盖盡色聲具大軆用言其軆則包羅盡廣大而無外收攝盡微細而無內言其用則過佛刹微塵數智慧神通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답하지 않을 수 없고 국왕께서 거듭 청하셨으므로 말 아닌 것으로 말을 삼아 곧바로 심지를 가리켜 말하겠다. 한 물건이 있어 밝고 또렷하며 거짓도 사사로움도 없고 고요히 움직이지 않으며 큰 영지(靈知)가 있다. 본래 생사도 없고 분별도 없고 명상도 없고 언설도 없다. 허공을 삼켜 다하고 천지를 덮어 다하며 색과 소리를 덮어 다하고 큰 체와 용을 갖추었다. 그 체를 말하면 광대한 것을 모두 포괄하여 밖이 없고 미세한 것을 모두 거두어 안이 없다. 그 용을 말하면 불찰의 미진수보다 많은 지혜와 신통과 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毋</w:t>
        <w:br/>
      </w:r>
      <w:r>
        <w:rPr>
          <w:rFonts w:ascii="Noto Sans CJK KR" w:hAnsi="Noto Sans CJK KR" w:eastAsia="Noto Sans CJK KR"/>
          <w:b w:val="0"/>
          <w:i w:val="0"/>
          <w:sz w:val="16"/>
        </w:rPr>
        <w:t>KABC: 「毋」作「無」{甲}</w:t>
        <w:br/>
      </w:r>
      <w:r>
        <w:rPr>
          <w:rFonts w:ascii="Noto Sans CJK KR" w:hAnsi="Noto Sans CJK KR" w:eastAsia="Noto Sans CJK KR"/>
          <w:b w:val="0"/>
          <w:i w:val="0"/>
          <w:sz w:val="16"/>
        </w:rPr>
        <w:t>교감 내용 번역: 甲본에서는 저본의 ‘毋’를 ‘無’로 쓴다.</w:t>
        <w:br/>
      </w:r>
      <w:r>
        <w:rPr>
          <w:rFonts w:ascii="Noto Sans CJK KR" w:hAnsi="Noto Sans CJK KR" w:eastAsia="Noto Sans CJK KR"/>
          <w:b w:val="0"/>
          <w:i w:val="0"/>
          <w:sz w:val="16"/>
        </w:rPr>
        <w:t>저본 독법: 毋</w:t>
        <w:br/>
      </w:r>
      <w:r>
        <w:rPr>
          <w:rFonts w:ascii="Noto Sans CJK KR" w:hAnsi="Noto Sans CJK KR" w:eastAsia="Noto Sans CJK KR"/>
          <w:b w:val="0"/>
          <w:i w:val="0"/>
          <w:sz w:val="16"/>
        </w:rPr>
        <w:t>저본 적용 문장/구절: 然不可4)毋答 國 王重請 以非言爲語 直指心地而言 有一物 明明歷歷 無僞無私 寂然不 動 有大靈知 本無生死 亦無分別 亦 無名相 亦無言說 呑盡5)虛空 盖盡天 地 盖盡色聲 具大軆用 言其軆 則包 羅盡廣大而無外 收攝盡微細而無內 言其用 則過佛刹微塵數智慧神通三</w:t>
        <w:br/>
      </w:r>
      <w:r>
        <w:rPr>
          <w:rFonts w:ascii="Noto Sans CJK KR" w:hAnsi="Noto Sans CJK KR" w:eastAsia="Noto Sans CJK KR"/>
          <w:b w:val="0"/>
          <w:i w:val="0"/>
          <w:sz w:val="16"/>
        </w:rPr>
        <w:t>저본 번역: “그러나 답하지 않을 수 없고 국왕께서 거듭 청하셨으므로 말 아닌 것으로 말을 삼아 곧바로 심지를 가리켜 말하겠다. 한 물건이 있어 밝고 또렷하며 거짓도 사사로움도 없고 고요히 움직이지 않으며 큰 영지(靈知)가 있다. 본래 생사도 없고 분별도 없고 명상도 없고 언설도 없다. 허공을 삼켜 다하고 천지를 덮어 다하며 색과 소리를 덮어 다하고 큰 체와 용을 갖추었다. 그 체를 말하면 광대한 것을 모두 포괄하여 밖이 없고 미세한 것을 모두 거두어 안이 없다. 그 용을 말하면 불찰의 미진수보다 많은 지혜와 신통과 삼-</w:t>
        <w:br/>
      </w:r>
      <w:r>
        <w:rPr>
          <w:rFonts w:ascii="Noto Sans CJK KR" w:hAnsi="Noto Sans CJK KR" w:eastAsia="Noto Sans CJK KR"/>
          <w:b w:val="0"/>
          <w:i w:val="0"/>
          <w:sz w:val="16"/>
        </w:rPr>
        <w:t>이문 독법: 無</w:t>
        <w:br/>
      </w:r>
      <w:r>
        <w:rPr>
          <w:rFonts w:ascii="Noto Sans CJK KR" w:hAnsi="Noto Sans CJK KR" w:eastAsia="Noto Sans CJK KR"/>
          <w:b w:val="0"/>
          <w:i w:val="0"/>
          <w:sz w:val="16"/>
        </w:rPr>
        <w:t>이문 적용 문장/구절: 然不可4)無答 國 王重請 以非言爲語 直指心地而言 有一物 明明歷歷 無僞無私 寂然不 動 有大靈知 本無生死 亦無分別 亦 無名相 亦無言說 呑盡5)虛空 盖盡天 地 盖盡色聲 具大軆用 言其軆 則包 羅盡廣大而無外 收攝盡微細而無內 言其用 則過佛刹微塵數智慧神通三</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저본 ‘不可毋答’은 “답하지 않을 수 없다”, 甲본 ‘不可無答’도 같은 취지로 번역 가능하여 실질 차이는 경미하다.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5) 虛空</w:t>
        <w:br/>
      </w:r>
      <w:r>
        <w:rPr>
          <w:rFonts w:ascii="Noto Sans CJK KR" w:hAnsi="Noto Sans CJK KR" w:eastAsia="Noto Sans CJK KR"/>
          <w:b w:val="0"/>
          <w:i w:val="0"/>
          <w:sz w:val="16"/>
        </w:rPr>
        <w:t>KABC: 「虛空」作「乾坤」{甲}</w:t>
        <w:br/>
      </w:r>
      <w:r>
        <w:rPr>
          <w:rFonts w:ascii="Noto Sans CJK KR" w:hAnsi="Noto Sans CJK KR" w:eastAsia="Noto Sans CJK KR"/>
          <w:b w:val="0"/>
          <w:i w:val="0"/>
          <w:sz w:val="16"/>
        </w:rPr>
        <w:t>교감 내용 번역: 甲본에서는 저본의 ‘虛空’을 ‘乾坤’으로 쓴다.</w:t>
        <w:br/>
      </w:r>
      <w:r>
        <w:rPr>
          <w:rFonts w:ascii="Noto Sans CJK KR" w:hAnsi="Noto Sans CJK KR" w:eastAsia="Noto Sans CJK KR"/>
          <w:b w:val="0"/>
          <w:i w:val="0"/>
          <w:sz w:val="16"/>
        </w:rPr>
        <w:t>저본 독법: 虛空</w:t>
        <w:br/>
      </w:r>
      <w:r>
        <w:rPr>
          <w:rFonts w:ascii="Noto Sans CJK KR" w:hAnsi="Noto Sans CJK KR" w:eastAsia="Noto Sans CJK KR"/>
          <w:b w:val="0"/>
          <w:i w:val="0"/>
          <w:sz w:val="16"/>
        </w:rPr>
        <w:t>저본 적용 문장/구절: 然不可4)毋答 國 王重請 以非言爲語 直指心地而言 有一物 明明歷歷 無僞無私 寂然不 動 有大靈知 本無生死 亦無分別 亦 無名相 亦無言說 呑盡5)虛空 盖盡天 地 盖盡色聲 具大軆用 言其軆 則包 羅盡廣大而無外 收攝盡微細而無內 言其用 則過佛刹微塵數智慧神通三</w:t>
        <w:br/>
      </w:r>
      <w:r>
        <w:rPr>
          <w:rFonts w:ascii="Noto Sans CJK KR" w:hAnsi="Noto Sans CJK KR" w:eastAsia="Noto Sans CJK KR"/>
          <w:b w:val="0"/>
          <w:i w:val="0"/>
          <w:sz w:val="16"/>
        </w:rPr>
        <w:t>저본 번역: “그러나 답하지 않을 수 없고 국왕께서 거듭 청하셨으므로 말 아닌 것으로 말을 삼아 곧바로 심지를 가리켜 말하겠다. 한 물건이 있어 밝고 또렷하며 거짓도 사사로움도 없고 고요히 움직이지 않으며 큰 영지(靈知)가 있다. 본래 생사도 없고 분별도 없고 명상도 없고 언설도 없다. 허공을 삼켜 다하고 천지를 덮어 다하며 색과 소리를 덮어 다하고 큰 체와 용을 갖추었다. 그 체를 말하면 광대한 것을 모두 포괄하여 밖이 없고 미세한 것을 모두 거두어 안이 없다. 그 용을 말하면 불찰의 미진수보다 많은 지혜와 신통과 삼-</w:t>
        <w:br/>
      </w:r>
      <w:r>
        <w:rPr>
          <w:rFonts w:ascii="Noto Sans CJK KR" w:hAnsi="Noto Sans CJK KR" w:eastAsia="Noto Sans CJK KR"/>
          <w:b w:val="0"/>
          <w:i w:val="0"/>
          <w:sz w:val="16"/>
        </w:rPr>
        <w:t>이문 독법: 乾坤</w:t>
        <w:br/>
      </w:r>
      <w:r>
        <w:rPr>
          <w:rFonts w:ascii="Noto Sans CJK KR" w:hAnsi="Noto Sans CJK KR" w:eastAsia="Noto Sans CJK KR"/>
          <w:b w:val="0"/>
          <w:i w:val="0"/>
          <w:sz w:val="16"/>
        </w:rPr>
        <w:t>이문 적용 문장/구절: 然不可4)毋答 國 王重請 以非言爲語 直指心地而言 有一物 明明歷歷 無僞無私 寂然不 動 有大靈知 本無生死 亦無分別 亦 無名相 亦無言說 呑盡5)乾坤 盖盡天 地 盖盡色聲 具大軆用 言其軆 則包 羅盡廣大而無外 收攝盡微細而無內 言其用 則過佛刹微塵數智慧神通三</w:t>
        <w:br/>
      </w:r>
      <w:r>
        <w:rPr>
          <w:rFonts w:ascii="Noto Sans CJK KR" w:hAnsi="Noto Sans CJK KR" w:eastAsia="Noto Sans CJK KR"/>
          <w:b w:val="0"/>
          <w:i w:val="0"/>
          <w:sz w:val="16"/>
        </w:rPr>
        <w:t>이문 번역: 甲본에서는 “건곤을 삼켜 다한다.”로 읽어 대상이 허공에서 천지로 바뀐다.</w:t>
        <w:br/>
      </w:r>
      <w:r>
        <w:rPr>
          <w:rFonts w:ascii="Noto Sans CJK KR" w:hAnsi="Noto Sans CJK KR" w:eastAsia="Noto Sans CJK KR"/>
          <w:b w:val="0"/>
          <w:i w:val="0"/>
          <w:sz w:val="16"/>
        </w:rPr>
        <w:t>의미 차이: “허공을 삼켜 다한다”와 “건곤을 삼켜 다한다”로 포괄 대상이 달라진다.</w:t>
      </w:r>
    </w:p>
    <w:p>
      <w:pPr>
        <w:pStyle w:val="Heading2"/>
      </w:pPr>
      <w:r>
        <w:rPr>
          <w:rFonts w:ascii="Noto Sans CJK KR" w:hAnsi="Noto Sans CJK KR" w:eastAsia="Noto Sans CJK KR"/>
          <w:b/>
          <w:i w:val="0"/>
          <w:sz w:val="18"/>
        </w:rPr>
        <w:t>문단 135  ·  [저본 위치: 卷上 · 張표지 없음 · TXT 647–654행]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昧辯才6)即隱即顯縱橫自在有大神變雖大7)聖莫之能窮此一物常在人人分上擧足8)不足時觸境遇緣處端端的的的的端端頭頭上明物物上顯一切施爲寂然昭著者方便呼爲心亦云道亦云萬法之王亦云佛佛言經行及坐臥常在於其中堯舜亦曰允執厥中無爲而天下大治</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매와 변재를 넘어선다. 곧 숨고 곧 드러나며 종횡으로 자재하고 큰 신변이 있어, 비록 큰 성인이라도 다할 수 없다. 이 한 물건은 사람마다의 분상에 늘 있으며, 발을 들고도 ‘부족(不足)’할 때와 경계를 만나고 인연을 만나는 곳에서 단정하고 확실하며 확실하고 단정하여, 낱낱마다 밝고 사물마다 드러난다. 일체의 행위 속에서 고요하면서도 밝게 드러나는 것을 방편으로 마음이라 부르고, 또한 도라 하며, 또한 만법의 왕이라 하고, 또한 부처라 한다. 부처는 ‘경행하거나 앉거나 누워도 항상 그 가운데 있다’고 하였고, 요순도 ‘진실로 그 중을 잡는다’고 하여 무위로 천하를 크게 다스렸다.”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即隱即顯</w:t>
        <w:br/>
      </w:r>
      <w:r>
        <w:rPr>
          <w:rFonts w:ascii="Noto Sans CJK KR" w:hAnsi="Noto Sans CJK KR" w:eastAsia="Noto Sans CJK KR"/>
          <w:b w:val="0"/>
          <w:i w:val="0"/>
          <w:sz w:val="16"/>
        </w:rPr>
        <w:t>KABC: 「即隱即顯」作「即顯即隱」{甲}</w:t>
        <w:br/>
      </w:r>
      <w:r>
        <w:rPr>
          <w:rFonts w:ascii="Noto Sans CJK KR" w:hAnsi="Noto Sans CJK KR" w:eastAsia="Noto Sans CJK KR"/>
          <w:b w:val="0"/>
          <w:i w:val="0"/>
          <w:sz w:val="16"/>
        </w:rPr>
        <w:t>교감 내용 번역: 甲본에서는 저본의 ‘곧 숨고 곧 드러남’을 ‘곧 드러나고 곧 숨음’의 순서로 쓴다.</w:t>
        <w:br/>
      </w:r>
      <w:r>
        <w:rPr>
          <w:rFonts w:ascii="Noto Sans CJK KR" w:hAnsi="Noto Sans CJK KR" w:eastAsia="Noto Sans CJK KR"/>
          <w:b w:val="0"/>
          <w:i w:val="0"/>
          <w:sz w:val="16"/>
        </w:rPr>
        <w:t>저본 독법: 即隱即顯</w:t>
        <w:br/>
      </w:r>
      <w:r>
        <w:rPr>
          <w:rFonts w:ascii="Noto Sans CJK KR" w:hAnsi="Noto Sans CJK KR" w:eastAsia="Noto Sans CJK KR"/>
          <w:b w:val="0"/>
          <w:i w:val="0"/>
          <w:sz w:val="16"/>
        </w:rPr>
        <w:t>저본 적용 문장/구절: 昧辯才 6)即隱即顯 縱橫自在 有大神 變 雖大7)聖 莫之能窮 此一物 常在人 人分上 擧足8)不足時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저본 번역: 매와 변재를 넘어선다. 곧 숨고 곧 드러나며 종횡으로 자재하고 큰 신변이 있어, 비록 큰 성인이라도 다할 수 없다. 이 한 물건은 사람마다의 분상에 늘 있으며, 발을 들고도 ‘부족(不足)’할 때와 경계를 만나고 인연을 만나는 곳에서 단정하고 확실하며 확실하고 단정하여, 낱낱마다 밝고 사물마다 드러난다. 일체의 행위 속에서 고요하면서도 밝게 드러나는 것을 방편으로 마음이라 부르고, 또한 도라 하며, 또한 만법의 왕이라 하고, 또한 부처라 한다. 부처는 ‘경행하거나 앉거나 누워도 항상 그 가운데 있다’고 하였고, 요순도 ‘진실로 그 중을 잡는다’고 하여 무위로 천하를 크게 다스렸다.”</w:t>
        <w:br/>
      </w:r>
      <w:r>
        <w:rPr>
          <w:rFonts w:ascii="Noto Sans CJK KR" w:hAnsi="Noto Sans CJK KR" w:eastAsia="Noto Sans CJK KR"/>
          <w:b w:val="0"/>
          <w:i w:val="0"/>
          <w:sz w:val="16"/>
        </w:rPr>
        <w:t>이문 독법: 即顯即隱</w:t>
        <w:br/>
      </w:r>
      <w:r>
        <w:rPr>
          <w:rFonts w:ascii="Noto Sans CJK KR" w:hAnsi="Noto Sans CJK KR" w:eastAsia="Noto Sans CJK KR"/>
          <w:b w:val="0"/>
          <w:i w:val="0"/>
          <w:sz w:val="16"/>
        </w:rPr>
        <w:t>이문 적용 문장/구절: 昧辯才 6)即顯即隱 縱橫自在 有大神 變 雖大7)聖 莫之能窮 此一物 常在人 人分上 擧足8)不足時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순서 차이일 뿐 은현자재의 핵심 뜻은 같다.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7) 聖</w:t>
        <w:br/>
      </w:r>
      <w:r>
        <w:rPr>
          <w:rFonts w:ascii="Noto Sans CJK KR" w:hAnsi="Noto Sans CJK KR" w:eastAsia="Noto Sans CJK KR"/>
          <w:b w:val="0"/>
          <w:i w:val="0"/>
          <w:sz w:val="16"/>
        </w:rPr>
        <w:t>KABC: 「聖」作「文王」{甲}</w:t>
        <w:br/>
      </w:r>
      <w:r>
        <w:rPr>
          <w:rFonts w:ascii="Noto Sans CJK KR" w:hAnsi="Noto Sans CJK KR" w:eastAsia="Noto Sans CJK KR"/>
          <w:b w:val="0"/>
          <w:i w:val="0"/>
          <w:sz w:val="16"/>
        </w:rPr>
        <w:t>교감 내용 번역: 甲본에서는 저본의 ‘聖’을 ‘文王’으로 쓴다.</w:t>
        <w:br/>
      </w:r>
      <w:r>
        <w:rPr>
          <w:rFonts w:ascii="Noto Sans CJK KR" w:hAnsi="Noto Sans CJK KR" w:eastAsia="Noto Sans CJK KR"/>
          <w:b w:val="0"/>
          <w:i w:val="0"/>
          <w:sz w:val="16"/>
        </w:rPr>
        <w:t>저본 독법: 聖</w:t>
        <w:br/>
      </w:r>
      <w:r>
        <w:rPr>
          <w:rFonts w:ascii="Noto Sans CJK KR" w:hAnsi="Noto Sans CJK KR" w:eastAsia="Noto Sans CJK KR"/>
          <w:b w:val="0"/>
          <w:i w:val="0"/>
          <w:sz w:val="16"/>
        </w:rPr>
        <w:t>저본 적용 문장/구절: 昧辯才 6)即隱即顯 縱橫自在 有大神 變 雖大7)聖 莫之能窮 此一物 常在人 人分上 擧足8)不足時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저본 번역: 매와 변재를 넘어선다. 곧 숨고 곧 드러나며 종횡으로 자재하고 큰 신변이 있어, 비록 큰 성인이라도 다할 수 없다. 이 한 물건은 사람마다의 분상에 늘 있으며, 발을 들고도 ‘부족(不足)’할 때와 경계를 만나고 인연을 만나는 곳에서 단정하고 확실하며 확실하고 단정하여, 낱낱마다 밝고 사물마다 드러난다. 일체의 행위 속에서 고요하면서도 밝게 드러나는 것을 방편으로 마음이라 부르고, 또한 도라 하며, 또한 만법의 왕이라 하고, 또한 부처라 한다. 부처는 ‘경행하거나 앉거나 누워도 항상 그 가운데 있다’고 하였고, 요순도 ‘진실로 그 중을 잡는다’고 하여 무위로 천하를 크게 다스렸다.”</w:t>
        <w:br/>
      </w:r>
      <w:r>
        <w:rPr>
          <w:rFonts w:ascii="Noto Sans CJK KR" w:hAnsi="Noto Sans CJK KR" w:eastAsia="Noto Sans CJK KR"/>
          <w:b w:val="0"/>
          <w:i w:val="0"/>
          <w:sz w:val="16"/>
        </w:rPr>
        <w:t>이문 독법: 文王</w:t>
        <w:br/>
      </w:r>
      <w:r>
        <w:rPr>
          <w:rFonts w:ascii="Noto Sans CJK KR" w:hAnsi="Noto Sans CJK KR" w:eastAsia="Noto Sans CJK KR"/>
          <w:b w:val="0"/>
          <w:i w:val="0"/>
          <w:sz w:val="16"/>
        </w:rPr>
        <w:t>이문 적용 문장/구절: 昧辯才 6)即隱即顯 縱橫自在 有大神 變 雖大7)文王 莫之能窮 此一物 常在人 人分上 擧足8)不足時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이문 번역: 甲본에서는 “비록 문왕이라도 그것을 다할 수 없다.”는 취지로 특정 인물을 지칭한다.</w:t>
        <w:br/>
      </w:r>
      <w:r>
        <w:rPr>
          <w:rFonts w:ascii="Noto Sans CJK KR" w:hAnsi="Noto Sans CJK KR" w:eastAsia="Noto Sans CJK KR"/>
          <w:b w:val="0"/>
          <w:i w:val="0"/>
          <w:sz w:val="16"/>
        </w:rPr>
        <w:t>의미 차이: 저본은 “큰 성인도 다할 수 없다”, 甲본은 특정 인물 문왕을 지칭하여 의미 범위가 달라진다.</w:t>
      </w:r>
    </w:p>
    <w:p>
      <w:pPr>
        <w:pStyle w:val="EditorialNote"/>
      </w:pPr>
      <w:r>
        <w:rPr>
          <w:rFonts w:ascii="Noto Sans CJK KR" w:hAnsi="Noto Sans CJK KR" w:eastAsia="Noto Sans CJK KR"/>
          <w:b/>
          <w:i w:val="0"/>
          <w:sz w:val="16"/>
        </w:rPr>
        <w:t>[교감] 8) 不</w:t>
        <w:br/>
      </w:r>
      <w:r>
        <w:rPr>
          <w:rFonts w:ascii="Noto Sans CJK KR" w:hAnsi="Noto Sans CJK KR" w:eastAsia="Noto Sans CJK KR"/>
          <w:b w:val="0"/>
          <w:i w:val="0"/>
          <w:sz w:val="16"/>
        </w:rPr>
        <w:t>KABC: 「不」作「下」{甲}</w:t>
        <w:br/>
      </w:r>
      <w:r>
        <w:rPr>
          <w:rFonts w:ascii="Noto Sans CJK KR" w:hAnsi="Noto Sans CJK KR" w:eastAsia="Noto Sans CJK KR"/>
          <w:b w:val="0"/>
          <w:i w:val="0"/>
          <w:sz w:val="16"/>
        </w:rPr>
        <w:t>교감 내용 번역: 甲본에서는 저본의 ‘不’를 ‘下’로 쓴다.</w:t>
        <w:br/>
      </w:r>
      <w:r>
        <w:rPr>
          <w:rFonts w:ascii="Noto Sans CJK KR" w:hAnsi="Noto Sans CJK KR" w:eastAsia="Noto Sans CJK KR"/>
          <w:b w:val="0"/>
          <w:i w:val="0"/>
          <w:sz w:val="16"/>
        </w:rPr>
        <w:t>저본 독법: 不</w:t>
        <w:br/>
      </w:r>
      <w:r>
        <w:rPr>
          <w:rFonts w:ascii="Noto Sans CJK KR" w:hAnsi="Noto Sans CJK KR" w:eastAsia="Noto Sans CJK KR"/>
          <w:b w:val="0"/>
          <w:i w:val="0"/>
          <w:sz w:val="16"/>
        </w:rPr>
        <w:t>저본 적용 문장/구절: 昧辯才 6)即隱即顯 縱橫自在 有大神 變 雖大7)聖 莫之能窮 此一物 常在人 人分上 擧足8)不足時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저본 번역: 매와 변재를 넘어선다. 곧 숨고 곧 드러나며 종횡으로 자재하고 큰 신변이 있어, 비록 큰 성인이라도 다할 수 없다. 이 한 물건은 사람마다의 분상에 늘 있으며, 발을 들고도 ‘부족(不足)’할 때와 경계를 만나고 인연을 만나는 곳에서 단정하고 확실하며 확실하고 단정하여, 낱낱마다 밝고 사물마다 드러난다. 일체의 행위 속에서 고요하면서도 밝게 드러나는 것을 방편으로 마음이라 부르고, 또한 도라 하며, 또한 만법의 왕이라 하고, 또한 부처라 한다. 부처는 ‘경행하거나 앉거나 누워도 항상 그 가운데 있다’고 하였고, 요순도 ‘진실로 그 중을 잡는다’고 하여 무위로 천하를 크게 다스렸다.”</w:t>
        <w:br/>
      </w:r>
      <w:r>
        <w:rPr>
          <w:rFonts w:ascii="Noto Sans CJK KR" w:hAnsi="Noto Sans CJK KR" w:eastAsia="Noto Sans CJK KR"/>
          <w:b w:val="0"/>
          <w:i w:val="0"/>
          <w:sz w:val="16"/>
        </w:rPr>
        <w:t>이문 독법: 下</w:t>
        <w:br/>
      </w:r>
      <w:r>
        <w:rPr>
          <w:rFonts w:ascii="Noto Sans CJK KR" w:hAnsi="Noto Sans CJK KR" w:eastAsia="Noto Sans CJK KR"/>
          <w:b w:val="0"/>
          <w:i w:val="0"/>
          <w:sz w:val="16"/>
        </w:rPr>
        <w:t>이문 적용 문장/구절: 昧辯才 6)即隱即顯 縱橫自在 有大神 變 雖大7)聖 莫之能窮 此一物 常在人 人分上 擧足8)下足時 觸境遇緣處 端 端的的 的的端端 頭頭上明 物物上 顯 一切施爲 寂然昭著者 方便呼爲 心 亦云道 亦云萬法之王 亦云佛 佛 言經行及坐臥 常在於其中 堯舜亦曰 允執厥中 無爲而天下大治</w:t>
        <w:br/>
      </w:r>
      <w:r>
        <w:rPr>
          <w:rFonts w:ascii="Noto Sans CJK KR" w:hAnsi="Noto Sans CJK KR" w:eastAsia="Noto Sans CJK KR"/>
          <w:b w:val="0"/>
          <w:i w:val="0"/>
          <w:sz w:val="16"/>
        </w:rPr>
        <w:t>이문 번역: 甲본에서는 “발을 들고 발을 내릴 때”로 읽는다.</w:t>
        <w:br/>
      </w:r>
      <w:r>
        <w:rPr>
          <w:rFonts w:ascii="Noto Sans CJK KR" w:hAnsi="Noto Sans CJK KR" w:eastAsia="Noto Sans CJK KR"/>
          <w:b w:val="0"/>
          <w:i w:val="0"/>
          <w:sz w:val="16"/>
        </w:rPr>
        <w:t>의미 차이: 저본 ‘擧足不足時’는 구문이 이례적이나 甲본 ‘擧足下足時’는 “발을 들고 내릴 때”로 자연스럽다. 현행 번역은 저본을 그대로 보존하고 이문을 대안으로 제시한다.</w:t>
      </w:r>
    </w:p>
    <w:p>
      <w:pPr>
        <w:pStyle w:val="Heading2"/>
      </w:pPr>
      <w:r>
        <w:rPr>
          <w:rFonts w:ascii="Noto Sans CJK KR" w:hAnsi="Noto Sans CJK KR" w:eastAsia="Noto Sans CJK KR"/>
          <w:b/>
          <w:i w:val="0"/>
          <w:sz w:val="18"/>
        </w:rPr>
        <w:t>문단 136  ·  [저본 위치: 卷上 · 張표지 없음 · TXT 654–655행]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堯舜豈非聖人乎佛祖豈異人乎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“요순이 어찌 성인이 아니겠는가?” “부처와 조사가 어찌 다른 사람이겠는가?”</w:t>
      </w:r>
    </w:p>
    <w:p>
      <w:pPr>
        <w:pStyle w:val="Heading2"/>
      </w:pPr>
      <w:r>
        <w:rPr>
          <w:rFonts w:ascii="Noto Sans CJK KR" w:hAnsi="Noto Sans CJK KR" w:eastAsia="Noto Sans CJK KR"/>
          <w:b/>
          <w:i w:val="0"/>
          <w:sz w:val="18"/>
        </w:rPr>
        <w:t>문단 137  ·  [저본 위치: 卷上 · 張표지 없음 · TXT 655–660행]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只明得箇此心故從上以來佛佛祖祖不立文字不立語言但以心傳心更無別法若此心外別有一法便是魔說元非佛語所以名此心者非是凡夫妄生分別之心正是當人寂然不動底心也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“다만 이 마음 하나를 밝혔을 뿐이다. 그러므로 예로부터 부처마다 조사마다 문자를 세우지 않고 언어를 세우지 않으며 다만 마음으로 마음을 전했을 뿐 따로 다른 법이 없었다. 이 마음 밖에 따로 한 법이라도 있다면 곧 마설이지 본래 부처의 말이 아니다. 이 마음이라 이름한 것은 범부가 망령되이 분별을 일으키는 마음이 아니라 바로 당인의 고요히 움직이지 않는 마음이다.”</w:t>
      </w:r>
    </w:p>
    <w:p>
      <w:pPr>
        <w:pStyle w:val="Heading2"/>
      </w:pPr>
      <w:r>
        <w:rPr>
          <w:rFonts w:ascii="Noto Sans CJK KR" w:hAnsi="Noto Sans CJK KR" w:eastAsia="Noto Sans CJK KR"/>
          <w:b/>
          <w:i w:val="0"/>
          <w:sz w:val="18"/>
        </w:rPr>
        <w:t>문단 138  ·  [저본 위치: 卷上 · 張표지 없음 · TXT 660–665행]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如是自心不能自守不覺妄動忽忽然被境風動亂埋沒六塵之裏數起數滅妄造無窮生死業苦是以佛祖聖人9)承宿願力出現世間以大悲故直指人心本來是佛10)令其只悟心佛耳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“이와 같은 자기 마음을 스스로 지키지 못하고 자기도 모르게 망령되이 움직이면 홀연히 경계의 바람에 흔들려 육진 속에 묻히고 수없이 일어나고 사라지면서 끝없는 생사의 업고를 망령되이 짓는다. 그러므로 부처와 조사와 성인은 숙세의 원력을 이어 세상에 출현하고, 대비로 곧바로 사람의 마음이 본래 부처임을 가리켜 다만 마음의 부처를 깨닫게 할 뿐이다.”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承</w:t>
        <w:br/>
      </w:r>
      <w:r>
        <w:rPr>
          <w:rFonts w:ascii="Noto Sans CJK KR" w:hAnsi="Noto Sans CJK KR" w:eastAsia="Noto Sans CJK KR"/>
          <w:b w:val="0"/>
          <w:i w:val="0"/>
          <w:sz w:val="16"/>
        </w:rPr>
        <w:t>KABC: 「承」作「乘」{甲}</w:t>
        <w:br/>
      </w:r>
      <w:r>
        <w:rPr>
          <w:rFonts w:ascii="Noto Sans CJK KR" w:hAnsi="Noto Sans CJK KR" w:eastAsia="Noto Sans CJK KR"/>
          <w:b w:val="0"/>
          <w:i w:val="0"/>
          <w:sz w:val="16"/>
        </w:rPr>
        <w:t>교감 내용 번역: 甲본에서는 저본의 ‘承’을 ‘乘’으로 쓴다.</w:t>
        <w:br/>
      </w:r>
      <w:r>
        <w:rPr>
          <w:rFonts w:ascii="Noto Sans CJK KR" w:hAnsi="Noto Sans CJK KR" w:eastAsia="Noto Sans CJK KR"/>
          <w:b w:val="0"/>
          <w:i w:val="0"/>
          <w:sz w:val="16"/>
        </w:rPr>
        <w:t>저본 독법: 承</w:t>
        <w:br/>
      </w:r>
      <w:r>
        <w:rPr>
          <w:rFonts w:ascii="Noto Sans CJK KR" w:hAnsi="Noto Sans CJK KR" w:eastAsia="Noto Sans CJK KR"/>
          <w:b w:val="0"/>
          <w:i w:val="0"/>
          <w:sz w:val="16"/>
        </w:rPr>
        <w:t>저본 적용 문장/구절: 如是自 心 不能自守 不覺妄動 忽忽然被境 風動亂 埋沒六塵之裏 數起數滅 妄造 無窮生死業苦 是以佛祖聖人 9)承宿 願力 出現世間 以大悲故 直指人心本 來是佛 10)令其只悟心佛耳</w:t>
        <w:br/>
      </w:r>
      <w:r>
        <w:rPr>
          <w:rFonts w:ascii="Noto Sans CJK KR" w:hAnsi="Noto Sans CJK KR" w:eastAsia="Noto Sans CJK KR"/>
          <w:b w:val="0"/>
          <w:i w:val="0"/>
          <w:sz w:val="16"/>
        </w:rPr>
        <w:t>저본 번역: “이와 같은 자기 마음을 스스로 지키지 못하고 자기도 모르게 망령되이 움직이면 홀연히 경계의 바람에 흔들려 육진 속에 묻히고 수없이 일어나고 사라지면서 끝없는 생사의 업고를 망령되이 짓는다. 그러므로 부처와 조사와 성인은 숙세의 원력을 이어 세상에 출현하고, 대비로 곧바로 사람의 마음이 본래 부처임을 가리켜 다만 마음의 부처를 깨닫게 할 뿐이다.”</w:t>
        <w:br/>
      </w:r>
      <w:r>
        <w:rPr>
          <w:rFonts w:ascii="Noto Sans CJK KR" w:hAnsi="Noto Sans CJK KR" w:eastAsia="Noto Sans CJK KR"/>
          <w:b w:val="0"/>
          <w:i w:val="0"/>
          <w:sz w:val="16"/>
        </w:rPr>
        <w:t>이문 독법: 乘</w:t>
        <w:br/>
      </w:r>
      <w:r>
        <w:rPr>
          <w:rFonts w:ascii="Noto Sans CJK KR" w:hAnsi="Noto Sans CJK KR" w:eastAsia="Noto Sans CJK KR"/>
          <w:b w:val="0"/>
          <w:i w:val="0"/>
          <w:sz w:val="16"/>
        </w:rPr>
        <w:t>이문 적용 문장/구절: 如是自 心 不能自守 不覺妄動 忽忽然被境 風動亂 埋沒六塵之裏 數起數滅 妄造 無窮生死業苦 是以佛祖聖人 9)乘宿 願力 出現世間 以大悲故 直指人心本 來是佛 10)令其只悟心佛耳</w:t>
        <w:br/>
      </w:r>
      <w:r>
        <w:rPr>
          <w:rFonts w:ascii="Noto Sans CJK KR" w:hAnsi="Noto Sans CJK KR" w:eastAsia="Noto Sans CJK KR"/>
          <w:b w:val="0"/>
          <w:i w:val="0"/>
          <w:sz w:val="16"/>
        </w:rPr>
        <w:t>이문 번역: 甲본에서는 “숙세의 원력을 타고[乘宿願力]”로 읽는다.</w:t>
        <w:br/>
      </w:r>
      <w:r>
        <w:rPr>
          <w:rFonts w:ascii="Noto Sans CJK KR" w:hAnsi="Noto Sans CJK KR" w:eastAsia="Noto Sans CJK KR"/>
          <w:b w:val="0"/>
          <w:i w:val="0"/>
          <w:sz w:val="16"/>
        </w:rPr>
        <w:t>의미 차이: ‘宿願力을 이어’와 ‘숙원력에 의지해/타고’의 차이. 甲본 ‘乘宿願力’이 불교 문맥에서 자연스럽다.</w:t>
      </w:r>
    </w:p>
    <w:p>
      <w:pPr>
        <w:pStyle w:val="EditorialNote"/>
      </w:pPr>
      <w:r>
        <w:rPr>
          <w:rFonts w:ascii="Noto Sans CJK KR" w:hAnsi="Noto Sans CJK KR" w:eastAsia="Noto Sans CJK KR"/>
          <w:b/>
          <w:i w:val="0"/>
          <w:sz w:val="16"/>
        </w:rPr>
        <w:t>[교감] 10) 令</w:t>
        <w:br/>
      </w:r>
      <w:r>
        <w:rPr>
          <w:rFonts w:ascii="Noto Sans CJK KR" w:hAnsi="Noto Sans CJK KR" w:eastAsia="Noto Sans CJK KR"/>
          <w:b w:val="0"/>
          <w:i w:val="0"/>
          <w:sz w:val="16"/>
        </w:rPr>
        <w:t>KABC: 「令」作「今」{甲}</w:t>
        <w:br/>
      </w:r>
      <w:r>
        <w:rPr>
          <w:rFonts w:ascii="Noto Sans CJK KR" w:hAnsi="Noto Sans CJK KR" w:eastAsia="Noto Sans CJK KR"/>
          <w:b w:val="0"/>
          <w:i w:val="0"/>
          <w:sz w:val="16"/>
        </w:rPr>
        <w:t>교감 내용 번역: 甲본에서는 저본의 ‘令’을 ‘今’으로 쓴다.</w:t>
        <w:br/>
      </w:r>
      <w:r>
        <w:rPr>
          <w:rFonts w:ascii="Noto Sans CJK KR" w:hAnsi="Noto Sans CJK KR" w:eastAsia="Noto Sans CJK KR"/>
          <w:b w:val="0"/>
          <w:i w:val="0"/>
          <w:sz w:val="16"/>
        </w:rPr>
        <w:t>저본 독법: 令</w:t>
        <w:br/>
      </w:r>
      <w:r>
        <w:rPr>
          <w:rFonts w:ascii="Noto Sans CJK KR" w:hAnsi="Noto Sans CJK KR" w:eastAsia="Noto Sans CJK KR"/>
          <w:b w:val="0"/>
          <w:i w:val="0"/>
          <w:sz w:val="16"/>
        </w:rPr>
        <w:t>저본 적용 문장/구절: 如是自 心 不能自守 不覺妄動 忽忽然被境 風動亂 埋沒六塵之裏 數起數滅 妄造 無窮生死業苦 是以佛祖聖人 9)承宿 願力 出現世間 以大悲故 直指人心本 來是佛 10)令其只悟心佛耳</w:t>
        <w:br/>
      </w:r>
      <w:r>
        <w:rPr>
          <w:rFonts w:ascii="Noto Sans CJK KR" w:hAnsi="Noto Sans CJK KR" w:eastAsia="Noto Sans CJK KR"/>
          <w:b w:val="0"/>
          <w:i w:val="0"/>
          <w:sz w:val="16"/>
        </w:rPr>
        <w:t>저본 번역: “이와 같은 자기 마음을 스스로 지키지 못하고 자기도 모르게 망령되이 움직이면 홀연히 경계의 바람에 흔들려 육진 속에 묻히고 수없이 일어나고 사라지면서 끝없는 생사의 업고를 망령되이 짓는다. 그러므로 부처와 조사와 성인은 숙세의 원력을 이어 세상에 출현하고, 대비로 곧바로 사람의 마음이 본래 부처임을 가리켜 다만 마음의 부처를 깨닫게 할 뿐이다.”</w:t>
        <w:br/>
      </w:r>
      <w:r>
        <w:rPr>
          <w:rFonts w:ascii="Noto Sans CJK KR" w:hAnsi="Noto Sans CJK KR" w:eastAsia="Noto Sans CJK KR"/>
          <w:b w:val="0"/>
          <w:i w:val="0"/>
          <w:sz w:val="16"/>
        </w:rPr>
        <w:t>이문 독법: 今</w:t>
        <w:br/>
      </w:r>
      <w:r>
        <w:rPr>
          <w:rFonts w:ascii="Noto Sans CJK KR" w:hAnsi="Noto Sans CJK KR" w:eastAsia="Noto Sans CJK KR"/>
          <w:b w:val="0"/>
          <w:i w:val="0"/>
          <w:sz w:val="16"/>
        </w:rPr>
        <w:t>이문 적용 문장/구절: 如是自 心 不能自守 不覺妄動 忽忽然被境 風動亂 埋沒六塵之裏 數起數滅 妄造 無窮生死業苦 是以佛祖聖人 9)承宿 願力 出現世間 以大悲故 直指人心本 來是佛 10)今其只悟心佛耳</w:t>
        <w:br/>
      </w:r>
      <w:r>
        <w:rPr>
          <w:rFonts w:ascii="Noto Sans CJK KR" w:hAnsi="Noto Sans CJK KR" w:eastAsia="Noto Sans CJK KR"/>
          <w:b w:val="0"/>
          <w:i w:val="0"/>
          <w:sz w:val="16"/>
        </w:rPr>
        <w:t>이문 번역: 甲본에서는 사역의 ‘令’이 ‘今’으로 바뀌어 “이제 … 마음의 부처를 깨닫는다”는 쪽으로 읽힐 수 있다.</w:t>
        <w:br/>
      </w:r>
      <w:r>
        <w:rPr>
          <w:rFonts w:ascii="Noto Sans CJK KR" w:hAnsi="Noto Sans CJK KR" w:eastAsia="Noto Sans CJK KR"/>
          <w:b w:val="0"/>
          <w:i w:val="0"/>
          <w:sz w:val="16"/>
        </w:rPr>
        <w:t>의미 차이: 저본은 “그로 하여금 마음의 부처를 깨닫게 한다”, 甲본은 “이제 그가 마음의 부처를 깨닫는다” 식으로 사역 여부가 달라진다.</w:t>
      </w:r>
    </w:p>
    <w:p>
      <w:pPr>
        <w:pStyle w:val="Heading2"/>
      </w:pPr>
      <w:r>
        <w:rPr>
          <w:rFonts w:ascii="Noto Sans CJK KR" w:hAnsi="Noto Sans CJK KR" w:eastAsia="Noto Sans CJK KR"/>
          <w:b/>
          <w:i w:val="0"/>
          <w:sz w:val="18"/>
        </w:rPr>
        <w:t>문단 139  ·  [저본 위치: 卷上 · 張표지 없음 · TXT 665–670행]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殿下應觀自佛萬機之暇正坐殿上一切善惡都莫思量身與心法一時都放下一如金木佛相似則生滅妄念盡滅滅盡的亦滅閴爾之間心地寂然不動無所依止身心忽空如倚太虛相似這</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“전하께서는 마땅히 자기 부처를 관하십시오. 만기의 여가에 전상에 바르게 앉아 일체의 선악을 모두 헤아리지 말고 몸과 마음과 법을 한꺼번에 모두 놓아 버려 금불·목불과 같이 하면, 생멸하는 망념이 다 소멸하고 소멸했다는 것마저도 소멸한다. 고요한 사이에 심지가 적연히 움직이지 않고 의지할 곳도 없어 몸과 마음이 홀연히 비어 큰 허공에 기대 선 것과 같아진다. 이</w:t>
      </w:r>
    </w:p>
    <w:p>
      <w:pPr>
        <w:pStyle w:val="Heading2"/>
      </w:pPr>
      <w:r>
        <w:rPr>
          <w:rFonts w:ascii="Noto Sans CJK KR" w:hAnsi="Noto Sans CJK KR" w:eastAsia="Noto Sans CJK KR"/>
          <w:b/>
          <w:i w:val="0"/>
          <w:sz w:val="18"/>
        </w:rPr>
        <w:t>문단 140  ·  [저본 위치: 卷上 · 張표지 없음 · TXT 673–679행]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裏只箇明明歷歷歷歷明明底現前此時正好詳看父母未生前本來面目才擧便悟則如人飮水冷暖自知拈與人不得說與人不得只是箇靈光盖天盖地如上所言境界自然顯現時即不疑生死不疑佛祖言句即與佛祖相見了也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곳에는 오직 밝고 역력하며 역력하고 밝은 그것만이 현전한다. 이때가 바로 부모가 태어나기 전의 본래면목을 자세히 살펴볼 때이다. 들자마자 깨달으면 사람이 물을 마셔 차고 따뜻함을 스스로 아는 것과 같아서 남에게 집어 줄 수도 없고 말해 줄 수도 없다. 다만 한 줄기 영광이 하늘과 땅을 덮는다. 위에서 말한 경계가 자연히 드러날 때에는 곧 생사를 의심하지 않고 부처와 조사의 말도 의심하지 않으니, 곧 부처와 조사를 서로 만난 것이다.”</w:t>
      </w:r>
    </w:p>
    <w:p>
      <w:pPr>
        <w:pStyle w:val="Heading2"/>
      </w:pPr>
      <w:r>
        <w:rPr>
          <w:rFonts w:ascii="Noto Sans CJK KR" w:hAnsi="Noto Sans CJK KR" w:eastAsia="Noto Sans CJK KR"/>
          <w:b/>
          <w:i w:val="0"/>
          <w:sz w:val="18"/>
        </w:rPr>
        <w:t>문단 141  ·  [저본 위치: 卷上 · 張표지 없음 · TXT 679–683행]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此是從上佛祖11)父子相傳之妙切須在意愼12)母忽焉臨政新民之13)際亦只如是亦以斯道普警群機勸諸臣民同樂太平無爲之理則諸佛龍天豈不歡喜祐其邦國乎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“이것이 예로부터 불조가 부자 사이에 서로 전한 묘이다. 반드시 마음에 두어야 한다. 이어지는 저본의 ‘愼母忽焉’은 구문이 불확실하다.” “정사에 임하여 백성을 새롭게 하는 때에도 또한 다만 이와 같이 하고, 또한 이 도로 여러 근기를 두루 경책하여 모든 신민이 함께 태평무위의 이치를 즐기도록 권한다면, 모든 부처와 용천이 어찌 기뻐하며 그 나라를 돕지 않겠습니까?”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父子相</w:t>
        <w:br/>
      </w:r>
      <w:r>
        <w:rPr>
          <w:rFonts w:ascii="Noto Sans CJK KR" w:hAnsi="Noto Sans CJK KR" w:eastAsia="Noto Sans CJK KR"/>
          <w:b w:val="0"/>
          <w:i w:val="0"/>
          <w:sz w:val="16"/>
        </w:rPr>
        <w:t>KABC: 「父子相」作「不」{甲}</w:t>
        <w:br/>
      </w:r>
      <w:r>
        <w:rPr>
          <w:rFonts w:ascii="Noto Sans CJK KR" w:hAnsi="Noto Sans CJK KR" w:eastAsia="Noto Sans CJK KR"/>
          <w:b w:val="0"/>
          <w:i w:val="0"/>
          <w:sz w:val="16"/>
        </w:rPr>
        <w:t>교감 내용 번역: 甲본에서는 저본의 ‘父子相’을 ‘不’로 쓴다.</w:t>
        <w:br/>
      </w:r>
      <w:r>
        <w:rPr>
          <w:rFonts w:ascii="Noto Sans CJK KR" w:hAnsi="Noto Sans CJK KR" w:eastAsia="Noto Sans CJK KR"/>
          <w:b w:val="0"/>
          <w:i w:val="0"/>
          <w:sz w:val="16"/>
        </w:rPr>
        <w:t>저본 독법: 父子相</w:t>
        <w:br/>
      </w:r>
      <w:r>
        <w:rPr>
          <w:rFonts w:ascii="Noto Sans CJK KR" w:hAnsi="Noto Sans CJK KR" w:eastAsia="Noto Sans CJK KR"/>
          <w:b w:val="0"/>
          <w:i w:val="0"/>
          <w:sz w:val="16"/>
        </w:rPr>
        <w:t>저본 적용 문장/구절: 此是從上佛祖 11)父子相傳之 妙 切須在意 愼12)母忽焉</w:t>
        <w:br/>
      </w:r>
      <w:r>
        <w:rPr>
          <w:rFonts w:ascii="Noto Sans CJK KR" w:hAnsi="Noto Sans CJK KR" w:eastAsia="Noto Sans CJK KR"/>
          <w:b w:val="0"/>
          <w:i w:val="0"/>
          <w:sz w:val="16"/>
        </w:rPr>
        <w:t>저본 번역: “이것이 예로부터 불조가 부자 사이에 서로 전한 묘이다. 반드시 마음에 두어야 한다. 이어지는 저본의 ‘愼母忽焉’은 구문이 불확실하다.”</w:t>
        <w:br/>
      </w:r>
      <w:r>
        <w:rPr>
          <w:rFonts w:ascii="Noto Sans CJK KR" w:hAnsi="Noto Sans CJK KR" w:eastAsia="Noto Sans CJK KR"/>
          <w:b w:val="0"/>
          <w:i w:val="0"/>
          <w:sz w:val="16"/>
        </w:rPr>
        <w:t>이문 독법: 不</w:t>
        <w:br/>
      </w:r>
      <w:r>
        <w:rPr>
          <w:rFonts w:ascii="Noto Sans CJK KR" w:hAnsi="Noto Sans CJK KR" w:eastAsia="Noto Sans CJK KR"/>
          <w:b w:val="0"/>
          <w:i w:val="0"/>
          <w:sz w:val="16"/>
        </w:rPr>
        <w:t>이문 적용 문장/구절: 此是從上佛祖 11)不傳之 妙 切須在意 愼12)母忽焉</w:t>
        <w:br/>
      </w:r>
      <w:r>
        <w:rPr>
          <w:rFonts w:ascii="Noto Sans CJK KR" w:hAnsi="Noto Sans CJK KR" w:eastAsia="Noto Sans CJK KR"/>
          <w:b w:val="0"/>
          <w:i w:val="0"/>
          <w:sz w:val="16"/>
        </w:rPr>
        <w:t>이문 번역: 甲본의 ‘不’ 독법을 적용하면 저본의 ‘父子相傳’ 법맥 표현이 무너져 완결된 문장 재구성이 어렵다. [판독 미확정]</w:t>
        <w:br/>
      </w:r>
      <w:r>
        <w:rPr>
          <w:rFonts w:ascii="Noto Sans CJK KR" w:hAnsi="Noto Sans CJK KR" w:eastAsia="Noto Sans CJK KR"/>
          <w:b w:val="0"/>
          <w:i w:val="0"/>
          <w:sz w:val="16"/>
        </w:rPr>
        <w:t>의미 차이: 저본은 부자 상전의 법맥 계승을 명시하지만 甲본을 적용하면 구문과 의미가 크게 바뀌어 문헌학적 검토가 필요한 중대 이문이다.</w:t>
      </w:r>
    </w:p>
    <w:p>
      <w:pPr>
        <w:pStyle w:val="EditorialNote"/>
      </w:pPr>
      <w:r>
        <w:rPr>
          <w:rFonts w:ascii="Noto Sans CJK KR" w:hAnsi="Noto Sans CJK KR" w:eastAsia="Noto Sans CJK KR"/>
          <w:b/>
          <w:i w:val="0"/>
          <w:sz w:val="16"/>
        </w:rPr>
        <w:t>[교감] 12) 母</w:t>
        <w:br/>
      </w:r>
      <w:r>
        <w:rPr>
          <w:rFonts w:ascii="Noto Sans CJK KR" w:hAnsi="Noto Sans CJK KR" w:eastAsia="Noto Sans CJK KR"/>
          <w:b w:val="0"/>
          <w:i w:val="0"/>
          <w:sz w:val="16"/>
        </w:rPr>
        <w:t>KABC: 「母」作「毋」{甲}</w:t>
        <w:br/>
      </w:r>
      <w:r>
        <w:rPr>
          <w:rFonts w:ascii="Noto Sans CJK KR" w:hAnsi="Noto Sans CJK KR" w:eastAsia="Noto Sans CJK KR"/>
          <w:b w:val="0"/>
          <w:i w:val="0"/>
          <w:sz w:val="16"/>
        </w:rPr>
        <w:t>교감 내용 번역: 甲본에서는 저본의 ‘母’를 ‘毋’로 쓴다.</w:t>
        <w:br/>
      </w:r>
      <w:r>
        <w:rPr>
          <w:rFonts w:ascii="Noto Sans CJK KR" w:hAnsi="Noto Sans CJK KR" w:eastAsia="Noto Sans CJK KR"/>
          <w:b w:val="0"/>
          <w:i w:val="0"/>
          <w:sz w:val="16"/>
        </w:rPr>
        <w:t>저본 독법: 母</w:t>
        <w:br/>
      </w:r>
      <w:r>
        <w:rPr>
          <w:rFonts w:ascii="Noto Sans CJK KR" w:hAnsi="Noto Sans CJK KR" w:eastAsia="Noto Sans CJK KR"/>
          <w:b w:val="0"/>
          <w:i w:val="0"/>
          <w:sz w:val="16"/>
        </w:rPr>
        <w:t>저본 적용 문장/구절: 此是從上佛祖 11)父子相傳之 妙 切須在意 愼12)母忽焉</w:t>
        <w:br/>
      </w:r>
      <w:r>
        <w:rPr>
          <w:rFonts w:ascii="Noto Sans CJK KR" w:hAnsi="Noto Sans CJK KR" w:eastAsia="Noto Sans CJK KR"/>
          <w:b w:val="0"/>
          <w:i w:val="0"/>
          <w:sz w:val="16"/>
        </w:rPr>
        <w:t>저본 번역: “이것이 예로부터 불조가 부자 사이에 서로 전한 묘이다. 반드시 마음에 두어야 한다. 이어지는 저본의 ‘愼母忽焉’은 구문이 불확실하다.”</w:t>
        <w:br/>
      </w:r>
      <w:r>
        <w:rPr>
          <w:rFonts w:ascii="Noto Sans CJK KR" w:hAnsi="Noto Sans CJK KR" w:eastAsia="Noto Sans CJK KR"/>
          <w:b w:val="0"/>
          <w:i w:val="0"/>
          <w:sz w:val="16"/>
        </w:rPr>
        <w:t>이문 독법: 毋</w:t>
        <w:br/>
      </w:r>
      <w:r>
        <w:rPr>
          <w:rFonts w:ascii="Noto Sans CJK KR" w:hAnsi="Noto Sans CJK KR" w:eastAsia="Noto Sans CJK KR"/>
          <w:b w:val="0"/>
          <w:i w:val="0"/>
          <w:sz w:val="16"/>
        </w:rPr>
        <w:t>이문 적용 문장/구절: 此是從上佛祖 11)父子相傳之 妙 切須在意 愼12)毋忽焉</w:t>
        <w:br/>
      </w:r>
      <w:r>
        <w:rPr>
          <w:rFonts w:ascii="Noto Sans CJK KR" w:hAnsi="Noto Sans CJK KR" w:eastAsia="Noto Sans CJK KR"/>
          <w:b w:val="0"/>
          <w:i w:val="0"/>
          <w:sz w:val="16"/>
        </w:rPr>
        <w:t>이문 번역: 甲본에서는 “삼가 소홀히 하지 말라.”로 읽는다.</w:t>
        <w:br/>
      </w:r>
      <w:r>
        <w:rPr>
          <w:rFonts w:ascii="Noto Sans CJK KR" w:hAnsi="Noto Sans CJK KR" w:eastAsia="Noto Sans CJK KR"/>
          <w:b w:val="0"/>
          <w:i w:val="0"/>
          <w:sz w:val="16"/>
        </w:rPr>
        <w:t>의미 차이: 문맥상 ‘毋忽焉’, 곧 “소홀히 하지 말라”는 금지가 자연스럽다. 저본 母는 자형상 오식 가능성이 있으나 원문은 고치지 않는다.</w:t>
      </w:r>
    </w:p>
    <w:p>
      <w:pPr>
        <w:pStyle w:val="EditorialNote"/>
      </w:pPr>
      <w:r>
        <w:rPr>
          <w:rFonts w:ascii="Noto Sans CJK KR" w:hAnsi="Noto Sans CJK KR" w:eastAsia="Noto Sans CJK KR"/>
          <w:b/>
          <w:i w:val="0"/>
          <w:sz w:val="16"/>
        </w:rPr>
        <w:t>[교감] 13) 際</w:t>
        <w:br/>
      </w:r>
      <w:r>
        <w:rPr>
          <w:rFonts w:ascii="Noto Sans CJK KR" w:hAnsi="Noto Sans CJK KR" w:eastAsia="Noto Sans CJK KR"/>
          <w:b w:val="0"/>
          <w:i w:val="0"/>
          <w:sz w:val="16"/>
        </w:rPr>
        <w:t>KABC: 「際」作「時」{甲}</w:t>
        <w:br/>
      </w:r>
      <w:r>
        <w:rPr>
          <w:rFonts w:ascii="Noto Sans CJK KR" w:hAnsi="Noto Sans CJK KR" w:eastAsia="Noto Sans CJK KR"/>
          <w:b w:val="0"/>
          <w:i w:val="0"/>
          <w:sz w:val="16"/>
        </w:rPr>
        <w:t>교감 내용 번역: 甲본에서는 저본의 ‘際’를 ‘時’로 쓴다.</w:t>
        <w:br/>
      </w:r>
      <w:r>
        <w:rPr>
          <w:rFonts w:ascii="Noto Sans CJK KR" w:hAnsi="Noto Sans CJK KR" w:eastAsia="Noto Sans CJK KR"/>
          <w:b w:val="0"/>
          <w:i w:val="0"/>
          <w:sz w:val="16"/>
        </w:rPr>
        <w:t>저본 독법: 際</w:t>
        <w:br/>
      </w:r>
      <w:r>
        <w:rPr>
          <w:rFonts w:ascii="Noto Sans CJK KR" w:hAnsi="Noto Sans CJK KR" w:eastAsia="Noto Sans CJK KR"/>
          <w:b w:val="0"/>
          <w:i w:val="0"/>
          <w:sz w:val="16"/>
        </w:rPr>
        <w:t>저본 적용 문장/구절: 臨政新民之 13)際 亦只如是 亦以斯道 普警群機 勸 諸臣民 同樂太平無爲之理 則諸佛龍 天 豈不歡喜 祐其邦國乎</w:t>
        <w:br/>
      </w:r>
      <w:r>
        <w:rPr>
          <w:rFonts w:ascii="Noto Sans CJK KR" w:hAnsi="Noto Sans CJK KR" w:eastAsia="Noto Sans CJK KR"/>
          <w:b w:val="0"/>
          <w:i w:val="0"/>
          <w:sz w:val="16"/>
        </w:rPr>
        <w:t>저본 번역: “정사에 임하여 백성을 새롭게 하는 때에도 또한 다만 이와 같이 하고, 또한 이 도로 여러 근기를 두루 경책하여 모든 신민이 함께 태평무위의 이치를 즐기도록 권한다면, 모든 부처와 용천이 어찌 기뻐하며 그 나라를 돕지 않겠습니까?”</w:t>
        <w:br/>
      </w:r>
      <w:r>
        <w:rPr>
          <w:rFonts w:ascii="Noto Sans CJK KR" w:hAnsi="Noto Sans CJK KR" w:eastAsia="Noto Sans CJK KR"/>
          <w:b w:val="0"/>
          <w:i w:val="0"/>
          <w:sz w:val="16"/>
        </w:rPr>
        <w:t>이문 독법: 時</w:t>
        <w:br/>
      </w:r>
      <w:r>
        <w:rPr>
          <w:rFonts w:ascii="Noto Sans CJK KR" w:hAnsi="Noto Sans CJK KR" w:eastAsia="Noto Sans CJK KR"/>
          <w:b w:val="0"/>
          <w:i w:val="0"/>
          <w:sz w:val="16"/>
        </w:rPr>
        <w:t>이문 적용 문장/구절: 臨政新民之 13)時 亦只如是 亦以斯道 普警群機 勸 諸臣民 同樂太平無爲之理 則諸佛龍 天 豈不歡喜 祐其邦國乎</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‘정사에 임해 백성을 새롭게 하는 즈음/때’의 표현 차이로 번역상 실질 차이는 작다.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142  ·  [저본 위치: 卷上 · 張표지 없음 · TXT 683–690행]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國王公主非但此生多生以來遇佛聖人於此最上宗乘中深種般若之因乘本願力今爲國王公主自然無爲而樂問斯義如撥宿火相似成辦大事必無疑也國人之有福智者奉順國王之意敬之如佛中心喜悅而現於色曰我后是佛心國王佛心公主讃揚無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“국왕과 공주는 이 생에서뿐 아니라 여러 생 이래 부처와 성인을 만나 이 최상 종승 가운데 반야의 인을 깊이 심었고, 본원의 힘을 타고 지금 국왕과 공주가 되어 자연히 무위하면서 이 뜻을 묻기를 즐기는 것입니다. 묵은 불씨를 헤치는 것과 같으니 큰일을 성취하는 데 반드시 의심이 없을 것입니다.” “나라 사람 가운데 복과 지혜가 있는 이는 국왕의 뜻을 받들어 따르고 부처처럼 공경하며 마음속으로 기뻐하여 얼굴빛에 드러내며 말할 것입니다. ‘우리 임금은 불심국왕이고 불심공주이다.’ 하며 찬양하기를 그치지 않을 것입니다.”</w:t>
      </w:r>
    </w:p>
    <w:p>
      <w:pPr>
        <w:pStyle w:val="Heading2"/>
      </w:pPr>
      <w:r>
        <w:rPr>
          <w:rFonts w:ascii="Noto Sans CJK KR" w:hAnsi="Noto Sans CJK KR" w:eastAsia="Noto Sans CJK KR"/>
          <w:b/>
          <w:i w:val="0"/>
          <w:sz w:val="18"/>
        </w:rPr>
        <w:t>문단 143  ·  [저본 위치: 卷上 · 張표지 없음 · TXT 690–693행]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此人必是昔與國王公主同種善根而來今又長之者歟其或聞見而生疑者與不聞見者何足論之哉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 사람은 반드시 옛날 국왕·공주와 함께 선근을 심어 왔고 지금 다시 그것을 자라게 하는 자일 것입니다.” “혹 듣고 보고도 의심을 내는 자와 아예 듣고 보지 못한 자를 어찌 논할 만하겠습니까?”</w:t>
      </w:r>
    </w:p>
    <w:p>
      <w:pPr>
        <w:pStyle w:val="Heading2"/>
      </w:pPr>
      <w:r>
        <w:rPr>
          <w:rFonts w:ascii="Noto Sans CJK KR" w:hAnsi="Noto Sans CJK KR" w:eastAsia="Noto Sans CJK KR"/>
          <w:b/>
          <w:i w:val="0"/>
          <w:sz w:val="18"/>
        </w:rPr>
        <w:t>문단 144  ·  [저본 위치: 卷上 · 張표지 없음 · TXT 701–704행]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答1)方山居士吳提學倕山僧亦因業疾不得入城相會某雖在野外眞吾無日不造2)閣下矣*閣下還肯麽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1) 방산거사 오제학 수에게 답함. “산승도 업으로 생긴 병 때문에 성에 들어가 만나지 못했습니다. 나는 비록 들 밖에 있으나 참으로 하루도 각하께 나아가지 않은 날이 없습니다.” “각하께서는 과연 허락하시겠습니까?”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方</w:t>
        <w:br/>
      </w:r>
      <w:r>
        <w:rPr>
          <w:rFonts w:ascii="Noto Sans CJK KR" w:hAnsi="Noto Sans CJK KR" w:eastAsia="Noto Sans CJK KR"/>
          <w:b w:val="0"/>
          <w:i w:val="0"/>
          <w:sz w:val="16"/>
        </w:rPr>
        <w:t>KABC: 「方」作「芳」{甲}次同</w:t>
        <w:br/>
      </w:r>
      <w:r>
        <w:rPr>
          <w:rFonts w:ascii="Noto Sans CJK KR" w:hAnsi="Noto Sans CJK KR" w:eastAsia="Noto Sans CJK KR"/>
          <w:b w:val="0"/>
          <w:i w:val="0"/>
          <w:sz w:val="16"/>
        </w:rPr>
        <w:t>교감 내용 번역: 甲본에서는 저본의 「方」을 「芳」로 쓴다. 같은 이문이 뒤의 같은 글자에도 적용된다.</w:t>
        <w:br/>
      </w:r>
      <w:r>
        <w:rPr>
          <w:rFonts w:ascii="Noto Sans CJK KR" w:hAnsi="Noto Sans CJK KR" w:eastAsia="Noto Sans CJK KR"/>
          <w:b w:val="0"/>
          <w:i w:val="0"/>
          <w:sz w:val="16"/>
        </w:rPr>
        <w:t>저본 독법: 方</w:t>
        <w:br/>
      </w:r>
      <w:r>
        <w:rPr>
          <w:rFonts w:ascii="Noto Sans CJK KR" w:hAnsi="Noto Sans CJK KR" w:eastAsia="Noto Sans CJK KR"/>
          <w:b w:val="0"/>
          <w:i w:val="0"/>
          <w:sz w:val="16"/>
        </w:rPr>
        <w:t>저본 적용 문장/구절: 答1)方山居士 吳提學倕 山僧亦因業疾 不得入城相會 某雖在 野外 眞吾無日不造2)閣下矣</w:t>
        <w:br/>
      </w:r>
      <w:r>
        <w:rPr>
          <w:rFonts w:ascii="Noto Sans CJK KR" w:hAnsi="Noto Sans CJK KR" w:eastAsia="Noto Sans CJK KR"/>
          <w:b w:val="0"/>
          <w:i w:val="0"/>
          <w:sz w:val="16"/>
        </w:rPr>
        <w:t>저본 번역: 1) 방산거사 오제학 수에게 답함. “산승도 업으로 생긴 병 때문에 성에 들어가 만나지 못했습니다. 나는 비록 들 밖에 있으나 참으로 하루도 각하께 나아가지 않은 날이 없습니다.”</w:t>
        <w:br/>
      </w:r>
      <w:r>
        <w:rPr>
          <w:rFonts w:ascii="Noto Sans CJK KR" w:hAnsi="Noto Sans CJK KR" w:eastAsia="Noto Sans CJK KR"/>
          <w:b w:val="0"/>
          <w:i w:val="0"/>
          <w:sz w:val="16"/>
        </w:rPr>
        <w:t>이문 독법: 芳</w:t>
        <w:br/>
      </w:r>
      <w:r>
        <w:rPr>
          <w:rFonts w:ascii="Noto Sans CJK KR" w:hAnsi="Noto Sans CJK KR" w:eastAsia="Noto Sans CJK KR"/>
          <w:b w:val="0"/>
          <w:i w:val="0"/>
          <w:sz w:val="16"/>
        </w:rPr>
        <w:t>이문 적용 문장/구절: 答1)芳山居士 吳提學倕 山僧亦因業疾 不得入城相會 某雖在 野外 眞吾無日不造2)閣下矣</w:t>
        <w:br/>
      </w:r>
      <w:r>
        <w:rPr>
          <w:rFonts w:ascii="Noto Sans CJK KR" w:hAnsi="Noto Sans CJK KR" w:eastAsia="Noto Sans CJK KR"/>
          <w:b w:val="0"/>
          <w:i w:val="0"/>
          <w:sz w:val="16"/>
        </w:rPr>
        <w:t>이문 번역: 甲본에서는 저본의 “方”에 해당하는 부분을 “芳” 독법으로 바꾸어 읽는다. 해당 구절의 의미 차이는 아래 해설과 같다: 저본은 「方」, 甲본은 「芳」로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「方」, 甲본은 「芳」로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閣</w:t>
        <w:br/>
      </w:r>
      <w:r>
        <w:rPr>
          <w:rFonts w:ascii="Noto Sans CJK KR" w:hAnsi="Noto Sans CJK KR" w:eastAsia="Noto Sans CJK KR"/>
          <w:b w:val="0"/>
          <w:i w:val="0"/>
          <w:sz w:val="16"/>
        </w:rPr>
        <w:t>KABC: 「閣」作「閤」{甲}次同</w:t>
        <w:br/>
      </w:r>
      <w:r>
        <w:rPr>
          <w:rFonts w:ascii="Noto Sans CJK KR" w:hAnsi="Noto Sans CJK KR" w:eastAsia="Noto Sans CJK KR"/>
          <w:b w:val="0"/>
          <w:i w:val="0"/>
          <w:sz w:val="16"/>
        </w:rPr>
        <w:t>교감 내용 번역: 甲본에서는 저본의 「閣」을 「閤」로 쓴다. 같은 이문이 뒤의 같은 글자에도 적용된다.</w:t>
        <w:br/>
      </w:r>
      <w:r>
        <w:rPr>
          <w:rFonts w:ascii="Noto Sans CJK KR" w:hAnsi="Noto Sans CJK KR" w:eastAsia="Noto Sans CJK KR"/>
          <w:b w:val="0"/>
          <w:i w:val="0"/>
          <w:sz w:val="16"/>
        </w:rPr>
        <w:t>저본 독법: 閣</w:t>
        <w:br/>
      </w:r>
      <w:r>
        <w:rPr>
          <w:rFonts w:ascii="Noto Sans CJK KR" w:hAnsi="Noto Sans CJK KR" w:eastAsia="Noto Sans CJK KR"/>
          <w:b w:val="0"/>
          <w:i w:val="0"/>
          <w:sz w:val="16"/>
        </w:rPr>
        <w:t>저본 적용 문장/구절: 答1)方山居士 吳提學倕 山僧亦因業疾 不得入城相會 某雖在 野外 眞吾無日不造2)閣下矣</w:t>
        <w:br/>
      </w:r>
      <w:r>
        <w:rPr>
          <w:rFonts w:ascii="Noto Sans CJK KR" w:hAnsi="Noto Sans CJK KR" w:eastAsia="Noto Sans CJK KR"/>
          <w:b w:val="0"/>
          <w:i w:val="0"/>
          <w:sz w:val="16"/>
        </w:rPr>
        <w:t>저본 번역: 1) 방산거사 오제학 수에게 답함. “산승도 업으로 생긴 병 때문에 성에 들어가 만나지 못했습니다. 나는 비록 들 밖에 있으나 참으로 하루도 각하께 나아가지 않은 날이 없습니다.”</w:t>
        <w:br/>
      </w:r>
      <w:r>
        <w:rPr>
          <w:rFonts w:ascii="Noto Sans CJK KR" w:hAnsi="Noto Sans CJK KR" w:eastAsia="Noto Sans CJK KR"/>
          <w:b w:val="0"/>
          <w:i w:val="0"/>
          <w:sz w:val="16"/>
        </w:rPr>
        <w:t>이문 독법: 閤</w:t>
        <w:br/>
      </w:r>
      <w:r>
        <w:rPr>
          <w:rFonts w:ascii="Noto Sans CJK KR" w:hAnsi="Noto Sans CJK KR" w:eastAsia="Noto Sans CJK KR"/>
          <w:b w:val="0"/>
          <w:i w:val="0"/>
          <w:sz w:val="16"/>
        </w:rPr>
        <w:t>이문 적용 문장/구절: 答1)方山居士 吳提學倕 山僧亦因業疾 不得入城相會 某雖在 野外 眞吾無日不造2)閤下矣</w:t>
        <w:br/>
      </w:r>
      <w:r>
        <w:rPr>
          <w:rFonts w:ascii="Noto Sans CJK KR" w:hAnsi="Noto Sans CJK KR" w:eastAsia="Noto Sans CJK KR"/>
          <w:b w:val="0"/>
          <w:i w:val="0"/>
          <w:sz w:val="16"/>
        </w:rPr>
        <w:t>이문 번역: 甲본에서는 저본의 “閣”에 해당하는 부분을 “閤” 독법으로 바꾸어 읽는다. 해당 구절의 의미 차이는 아래 해설과 같다: 저본은 「閣」, 甲본은 「閤」로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「閣」, 甲본은 「閤」로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145  ·  [저본 위치: 卷上 · 張표지 없음 · TXT 704–708행]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今日忽逢來書已諳*閣下尊體動止安穩留心此事以道用爲日用某亦歡喜無已書中來云念念瞥起看箇話頭此功尤妙古德云不怕念起唯恐覺遲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“오늘 홀연히 온 편지를 받고 각하의 존체와 동정이 편안하며 이 일에 마음을 두고 도의 쓰임을 일용으로 삼고 있음을 알았습니다. 나 또한 기뻐하기 그지없습니다.” “편지에서 ‘생각마다 문득 일어날 때 화두를 본다’고 하였으니 이 공부가 더욱 묘합니다. 옛 덕이 ‘생각이 일어나는 것을 두려워하지 말고, 깨달음이 늦는 것만 두려워하라’고 했습니다.”</w:t>
      </w:r>
    </w:p>
    <w:p>
      <w:pPr>
        <w:pStyle w:val="Heading2"/>
      </w:pPr>
      <w:r>
        <w:rPr>
          <w:rFonts w:ascii="Noto Sans CJK KR" w:hAnsi="Noto Sans CJK KR" w:eastAsia="Noto Sans CJK KR"/>
          <w:b/>
          <w:i w:val="0"/>
          <w:sz w:val="18"/>
        </w:rPr>
        <w:t>문단 146  ·  [저본 위치: 卷上 · 張표지 없음 · TXT 708–717행]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云念起即覺覺之即無又云念念攀緣一切境心心永斷諸分別此語皆作家爲人之端也又老龐云但願空諸所有且3)不實其所無4)請*閣下善分緇素察其得失以至究5)境幸甚承書中請意至切再下葛藤念起念滅謂之生死當生死之際須盡力提起話頭6)話頭純一則7)起滅即盡起滅盡處謂之寂寂中無話頭謂之無記寂中不味話頭謂之靈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‘생각이 일어나면 곧 깨닫고, 깨달으면 곧 없어진다’고 했고, 또 ‘생각마다 일체 경계를 반연하지만 마음마다 모든 분별을 영원히 끊는다’고 했습니다. 이 말들은 모두 작가가 사람을 위한 단서입니다.”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不</w:t>
        <w:br/>
      </w:r>
      <w:r>
        <w:rPr>
          <w:rFonts w:ascii="Noto Sans CJK KR" w:hAnsi="Noto Sans CJK KR" w:eastAsia="Noto Sans CJK KR"/>
          <w:b w:val="0"/>
          <w:i w:val="0"/>
          <w:sz w:val="16"/>
        </w:rPr>
        <w:t>KABC: 「不」作「勿」{甲}</w:t>
        <w:br/>
      </w:r>
      <w:r>
        <w:rPr>
          <w:rFonts w:ascii="Noto Sans CJK KR" w:hAnsi="Noto Sans CJK KR" w:eastAsia="Noto Sans CJK KR"/>
          <w:b w:val="0"/>
          <w:i w:val="0"/>
          <w:sz w:val="16"/>
        </w:rPr>
        <w:t>교감 내용 번역: 甲본에서는 저본의 「不」을 「勿」로 쓴다.</w:t>
        <w:br/>
      </w:r>
      <w:r>
        <w:rPr>
          <w:rFonts w:ascii="Noto Sans CJK KR" w:hAnsi="Noto Sans CJK KR" w:eastAsia="Noto Sans CJK KR"/>
          <w:b w:val="0"/>
          <w:i w:val="0"/>
          <w:sz w:val="16"/>
        </w:rPr>
        <w:t>저본 독법: 不</w:t>
        <w:br/>
      </w:r>
      <w:r>
        <w:rPr>
          <w:rFonts w:ascii="Noto Sans CJK KR" w:hAnsi="Noto Sans CJK KR" w:eastAsia="Noto Sans CJK KR"/>
          <w:b w:val="0"/>
          <w:i w:val="0"/>
          <w:sz w:val="16"/>
        </w:rPr>
        <w:t>저본 적용 문장/구절: 又老龐云 但 願空諸所有 且3)不實其所無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저본 번역: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br/>
      </w:r>
      <w:r>
        <w:rPr>
          <w:rFonts w:ascii="Noto Sans CJK KR" w:hAnsi="Noto Sans CJK KR" w:eastAsia="Noto Sans CJK KR"/>
          <w:b w:val="0"/>
          <w:i w:val="0"/>
          <w:sz w:val="16"/>
        </w:rPr>
        <w:t>이문 독법: 勿</w:t>
        <w:br/>
      </w:r>
      <w:r>
        <w:rPr>
          <w:rFonts w:ascii="Noto Sans CJK KR" w:hAnsi="Noto Sans CJK KR" w:eastAsia="Noto Sans CJK KR"/>
          <w:b w:val="0"/>
          <w:i w:val="0"/>
          <w:sz w:val="16"/>
        </w:rPr>
        <w:t>이문 적용 문장/구절: 又老龐云 但 願空諸所有 且3)勿實其所無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이문 번역: 甲본에서는 저본의 “不”에 해당하는 부분을 “勿” 독법으로 바꾸어 읽는다. 해당 구절의 의미 차이는 아래 해설과 같다: 저본은 「不」, 甲본은 「勿」로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「不」, 甲본은 「勿」로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請</w:t>
        <w:br/>
      </w:r>
      <w:r>
        <w:rPr>
          <w:rFonts w:ascii="Noto Sans CJK KR" w:hAnsi="Noto Sans CJK KR" w:eastAsia="Noto Sans CJK KR"/>
          <w:b w:val="0"/>
          <w:i w:val="0"/>
          <w:sz w:val="16"/>
        </w:rPr>
        <w:t>KABC: 「請」無有{甲}</w:t>
        <w:br/>
      </w:r>
      <w:r>
        <w:rPr>
          <w:rFonts w:ascii="Noto Sans CJK KR" w:hAnsi="Noto Sans CJK KR" w:eastAsia="Noto Sans CJK KR"/>
          <w:b w:val="0"/>
          <w:i w:val="0"/>
          <w:sz w:val="16"/>
        </w:rPr>
        <w:t>교감 내용 번역: 甲본에는 저본의 「請」가 없다.</w:t>
        <w:br/>
      </w:r>
      <w:r>
        <w:rPr>
          <w:rFonts w:ascii="Noto Sans CJK KR" w:hAnsi="Noto Sans CJK KR" w:eastAsia="Noto Sans CJK KR"/>
          <w:b w:val="0"/>
          <w:i w:val="0"/>
          <w:sz w:val="16"/>
        </w:rPr>
        <w:t>저본 독법: 請</w:t>
        <w:br/>
      </w:r>
      <w:r>
        <w:rPr>
          <w:rFonts w:ascii="Noto Sans CJK KR" w:hAnsi="Noto Sans CJK KR" w:eastAsia="Noto Sans CJK KR"/>
          <w:b w:val="0"/>
          <w:i w:val="0"/>
          <w:sz w:val="16"/>
        </w:rPr>
        <w:t>저본 적용 문장/구절: 又老龐云 但 願空諸所有 且3)不實其所無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저본 번역: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又老龐云 但 願空諸所有 且3)不實其所無 4)*閣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「請」가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5) 境</w:t>
        <w:br/>
      </w:r>
      <w:r>
        <w:rPr>
          <w:rFonts w:ascii="Noto Sans CJK KR" w:hAnsi="Noto Sans CJK KR" w:eastAsia="Noto Sans CJK KR"/>
          <w:b w:val="0"/>
          <w:i w:val="0"/>
          <w:sz w:val="16"/>
        </w:rPr>
        <w:t>KABC: 「境」作「竟」 {甲}</w:t>
        <w:br/>
      </w:r>
      <w:r>
        <w:rPr>
          <w:rFonts w:ascii="Noto Sans CJK KR" w:hAnsi="Noto Sans CJK KR" w:eastAsia="Noto Sans CJK KR"/>
          <w:b w:val="0"/>
          <w:i w:val="0"/>
          <w:sz w:val="16"/>
        </w:rPr>
        <w:t>교감 내용 번역: 甲본에서는 저본의 「境」을 「竟」로 쓴다.</w:t>
        <w:br/>
      </w:r>
      <w:r>
        <w:rPr>
          <w:rFonts w:ascii="Noto Sans CJK KR" w:hAnsi="Noto Sans CJK KR" w:eastAsia="Noto Sans CJK KR"/>
          <w:b w:val="0"/>
          <w:i w:val="0"/>
          <w:sz w:val="16"/>
        </w:rPr>
        <w:t>저본 독법: 境</w:t>
        <w:br/>
      </w:r>
      <w:r>
        <w:rPr>
          <w:rFonts w:ascii="Noto Sans CJK KR" w:hAnsi="Noto Sans CJK KR" w:eastAsia="Noto Sans CJK KR"/>
          <w:b w:val="0"/>
          <w:i w:val="0"/>
          <w:sz w:val="16"/>
        </w:rPr>
        <w:t>저본 적용 문장/구절: 又老龐云 但 願空諸所有 且3)不實其所無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저본 번역: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br/>
      </w:r>
      <w:r>
        <w:rPr>
          <w:rFonts w:ascii="Noto Sans CJK KR" w:hAnsi="Noto Sans CJK KR" w:eastAsia="Noto Sans CJK KR"/>
          <w:b w:val="0"/>
          <w:i w:val="0"/>
          <w:sz w:val="16"/>
        </w:rPr>
        <w:t>이문 독법: 竟</w:t>
        <w:br/>
      </w:r>
      <w:r>
        <w:rPr>
          <w:rFonts w:ascii="Noto Sans CJK KR" w:hAnsi="Noto Sans CJK KR" w:eastAsia="Noto Sans CJK KR"/>
          <w:b w:val="0"/>
          <w:i w:val="0"/>
          <w:sz w:val="16"/>
        </w:rPr>
        <w:t>이문 적용 문장/구절: 又老龐云 但 願空諸所有 且3)不實其所無 4)請*閣 下 善分緇素 察其得失 以至究5)竟幸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이문 번역: 甲본에서는 저본의 “境”에 해당하는 부분을 “竟” 독법으로 바꾸어 읽는다. 해당 구절의 의미 차이는 아래 해설과 같다: 저본은 「境」, 甲본은 「竟」로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「境」, 甲본은 「竟」로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6) 話頭</w:t>
        <w:br/>
      </w:r>
      <w:r>
        <w:rPr>
          <w:rFonts w:ascii="Noto Sans CJK KR" w:hAnsi="Noto Sans CJK KR" w:eastAsia="Noto Sans CJK KR"/>
          <w:b w:val="0"/>
          <w:i w:val="0"/>
          <w:sz w:val="16"/>
        </w:rPr>
        <w:t>KABC: 「話頭」無有{甲}</w:t>
        <w:br/>
      </w:r>
      <w:r>
        <w:rPr>
          <w:rFonts w:ascii="Noto Sans CJK KR" w:hAnsi="Noto Sans CJK KR" w:eastAsia="Noto Sans CJK KR"/>
          <w:b w:val="0"/>
          <w:i w:val="0"/>
          <w:sz w:val="16"/>
        </w:rPr>
        <w:t>교감 내용 번역: 甲본에는 저본의 「話頭」가 없다.</w:t>
        <w:br/>
      </w:r>
      <w:r>
        <w:rPr>
          <w:rFonts w:ascii="Noto Sans CJK KR" w:hAnsi="Noto Sans CJK KR" w:eastAsia="Noto Sans CJK KR"/>
          <w:b w:val="0"/>
          <w:i w:val="0"/>
          <w:sz w:val="16"/>
        </w:rPr>
        <w:t>저본 독법: 話頭</w:t>
        <w:br/>
      </w:r>
      <w:r>
        <w:rPr>
          <w:rFonts w:ascii="Noto Sans CJK KR" w:hAnsi="Noto Sans CJK KR" w:eastAsia="Noto Sans CJK KR"/>
          <w:b w:val="0"/>
          <w:i w:val="0"/>
          <w:sz w:val="16"/>
        </w:rPr>
        <w:t>저본 적용 문장/구절: 又老龐云 但 願空諸所有 且3)不實其所無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저본 번역: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又老龐云 但 願空諸所有 且3)不實其所無 4)請*閣 下 善分緇素 察其得失 以至究5)境幸 甚 承書中請意至切 再下葛藤 念起念 滅 謂之生死 當生死之際 須盡力提起 話頭6)純一 則7)起滅即盡 起滅盡 處 謂之寂 寂中無話頭 謂之無記 寂 中不味話頭 謂之靈知</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「話頭」가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7) 起</w:t>
        <w:br/>
      </w:r>
      <w:r>
        <w:rPr>
          <w:rFonts w:ascii="Noto Sans CJK KR" w:hAnsi="Noto Sans CJK KR" w:eastAsia="Noto Sans CJK KR"/>
          <w:b w:val="0"/>
          <w:i w:val="0"/>
          <w:sz w:val="16"/>
        </w:rPr>
        <w:t>KABC: 「起」上有「念頭」{甲}</w:t>
        <w:br/>
      </w:r>
      <w:r>
        <w:rPr>
          <w:rFonts w:ascii="Noto Sans CJK KR" w:hAnsi="Noto Sans CJK KR" w:eastAsia="Noto Sans CJK KR"/>
          <w:b w:val="0"/>
          <w:i w:val="0"/>
          <w:sz w:val="16"/>
        </w:rPr>
        <w:t>교감 내용 번역: 甲본에는 저본의 「起」 위에 「念頭」가 더 있다.</w:t>
        <w:br/>
      </w:r>
      <w:r>
        <w:rPr>
          <w:rFonts w:ascii="Noto Sans CJK KR" w:hAnsi="Noto Sans CJK KR" w:eastAsia="Noto Sans CJK KR"/>
          <w:b w:val="0"/>
          <w:i w:val="0"/>
          <w:sz w:val="16"/>
        </w:rPr>
        <w:t>저본 독법: 起</w:t>
        <w:br/>
      </w:r>
      <w:r>
        <w:rPr>
          <w:rFonts w:ascii="Noto Sans CJK KR" w:hAnsi="Noto Sans CJK KR" w:eastAsia="Noto Sans CJK KR"/>
          <w:b w:val="0"/>
          <w:i w:val="0"/>
          <w:sz w:val="16"/>
        </w:rPr>
        <w:t>저본 적용 문장/구절: 又老龐云 但 願空諸所有 且3)不實其所無 4)請*閣 下 善分緇素 察其得失 以至究5)境幸 甚 承書中請意至切 再下葛藤 念起念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저본 번역: “또 노방이 ‘다만 모든 있는 것을 비우기를 원하고, 없는 것을 실재한다고 여기지 말라’고 했습니다. 각하께서는 흑백을 잘 분별하고 득실을 살펴 궁극에 이르시기를 바랍니다. 편지에서 청한 뜻이 지극히 간절하므로 다시 갈등을 늘어놓겠습니다. 생각이 일어나고 생각이 사라지는 것을 생사라 합니다. 생사의 즈음에는 힘을 다해 화두를 들어야 합니다. 화두가 순일해지면 일어남과 사라짐이 곧 다하고, 일어남과 사라짐이 다한 곳을 적(寂)이라 하며, 적 가운데 화두가 없는 것을 무기라 하고, 적 가운데 화두를 맛들이지 않는 것을 영지(靈知)라 합니다.”</w:t>
        <w:br/>
      </w:r>
      <w:r>
        <w:rPr>
          <w:rFonts w:ascii="Noto Sans CJK KR" w:hAnsi="Noto Sans CJK KR" w:eastAsia="Noto Sans CJK KR"/>
          <w:b w:val="0"/>
          <w:i w:val="0"/>
          <w:sz w:val="16"/>
        </w:rPr>
        <w:t>이문 독법: 上有「念頭」</w:t>
        <w:br/>
      </w:r>
      <w:r>
        <w:rPr>
          <w:rFonts w:ascii="Noto Sans CJK KR" w:hAnsi="Noto Sans CJK KR" w:eastAsia="Noto Sans CJK KR"/>
          <w:b w:val="0"/>
          <w:i w:val="0"/>
          <w:sz w:val="16"/>
        </w:rPr>
        <w:t>이문 적용 문장/구절: 又老龐云 但 願空諸所有 且3)不實其所無 4)請*閣 下 善分緇素 察其得失 以至究5)境幸 甚 承書中請意至切 再下葛藤 念念頭起念 滅 謂之生死 當生死之際 須盡力提起 話頭6)話頭純一 則7)起滅即盡 起滅盡 處 謂之寂 寂中無話頭 謂之無記 寂 中不味話頭 謂之靈知</w:t>
        <w:br/>
      </w:r>
      <w:r>
        <w:rPr>
          <w:rFonts w:ascii="Noto Sans CJK KR" w:hAnsi="Noto Sans CJK KR" w:eastAsia="Noto Sans CJK KR"/>
          <w:b w:val="0"/>
          <w:i w:val="0"/>
          <w:sz w:val="16"/>
        </w:rPr>
        <w:t>이문 번역: 甲본에서는 上有「念頭」의 보입을 반영하여 읽는다. 보입에 따른 문장 효과는 의미 차이 해설과 함께 적용한다.</w:t>
        <w:br/>
      </w:r>
      <w:r>
        <w:rPr>
          <w:rFonts w:ascii="Noto Sans CJK KR" w:hAnsi="Noto Sans CJK KR" w:eastAsia="Noto Sans CJK KR"/>
          <w:b w:val="0"/>
          <w:i w:val="0"/>
          <w:sz w:val="16"/>
        </w:rPr>
        <w:t>의미 차이: 甲본에서는 「念頭」가 「起」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147  ·  [저본 위치: 卷上 · 張표지 없음 · TXT 717–722행]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即此空寂靈知無壞無雜如是用功則不日成功身心與話頭打成一片無所依倚心無所之此時只是箇*方山居士若起他念則決定被影子惑矣這裏仔細叅看居士在那裏耶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“바로 이 공적영지는 무너지지도 섞이지도 않습니다. 이와 같이 공부하면 며칠 지나지 않아 성공하여 몸과 마음과 화두가 한 덩어리를 이루고 의지할 곳이 없으며 마음은 갈 곳이 없습니다. 이때에는 오직 방산거사 하나뿐입니다. 다른 생각을 일으키면 결정코 그림자에게 미혹될 것입니다.” “여기에서 자세히 참구해 보십시오. 거사는 어디에 있습니까?”</w:t>
      </w:r>
    </w:p>
    <w:p>
      <w:pPr>
        <w:pStyle w:val="Heading2"/>
      </w:pPr>
      <w:r>
        <w:rPr>
          <w:rFonts w:ascii="Noto Sans CJK KR" w:hAnsi="Noto Sans CJK KR" w:eastAsia="Noto Sans CJK KR"/>
          <w:b/>
          <w:i w:val="0"/>
          <w:sz w:val="18"/>
        </w:rPr>
        <w:t>문단 148  ·  [저본 위치: 卷上 · 張표지 없음 · TXT 722–724행]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趙州道無意作麽生若捉敗則已不用安排如人飮水冷暖自知千疑萬疑一時透了也若未透徹則</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“조주가 ‘무’라고 말한 뜻은 무엇입니까? 조주를 붙잡아 패배시키면 더는 안배할 필요가 없고, 사람이 물을 마셔 차고 따뜻함을 스스로 아는 것처럼 천 가지 의심 만 가지 의심이 한꺼번에 꿰뚫립니다.” “아직 투철하지 못했다면</w:t>
      </w:r>
    </w:p>
    <w:p>
      <w:pPr>
        <w:pStyle w:val="Heading2"/>
      </w:pPr>
      <w:r>
        <w:rPr>
          <w:rFonts w:ascii="Noto Sans CJK KR" w:hAnsi="Noto Sans CJK KR" w:eastAsia="Noto Sans CJK KR"/>
          <w:b/>
          <w:i w:val="0"/>
          <w:sz w:val="18"/>
        </w:rPr>
        <w:t>문단 149  ·  [저본 위치: 卷上 · 張표지 없음 · TXT 727–737행]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千萬切忌如何之念只要話頭聯綿不斷切切提撕於動諸語默一切施爲一如不昧但恁麽惺惺歷歷提箇話頭時時點檢8)者一日之內間斷有幾度耶若記知間斷則更發勇猛之心加功着力使無間斷若知一日一度也無間斷則添些精彩時時點檢日日無間斷若三日如法無間斷動靜一如語默一如話頭常現在前猶急流灘上月華相似觸不散撥不去蕩不失寤寐一如大悟時近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천만번 ‘어떻게 할까’ 하는 생각을 경계하고 오직 화두가 끊임없이 이어지게 하며 간절히 들어 살펴야 합니다. 움직임과 말·침묵과 일체 행위에서 한결같이 어둡지 않게 하고, 다만 이렇게 성성역력하게 화두를 들어 때때로 점검하면서 하루 안에 끊어지는 때가 몇 번이나 있는지 살펴보십시오.” “끊어짐을 기억해 알게 되면 더욱 용맹한 마음을 내어 공부에 힘을 보태 끊어짐이 없게 하십시오. 하루에 한 번도 끊어짐이 없음을 알게 되면 더욱 정신을 내어 때때로 점검하고 날마다 끊어짐이 없게 하십시오. 사흘 동안 법답게 끊어짐이 없어 움직임과 고요함이 한결같고 말과 침묵이 한결같으며 화두가 늘 앞에 현전하여 급한 여울 위의 달빛처럼 부딪쳐도 흩어지지 않고 헤쳐도 가지 않으며 흔들어도 잃지 않고 깨어 있을 때와 잠잘 때가 한결같다면 큰 깨달음의 때가 가까운 것입니다.”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者</w:t>
        <w:br/>
      </w:r>
      <w:r>
        <w:rPr>
          <w:rFonts w:ascii="Noto Sans CJK KR" w:hAnsi="Noto Sans CJK KR" w:eastAsia="Noto Sans CJK KR"/>
          <w:b w:val="0"/>
          <w:i w:val="0"/>
          <w:sz w:val="16"/>
        </w:rPr>
        <w:t>KABC: 「者」作「看」{甲}</w:t>
        <w:br/>
      </w:r>
      <w:r>
        <w:rPr>
          <w:rFonts w:ascii="Noto Sans CJK KR" w:hAnsi="Noto Sans CJK KR" w:eastAsia="Noto Sans CJK KR"/>
          <w:b w:val="0"/>
          <w:i w:val="0"/>
          <w:sz w:val="16"/>
        </w:rPr>
        <w:t>교감 내용 번역: 甲본에서는 저본의 「者」을 「看」로 쓴다.</w:t>
        <w:br/>
      </w:r>
      <w:r>
        <w:rPr>
          <w:rFonts w:ascii="Noto Sans CJK KR" w:hAnsi="Noto Sans CJK KR" w:eastAsia="Noto Sans CJK KR"/>
          <w:b w:val="0"/>
          <w:i w:val="0"/>
          <w:sz w:val="16"/>
        </w:rPr>
        <w:t>저본 독법: 者</w:t>
        <w:br/>
      </w:r>
      <w:r>
        <w:rPr>
          <w:rFonts w:ascii="Noto Sans CJK KR" w:hAnsi="Noto Sans CJK KR" w:eastAsia="Noto Sans CJK KR"/>
          <w:b w:val="0"/>
          <w:i w:val="0"/>
          <w:sz w:val="16"/>
        </w:rPr>
        <w:t>저본 적용 문장/구절: 千萬切忌如何之念 只要話頭聯綿不 斷 切切提撕 於動諸語默一切施爲 一如不昧 但恁麽惺惺歷歷 提箇話 頭時時點檢8)者 一日之內間斷有幾度 耶</w:t>
        <w:br/>
      </w:r>
      <w:r>
        <w:rPr>
          <w:rFonts w:ascii="Noto Sans CJK KR" w:hAnsi="Noto Sans CJK KR" w:eastAsia="Noto Sans CJK KR"/>
          <w:b w:val="0"/>
          <w:i w:val="0"/>
          <w:sz w:val="16"/>
        </w:rPr>
        <w:t>저본 번역: 천만번 ‘어떻게 할까’ 하는 생각을 경계하고 오직 화두가 끊임없이 이어지게 하며 간절히 들어 살펴야 합니다. 움직임과 말·침묵과 일체 행위에서 한결같이 어둡지 않게 하고, 다만 이렇게 성성역력하게 화두를 들어 때때로 점검하면서 하루 안에 끊어지는 때가 몇 번이나 있는지 살펴보십시오.”</w:t>
        <w:br/>
      </w:r>
      <w:r>
        <w:rPr>
          <w:rFonts w:ascii="Noto Sans CJK KR" w:hAnsi="Noto Sans CJK KR" w:eastAsia="Noto Sans CJK KR"/>
          <w:b w:val="0"/>
          <w:i w:val="0"/>
          <w:sz w:val="16"/>
        </w:rPr>
        <w:t>이문 독법: 看</w:t>
        <w:br/>
      </w:r>
      <w:r>
        <w:rPr>
          <w:rFonts w:ascii="Noto Sans CJK KR" w:hAnsi="Noto Sans CJK KR" w:eastAsia="Noto Sans CJK KR"/>
          <w:b w:val="0"/>
          <w:i w:val="0"/>
          <w:sz w:val="16"/>
        </w:rPr>
        <w:t>이문 적용 문장/구절: 千萬切忌如何之念 只要話頭聯綿不 斷 切切提撕 於動諸語默一切施爲 一如不昧 但恁麽惺惺歷歷 提箇話 頭時時點檢8)看 一日之內間斷有幾度 耶</w:t>
        <w:br/>
      </w:r>
      <w:r>
        <w:rPr>
          <w:rFonts w:ascii="Noto Sans CJK KR" w:hAnsi="Noto Sans CJK KR" w:eastAsia="Noto Sans CJK KR"/>
          <w:b w:val="0"/>
          <w:i w:val="0"/>
          <w:sz w:val="16"/>
        </w:rPr>
        <w:t>이문 번역: 甲본에서는 저본의 “者”에 해당하는 부분을 “看” 독법으로 바꾸어 읽는다. 해당 구절의 의미 차이는 아래 해설과 같다: 저본은 「者」, 甲본은 「看」로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「者」, 甲본은 「看」로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150  ·  [저본 위치: 卷上 · 張표지 없음 · TXT 737–743행]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到此時節切忌求人穿鑿又不與閑人打話但十二時中四威儀內如愚若訥放下身心如同死人相似內不放出外不放入這裏忘卻話頭則大錯大疑未破已前千萬不昧話頭一如吾說實到此田地則驀然無明破豁然大悟矣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“이러한 때에 이르면 남에게 천착해 달라고 구하는 것을 절대로 경계하고, 한가한 사람과 잡담하지도 마십시오. 다만 하루 열두 때 사위의 가운데 어리석은 듯 말더듬는 듯하여 몸과 마음을 놓아버리기를 죽은 사람과 같이 하며, 안에서 내보내지도 않고 밖에서 받아들이지도 마십시오. 여기에서 화두를 잊어버리면 큰 잘못입니다. 큰 의심이 깨지기 전에는 천만번 화두에 어둡지 말아야 합니다. 내가 말한 그대로 실제로 이 경지에 이르면 문득 무명이 깨지고 활연히 크게 깨닫게 됩니다.”</w:t>
      </w:r>
    </w:p>
    <w:p>
      <w:pPr>
        <w:pStyle w:val="Heading2"/>
      </w:pPr>
      <w:r>
        <w:rPr>
          <w:rFonts w:ascii="Noto Sans CJK KR" w:hAnsi="Noto Sans CJK KR" w:eastAsia="Noto Sans CJK KR"/>
          <w:b/>
          <w:i w:val="0"/>
          <w:sz w:val="18"/>
        </w:rPr>
        <w:t>문단 151  ·  [저본 위치: 卷上 · 張표지 없음 · TXT 743–745행]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悟後須見本色宗匠決擇究竟若不見宗師則十箇五雙成魔9)去也至禱至禱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“깨달은 뒤에는 반드시 본색종장(本色宗匠)을 만나 구경을 결택해야 합니다. 종사를 만나지 못하면 열에 다섯 쌍은 마구니가 되어 갑니다.” “간절히 빌고 또 간절히 빕니다.”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去也</w:t>
        <w:br/>
      </w:r>
      <w:r>
        <w:rPr>
          <w:rFonts w:ascii="Noto Sans CJK KR" w:hAnsi="Noto Sans CJK KR" w:eastAsia="Noto Sans CJK KR"/>
          <w:b w:val="0"/>
          <w:i w:val="0"/>
          <w:sz w:val="16"/>
        </w:rPr>
        <w:t>KABC: 「去也」無有{甲}</w:t>
        <w:br/>
      </w:r>
      <w:r>
        <w:rPr>
          <w:rFonts w:ascii="Noto Sans CJK KR" w:hAnsi="Noto Sans CJK KR" w:eastAsia="Noto Sans CJK KR"/>
          <w:b w:val="0"/>
          <w:i w:val="0"/>
          <w:sz w:val="16"/>
        </w:rPr>
        <w:t>교감 내용 번역: 甲본에는 저본의 「去也」가 없다.</w:t>
        <w:br/>
      </w:r>
      <w:r>
        <w:rPr>
          <w:rFonts w:ascii="Noto Sans CJK KR" w:hAnsi="Noto Sans CJK KR" w:eastAsia="Noto Sans CJK KR"/>
          <w:b w:val="0"/>
          <w:i w:val="0"/>
          <w:sz w:val="16"/>
        </w:rPr>
        <w:t>저본 독법: 去也</w:t>
        <w:br/>
      </w:r>
      <w:r>
        <w:rPr>
          <w:rFonts w:ascii="Noto Sans CJK KR" w:hAnsi="Noto Sans CJK KR" w:eastAsia="Noto Sans CJK KR"/>
          <w:b w:val="0"/>
          <w:i w:val="0"/>
          <w:sz w:val="16"/>
        </w:rPr>
        <w:t>저본 적용 문장/구절: 悟後須見本色宗 匠 決擇究竟 若不見宗師 則十箇五 雙 成魔9)去也</w:t>
        <w:br/>
      </w:r>
      <w:r>
        <w:rPr>
          <w:rFonts w:ascii="Noto Sans CJK KR" w:hAnsi="Noto Sans CJK KR" w:eastAsia="Noto Sans CJK KR"/>
          <w:b w:val="0"/>
          <w:i w:val="0"/>
          <w:sz w:val="16"/>
        </w:rPr>
        <w:t>저본 번역: “깨달은 뒤에는 반드시 본색종장(本色宗匠)을 만나 구경을 결택해야 합니다. 종사를 만나지 못하면 열에 다섯 쌍은 마구니가 되어 갑니다.”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悟後須見本色宗 匠 決擇究竟 若不見宗師 則十箇五 雙 成魔9)</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「去也」가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152  ·  [저본 위치: 卷上 · 張표지 없음 · TXT 746–749행]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示無際居士張海院使僧問趙州狗子還有佛性也無州云無這箇無字不是有無之無不是眞無之無畢竟如何即是到這裏直得通身放</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무제거사 장해원사에게 보이다. “한 승려가 조주에게 ‘개에게도 불성이 있습니까, 없습니까?’라고 묻자 조주가 ‘무(無)’라고 하였습니다. 이 ‘무’ 자는 유무의 무도 아니고 참으로 없다는 무도 아닙니다. 필경 어떠해야 옳겠습니까? 여기에 이르면 온몸을 놓아버려야 합니다.”</w:t>
      </w:r>
    </w:p>
    <w:p>
      <w:pPr>
        <w:pStyle w:val="Heading2"/>
      </w:pPr>
      <w:r>
        <w:rPr>
          <w:rFonts w:ascii="Noto Sans CJK KR" w:hAnsi="Noto Sans CJK KR" w:eastAsia="Noto Sans CJK KR"/>
          <w:b/>
          <w:i w:val="0"/>
          <w:sz w:val="18"/>
        </w:rPr>
        <w:t>문단 153  ·  [저본 위치: 卷上 · 張표지 없음 · TXT 752–765행]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下一切不爲不爲底也不爲直到閑閑地蕩蕩地切無擬思前念已滅後念不起當念即空空亦不守不守亦忘忘亦不立不立亦脫脫亦不存到恁麽時只是箇惺惺寂寂底靈光卓爾現前切莫妄生知解但擧話頭十二時中四威儀內單單不昧切切叅詳如是叅去捱來捱去逗到好時宜細回詳看趙州道無意作麽生猶老鼠入牛角相似便見到斷利根者到此豁然打破漆桶捉敗趙州不疑天下人舌頭雖如是了悟無智人前切忌道着須遇見本色宗師示崔進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“일체를 하지 않고, 하지 않는 것마저 하지 않아 한가하고 탁 트인 데까지 이르며, 헤아려 생각하는 일이 전혀 없어야 합니다. 앞생각은 이미 사라지고 뒷생각은 일어나지 않으며, 현재의 생각도 곧 비고, 공도 지키지 않으며, 지키지 않음도 잊고, 잊음도 세우지 않으며, 세우지 않음도 벗고, 벗음도 남겨두지 않습니다. 이렇게 되었을 때에는 다만 성성하고 적적한 영광(靈光)이 우뚝 현전할 뿐입니다. 망령되이 지해를 내지 말고 다만 화두를 들어 하루 열두 때 사위의 가운데 오로지 어둡지 않게 하고 간절히 참구하십시오. 이렇게 참구하며 밀고 나아가 좋은 때에 이르면,” “마땅히 자세히 돌이켜 조주가 ‘무’라고 말한 뜻이 무엇인지 살펴보십시오. 쥐가 쇠뿔 속으로 들어가는 것과 같아서 곧 끊어진 데까지 이르게 됩니다. 근기가 예리한 이는 여기에 이르면 활연히 칠통을 깨뜨리고 조주를 붙잡아 패배시켜 천하 사람들의 혀를 의심하지 않게 됩니다. 비록 이와 같이 깨달았더라도 지혜 없는 사람 앞에서는 절대로 말하지 말고 반드시 본색종사를 만나야 합니다.” 진 진사에게 보이다.</w:t>
      </w:r>
    </w:p>
    <w:p>
      <w:pPr>
        <w:pStyle w:val="Heading2"/>
      </w:pPr>
      <w:r>
        <w:rPr>
          <w:rFonts w:ascii="Noto Sans CJK KR" w:hAnsi="Noto Sans CJK KR" w:eastAsia="Noto Sans CJK KR"/>
          <w:b/>
          <w:i w:val="0"/>
          <w:sz w:val="18"/>
        </w:rPr>
        <w:t>문단 154  ·  [저본 위치: 卷上 · 張표지 없음 · TXT 766–779행]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公自問云那箇是父母未生前本來面目才擧起一聲便了則已不然則行住坐臥之際十二時中心心不昧念念相續如鷄抱卵如猫捕鼠相似便直下如此不過三日10)乃至七日之內必有相應11)分此路正是先生徑直發明之端也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“공은 스스로 물으십시오. ‘부모에게서 태어나기 전의 본래면목은 무엇인가?’ 한 번 들어 올리자마자 곧 알아버린다면 그만입니다.” “그렇지 않다면 행·주·좌·와의 사이와 하루 열두 때에 마음마다 어둡지 않고 생각마다 이어지게 하기를 닭이 알을 품고 고양이가 쥐를 잡는 것처럼 하십시오. 곧장 이와 같이 하면 사흘에서 이레를 넘기지 않아 반드시 상응하는 분수가 있을 것입니다. 이 길이 바로 선생이 곧바로 발명할 단서입니다.”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乃</w:t>
        <w:br/>
      </w:r>
      <w:r>
        <w:rPr>
          <w:rFonts w:ascii="Noto Sans CJK KR" w:hAnsi="Noto Sans CJK KR" w:eastAsia="Noto Sans CJK KR"/>
          <w:b w:val="0"/>
          <w:i w:val="0"/>
          <w:sz w:val="16"/>
        </w:rPr>
        <w:t>KABC: 「乃」作 「及」{甲}</w:t>
        <w:br/>
      </w:r>
      <w:r>
        <w:rPr>
          <w:rFonts w:ascii="Noto Sans CJK KR" w:hAnsi="Noto Sans CJK KR" w:eastAsia="Noto Sans CJK KR"/>
          <w:b w:val="0"/>
          <w:i w:val="0"/>
          <w:sz w:val="16"/>
        </w:rPr>
        <w:t>교감 내용 번역: 甲본에서는 저본의 「乃」을 「及」로 쓴다.</w:t>
        <w:br/>
      </w:r>
      <w:r>
        <w:rPr>
          <w:rFonts w:ascii="Noto Sans CJK KR" w:hAnsi="Noto Sans CJK KR" w:eastAsia="Noto Sans CJK KR"/>
          <w:b w:val="0"/>
          <w:i w:val="0"/>
          <w:sz w:val="16"/>
        </w:rPr>
        <w:t>저본 독법: 乃</w:t>
        <w:br/>
      </w:r>
      <w:r>
        <w:rPr>
          <w:rFonts w:ascii="Noto Sans CJK KR" w:hAnsi="Noto Sans CJK KR" w:eastAsia="Noto Sans CJK KR"/>
          <w:b w:val="0"/>
          <w:i w:val="0"/>
          <w:sz w:val="16"/>
        </w:rPr>
        <w:t>저본 적용 문장/구절: 不然則行 住坐臥之際 十二時中 心心不昧 念 念相續 如鷄抱卵 如猫捕鼠相似 便直 下如此 不過三日10)乃至七日之內 必 有相應11)分 此路正是先生 徑直發明 之端也</w:t>
        <w:br/>
      </w:r>
      <w:r>
        <w:rPr>
          <w:rFonts w:ascii="Noto Sans CJK KR" w:hAnsi="Noto Sans CJK KR" w:eastAsia="Noto Sans CJK KR"/>
          <w:b w:val="0"/>
          <w:i w:val="0"/>
          <w:sz w:val="16"/>
        </w:rPr>
        <w:t>저본 번역: “그렇지 않다면 행·주·좌·와의 사이와 하루 열두 때에 마음마다 어둡지 않고 생각마다 이어지게 하기를 닭이 알을 품고 고양이가 쥐를 잡는 것처럼 하십시오. 곧장 이와 같이 하면 사흘에서 이레를 넘기지 않아 반드시 상응하는 분수가 있을 것입니다. 이 길이 바로 선생이 곧바로 발명할 단서입니다.”</w:t>
        <w:br/>
      </w:r>
      <w:r>
        <w:rPr>
          <w:rFonts w:ascii="Noto Sans CJK KR" w:hAnsi="Noto Sans CJK KR" w:eastAsia="Noto Sans CJK KR"/>
          <w:b w:val="0"/>
          <w:i w:val="0"/>
          <w:sz w:val="16"/>
        </w:rPr>
        <w:t>이문 독법: 及</w:t>
        <w:br/>
      </w:r>
      <w:r>
        <w:rPr>
          <w:rFonts w:ascii="Noto Sans CJK KR" w:hAnsi="Noto Sans CJK KR" w:eastAsia="Noto Sans CJK KR"/>
          <w:b w:val="0"/>
          <w:i w:val="0"/>
          <w:sz w:val="16"/>
        </w:rPr>
        <w:t>이문 적용 문장/구절: 不然則行 住坐臥之際 十二時中 心心不昧 念 念相續 如鷄抱卵 如猫捕鼠相似 便直 下如此 不過三日10)及至七日之內 必 有相應11)分 此路正是先生 徑直發明 之端也</w:t>
        <w:br/>
      </w:r>
      <w:r>
        <w:rPr>
          <w:rFonts w:ascii="Noto Sans CJK KR" w:hAnsi="Noto Sans CJK KR" w:eastAsia="Noto Sans CJK KR"/>
          <w:b w:val="0"/>
          <w:i w:val="0"/>
          <w:sz w:val="16"/>
        </w:rPr>
        <w:t>이문 번역: 甲본에서는 저본의 “乃”에 해당하는 부분을 “及” 독법으로 바꾸어 읽는다. 해당 구절의 의미 차이는 아래 해설과 같다: 저본은 「乃」, 甲본은 「及」로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「乃」, 甲본은 「及」로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11) 分</w:t>
        <w:br/>
      </w:r>
      <w:r>
        <w:rPr>
          <w:rFonts w:ascii="Noto Sans CJK KR" w:hAnsi="Noto Sans CJK KR" w:eastAsia="Noto Sans CJK KR"/>
          <w:b w:val="0"/>
          <w:i w:val="0"/>
          <w:sz w:val="16"/>
        </w:rPr>
        <w:t>KABC: 「分」作「則」{甲}</w:t>
        <w:br/>
      </w:r>
      <w:r>
        <w:rPr>
          <w:rFonts w:ascii="Noto Sans CJK KR" w:hAnsi="Noto Sans CJK KR" w:eastAsia="Noto Sans CJK KR"/>
          <w:b w:val="0"/>
          <w:i w:val="0"/>
          <w:sz w:val="16"/>
        </w:rPr>
        <w:t>교감 내용 번역: 甲본에서는 저본의 「分」을 「則」로 쓴다.</w:t>
        <w:br/>
      </w:r>
      <w:r>
        <w:rPr>
          <w:rFonts w:ascii="Noto Sans CJK KR" w:hAnsi="Noto Sans CJK KR" w:eastAsia="Noto Sans CJK KR"/>
          <w:b w:val="0"/>
          <w:i w:val="0"/>
          <w:sz w:val="16"/>
        </w:rPr>
        <w:t>저본 독법: 分</w:t>
        <w:br/>
      </w:r>
      <w:r>
        <w:rPr>
          <w:rFonts w:ascii="Noto Sans CJK KR" w:hAnsi="Noto Sans CJK KR" w:eastAsia="Noto Sans CJK KR"/>
          <w:b w:val="0"/>
          <w:i w:val="0"/>
          <w:sz w:val="16"/>
        </w:rPr>
        <w:t>저본 적용 문장/구절: 不然則行 住坐臥之際 十二時中 心心不昧 念 念相續 如鷄抱卵 如猫捕鼠相似 便直 下如此 不過三日10)乃至七日之內 必 有相應11)分 此路正是先生 徑直發明 之端也</w:t>
        <w:br/>
      </w:r>
      <w:r>
        <w:rPr>
          <w:rFonts w:ascii="Noto Sans CJK KR" w:hAnsi="Noto Sans CJK KR" w:eastAsia="Noto Sans CJK KR"/>
          <w:b w:val="0"/>
          <w:i w:val="0"/>
          <w:sz w:val="16"/>
        </w:rPr>
        <w:t>저본 번역: “그렇지 않다면 행·주·좌·와의 사이와 하루 열두 때에 마음마다 어둡지 않고 생각마다 이어지게 하기를 닭이 알을 품고 고양이가 쥐를 잡는 것처럼 하십시오. 곧장 이와 같이 하면 사흘에서 이레를 넘기지 않아 반드시 상응하는 분수가 있을 것입니다. 이 길이 바로 선생이 곧바로 발명할 단서입니다.”</w:t>
        <w:br/>
      </w:r>
      <w:r>
        <w:rPr>
          <w:rFonts w:ascii="Noto Sans CJK KR" w:hAnsi="Noto Sans CJK KR" w:eastAsia="Noto Sans CJK KR"/>
          <w:b w:val="0"/>
          <w:i w:val="0"/>
          <w:sz w:val="16"/>
        </w:rPr>
        <w:t>이문 독법: 則</w:t>
        <w:br/>
      </w:r>
      <w:r>
        <w:rPr>
          <w:rFonts w:ascii="Noto Sans CJK KR" w:hAnsi="Noto Sans CJK KR" w:eastAsia="Noto Sans CJK KR"/>
          <w:b w:val="0"/>
          <w:i w:val="0"/>
          <w:sz w:val="16"/>
        </w:rPr>
        <w:t>이문 적용 문장/구절: 不然則行 住坐臥之際 十二時中 心心不昧 念 念相續 如鷄抱卵 如猫捕鼠相似 便直 下如此 不過三日10)乃至七日之內 必 有相應11)則 此路正是先生 徑直發明 之端也</w:t>
        <w:br/>
      </w:r>
      <w:r>
        <w:rPr>
          <w:rFonts w:ascii="Noto Sans CJK KR" w:hAnsi="Noto Sans CJK KR" w:eastAsia="Noto Sans CJK KR"/>
          <w:b w:val="0"/>
          <w:i w:val="0"/>
          <w:sz w:val="16"/>
        </w:rPr>
        <w:t>이문 번역: 甲본에서는 저본의 “分”에 해당하는 부분을 “則” 독법으로 바꾸어 읽는다. 해당 구절의 의미 차이는 아래 해설과 같다: 저본은 「分」, 甲본은 「則」로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「分」, 甲본은 「則」로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155  ·  [저본 위치: 卷上 · 張표지 없음 · TXT 779–786행]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論其方便則公作念云是我1)四大色質灼然父母所生底不定某時必然散壞去也那箇是父母未生前本來面目千萬叅不昧叅不昧如是無間斷則自然工夫純熟身心淸爽如秋天氣肅相似到這裏利根者豁然大悟如人飮水冷暖自知但明明了了自肯而已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방편을 논하면 공께서는 이렇게 생각하십시오. ‘이 나의 사대로 이루어진 물질 몸은 분명 부모가 낳은 것이니, 어느 때인지는 정해지지 않았으나 반드시 흩어져 무너질 것이다.’” “‘부모에게서 태어나기 전의 본래면목은 무엇인가?’를 천만번 참구하여 어둡지 않고 또 어둡지 않게 하십시오. 이와 같이 끊어짐이 없으면 자연히 공부가 순숙하고 몸과 마음이 맑고 상쾌하여 가을 기운이 엄숙한 것과 같아집니다. 여기에 이르면 근기가 예리한 이는 활연히 크게 깨닫습니다. 사람이 물을 마셔 차고 따뜻함을 스스로 아는 것처럼 다만 밝고 분명하게 스스로 긍정할 뿐입니다.”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四大</w:t>
        <w:br/>
      </w:r>
      <w:r>
        <w:rPr>
          <w:rFonts w:ascii="Noto Sans CJK KR" w:hAnsi="Noto Sans CJK KR" w:eastAsia="Noto Sans CJK KR"/>
          <w:b w:val="0"/>
          <w:i w:val="0"/>
          <w:sz w:val="16"/>
        </w:rPr>
        <w:t>KABC: 「四大」無有{甲}</w:t>
        <w:br/>
      </w:r>
      <w:r>
        <w:rPr>
          <w:rFonts w:ascii="Noto Sans CJK KR" w:hAnsi="Noto Sans CJK KR" w:eastAsia="Noto Sans CJK KR"/>
          <w:b w:val="0"/>
          <w:i w:val="0"/>
          <w:sz w:val="16"/>
        </w:rPr>
        <w:t>교감 내용 번역: 甲본에는 저본의 「四大」가 없다.</w:t>
        <w:br/>
      </w:r>
      <w:r>
        <w:rPr>
          <w:rFonts w:ascii="Noto Sans CJK KR" w:hAnsi="Noto Sans CJK KR" w:eastAsia="Noto Sans CJK KR"/>
          <w:b w:val="0"/>
          <w:i w:val="0"/>
          <w:sz w:val="16"/>
        </w:rPr>
        <w:t>저본 독법: 四大</w:t>
        <w:br/>
      </w:r>
      <w:r>
        <w:rPr>
          <w:rFonts w:ascii="Noto Sans CJK KR" w:hAnsi="Noto Sans CJK KR" w:eastAsia="Noto Sans CJK KR"/>
          <w:b w:val="0"/>
          <w:i w:val="0"/>
          <w:sz w:val="16"/>
        </w:rPr>
        <w:t>저본 적용 문장/구절: 論其方便 則公作念云 是我 1)四大色質 灼然父母所生底 不定某 時 必然散壞去也</w:t>
        <w:br/>
      </w:r>
      <w:r>
        <w:rPr>
          <w:rFonts w:ascii="Noto Sans CJK KR" w:hAnsi="Noto Sans CJK KR" w:eastAsia="Noto Sans CJK KR"/>
          <w:b w:val="0"/>
          <w:i w:val="0"/>
          <w:sz w:val="16"/>
        </w:rPr>
        <w:t>저본 번역: “그 방편을 논하면 공께서는 이렇게 생각하십시오. ‘이 나의 사대로 이루어진 물질 몸은 분명 부모가 낳은 것이니, 어느 때인지는 정해지지 않았으나 반드시 흩어져 무너질 것이다.’”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論其方便 則公作念云 是我 1)色質 灼然父母所生底 不定某 時 必然散壞去也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「四大」가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156  ·  [저본 위치: 卷上 · 張표지 없음 · TXT 786–796행]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方信道照盡體無依方見本來人示思2)齊居士旣知無常迅速生死事大特來問道此眞大丈夫之所爲乎然恁麽知無常生死的是阿誰特來問道的又是阿誰居士若向這裏諦當分明則曰容3)顔甚奇妙光明照十方我適曾供養今復還親近然於此四句中切不可將心意識停機佇思4)若佇思則轉䟽轉遠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“그제야 ‘비춤이 다하면 바탕은 의지할 데 없고, 그제야 본래의 사람을 본다’는 말을 믿게 될 것입니다.” 사제거사에게 보이다. “이미 무상이 빠르고 생사의 일이 크다는 것을 알고 특별히 와서 도를 물으니, 이것이 참으로 대장부가 할 일이 아니겠습니까?” “그러나 이렇게 무상과 생사를 아는 자는 누구이며, 특별히 와서 도를 묻는 자는 또 누구입니까? 거사가 여기에서 분명히 적당하게 알아차린다면 ‘용모가 매우 기묘하고 광명이 시방을 비추니, 내가 예전에 공양하였고 이제 다시 친근한다’고 할 것입니다. 그러나 이 네 구절 가운데에서 절대로 심·의·식을 가지고” “기틀을 세워 머물러 생각하지 마십시오. 만약 머물러 생각하면 더욱 성글고 더욱 멀어집니다.”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齊</w:t>
        <w:br/>
      </w:r>
      <w:r>
        <w:rPr>
          <w:rFonts w:ascii="Noto Sans CJK KR" w:hAnsi="Noto Sans CJK KR" w:eastAsia="Noto Sans CJK KR"/>
          <w:b w:val="0"/>
          <w:i w:val="0"/>
          <w:sz w:val="16"/>
        </w:rPr>
        <w:t>KABC: 「齊」作「齋」{甲}</w:t>
        <w:br/>
      </w:r>
      <w:r>
        <w:rPr>
          <w:rFonts w:ascii="Noto Sans CJK KR" w:hAnsi="Noto Sans CJK KR" w:eastAsia="Noto Sans CJK KR"/>
          <w:b w:val="0"/>
          <w:i w:val="0"/>
          <w:sz w:val="16"/>
        </w:rPr>
        <w:t>교감 내용 번역: 甲본에서는 저본의 「齊」을 「齋」로 쓴다.</w:t>
        <w:br/>
      </w:r>
      <w:r>
        <w:rPr>
          <w:rFonts w:ascii="Noto Sans CJK KR" w:hAnsi="Noto Sans CJK KR" w:eastAsia="Noto Sans CJK KR"/>
          <w:b w:val="0"/>
          <w:i w:val="0"/>
          <w:sz w:val="16"/>
        </w:rPr>
        <w:t>저본 독법: 齊</w:t>
        <w:br/>
      </w:r>
      <w:r>
        <w:rPr>
          <w:rFonts w:ascii="Noto Sans CJK KR" w:hAnsi="Noto Sans CJK KR" w:eastAsia="Noto Sans CJK KR"/>
          <w:b w:val="0"/>
          <w:i w:val="0"/>
          <w:sz w:val="16"/>
        </w:rPr>
        <w:t>저본 적용 문장/구절: 方信道 照盡體無依 方 見本來人 示思2)齊居士 旣知無常迅速 生死事大 特來問道 此眞大丈夫之所爲乎</w:t>
        <w:br/>
      </w:r>
      <w:r>
        <w:rPr>
          <w:rFonts w:ascii="Noto Sans CJK KR" w:hAnsi="Noto Sans CJK KR" w:eastAsia="Noto Sans CJK KR"/>
          <w:b w:val="0"/>
          <w:i w:val="0"/>
          <w:sz w:val="16"/>
        </w:rPr>
        <w:t>저본 번역: “그제야 ‘비춤이 다하면 바탕은 의지할 데 없고, 그제야 본래의 사람을 본다’는 말을 믿게 될 것입니다.” 사제거사에게 보이다. “이미 무상이 빠르고 생사의 일이 크다는 것을 알고 특별히 와서 도를 물으니, 이것이 참으로 대장부가 할 일이 아니겠습니까?”</w:t>
        <w:br/>
      </w:r>
      <w:r>
        <w:rPr>
          <w:rFonts w:ascii="Noto Sans CJK KR" w:hAnsi="Noto Sans CJK KR" w:eastAsia="Noto Sans CJK KR"/>
          <w:b w:val="0"/>
          <w:i w:val="0"/>
          <w:sz w:val="16"/>
        </w:rPr>
        <w:t>이문 독법: 齋</w:t>
        <w:br/>
      </w:r>
      <w:r>
        <w:rPr>
          <w:rFonts w:ascii="Noto Sans CJK KR" w:hAnsi="Noto Sans CJK KR" w:eastAsia="Noto Sans CJK KR"/>
          <w:b w:val="0"/>
          <w:i w:val="0"/>
          <w:sz w:val="16"/>
        </w:rPr>
        <w:t>이문 적용 문장/구절: 方信道 照盡體無依 方 見本來人 示思2)齋居士 旣知無常迅速 生死事大 特來問道 此眞大丈夫之所爲乎</w:t>
        <w:br/>
      </w:r>
      <w:r>
        <w:rPr>
          <w:rFonts w:ascii="Noto Sans CJK KR" w:hAnsi="Noto Sans CJK KR" w:eastAsia="Noto Sans CJK KR"/>
          <w:b w:val="0"/>
          <w:i w:val="0"/>
          <w:sz w:val="16"/>
        </w:rPr>
        <w:t>이문 번역: 甲본에서는 저본의 “齊”에 해당하는 부분을 “齋” 독법으로 바꾸어 읽는다. 해당 구절의 의미 차이는 아래 해설과 같다: 저본은 「齊」, 甲본은 「齋」로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「齊」, 甲본은 「齋」로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3) 顔</w:t>
        <w:br/>
      </w:r>
      <w:r>
        <w:rPr>
          <w:rFonts w:ascii="Noto Sans CJK KR" w:hAnsi="Noto Sans CJK KR" w:eastAsia="Noto Sans CJK KR"/>
          <w:b w:val="0"/>
          <w:i w:val="0"/>
          <w:sz w:val="16"/>
        </w:rPr>
        <w:t>KABC: 「顔」作 「韻」{甲}</w:t>
        <w:br/>
      </w:r>
      <w:r>
        <w:rPr>
          <w:rFonts w:ascii="Noto Sans CJK KR" w:hAnsi="Noto Sans CJK KR" w:eastAsia="Noto Sans CJK KR"/>
          <w:b w:val="0"/>
          <w:i w:val="0"/>
          <w:sz w:val="16"/>
        </w:rPr>
        <w:t>교감 내용 번역: 甲본에서는 저본의 「顔」을 「韻」로 쓴다.</w:t>
        <w:br/>
      </w:r>
      <w:r>
        <w:rPr>
          <w:rFonts w:ascii="Noto Sans CJK KR" w:hAnsi="Noto Sans CJK KR" w:eastAsia="Noto Sans CJK KR"/>
          <w:b w:val="0"/>
          <w:i w:val="0"/>
          <w:sz w:val="16"/>
        </w:rPr>
        <w:t>저본 독법: 顔</w:t>
        <w:br/>
      </w:r>
      <w:r>
        <w:rPr>
          <w:rFonts w:ascii="Noto Sans CJK KR" w:hAnsi="Noto Sans CJK KR" w:eastAsia="Noto Sans CJK KR"/>
          <w:b w:val="0"/>
          <w:i w:val="0"/>
          <w:sz w:val="16"/>
        </w:rPr>
        <w:t>저본 적용 문장/구절: 然恁麽知無常 生死的 是阿誰 特來問道的 又是阿 誰 居士若向這裏 諦當分明 則曰容 3)顔甚奇妙 光明照十方 我適曾供養 今復還親近 然於此四句中 切不可將 心意識</w:t>
        <w:br/>
      </w:r>
      <w:r>
        <w:rPr>
          <w:rFonts w:ascii="Noto Sans CJK KR" w:hAnsi="Noto Sans CJK KR" w:eastAsia="Noto Sans CJK KR"/>
          <w:b w:val="0"/>
          <w:i w:val="0"/>
          <w:sz w:val="16"/>
        </w:rPr>
        <w:t>저본 번역: “그러나 이렇게 무상과 생사를 아는 자는 누구이며, 특별히 와서 도를 묻는 자는 또 누구입니까? 거사가 여기에서 분명히 적당하게 알아차린다면 ‘용모가 매우 기묘하고 광명이 시방을 비추니, 내가 예전에 공양하였고 이제 다시 친근한다’고 할 것입니다. 그러나 이 네 구절 가운데에서 절대로 심·의·식을 가지고”</w:t>
        <w:br/>
      </w:r>
      <w:r>
        <w:rPr>
          <w:rFonts w:ascii="Noto Sans CJK KR" w:hAnsi="Noto Sans CJK KR" w:eastAsia="Noto Sans CJK KR"/>
          <w:b w:val="0"/>
          <w:i w:val="0"/>
          <w:sz w:val="16"/>
        </w:rPr>
        <w:t>이문 독법: 韻</w:t>
        <w:br/>
      </w:r>
      <w:r>
        <w:rPr>
          <w:rFonts w:ascii="Noto Sans CJK KR" w:hAnsi="Noto Sans CJK KR" w:eastAsia="Noto Sans CJK KR"/>
          <w:b w:val="0"/>
          <w:i w:val="0"/>
          <w:sz w:val="16"/>
        </w:rPr>
        <w:t>이문 적용 문장/구절: 然恁麽知無常 生死的 是阿誰 特來問道的 又是阿 誰 居士若向這裏 諦當分明 則曰容 3)韻甚奇妙 光明照十方 我適曾供養 今復還親近 然於此四句中 切不可將 心意識</w:t>
        <w:br/>
      </w:r>
      <w:r>
        <w:rPr>
          <w:rFonts w:ascii="Noto Sans CJK KR" w:hAnsi="Noto Sans CJK KR" w:eastAsia="Noto Sans CJK KR"/>
          <w:b w:val="0"/>
          <w:i w:val="0"/>
          <w:sz w:val="16"/>
        </w:rPr>
        <w:t>이문 번역: 甲본에서는 저본의 “顔”에 해당하는 부분을 “韻” 독법으로 바꾸어 읽는다. 해당 구절의 의미 차이는 아래 해설과 같다: 저본은 「顔」, 甲본은 「韻」로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「顔」, 甲본은 「韻」로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若佇思</w:t>
        <w:br/>
      </w:r>
      <w:r>
        <w:rPr>
          <w:rFonts w:ascii="Noto Sans CJK KR" w:hAnsi="Noto Sans CJK KR" w:eastAsia="Noto Sans CJK KR"/>
          <w:b w:val="0"/>
          <w:i w:val="0"/>
          <w:sz w:val="16"/>
        </w:rPr>
        <w:t>KABC: 「若佇思」無有{甲}</w:t>
        <w:br/>
      </w:r>
      <w:r>
        <w:rPr>
          <w:rFonts w:ascii="Noto Sans CJK KR" w:hAnsi="Noto Sans CJK KR" w:eastAsia="Noto Sans CJK KR"/>
          <w:b w:val="0"/>
          <w:i w:val="0"/>
          <w:sz w:val="16"/>
        </w:rPr>
        <w:t>교감 내용 번역: 甲본에는 저본의 「若佇思」가 없다.</w:t>
        <w:br/>
      </w:r>
      <w:r>
        <w:rPr>
          <w:rFonts w:ascii="Noto Sans CJK KR" w:hAnsi="Noto Sans CJK KR" w:eastAsia="Noto Sans CJK KR"/>
          <w:b w:val="0"/>
          <w:i w:val="0"/>
          <w:sz w:val="16"/>
        </w:rPr>
        <w:t>저본 독법: 若佇思</w:t>
        <w:br/>
      </w:r>
      <w:r>
        <w:rPr>
          <w:rFonts w:ascii="Noto Sans CJK KR" w:hAnsi="Noto Sans CJK KR" w:eastAsia="Noto Sans CJK KR"/>
          <w:b w:val="0"/>
          <w:i w:val="0"/>
          <w:sz w:val="16"/>
        </w:rPr>
        <w:t>저본 적용 문장/구절: 停機佇思 4)若佇思則轉䟽轉 遠矣</w:t>
        <w:br/>
      </w:r>
      <w:r>
        <w:rPr>
          <w:rFonts w:ascii="Noto Sans CJK KR" w:hAnsi="Noto Sans CJK KR" w:eastAsia="Noto Sans CJK KR"/>
          <w:b w:val="0"/>
          <w:i w:val="0"/>
          <w:sz w:val="16"/>
        </w:rPr>
        <w:t>저본 번역: “기틀을 세워 머물러 생각하지 마십시오. 만약 머물러 생각하면 더욱 성글고 더욱 멀어집니다.”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停機佇思 4)則轉䟽轉 遠矣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「若佇思」가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157  ·  [저본 위치: 卷上 · 張표지 없음 · TXT 796–800행]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然則不如向活句上叅究不見僧問趙州狗子還有佛性也無州云無這箇無字不是有無之無亦不是眞無之無且道畢竟作麽生道理若擧起便知則已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“그렇다면 활구(活句) 위에서 참구하는 것만 못합니다. 보지 못했습니까? 한 승려가 조주에게 ‘개에게도 불성이 있습니까, 없습니까?’라고 묻자 조주가 ‘무’라고 했습니다. 이 ‘무’ 자는 유무의 무도 아니고 참으로 없다는 무도 아닙니다. 말해 보십시오. 필경 어떤 도리입니까? 들어 올리자마자 곧 안다면 그만입니다.”</w:t>
      </w:r>
    </w:p>
    <w:p>
      <w:pPr>
        <w:pStyle w:val="Heading2"/>
      </w:pPr>
      <w:r>
        <w:rPr>
          <w:rFonts w:ascii="Noto Sans CJK KR" w:hAnsi="Noto Sans CJK KR" w:eastAsia="Noto Sans CJK KR"/>
          <w:b/>
          <w:i w:val="0"/>
          <w:sz w:val="18"/>
        </w:rPr>
        <w:t>문단 158  ·  [저본 위치: 卷上 · 張표지 없음 · TXT 800–801행]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若擬疑不破則5)只向疑不破處但擧無字叅看四威儀內十二時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“만약 의심하려 해도 깨뜨리지 못한다면 다만 의심이 깨지지 않는 그 자리에서 ‘무’ 자를 들어 참구하십시오. 사위의 가운데와 하루 열두 때에”</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只向疑不破 處</w:t>
        <w:br/>
      </w:r>
      <w:r>
        <w:rPr>
          <w:rFonts w:ascii="Noto Sans CJK KR" w:hAnsi="Noto Sans CJK KR" w:eastAsia="Noto Sans CJK KR"/>
          <w:b w:val="0"/>
          <w:i w:val="0"/>
          <w:sz w:val="16"/>
        </w:rPr>
        <w:t>KABC: 「只向疑不破 處」無有{甲}</w:t>
        <w:br/>
      </w:r>
      <w:r>
        <w:rPr>
          <w:rFonts w:ascii="Noto Sans CJK KR" w:hAnsi="Noto Sans CJK KR" w:eastAsia="Noto Sans CJK KR"/>
          <w:b w:val="0"/>
          <w:i w:val="0"/>
          <w:sz w:val="16"/>
        </w:rPr>
        <w:t>교감 내용 번역: 甲본에는 저본의 「只向疑不破 處」가 없다.</w:t>
        <w:br/>
      </w:r>
      <w:r>
        <w:rPr>
          <w:rFonts w:ascii="Noto Sans CJK KR" w:hAnsi="Noto Sans CJK KR" w:eastAsia="Noto Sans CJK KR"/>
          <w:b w:val="0"/>
          <w:i w:val="0"/>
          <w:sz w:val="16"/>
        </w:rPr>
        <w:t>저본 독법: 只向疑不破 處</w:t>
        <w:br/>
      </w:r>
      <w:r>
        <w:rPr>
          <w:rFonts w:ascii="Noto Sans CJK KR" w:hAnsi="Noto Sans CJK KR" w:eastAsia="Noto Sans CJK KR"/>
          <w:b w:val="0"/>
          <w:i w:val="0"/>
          <w:sz w:val="16"/>
        </w:rPr>
        <w:t>저본 적용 문장/구절: 若擬疑不破 則5)只向疑不 破處 但擧無字叅看 四威儀內十二時</w:t>
        <w:br/>
      </w:r>
      <w:r>
        <w:rPr>
          <w:rFonts w:ascii="Noto Sans CJK KR" w:hAnsi="Noto Sans CJK KR" w:eastAsia="Noto Sans CJK KR"/>
          <w:b w:val="0"/>
          <w:i w:val="0"/>
          <w:sz w:val="16"/>
        </w:rPr>
        <w:t>저본 번역: “만약 의심하려 해도 깨뜨리지 못한다면 다만 의심이 깨지지 않는 그 자리에서 ‘무’ 자를 들어 참구하십시오. 사위의 가운데와 하루 열두 때에”</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[甲본 결문] 只向疑不破 處 없음</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「只向疑不破 處」가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159  ·  [저본 위치: 卷上 · 張표지 없음 · TXT 804–806행]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中常常不昧但6)伊麽叅詳看若透徹則即與趙州相見了也於時宜見本色宗師咄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“항상 어둡지 않게 하고 다만 이와 같이 자세히 참구하십시오. 투철하면 곧 조주와 서로 만나게 됩니다.” “그때에는 마땅히 본색종사를 만나야 합니다. 할!”</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伊</w:t>
        <w:br/>
      </w:r>
      <w:r>
        <w:rPr>
          <w:rFonts w:ascii="Noto Sans CJK KR" w:hAnsi="Noto Sans CJK KR" w:eastAsia="Noto Sans CJK KR"/>
          <w:b w:val="0"/>
          <w:i w:val="0"/>
          <w:sz w:val="16"/>
        </w:rPr>
        <w:t>KABC: 「伊」作「恁」{甲}次同</w:t>
        <w:br/>
      </w:r>
      <w:r>
        <w:rPr>
          <w:rFonts w:ascii="Noto Sans CJK KR" w:hAnsi="Noto Sans CJK KR" w:eastAsia="Noto Sans CJK KR"/>
          <w:b w:val="0"/>
          <w:i w:val="0"/>
          <w:sz w:val="16"/>
        </w:rPr>
        <w:t>교감 내용 번역: 甲본에서는 저본의 「伊」을 「恁」로 쓴다. 같은 이문이 뒤의 같은 글자에도 적용된다.</w:t>
        <w:br/>
      </w:r>
      <w:r>
        <w:rPr>
          <w:rFonts w:ascii="Noto Sans CJK KR" w:hAnsi="Noto Sans CJK KR" w:eastAsia="Noto Sans CJK KR"/>
          <w:b w:val="0"/>
          <w:i w:val="0"/>
          <w:sz w:val="16"/>
        </w:rPr>
        <w:t>저본 독법: 伊</w:t>
        <w:br/>
      </w:r>
      <w:r>
        <w:rPr>
          <w:rFonts w:ascii="Noto Sans CJK KR" w:hAnsi="Noto Sans CJK KR" w:eastAsia="Noto Sans CJK KR"/>
          <w:b w:val="0"/>
          <w:i w:val="0"/>
          <w:sz w:val="16"/>
        </w:rPr>
        <w:t>저본 적용 문장/구절: 中 常常不昧 但6)伊麽叅詳看 若透徹 則即與趙州相見了也</w:t>
        <w:br/>
      </w:r>
      <w:r>
        <w:rPr>
          <w:rFonts w:ascii="Noto Sans CJK KR" w:hAnsi="Noto Sans CJK KR" w:eastAsia="Noto Sans CJK KR"/>
          <w:b w:val="0"/>
          <w:i w:val="0"/>
          <w:sz w:val="16"/>
        </w:rPr>
        <w:t>저본 번역: “항상 어둡지 않게 하고 다만 이와 같이 자세히 참구하십시오. 투철하면 곧 조주와 서로 만나게 됩니다.”</w:t>
        <w:br/>
      </w:r>
      <w:r>
        <w:rPr>
          <w:rFonts w:ascii="Noto Sans CJK KR" w:hAnsi="Noto Sans CJK KR" w:eastAsia="Noto Sans CJK KR"/>
          <w:b w:val="0"/>
          <w:i w:val="0"/>
          <w:sz w:val="16"/>
        </w:rPr>
        <w:t>이문 독법: 恁</w:t>
        <w:br/>
      </w:r>
      <w:r>
        <w:rPr>
          <w:rFonts w:ascii="Noto Sans CJK KR" w:hAnsi="Noto Sans CJK KR" w:eastAsia="Noto Sans CJK KR"/>
          <w:b w:val="0"/>
          <w:i w:val="0"/>
          <w:sz w:val="16"/>
        </w:rPr>
        <w:t>이문 적용 문장/구절: 中 常常不昧 但6)恁麽叅詳看 若透徹 則即與趙州相見了也</w:t>
        <w:br/>
      </w:r>
      <w:r>
        <w:rPr>
          <w:rFonts w:ascii="Noto Sans CJK KR" w:hAnsi="Noto Sans CJK KR" w:eastAsia="Noto Sans CJK KR"/>
          <w:b w:val="0"/>
          <w:i w:val="0"/>
          <w:sz w:val="16"/>
        </w:rPr>
        <w:t>이문 번역: 甲본에서는 저본의 “伊”에 해당하는 부분을 “恁” 독법으로 바꾸어 읽는다. 해당 구절의 의미 차이는 아래 해설과 같다: 저본은 「伊」, 甲본은 「恁」로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「伊」, 甲본은 「恁」로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160  ·  [저본 위치: 卷上 · 張표지 없음 · TXT 807–810행]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示廉政堂興邦僧問趙州狗子還有佛性也無州云無這箇無字不是有無之無亦不是眞無之無畢竟什麽道理耶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염정당 흥방에게 보이다. “한 승려가 조주에게 ‘개에게도 불성이 있습니까, 없습니까?’라고 묻자 조주가 ‘무’라고 했습니다. 이 ‘무’ 자는 유무의 무도 아니고 또한 참으로 없다는 무도 아닙니다. 필경 무슨 도리입니까?”</w:t>
      </w:r>
    </w:p>
    <w:p>
      <w:pPr>
        <w:pStyle w:val="Heading2"/>
      </w:pPr>
      <w:r>
        <w:rPr>
          <w:rFonts w:ascii="Noto Sans CJK KR" w:hAnsi="Noto Sans CJK KR" w:eastAsia="Noto Sans CJK KR"/>
          <w:b/>
          <w:i w:val="0"/>
          <w:sz w:val="18"/>
        </w:rPr>
        <w:t>문단 161  ·  [저본 위치: 卷上 · 張표지 없음 · TXT 810–818행]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7)旣有此疑時切切叅詳看自然逗到百不知百不會這裏便是好處利根者到此豁然大悟若大疑未破則切忌如何若何之念亦莫生求悟之心但向疑情上單提話頭切切叅詳於一切施爲動靜8)時千萬不昧若一日二日乃至七日如法叅詳無間斷夢中亦記得話頭如是則大悟時近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“이미 이러한 의심이 있을 때에는 간절히 자세히 참구하십시오. 자연히 백 가지를 모르고 백 가지를 알지 못하는 데까지 이르는데, 여기가 바로 좋은 곳입니다. 근기가 예리한 이는 여기에 이르면 활연히 크게 깨닫습니다. 큰 의심이 아직 깨지지 않았다면 ‘어떻게 할까, 어찌할까’ 하는 생각을 절대로 경계하고, 깨달음을 구하는 마음도 내지 마십시오. 다만 의정(疑情) 위에서 화두 하나만을 들어 간절히 참구하며, 일체의 행위와 동정의 때에 천만번 어둡지 않게 하십시오. 하루나 이틀에서 이레에 이르기까지 법답게 참구하여 끊어짐이 없고 꿈속에서도 화두를 기억한다면 이와 같이 하여 큰 깨달음의” “때가 가까워집니다.”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旣</w:t>
        <w:br/>
      </w:r>
      <w:r>
        <w:rPr>
          <w:rFonts w:ascii="Noto Sans CJK KR" w:hAnsi="Noto Sans CJK KR" w:eastAsia="Noto Sans CJK KR"/>
          <w:b w:val="0"/>
          <w:i w:val="0"/>
          <w:sz w:val="16"/>
        </w:rPr>
        <w:t>KABC: 「旣」作 「即」{甲}</w:t>
        <w:br/>
      </w:r>
      <w:r>
        <w:rPr>
          <w:rFonts w:ascii="Noto Sans CJK KR" w:hAnsi="Noto Sans CJK KR" w:eastAsia="Noto Sans CJK KR"/>
          <w:b w:val="0"/>
          <w:i w:val="0"/>
          <w:sz w:val="16"/>
        </w:rPr>
        <w:t>교감 내용 번역: 甲본에서는 저본의 「旣」을 「即」로 쓴다.</w:t>
        <w:br/>
      </w:r>
      <w:r>
        <w:rPr>
          <w:rFonts w:ascii="Noto Sans CJK KR" w:hAnsi="Noto Sans CJK KR" w:eastAsia="Noto Sans CJK KR"/>
          <w:b w:val="0"/>
          <w:i w:val="0"/>
          <w:sz w:val="16"/>
        </w:rPr>
        <w:t>저본 독법: 旣</w:t>
        <w:br/>
      </w:r>
      <w:r>
        <w:rPr>
          <w:rFonts w:ascii="Noto Sans CJK KR" w:hAnsi="Noto Sans CJK KR" w:eastAsia="Noto Sans CJK KR"/>
          <w:b w:val="0"/>
          <w:i w:val="0"/>
          <w:sz w:val="16"/>
        </w:rPr>
        <w:t>저본 적용 문장/구절: 7)旣有此疑時 切切叅詳看 自然逗到百不知百不會 這裏便是好處 利根者到此 豁然大悟 若大疑未破 則切忌如何若何之念 亦 莫生求悟之心 但向疑情上 單提話頭 切切叅詳 於一切施爲動靜8)時 千萬 不昧若 一日二日乃至七日 如法叅詳 無間斷 夢中亦記得話頭 如是則大悟</w:t>
        <w:br/>
      </w:r>
      <w:r>
        <w:rPr>
          <w:rFonts w:ascii="Noto Sans CJK KR" w:hAnsi="Noto Sans CJK KR" w:eastAsia="Noto Sans CJK KR"/>
          <w:b w:val="0"/>
          <w:i w:val="0"/>
          <w:sz w:val="16"/>
        </w:rPr>
        <w:t>저본 번역: “이미 이러한 의심이 있을 때에는 간절히 자세히 참구하십시오. 자연히 백 가지를 모르고 백 가지를 알지 못하는 데까지 이르는데, 여기가 바로 좋은 곳입니다. 근기가 예리한 이는 여기에 이르면 활연히 크게 깨닫습니다. 큰 의심이 아직 깨지지 않았다면 ‘어떻게 할까, 어찌할까’ 하는 생각을 절대로 경계하고, 깨달음을 구하는 마음도 내지 마십시오. 다만 의정(疑情) 위에서 화두 하나만을 들어 간절히 참구하며, 일체의 행위와 동정의 때에 천만번 어둡지 않게 하십시오. 하루나 이틀에서 이레에 이르기까지 법답게 참구하여 끊어짐이 없고 꿈속에서도 화두를 기억한다면 이와 같이 하여 큰 깨달음의”</w:t>
        <w:br/>
      </w:r>
      <w:r>
        <w:rPr>
          <w:rFonts w:ascii="Noto Sans CJK KR" w:hAnsi="Noto Sans CJK KR" w:eastAsia="Noto Sans CJK KR"/>
          <w:b w:val="0"/>
          <w:i w:val="0"/>
          <w:sz w:val="16"/>
        </w:rPr>
        <w:t>이문 독법: 即</w:t>
        <w:br/>
      </w:r>
      <w:r>
        <w:rPr>
          <w:rFonts w:ascii="Noto Sans CJK KR" w:hAnsi="Noto Sans CJK KR" w:eastAsia="Noto Sans CJK KR"/>
          <w:b w:val="0"/>
          <w:i w:val="0"/>
          <w:sz w:val="16"/>
        </w:rPr>
        <w:t>이문 적용 문장/구절: 7)即有此疑時 切切叅詳看 自然逗到百不知百不會 這裏便是好處 利根者到此 豁然大悟 若大疑未破 則切忌如何若何之念 亦 莫生求悟之心 但向疑情上 單提話頭 切切叅詳 於一切施爲動靜8)時 千萬 不昧若 一日二日乃至七日 如法叅詳 無間斷 夢中亦記得話頭 如是則大悟</w:t>
        <w:br/>
      </w:r>
      <w:r>
        <w:rPr>
          <w:rFonts w:ascii="Noto Sans CJK KR" w:hAnsi="Noto Sans CJK KR" w:eastAsia="Noto Sans CJK KR"/>
          <w:b w:val="0"/>
          <w:i w:val="0"/>
          <w:sz w:val="16"/>
        </w:rPr>
        <w:t>이문 번역: 甲본에서는 저본의 “旣”에 해당하는 부분을 “即” 독법으로 바꾸어 읽는다. 해당 구절의 의미 차이는 아래 해설과 같다: 저본은 「旣」, 甲본은 「即」로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「旣」, 甲본은 「即」로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時</w:t>
        <w:br/>
      </w:r>
      <w:r>
        <w:rPr>
          <w:rFonts w:ascii="Noto Sans CJK KR" w:hAnsi="Noto Sans CJK KR" w:eastAsia="Noto Sans CJK KR"/>
          <w:b w:val="0"/>
          <w:i w:val="0"/>
          <w:sz w:val="16"/>
        </w:rPr>
        <w:t>KABC: 「時」無有{甲}</w:t>
        <w:br/>
      </w:r>
      <w:r>
        <w:rPr>
          <w:rFonts w:ascii="Noto Sans CJK KR" w:hAnsi="Noto Sans CJK KR" w:eastAsia="Noto Sans CJK KR"/>
          <w:b w:val="0"/>
          <w:i w:val="0"/>
          <w:sz w:val="16"/>
        </w:rPr>
        <w:t>교감 내용 번역: 甲본에는 저본의 「時」가 없다.</w:t>
        <w:br/>
      </w:r>
      <w:r>
        <w:rPr>
          <w:rFonts w:ascii="Noto Sans CJK KR" w:hAnsi="Noto Sans CJK KR" w:eastAsia="Noto Sans CJK KR"/>
          <w:b w:val="0"/>
          <w:i w:val="0"/>
          <w:sz w:val="16"/>
        </w:rPr>
        <w:t>저본 독법: 時</w:t>
        <w:br/>
      </w:r>
      <w:r>
        <w:rPr>
          <w:rFonts w:ascii="Noto Sans CJK KR" w:hAnsi="Noto Sans CJK KR" w:eastAsia="Noto Sans CJK KR"/>
          <w:b w:val="0"/>
          <w:i w:val="0"/>
          <w:sz w:val="16"/>
        </w:rPr>
        <w:t>저본 적용 문장/구절: 7)旣有此疑時 切切叅詳看 自然逗到百不知百不會 這裏便是好處 利根者到此 豁然大悟 若大疑未破 則切忌如何若何之念 亦 莫生求悟之心 但向疑情上 單提話頭 切切叅詳 於一切施爲動靜8)時 千萬 不昧若 一日二日乃至七日 如法叅詳 無間斷 夢中亦記得話頭 如是則大悟</w:t>
        <w:br/>
      </w:r>
      <w:r>
        <w:rPr>
          <w:rFonts w:ascii="Noto Sans CJK KR" w:hAnsi="Noto Sans CJK KR" w:eastAsia="Noto Sans CJK KR"/>
          <w:b w:val="0"/>
          <w:i w:val="0"/>
          <w:sz w:val="16"/>
        </w:rPr>
        <w:t>저본 번역: “이미 이러한 의심이 있을 때에는 간절히 자세히 참구하십시오. 자연히 백 가지를 모르고 백 가지를 알지 못하는 데까지 이르는데, 여기가 바로 좋은 곳입니다. 근기가 예리한 이는 여기에 이르면 활연히 크게 깨닫습니다. 큰 의심이 아직 깨지지 않았다면 ‘어떻게 할까, 어찌할까’ 하는 생각을 절대로 경계하고, 깨달음을 구하는 마음도 내지 마십시오. 다만 의정(疑情) 위에서 화두 하나만을 들어 간절히 참구하며, 일체의 행위와 동정의 때에 천만번 어둡지 않게 하십시오. 하루나 이틀에서 이레에 이르기까지 법답게 참구하여 끊어짐이 없고 꿈속에서도 화두를 기억한다면 이와 같이 하여 큰 깨달음의”</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7)旣有此疑時 切切叅詳看 自然逗到百不知百不會 這裏便是好處 利根者到此 豁然大悟 若大疑未破 則切忌如何若何之念 亦 莫生求悟之心 但向疑情上 單提話頭 切切叅詳 於一切施爲動靜8) 千萬 不昧若 一日二日乃至七日 如法叅詳 無間斷 夢中亦記得話頭 如是則大悟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「時」가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162  ·  [저본 위치: 卷上 · 張표지 없음 · TXT 818–826행]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破疑如人飮水冷暖自知拈與人不得說與人不得到此時節須遇見本色宗師切不向無智人前說破勉之勉之太古因賢相請意勤勤不覺縷縷復爲詞曰趙州道無意正好切叅看叅到百不會便是露團團疑盡情忘處趙州是何顔若也別生念面前蜀道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“의심을 깨뜨리면 사람이 물을 마셔 차고 따뜻함을 스스로 아는 것과 같아 남에게 집어 줄 수도 없고 말해 줄 수도 없습니다. 이때에는 반드시 본색종사를 만나야 하며, 지혜 없는 사람 앞에서 말해 버리지 마십시오. 힘쓰고 힘쓰십시오.” “태고는 어진 재상의 청이 간절하므로 자신도 모르게 말이 길어져 다시 노래합니다. ‘조주가 무라 한 뜻, 바로 간절히 참구할 만하네. 참구하여 백 가지를 알지 못하면 곧 환히 드러난 둥근 덩이. 의심 다하고 정념 잊은 곳, 조주의 얼굴은 어떠한가. 만약 달리 한 생각 내면 눈앞이 바로 촉도의 험한 길이네.’”</w:t>
      </w:r>
    </w:p>
    <w:p>
      <w:pPr>
        <w:pStyle w:val="Heading2"/>
      </w:pPr>
      <w:r>
        <w:rPr>
          <w:rFonts w:ascii="Noto Sans CJK KR" w:hAnsi="Noto Sans CJK KR" w:eastAsia="Noto Sans CJK KR"/>
          <w:b/>
          <w:i w:val="0"/>
          <w:sz w:val="18"/>
        </w:rPr>
        <w:t>문단 163  ·  [저본 위치: 卷上 · 張표지 없음 · TXT 828–832행]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示樂庵居士念佛略要阿彌陀佛梵語此云無量壽佛佛者亦梵語此云覺是人人箇箇之本性有大靈覺本無生死亘古今而靈明淨妙安樂自在此豈不是無量壽佛也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낙암거사에게 보인 염불의 요략. “아미타불은 범어이며 여기서는 무량수불이라 합니다. ‘불’ 역시 범어인데 여기서는 ‘깨달음’이라 합니다. 이는 사람마다 각각의 본성으로서 큰 영각이 있고 본래 생사가 없으며 예로부터 지금까지 영명하고 청정하고 묘하며 안락하고 자재합니다. 이것이 어찌 무량수불이 아니겠습니까?”</w:t>
      </w:r>
    </w:p>
    <w:p>
      <w:pPr>
        <w:pStyle w:val="Heading2"/>
      </w:pPr>
      <w:r>
        <w:rPr>
          <w:rFonts w:ascii="Noto Sans CJK KR" w:hAnsi="Noto Sans CJK KR" w:eastAsia="Noto Sans CJK KR"/>
          <w:b/>
          <w:i w:val="0"/>
          <w:sz w:val="18"/>
        </w:rPr>
        <w:t>문단 164  ·  [저본 위치: 卷上 · 張표지 없음 · TXT 832–837행]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故云明此心之謂佛說此心之謂敎佛說一大藏敎指示人人自覺性之方便也方便雖多以要言之則唯心淨土自性彌陀心淨則佛土淨性現即佛9)身現正謂此耳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“그러므로 ‘이 마음을 밝힌 것을 부처라 하고, 이 마음을 설한 것을 가르침이라 한다’고 합니다. 부처가 말씀한 일대장교는 사람마다 자기의 깨닫는 성품을 가리켜 보이는 방편입니다.” “방편은 비록 많지만 요점을 말하면 유심정토(唯心淨土)·자성미타(自性彌陀)입니다. 마음이 깨끗하면 불토가 깨끗하고 성품이 나타나면 곧 불신이 나타난다는 것이 바로 이것을 말합니다.”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身</w:t>
        <w:br/>
      </w:r>
      <w:r>
        <w:rPr>
          <w:rFonts w:ascii="Noto Sans CJK KR" w:hAnsi="Noto Sans CJK KR" w:eastAsia="Noto Sans CJK KR"/>
          <w:b w:val="0"/>
          <w:i w:val="0"/>
          <w:sz w:val="16"/>
        </w:rPr>
        <w:t>KABC: 「身」作「性」{甲}</w:t>
        <w:br/>
      </w:r>
      <w:r>
        <w:rPr>
          <w:rFonts w:ascii="Noto Sans CJK KR" w:hAnsi="Noto Sans CJK KR" w:eastAsia="Noto Sans CJK KR"/>
          <w:b w:val="0"/>
          <w:i w:val="0"/>
          <w:sz w:val="16"/>
        </w:rPr>
        <w:t>교감 내용 번역: 甲본에서는 저본의 「身」을 「性」로 쓴다.</w:t>
        <w:br/>
      </w:r>
      <w:r>
        <w:rPr>
          <w:rFonts w:ascii="Noto Sans CJK KR" w:hAnsi="Noto Sans CJK KR" w:eastAsia="Noto Sans CJK KR"/>
          <w:b w:val="0"/>
          <w:i w:val="0"/>
          <w:sz w:val="16"/>
        </w:rPr>
        <w:t>저본 독법: 身</w:t>
        <w:br/>
      </w:r>
      <w:r>
        <w:rPr>
          <w:rFonts w:ascii="Noto Sans CJK KR" w:hAnsi="Noto Sans CJK KR" w:eastAsia="Noto Sans CJK KR"/>
          <w:b w:val="0"/>
          <w:i w:val="0"/>
          <w:sz w:val="16"/>
        </w:rPr>
        <w:t>저본 적용 문장/구절: 方 便雖多 以要言之 則唯心淨土自性彌 陀 心淨則佛土淨 性現即佛9)身現 正 謂此耳</w:t>
        <w:br/>
      </w:r>
      <w:r>
        <w:rPr>
          <w:rFonts w:ascii="Noto Sans CJK KR" w:hAnsi="Noto Sans CJK KR" w:eastAsia="Noto Sans CJK KR"/>
          <w:b w:val="0"/>
          <w:i w:val="0"/>
          <w:sz w:val="16"/>
        </w:rPr>
        <w:t>저본 번역: “방편은 비록 많지만 요점을 말하면 유심정토(唯心淨土)·자성미타(自性彌陀)입니다. 마음이 깨끗하면 불토가 깨끗하고 성품이 나타나면 곧 불신이 나타난다는 것이 바로 이것을 말합니다.”</w:t>
        <w:br/>
      </w:r>
      <w:r>
        <w:rPr>
          <w:rFonts w:ascii="Noto Sans CJK KR" w:hAnsi="Noto Sans CJK KR" w:eastAsia="Noto Sans CJK KR"/>
          <w:b w:val="0"/>
          <w:i w:val="0"/>
          <w:sz w:val="16"/>
        </w:rPr>
        <w:t>이문 독법: 性</w:t>
        <w:br/>
      </w:r>
      <w:r>
        <w:rPr>
          <w:rFonts w:ascii="Noto Sans CJK KR" w:hAnsi="Noto Sans CJK KR" w:eastAsia="Noto Sans CJK KR"/>
          <w:b w:val="0"/>
          <w:i w:val="0"/>
          <w:sz w:val="16"/>
        </w:rPr>
        <w:t>이문 적용 문장/구절: 方 便雖多 以要言之 則唯心淨土自性彌 陀 心淨則佛土淨 性現即佛9)性現 正 謂此耳</w:t>
        <w:br/>
      </w:r>
      <w:r>
        <w:rPr>
          <w:rFonts w:ascii="Noto Sans CJK KR" w:hAnsi="Noto Sans CJK KR" w:eastAsia="Noto Sans CJK KR"/>
          <w:b w:val="0"/>
          <w:i w:val="0"/>
          <w:sz w:val="16"/>
        </w:rPr>
        <w:t>이문 번역: 甲본에서는 “성품이 나타나면 곧 불성이 나타난다.”는 취지로 읽는다.</w:t>
        <w:br/>
      </w:r>
      <w:r>
        <w:rPr>
          <w:rFonts w:ascii="Noto Sans CJK KR" w:hAnsi="Noto Sans CJK KR" w:eastAsia="Noto Sans CJK KR"/>
          <w:b w:val="0"/>
          <w:i w:val="0"/>
          <w:sz w:val="16"/>
        </w:rPr>
        <w:t>의미 차이: 저본은 「身」, 甲본은 「性」로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165  ·  [저본 위치: 卷上 · 張표지 없음 · TXT 837–857행]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阿彌陀佛淨妙法身徧在一切衆生心地故云心佛及衆生是三無差別亦云心即佛佛即心心外無佛佛外無心若相公眞實念佛但直下念自性彌陀十二時中四威儀內以阿彌陀佛名字帖在心頭眼前心眼佛名打成一片心心相續念念不昧時或密密返觀念者是誰久久成功則忽爾之間心念斷絶阿彌陀佛眞體卓爾現前當是時也方信道舊來不動名爲佛示白1)忠居士佛言過十萬億佛土有世界名曰極樂其土有佛號阿彌陀今現在說法云云佛之此語中深有密意忠2)信士還知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“아미타불의 청정하고 묘한 법신은 일체 중생의 심지에 두루 있습니다. 그러므로 ‘마음과 부처와 중생, 이 셋은 차별이 없다’고 하고, 또 ‘마음이 곧 부처이고 부처가 곧 마음이며, 마음 밖에 부처가 없고 부처 밖에 마음이 없다’고 합니다. 상공께서 참으로 염불하려 한다면 곧장 자성미타를 염하십시오. 하루 열두 때 사위의 가운데 아미타불의 명호를 마음머리와 눈앞에 붙여 두고 마음·눈·불명이 한 덩어리가 되게 하며, 마음마다 이어지고 생각마다 어둡지 않게 하십시오. 때때로 은밀히 ‘염불하는 자는 누구인가?’ 하고 돌이켜 관하십시오. 오래도록 공부가 이루어지면” “홀연한 사이에 마음의 생각이 끊어지고 아미타불의 참된 바탕이 우뚝 현전할 것입니다. 바로 이때에” “그제야 ‘예로부터 움직이지 않는 것을 이름하여 부처라 한다’는 말을 믿게 됩니다.” 백충거사에게 보이다. “부처께서 ‘십만억 불토를 지나 세계가 있으니 이름이 극락이며, 그 국토에 부처가 있어 아미타라 부르며 지금 현재 설법한다’고 하신 등등의 말씀에는 깊은 밀의가 있습니다. 충신사(忠信士)는 아십니까?”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忠</w:t>
        <w:br/>
      </w:r>
      <w:r>
        <w:rPr>
          <w:rFonts w:ascii="Noto Sans CJK KR" w:hAnsi="Noto Sans CJK KR" w:eastAsia="Noto Sans CJK KR"/>
          <w:b w:val="0"/>
          <w:i w:val="0"/>
          <w:sz w:val="16"/>
        </w:rPr>
        <w:t>KABC: 「忠」下有「信」{甲}</w:t>
        <w:br/>
      </w:r>
      <w:r>
        <w:rPr>
          <w:rFonts w:ascii="Noto Sans CJK KR" w:hAnsi="Noto Sans CJK KR" w:eastAsia="Noto Sans CJK KR"/>
          <w:b w:val="0"/>
          <w:i w:val="0"/>
          <w:sz w:val="16"/>
        </w:rPr>
        <w:t>교감 내용 번역: 甲본에는 저본의 「忠」 아래에 「信」가 더 있다.</w:t>
        <w:br/>
      </w:r>
      <w:r>
        <w:rPr>
          <w:rFonts w:ascii="Noto Sans CJK KR" w:hAnsi="Noto Sans CJK KR" w:eastAsia="Noto Sans CJK KR"/>
          <w:b w:val="0"/>
          <w:i w:val="0"/>
          <w:sz w:val="16"/>
        </w:rPr>
        <w:t>저본 독법: 忠</w:t>
        <w:br/>
      </w:r>
      <w:r>
        <w:rPr>
          <w:rFonts w:ascii="Noto Sans CJK KR" w:hAnsi="Noto Sans CJK KR" w:eastAsia="Noto Sans CJK KR"/>
          <w:b w:val="0"/>
          <w:i w:val="0"/>
          <w:sz w:val="16"/>
        </w:rPr>
        <w:t>저본 적용 문장/구절: 方信道 舊來不動名 爲佛 示白1)忠居士 佛言過十萬億佛土 有世界 名曰極樂 其土有佛 號阿彌陀 今現在說法云云 佛之此語中 深有密意 忠2)信士還知 麽</w:t>
        <w:br/>
      </w:r>
      <w:r>
        <w:rPr>
          <w:rFonts w:ascii="Noto Sans CJK KR" w:hAnsi="Noto Sans CJK KR" w:eastAsia="Noto Sans CJK KR"/>
          <w:b w:val="0"/>
          <w:i w:val="0"/>
          <w:sz w:val="16"/>
        </w:rPr>
        <w:t>저본 번역: “그제야 ‘예로부터 움직이지 않는 것을 이름하여 부처라 한다’는 말을 믿게 됩니다.” 백충거사에게 보이다. “부처께서 ‘십만억 불토를 지나 세계가 있으니 이름이 극락이며, 그 국토에 부처가 있어 아미타라 부르며 지금 현재 설법한다’고 하신 등등의 말씀에는 깊은 밀의가 있습니다. 충신사(忠信士)는 아십니까?”</w:t>
        <w:br/>
      </w:r>
      <w:r>
        <w:rPr>
          <w:rFonts w:ascii="Noto Sans CJK KR" w:hAnsi="Noto Sans CJK KR" w:eastAsia="Noto Sans CJK KR"/>
          <w:b w:val="0"/>
          <w:i w:val="0"/>
          <w:sz w:val="16"/>
        </w:rPr>
        <w:t>이문 독법: 下有「信」</w:t>
        <w:br/>
      </w:r>
      <w:r>
        <w:rPr>
          <w:rFonts w:ascii="Noto Sans CJK KR" w:hAnsi="Noto Sans CJK KR" w:eastAsia="Noto Sans CJK KR"/>
          <w:b w:val="0"/>
          <w:i w:val="0"/>
          <w:sz w:val="16"/>
        </w:rPr>
        <w:t>이문 적용 문장/구절: 方信道 舊來不動名 爲佛 示白1)忠信居士 佛言過十萬億佛土 有世界 名曰極樂 其土有佛 號阿彌陀 今現在說法云云 佛之此語中 深有密意 忠2)信士還知 麽</w:t>
        <w:br/>
      </w:r>
      <w:r>
        <w:rPr>
          <w:rFonts w:ascii="Noto Sans CJK KR" w:hAnsi="Noto Sans CJK KR" w:eastAsia="Noto Sans CJK KR"/>
          <w:b w:val="0"/>
          <w:i w:val="0"/>
          <w:sz w:val="16"/>
        </w:rPr>
        <w:t>이문 번역: 甲본에서는 下有「信」의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「忠信」의 연속 독법이 되어 문장 성분이 보강된다. 기본 번역은 저본을 따른다.</w:t>
      </w:r>
    </w:p>
    <w:p>
      <w:pPr>
        <w:pStyle w:val="EditorialNote"/>
      </w:pPr>
      <w:r>
        <w:rPr>
          <w:rFonts w:ascii="Noto Sans CJK KR" w:hAnsi="Noto Sans CJK KR" w:eastAsia="Noto Sans CJK KR"/>
          <w:b/>
          <w:i w:val="0"/>
          <w:sz w:val="16"/>
        </w:rPr>
        <w:t>[교감] 2) 信</w:t>
        <w:br/>
      </w:r>
      <w:r>
        <w:rPr>
          <w:rFonts w:ascii="Noto Sans CJK KR" w:hAnsi="Noto Sans CJK KR" w:eastAsia="Noto Sans CJK KR"/>
          <w:b w:val="0"/>
          <w:i w:val="0"/>
          <w:sz w:val="16"/>
        </w:rPr>
        <w:t>KABC: 「信」下有「居」{甲}</w:t>
        <w:br/>
      </w:r>
      <w:r>
        <w:rPr>
          <w:rFonts w:ascii="Noto Sans CJK KR" w:hAnsi="Noto Sans CJK KR" w:eastAsia="Noto Sans CJK KR"/>
          <w:b w:val="0"/>
          <w:i w:val="0"/>
          <w:sz w:val="16"/>
        </w:rPr>
        <w:t>교감 내용 번역: 甲본에는 저본의 「信」 아래에 「居」가 더 있다.</w:t>
        <w:br/>
      </w:r>
      <w:r>
        <w:rPr>
          <w:rFonts w:ascii="Noto Sans CJK KR" w:hAnsi="Noto Sans CJK KR" w:eastAsia="Noto Sans CJK KR"/>
          <w:b w:val="0"/>
          <w:i w:val="0"/>
          <w:sz w:val="16"/>
        </w:rPr>
        <w:t>저본 독법: 信</w:t>
        <w:br/>
      </w:r>
      <w:r>
        <w:rPr>
          <w:rFonts w:ascii="Noto Sans CJK KR" w:hAnsi="Noto Sans CJK KR" w:eastAsia="Noto Sans CJK KR"/>
          <w:b w:val="0"/>
          <w:i w:val="0"/>
          <w:sz w:val="16"/>
        </w:rPr>
        <w:t>저본 적용 문장/구절: 方信道 舊來不動名 爲佛 示白1)忠居士 佛言過十萬億佛土 有世界 名曰極樂 其土有佛 號阿彌陀 今現在說法云云 佛之此語中 深有密意 忠2)信士還知 麽</w:t>
        <w:br/>
      </w:r>
      <w:r>
        <w:rPr>
          <w:rFonts w:ascii="Noto Sans CJK KR" w:hAnsi="Noto Sans CJK KR" w:eastAsia="Noto Sans CJK KR"/>
          <w:b w:val="0"/>
          <w:i w:val="0"/>
          <w:sz w:val="16"/>
        </w:rPr>
        <w:t>저본 번역: “그제야 ‘예로부터 움직이지 않는 것을 이름하여 부처라 한다’는 말을 믿게 됩니다.” 백충거사에게 보이다. “부처께서 ‘십만억 불토를 지나 세계가 있으니 이름이 극락이며, 그 국토에 부처가 있어 아미타라 부르며 지금 현재 설법한다’고 하신 등등의 말씀에는 깊은 밀의가 있습니다. 충신사(忠信士)는 아십니까?”</w:t>
        <w:br/>
      </w:r>
      <w:r>
        <w:rPr>
          <w:rFonts w:ascii="Noto Sans CJK KR" w:hAnsi="Noto Sans CJK KR" w:eastAsia="Noto Sans CJK KR"/>
          <w:b w:val="0"/>
          <w:i w:val="0"/>
          <w:sz w:val="16"/>
        </w:rPr>
        <w:t>이문 독법: 下有「居」</w:t>
        <w:br/>
      </w:r>
      <w:r>
        <w:rPr>
          <w:rFonts w:ascii="Noto Sans CJK KR" w:hAnsi="Noto Sans CJK KR" w:eastAsia="Noto Sans CJK KR"/>
          <w:b w:val="0"/>
          <w:i w:val="0"/>
          <w:sz w:val="16"/>
        </w:rPr>
        <w:t>이문 적용 문장/구절: 方信居道 舊來不動名 爲佛 示白1)忠居士 佛言過十萬億佛土 有世界 名曰極樂 其土有佛 號阿彌陀 今現在說法云云 佛之此語中 深有密意 忠2)信士還知 麽</w:t>
        <w:br/>
      </w:r>
      <w:r>
        <w:rPr>
          <w:rFonts w:ascii="Noto Sans CJK KR" w:hAnsi="Noto Sans CJK KR" w:eastAsia="Noto Sans CJK KR"/>
          <w:b w:val="0"/>
          <w:i w:val="0"/>
          <w:sz w:val="16"/>
        </w:rPr>
        <w:t>이문 번역: 甲본에서는 下有「居」의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「信居」의 연속 독법이 되어 문장 성분이 보강된다. 기본 번역은 저본을 따른다.</w:t>
      </w:r>
    </w:p>
    <w:p>
      <w:pPr>
        <w:pStyle w:val="Heading2"/>
      </w:pPr>
      <w:r>
        <w:rPr>
          <w:rFonts w:ascii="Noto Sans CJK KR" w:hAnsi="Noto Sans CJK KR" w:eastAsia="Noto Sans CJK KR"/>
          <w:b/>
          <w:i w:val="0"/>
          <w:sz w:val="18"/>
        </w:rPr>
        <w:t>문단 166  ·  [저본 위치: 卷上 · 張표지 없음 · TXT 857–862행]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阿彌陀佛名當在心頭常常不昧念念無間切切叅思切切叅思若思盡意窮則返觀念者是誰又觀能恁麽返觀者又是阿誰如是密密叅詳密密叅詳此心忽然斷絕即自性彌陀卓爾現前勉之勉之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“아미타불이라는 이름을 마땅히 마음머리에 두어 항상 어둡지 않게 하고 생각마다 끊이지 않게 하며, 간절히 참구하고 또 간절히 참구하십시오. 생각이 다하고 뜻이 궁해지면 돌이켜 ‘염불하는 자는 누구인가?’를 관하고, 또 이렇게 돌이켜 관하는 자가 또 누구인가를 관하십시오.” “이와 같이 은밀하고 치밀하게 참구하고 또 참구하십시오. 이 마음이 홀연히 끊어지면 자성미타가 우뚝 현전합니다. 힘쓰고 힘쓰십시오.”</w:t>
      </w:r>
    </w:p>
    <w:p>
      <w:pPr>
        <w:pStyle w:val="Heading2"/>
      </w:pPr>
      <w:r>
        <w:rPr>
          <w:rFonts w:ascii="Noto Sans CJK KR" w:hAnsi="Noto Sans CJK KR" w:eastAsia="Noto Sans CJK KR"/>
          <w:b/>
          <w:i w:val="0"/>
          <w:sz w:val="18"/>
        </w:rPr>
        <w:t>문단 167  ·  [저본 위치: 卷上 · 張표지 없음 · TXT 863–875행]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無能居士朴相公成亮僧問趙州狗子還有佛性也無州云無只這箇無字不是有無之無亦不是眞無之無且道畢竟什麽道理叅詳去旣疑淸未破時但單單提個3)無行住坐臥4)時千萬不味5)不昧叅到百不知百不會忽然心無所之時莫怕落空這裏便是好處切忌如何若何若透得趙州關則如人飮水冷暖自知不疑天下人舌頭去在到此時節千萬無智人前莫說宜見本色宗師示當禪人古之出家之士一聞此事生大希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무능거사 박상공 성량에게 보이다. “한 승려가 조주에게 ‘개에게도 불성이 있습니까, 없습니까?’라고 묻자 조주가 ‘무’라고 했습니다. 바로 이 ‘무’ 자는 유무의 무도 아니고 참으로 없다는 무도 아닙니다. 말해 보십시오. 필경 무슨 도리입니까? 자세히 참구하십시오. 의심이 분명하고 아직 깨지지 않았을 때에는 다만 ‘무’ 하나만을 들어 행·주·좌·와할 때 천만번 맛들이지 말고 어둡지 않게 하여 참구하십시오. 백 가지를 모르고 백 가지를 알지 못하는 데까지 참구하여 홀연히 마음이 갈 곳이 없게 되더라도 공에 떨어질까 두려워하지 마십시오. 여기가 바로 좋은 곳입니다. ‘어떻게 할까, 어찌할까’를 절대로 경계하십시오. 조주의 관문을 꿰뚫으면” “사람이 물을 마셔 차고 따뜻함을 스스로 아는 것과 같아 천하 사람의 혀를 의심하지 않게 됩니다. 이때에는 천만번 지혜 없는 사람 앞에서 말하지 말고, 마땅히 본색종사를 만나야 합니다.” 당선인에게 보이다. “옛날 출가한 선비들은 이 일을 한 번 듣고 크게 희유한 마음을 내어”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無</w:t>
        <w:br/>
      </w:r>
      <w:r>
        <w:rPr>
          <w:rFonts w:ascii="Noto Sans CJK KR" w:hAnsi="Noto Sans CJK KR" w:eastAsia="Noto Sans CJK KR"/>
          <w:b w:val="0"/>
          <w:i w:val="0"/>
          <w:sz w:val="16"/>
        </w:rPr>
        <w:t>KABC: 「無」 下有「字」{甲}</w:t>
        <w:br/>
      </w:r>
      <w:r>
        <w:rPr>
          <w:rFonts w:ascii="Noto Sans CJK KR" w:hAnsi="Noto Sans CJK KR" w:eastAsia="Noto Sans CJK KR"/>
          <w:b w:val="0"/>
          <w:i w:val="0"/>
          <w:sz w:val="16"/>
        </w:rPr>
        <w:t>교감 내용 번역: 甲본에는 저본의 「無」 아래에 「字」가 더 있다.</w:t>
        <w:br/>
      </w:r>
      <w:r>
        <w:rPr>
          <w:rFonts w:ascii="Noto Sans CJK KR" w:hAnsi="Noto Sans CJK KR" w:eastAsia="Noto Sans CJK KR"/>
          <w:b w:val="0"/>
          <w:i w:val="0"/>
          <w:sz w:val="16"/>
        </w:rPr>
        <w:t>저본 독법: 無</w:t>
        <w:br/>
      </w:r>
      <w:r>
        <w:rPr>
          <w:rFonts w:ascii="Noto Sans CJK KR" w:hAnsi="Noto Sans CJK KR" w:eastAsia="Noto Sans CJK KR"/>
          <w:b w:val="0"/>
          <w:i w:val="0"/>
          <w:sz w:val="16"/>
        </w:rPr>
        <w:t>저본 적용 문장/구절: 僧問趙州 狗子還有佛性也無 州云無 只這箇無字 不是有無之無 亦不是眞 無之無 且道 畢竟什麽道理 叅詳去 旣疑淸未破時 但單單提個3)無 行住 坐臥4)時 千萬不味5)不昧 叅到百不知 百不會 忽然心無所之時 莫怕落空 這裏便是好處 切忌如何若何 若透得 趙州關</w:t>
        <w:br/>
      </w:r>
      <w:r>
        <w:rPr>
          <w:rFonts w:ascii="Noto Sans CJK KR" w:hAnsi="Noto Sans CJK KR" w:eastAsia="Noto Sans CJK KR"/>
          <w:b w:val="0"/>
          <w:i w:val="0"/>
          <w:sz w:val="16"/>
        </w:rPr>
        <w:t>저본 번역: “한 승려가 조주에게 ‘개에게도 불성이 있습니까, 없습니까?’라고 묻자 조주가 ‘무’라고 했습니다. 바로 이 ‘무’ 자는 유무의 무도 아니고 참으로 없다는 무도 아닙니다. 말해 보십시오. 필경 무슨 도리입니까? 자세히 참구하십시오. 의심이 분명하고 아직 깨지지 않았을 때에는 다만 ‘무’ 하나만을 들어 행·주·좌·와할 때 천만번 맛들이지 말고 어둡지 않게 하여 참구하십시오. 백 가지를 모르고 백 가지를 알지 못하는 데까지 참구하여 홀연히 마음이 갈 곳이 없게 되더라도 공에 떨어질까 두려워하지 마십시오. 여기가 바로 좋은 곳입니다. ‘어떻게 할까, 어찌할까’를 절대로 경계하십시오. 조주의 관문을 꿰뚫으면”</w:t>
        <w:br/>
      </w:r>
      <w:r>
        <w:rPr>
          <w:rFonts w:ascii="Noto Sans CJK KR" w:hAnsi="Noto Sans CJK KR" w:eastAsia="Noto Sans CJK KR"/>
          <w:b w:val="0"/>
          <w:i w:val="0"/>
          <w:sz w:val="16"/>
        </w:rPr>
        <w:t>이문 독법: 下有「字」</w:t>
        <w:br/>
      </w:r>
      <w:r>
        <w:rPr>
          <w:rFonts w:ascii="Noto Sans CJK KR" w:hAnsi="Noto Sans CJK KR" w:eastAsia="Noto Sans CJK KR"/>
          <w:b w:val="0"/>
          <w:i w:val="0"/>
          <w:sz w:val="16"/>
        </w:rPr>
        <w:t>이문 적용 문장/구절: 僧問趙州 狗子還有佛性也無字 州云無 只這箇無字 不是有無之無 亦不是眞 無之無 且道 畢竟什麽道理 叅詳去 旣疑淸未破時 但單單提個3)無 行住 坐臥4)時 千萬不味5)不昧 叅到百不知 百不會 忽然心無所之時 莫怕落空 這裏便是好處 切忌如何若何 若透得 趙州關</w:t>
        <w:br/>
      </w:r>
      <w:r>
        <w:rPr>
          <w:rFonts w:ascii="Noto Sans CJK KR" w:hAnsi="Noto Sans CJK KR" w:eastAsia="Noto Sans CJK KR"/>
          <w:b w:val="0"/>
          <w:i w:val="0"/>
          <w:sz w:val="16"/>
        </w:rPr>
        <w:t>이문 번역: 甲본에서는 下有「字」의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「無字」의 연속 독법이 되어 문장 성분이 보강된다. 기본 번역은 저본을 따른다.</w:t>
      </w:r>
    </w:p>
    <w:p>
      <w:pPr>
        <w:pStyle w:val="EditorialNote"/>
      </w:pPr>
      <w:r>
        <w:rPr>
          <w:rFonts w:ascii="Noto Sans CJK KR" w:hAnsi="Noto Sans CJK KR" w:eastAsia="Noto Sans CJK KR"/>
          <w:b/>
          <w:i w:val="0"/>
          <w:sz w:val="16"/>
        </w:rPr>
        <w:t>[교감] 4) 時</w:t>
        <w:br/>
      </w:r>
      <w:r>
        <w:rPr>
          <w:rFonts w:ascii="Noto Sans CJK KR" w:hAnsi="Noto Sans CJK KR" w:eastAsia="Noto Sans CJK KR"/>
          <w:b w:val="0"/>
          <w:i w:val="0"/>
          <w:sz w:val="16"/>
        </w:rPr>
        <w:t>KABC: 「時」無有{甲}</w:t>
        <w:br/>
      </w:r>
      <w:r>
        <w:rPr>
          <w:rFonts w:ascii="Noto Sans CJK KR" w:hAnsi="Noto Sans CJK KR" w:eastAsia="Noto Sans CJK KR"/>
          <w:b w:val="0"/>
          <w:i w:val="0"/>
          <w:sz w:val="16"/>
        </w:rPr>
        <w:t>교감 내용 번역: 甲본에는 저본의 「時」가 없다.</w:t>
        <w:br/>
      </w:r>
      <w:r>
        <w:rPr>
          <w:rFonts w:ascii="Noto Sans CJK KR" w:hAnsi="Noto Sans CJK KR" w:eastAsia="Noto Sans CJK KR"/>
          <w:b w:val="0"/>
          <w:i w:val="0"/>
          <w:sz w:val="16"/>
        </w:rPr>
        <w:t>저본 독법: 時</w:t>
        <w:br/>
      </w:r>
      <w:r>
        <w:rPr>
          <w:rFonts w:ascii="Noto Sans CJK KR" w:hAnsi="Noto Sans CJK KR" w:eastAsia="Noto Sans CJK KR"/>
          <w:b w:val="0"/>
          <w:i w:val="0"/>
          <w:sz w:val="16"/>
        </w:rPr>
        <w:t>저본 적용 문장/구절: 僧問趙州 狗子還有佛性也無 州云無 只這箇無字 不是有無之無 亦不是眞 無之無 且道 畢竟什麽道理 叅詳去 旣疑淸未破時 但單單提個3)無 行住 坐臥4)時 千萬不味5)不昧 叅到百不知 百不會 忽然心無所之時 莫怕落空 這裏便是好處 切忌如何若何 若透得 趙州關</w:t>
        <w:br/>
      </w:r>
      <w:r>
        <w:rPr>
          <w:rFonts w:ascii="Noto Sans CJK KR" w:hAnsi="Noto Sans CJK KR" w:eastAsia="Noto Sans CJK KR"/>
          <w:b w:val="0"/>
          <w:i w:val="0"/>
          <w:sz w:val="16"/>
        </w:rPr>
        <w:t>저본 번역: “한 승려가 조주에게 ‘개에게도 불성이 있습니까, 없습니까?’라고 묻자 조주가 ‘무’라고 했습니다. 바로 이 ‘무’ 자는 유무의 무도 아니고 참으로 없다는 무도 아닙니다. 말해 보십시오. 필경 무슨 도리입니까? 자세히 참구하십시오. 의심이 분명하고 아직 깨지지 않았을 때에는 다만 ‘무’ 하나만을 들어 행·주·좌·와할 때 천만번 맛들이지 말고 어둡지 않게 하여 참구하십시오. 백 가지를 모르고 백 가지를 알지 못하는 데까지 참구하여 홀연히 마음이 갈 곳이 없게 되더라도 공에 떨어질까 두려워하지 마십시오. 여기가 바로 좋은 곳입니다. ‘어떻게 할까, 어찌할까’를 절대로 경계하십시오. 조주의 관문을 꿰뚫으면”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僧問趙州 狗子還有佛性也無 州云無 只這箇無字 不是有無之無 亦不是眞 無之無 且道 畢竟什麽道理 叅詳去 旣疑淸未破時 但單單提個3)無 行住 坐臥4) 千萬不味5)不昧 叅到百不知 百不會 忽然心無所之時 莫怕落空 這裏便是好處 切忌如何若何 若透得 趙州關</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「時」가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5) 不昧</w:t>
        <w:br/>
      </w:r>
      <w:r>
        <w:rPr>
          <w:rFonts w:ascii="Noto Sans CJK KR" w:hAnsi="Noto Sans CJK KR" w:eastAsia="Noto Sans CJK KR"/>
          <w:b w:val="0"/>
          <w:i w:val="0"/>
          <w:sz w:val="16"/>
        </w:rPr>
        <w:t>KABC: 「不昧」無有{甲}</w:t>
        <w:br/>
      </w:r>
      <w:r>
        <w:rPr>
          <w:rFonts w:ascii="Noto Sans CJK KR" w:hAnsi="Noto Sans CJK KR" w:eastAsia="Noto Sans CJK KR"/>
          <w:b w:val="0"/>
          <w:i w:val="0"/>
          <w:sz w:val="16"/>
        </w:rPr>
        <w:t>교감 내용 번역: 甲본에는 저본의 「不昧」가 없다.</w:t>
        <w:br/>
      </w:r>
      <w:r>
        <w:rPr>
          <w:rFonts w:ascii="Noto Sans CJK KR" w:hAnsi="Noto Sans CJK KR" w:eastAsia="Noto Sans CJK KR"/>
          <w:b w:val="0"/>
          <w:i w:val="0"/>
          <w:sz w:val="16"/>
        </w:rPr>
        <w:t>저본 독법: 不昧</w:t>
        <w:br/>
      </w:r>
      <w:r>
        <w:rPr>
          <w:rFonts w:ascii="Noto Sans CJK KR" w:hAnsi="Noto Sans CJK KR" w:eastAsia="Noto Sans CJK KR"/>
          <w:b w:val="0"/>
          <w:i w:val="0"/>
          <w:sz w:val="16"/>
        </w:rPr>
        <w:t>저본 적용 문장/구절: 僧問趙州 狗子還有佛性也無 州云無 只這箇無字 不是有無之無 亦不是眞 無之無 且道 畢竟什麽道理 叅詳去 旣疑淸未破時 但單單提個3)無 行住 坐臥4)時 千萬不味5)不昧 叅到百不知 百不會 忽然心無所之時 莫怕落空 這裏便是好處 切忌如何若何 若透得 趙州關</w:t>
        <w:br/>
      </w:r>
      <w:r>
        <w:rPr>
          <w:rFonts w:ascii="Noto Sans CJK KR" w:hAnsi="Noto Sans CJK KR" w:eastAsia="Noto Sans CJK KR"/>
          <w:b w:val="0"/>
          <w:i w:val="0"/>
          <w:sz w:val="16"/>
        </w:rPr>
        <w:t>저본 번역: “한 승려가 조주에게 ‘개에게도 불성이 있습니까, 없습니까?’라고 묻자 조주가 ‘무’라고 했습니다. 바로 이 ‘무’ 자는 유무의 무도 아니고 참으로 없다는 무도 아닙니다. 말해 보십시오. 필경 무슨 도리입니까? 자세히 참구하십시오. 의심이 분명하고 아직 깨지지 않았을 때에는 다만 ‘무’ 하나만을 들어 행·주·좌·와할 때 천만번 맛들이지 말고 어둡지 않게 하여 참구하십시오. 백 가지를 모르고 백 가지를 알지 못하는 데까지 참구하여 홀연히 마음이 갈 곳이 없게 되더라도 공에 떨어질까 두려워하지 마십시오. 여기가 바로 좋은 곳입니다. ‘어떻게 할까, 어찌할까’를 절대로 경계하십시오. 조주의 관문을 꿰뚫으면”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僧問趙州 狗子還有佛性也無 州云無 只這箇無字 不是有無之無 亦不是眞 無之無 且道 畢竟什麽道理 叅詳去 旣疑淸未破時 但單單提個3)無 行住 坐臥4)時 千萬不味5) 叅到百不知 百不會 忽然心無所之時 莫怕落空 這裏便是好處 切忌如何若何 若透得 趙州關</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「不昧」가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168  ·  [저본 위치: 卷上 · 張표지 없음 · TXT 878–884행]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發大勇猛直截而去誓不退轉故有慧命不絶心燈無窮佛祖門下不乏其人今之出家之流十箇五雙無不自有自劣之障人多懈怠於此事上高推聖境甘爲下劣又似不信形同朝露命速西光孜孜矻矻6)忪忪忙忙自好爲之者皆是三途業因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“큰 용맹을 내고 곧장 나아가 결코 물러서지 않겠다고 맹세하였으므로 혜명이 끊이지 않고 마음의 등불이 다함이 없었으며, 불조 문하에 그런 사람이 부족하지 않았습니다. 지금 출가한 무리는 열에 다섯 쌍이 스스로 낮추는 장애가 없는 이가 없고, 사람들은 대부분 게으릅니다. 이 일에서 성인의 경계라고 높이 밀어두고 기꺼이 하열한 자가 되며, 또한 믿지 않는 듯합니다. 몸은 아침이슬 같고 목숨은 서산의 해보다 빠른데 부지런히 애쓰고 황망하게 분주하면서 스스로 좋아하여 하는 일은 모두 삼악도의 업인입니다.”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忪忪</w:t>
        <w:br/>
      </w:r>
      <w:r>
        <w:rPr>
          <w:rFonts w:ascii="Noto Sans CJK KR" w:hAnsi="Noto Sans CJK KR" w:eastAsia="Noto Sans CJK KR"/>
          <w:b w:val="0"/>
          <w:i w:val="0"/>
          <w:sz w:val="16"/>
        </w:rPr>
        <w:t>KABC: 「忪忪」作「愡愡」{甲}</w:t>
        <w:br/>
      </w:r>
      <w:r>
        <w:rPr>
          <w:rFonts w:ascii="Noto Sans CJK KR" w:hAnsi="Noto Sans CJK KR" w:eastAsia="Noto Sans CJK KR"/>
          <w:b w:val="0"/>
          <w:i w:val="0"/>
          <w:sz w:val="16"/>
        </w:rPr>
        <w:t>교감 내용 번역: 甲본에서는 저본의 「忪忪」을 「愡愡」로 쓴다.</w:t>
        <w:br/>
      </w:r>
      <w:r>
        <w:rPr>
          <w:rFonts w:ascii="Noto Sans CJK KR" w:hAnsi="Noto Sans CJK KR" w:eastAsia="Noto Sans CJK KR"/>
          <w:b w:val="0"/>
          <w:i w:val="0"/>
          <w:sz w:val="16"/>
        </w:rPr>
        <w:t>저본 독법: 忪忪</w:t>
        <w:br/>
      </w:r>
      <w:r>
        <w:rPr>
          <w:rFonts w:ascii="Noto Sans CJK KR" w:hAnsi="Noto Sans CJK KR" w:eastAsia="Noto Sans CJK KR"/>
          <w:b w:val="0"/>
          <w:i w:val="0"/>
          <w:sz w:val="16"/>
        </w:rPr>
        <w:t>저본 적용 문장/구절: 發大勇猛 直截而去 誓不退轉故 有 慧命不絶 心燈無窮 佛祖門下 不乏 其人 今之出家之流 十箇五雙 無不 自有自劣之障 人多懈怠 於此事上 高推聖境 甘爲下劣 又似不信 形同 朝露 命速西光 孜孜矻矻 6)忪忪忙忙 自好爲之者 皆是三途業因也</w:t>
        <w:br/>
      </w:r>
      <w:r>
        <w:rPr>
          <w:rFonts w:ascii="Noto Sans CJK KR" w:hAnsi="Noto Sans CJK KR" w:eastAsia="Noto Sans CJK KR"/>
          <w:b w:val="0"/>
          <w:i w:val="0"/>
          <w:sz w:val="16"/>
        </w:rPr>
        <w:t>저본 번역: “큰 용맹을 내고 곧장 나아가 결코 물러서지 않겠다고 맹세하였으므로 혜명이 끊이지 않고 마음의 등불이 다함이 없었으며, 불조 문하에 그런 사람이 부족하지 않았습니다. 지금 출가한 무리는 열에 다섯 쌍이 스스로 낮추는 장애가 없는 이가 없고, 사람들은 대부분 게으릅니다. 이 일에서 성인의 경계라고 높이 밀어두고 기꺼이 하열한 자가 되며, 또한 믿지 않는 듯합니다. 몸은 아침이슬 같고 목숨은 서산의 해보다 빠른데 부지런히 애쓰고 황망하게 분주하면서 스스로 좋아하여 하는 일은 모두 삼악도의 업인입니다.”</w:t>
        <w:br/>
      </w:r>
      <w:r>
        <w:rPr>
          <w:rFonts w:ascii="Noto Sans CJK KR" w:hAnsi="Noto Sans CJK KR" w:eastAsia="Noto Sans CJK KR"/>
          <w:b w:val="0"/>
          <w:i w:val="0"/>
          <w:sz w:val="16"/>
        </w:rPr>
        <w:t>이문 독법: 愡愡</w:t>
        <w:br/>
      </w:r>
      <w:r>
        <w:rPr>
          <w:rFonts w:ascii="Noto Sans CJK KR" w:hAnsi="Noto Sans CJK KR" w:eastAsia="Noto Sans CJK KR"/>
          <w:b w:val="0"/>
          <w:i w:val="0"/>
          <w:sz w:val="16"/>
        </w:rPr>
        <w:t>이문 적용 문장/구절: 發大勇猛 直截而去 誓不退轉故 有 慧命不絶 心燈無窮 佛祖門下 不乏 其人 今之出家之流 十箇五雙 無不 自有自劣之障 人多懈怠 於此事上 高推聖境 甘爲下劣 又似不信 形同 朝露 命速西光 孜孜矻矻 6)愡愡忙忙 自好爲之者 皆是三途業因也</w:t>
        <w:br/>
      </w:r>
      <w:r>
        <w:rPr>
          <w:rFonts w:ascii="Noto Sans CJK KR" w:hAnsi="Noto Sans CJK KR" w:eastAsia="Noto Sans CJK KR"/>
          <w:b w:val="0"/>
          <w:i w:val="0"/>
          <w:sz w:val="16"/>
        </w:rPr>
        <w:t>이문 번역: 甲본에서는 저본의 “忪忪”에 해당하는 부분을 “愡愡” 독법으로 바꾸어 읽는다. 해당 구절의 의미 차이는 아래 해설과 같다: 저본은 「忪忪」, 甲본은 「愡愡」로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「忪忪」, 甲본은 「愡愡」로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169  ·  [저본 위치: 卷上 · 張표지 없음 · TXT 884–892행]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縱此七情而使其三業故造妄業雖易他時刀山劍樹鑊湯7)洋銅受六交報苦苦最難汝旣出家爭似今日是事具足十分便宜時發勇猛心立決定志放捨情念一刀兩段參究此事一念悟破則生死即絶更不疑天下人舌頭佛祖8)奈儞不得豈不是究竟無事安樂者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“칠정을 멋대로 놓아 삼업을 부리기 때문에 망업을 짓기는 비록 쉽지만, 다른 날 도산·검수·확탕·끓는 구리의 육교보(六交報)를 받을 때 그 고통은 가장 어렵습니다. 그대는 이미 출가했으니, 어찌 오늘처럼 이 일을 갖추어 십분 편리한 때에 용맹한 마음을 내고 결정된 뜻을 세워 정념을 놓아버려 한칼에 두 동강 내고 이 일을 참구하는 것만 하겠습니까? 한 생각에 깨뜨려 깨달으면 생사가 곧 끊어지고 다시는 천하 사람들의 혀를 의심하지 않으며 부처와 조사도 그대를 어찌하지 못합니다. 어찌 구경에 일이 없는 안락한 자가 아니겠습니까?”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洋</w:t>
        <w:br/>
      </w:r>
      <w:r>
        <w:rPr>
          <w:rFonts w:ascii="Noto Sans CJK KR" w:hAnsi="Noto Sans CJK KR" w:eastAsia="Noto Sans CJK KR"/>
          <w:b w:val="0"/>
          <w:i w:val="0"/>
          <w:sz w:val="16"/>
        </w:rPr>
        <w:t>KABC: 「洋」作「烊」{甲}</w:t>
        <w:br/>
      </w:r>
      <w:r>
        <w:rPr>
          <w:rFonts w:ascii="Noto Sans CJK KR" w:hAnsi="Noto Sans CJK KR" w:eastAsia="Noto Sans CJK KR"/>
          <w:b w:val="0"/>
          <w:i w:val="0"/>
          <w:sz w:val="16"/>
        </w:rPr>
        <w:t>교감 내용 번역: 甲본에서는 저본의 「洋」을 「烊」로 쓴다.</w:t>
        <w:br/>
      </w:r>
      <w:r>
        <w:rPr>
          <w:rFonts w:ascii="Noto Sans CJK KR" w:hAnsi="Noto Sans CJK KR" w:eastAsia="Noto Sans CJK KR"/>
          <w:b w:val="0"/>
          <w:i w:val="0"/>
          <w:sz w:val="16"/>
        </w:rPr>
        <w:t>저본 독법: 洋</w:t>
        <w:br/>
      </w:r>
      <w:r>
        <w:rPr>
          <w:rFonts w:ascii="Noto Sans CJK KR" w:hAnsi="Noto Sans CJK KR" w:eastAsia="Noto Sans CJK KR"/>
          <w:b w:val="0"/>
          <w:i w:val="0"/>
          <w:sz w:val="16"/>
        </w:rPr>
        <w:t>저본 적용 문장/구절: 縱此七 情 而使其三業 故造妄業雖易 他時 刀山劍樹鑊湯7)洋銅 受六交報 苦苦 最難 汝旣出家 爭似今日 是事具足 十分便宜時 發勇猛心 立決定志 放 捨情念 一刀兩段 參究此事 一念悟 破則生死即絶 更不疑天下人舌頭 佛 祖8)奈儞不得 豈不是究竟無事安樂者 哉</w:t>
        <w:br/>
      </w:r>
      <w:r>
        <w:rPr>
          <w:rFonts w:ascii="Noto Sans CJK KR" w:hAnsi="Noto Sans CJK KR" w:eastAsia="Noto Sans CJK KR"/>
          <w:b w:val="0"/>
          <w:i w:val="0"/>
          <w:sz w:val="16"/>
        </w:rPr>
        <w:t>저본 번역: “칠정을 멋대로 놓아 삼업을 부리기 때문에 망업을 짓기는 비록 쉽지만, 다른 날 도산·검수·확탕·끓는 구리의 육교보(六交報)를 받을 때 그 고통은 가장 어렵습니다. 그대는 이미 출가했으니, 어찌 오늘처럼 이 일을 갖추어 십분 편리한 때에 용맹한 마음을 내고 결정된 뜻을 세워 정념을 놓아버려 한칼에 두 동강 내고 이 일을 참구하는 것만 하겠습니까? 한 생각에 깨뜨려 깨달으면 생사가 곧 끊어지고 다시는 천하 사람들의 혀를 의심하지 않으며 부처와 조사도 그대를 어찌하지 못합니다. 어찌 구경에 일이 없는 안락한 자가 아니겠습니까?”</w:t>
        <w:br/>
      </w:r>
      <w:r>
        <w:rPr>
          <w:rFonts w:ascii="Noto Sans CJK KR" w:hAnsi="Noto Sans CJK KR" w:eastAsia="Noto Sans CJK KR"/>
          <w:b w:val="0"/>
          <w:i w:val="0"/>
          <w:sz w:val="16"/>
        </w:rPr>
        <w:t>이문 독법: 烊</w:t>
        <w:br/>
      </w:r>
      <w:r>
        <w:rPr>
          <w:rFonts w:ascii="Noto Sans CJK KR" w:hAnsi="Noto Sans CJK KR" w:eastAsia="Noto Sans CJK KR"/>
          <w:b w:val="0"/>
          <w:i w:val="0"/>
          <w:sz w:val="16"/>
        </w:rPr>
        <w:t>이문 적용 문장/구절: 縱此七 情 而使其三業 故造妄業雖易 他時 刀山劍樹鑊湯7)烊銅 受六交報 苦苦 最難 汝旣出家 爭似今日 是事具足 十分便宜時 發勇猛心 立決定志 放 捨情念 一刀兩段 參究此事 一念悟 破則生死即絶 更不疑天下人舌頭 佛 祖8)奈儞不得 豈不是究竟無事安樂者 哉</w:t>
        <w:br/>
      </w:r>
      <w:r>
        <w:rPr>
          <w:rFonts w:ascii="Noto Sans CJK KR" w:hAnsi="Noto Sans CJK KR" w:eastAsia="Noto Sans CJK KR"/>
          <w:b w:val="0"/>
          <w:i w:val="0"/>
          <w:sz w:val="16"/>
        </w:rPr>
        <w:t>이문 번역: 甲본에서는 저본의 “洋”에 해당하는 부분을 “烊” 독법으로 바꾸어 읽는다. 해당 구절의 의미 차이는 아래 해설과 같다: 저본은 「洋」, 甲본은 「烊」로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「洋」, 甲본은 「烊」로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奈</w:t>
        <w:br/>
      </w:r>
      <w:r>
        <w:rPr>
          <w:rFonts w:ascii="Noto Sans CJK KR" w:hAnsi="Noto Sans CJK KR" w:eastAsia="Noto Sans CJK KR"/>
          <w:b w:val="0"/>
          <w:i w:val="0"/>
          <w:sz w:val="16"/>
        </w:rPr>
        <w:t>KABC: 「奈」 下有「何」{甲}</w:t>
        <w:br/>
      </w:r>
      <w:r>
        <w:rPr>
          <w:rFonts w:ascii="Noto Sans CJK KR" w:hAnsi="Noto Sans CJK KR" w:eastAsia="Noto Sans CJK KR"/>
          <w:b w:val="0"/>
          <w:i w:val="0"/>
          <w:sz w:val="16"/>
        </w:rPr>
        <w:t>교감 내용 번역: 甲본에는 저본의 「奈」 아래에 「何」가 더 있다.</w:t>
        <w:br/>
      </w:r>
      <w:r>
        <w:rPr>
          <w:rFonts w:ascii="Noto Sans CJK KR" w:hAnsi="Noto Sans CJK KR" w:eastAsia="Noto Sans CJK KR"/>
          <w:b w:val="0"/>
          <w:i w:val="0"/>
          <w:sz w:val="16"/>
        </w:rPr>
        <w:t>저본 독법: 奈</w:t>
        <w:br/>
      </w:r>
      <w:r>
        <w:rPr>
          <w:rFonts w:ascii="Noto Sans CJK KR" w:hAnsi="Noto Sans CJK KR" w:eastAsia="Noto Sans CJK KR"/>
          <w:b w:val="0"/>
          <w:i w:val="0"/>
          <w:sz w:val="16"/>
        </w:rPr>
        <w:t>저본 적용 문장/구절: 縱此七 情 而使其三業 故造妄業雖易 他時 刀山劍樹鑊湯7)洋銅 受六交報 苦苦 最難 汝旣出家 爭似今日 是事具足 十分便宜時 發勇猛心 立決定志 放 捨情念 一刀兩段 參究此事 一念悟 破則生死即絶 更不疑天下人舌頭 佛 祖8)奈儞不得 豈不是究竟無事安樂者 哉</w:t>
        <w:br/>
      </w:r>
      <w:r>
        <w:rPr>
          <w:rFonts w:ascii="Noto Sans CJK KR" w:hAnsi="Noto Sans CJK KR" w:eastAsia="Noto Sans CJK KR"/>
          <w:b w:val="0"/>
          <w:i w:val="0"/>
          <w:sz w:val="16"/>
        </w:rPr>
        <w:t>저본 번역: “칠정을 멋대로 놓아 삼업을 부리기 때문에 망업을 짓기는 비록 쉽지만, 다른 날 도산·검수·확탕·끓는 구리의 육교보(六交報)를 받을 때 그 고통은 가장 어렵습니다. 그대는 이미 출가했으니, 어찌 오늘처럼 이 일을 갖추어 십분 편리한 때에 용맹한 마음을 내고 결정된 뜻을 세워 정념을 놓아버려 한칼에 두 동강 내고 이 일을 참구하는 것만 하겠습니까? 한 생각에 깨뜨려 깨달으면 생사가 곧 끊어지고 다시는 천하 사람들의 혀를 의심하지 않으며 부처와 조사도 그대를 어찌하지 못합니다. 어찌 구경에 일이 없는 안락한 자가 아니겠습니까?”</w:t>
        <w:br/>
      </w:r>
      <w:r>
        <w:rPr>
          <w:rFonts w:ascii="Noto Sans CJK KR" w:hAnsi="Noto Sans CJK KR" w:eastAsia="Noto Sans CJK KR"/>
          <w:b w:val="0"/>
          <w:i w:val="0"/>
          <w:sz w:val="16"/>
        </w:rPr>
        <w:t>이문 독법: 下有「何」</w:t>
        <w:br/>
      </w:r>
      <w:r>
        <w:rPr>
          <w:rFonts w:ascii="Noto Sans CJK KR" w:hAnsi="Noto Sans CJK KR" w:eastAsia="Noto Sans CJK KR"/>
          <w:b w:val="0"/>
          <w:i w:val="0"/>
          <w:sz w:val="16"/>
        </w:rPr>
        <w:t>이문 적용 문장/구절: 縱此七 情 而使其三業 故造妄業雖易 他時 刀山劍樹鑊湯7)洋銅 受六交報 苦苦 最難 汝旣出家 爭似今日 是事具足 十分便宜時 發勇猛心 立決定志 放 捨情念 一刀兩段 參究此事 一念悟 破則生死即絶 更不疑天下人舌頭 佛 祖8)奈何儞不得 豈不是究竟無事安樂者 哉</w:t>
        <w:br/>
      </w:r>
      <w:r>
        <w:rPr>
          <w:rFonts w:ascii="Noto Sans CJK KR" w:hAnsi="Noto Sans CJK KR" w:eastAsia="Noto Sans CJK KR"/>
          <w:b w:val="0"/>
          <w:i w:val="0"/>
          <w:sz w:val="16"/>
        </w:rPr>
        <w:t>이문 번역: 甲본에서는 下有「何」의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「奈何」의 연속 독법이 되어 문장 성분이 보강된다. 기본 번역은 저본을 따른다.</w:t>
      </w:r>
    </w:p>
    <w:p>
      <w:pPr>
        <w:pStyle w:val="Heading2"/>
      </w:pPr>
      <w:r>
        <w:rPr>
          <w:rFonts w:ascii="Noto Sans CJK KR" w:hAnsi="Noto Sans CJK KR" w:eastAsia="Noto Sans CJK KR"/>
          <w:b/>
          <w:i w:val="0"/>
          <w:sz w:val="18"/>
        </w:rPr>
        <w:t>문단 170  ·  [저본 위치: 卷上 · 張표지 없음 · TXT 893–899행]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示眞禪人汝旣出家須立丈夫之志發勇猛心深信無常迅速生死事大行住坐臥一切時中單單不昧此事切切叅詳如人墮在千尺井中千思萬想只是箇單單求出之心不日內必有相應分如是用功若未成辦佛法無靈驗矣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진선인에게 보이다. “그대는 이미 출가했으니 반드시 대장부의 뜻을 세우고 용맹한 마음을 내어 무상이 빠르고 생사의 일이 큼을 깊이 믿으십시오. 행·주·좌·와하는 모든 때에 오로지 이 일에 어둡지 않고 간절히 참구하기를 사람이 천 척 깊은 우물에 떨어져 천 가지 만 가지 생각이 오직 빠져나오려는 한 마음뿐인 것처럼 하십시오. 며칠 안에 반드시 상응하는 분수가 있을 것입니다. 이와 같이 공부하여도 성취하지 못한다면 불법에는 영험이 없는 셈입니다.”</w:t>
      </w:r>
    </w:p>
    <w:p>
      <w:pPr>
        <w:pStyle w:val="Heading2"/>
      </w:pPr>
      <w:r>
        <w:rPr>
          <w:rFonts w:ascii="Noto Sans CJK KR" w:hAnsi="Noto Sans CJK KR" w:eastAsia="Noto Sans CJK KR"/>
          <w:b/>
          <w:i w:val="0"/>
          <w:sz w:val="18"/>
        </w:rPr>
        <w:t>문단 171  ·  [저본 위치: 卷上 · 張표지 없음 · TXT 899–900행]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昔日香嚴聞竹聲而悟道靈雲見桃花而明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“옛날 향엄은 대나무 소리를 듣고 도를 깨달았고, 영운은 복숭아꽃을 보고 마음을 밝혔습니다.”</w:t>
      </w:r>
    </w:p>
    <w:p>
      <w:pPr>
        <w:pStyle w:val="Heading2"/>
      </w:pPr>
      <w:r>
        <w:rPr>
          <w:rFonts w:ascii="Noto Sans CJK KR" w:hAnsi="Noto Sans CJK KR" w:eastAsia="Noto Sans CJK KR"/>
          <w:b/>
          <w:i w:val="0"/>
          <w:sz w:val="18"/>
        </w:rPr>
        <w:t>문단 172  ·  [저본 위치: 卷上 · 張표지 없음 · TXT 903–905행]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心如此則當人但十二時中四威儀間但伊麽惺惺歷歷不昧此事純一無雜動靜時但伊麽語默時但伊麽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“이와 같다면 당사자는 하루 열두 때 사위의 사이에 다만 이렇게 성성역력하여 이 일에 어둡지 않고 순일하여 섞임이 없게 해야 합니다. 움직이고 고요할 때도 다만 이와 같이 하고,” “말하고 침묵할 때도 다만 이와 같이 하십시오.”</w:t>
      </w:r>
    </w:p>
    <w:p>
      <w:pPr>
        <w:pStyle w:val="Heading2"/>
      </w:pPr>
      <w:r>
        <w:rPr>
          <w:rFonts w:ascii="Noto Sans CJK KR" w:hAnsi="Noto Sans CJK KR" w:eastAsia="Noto Sans CJK KR"/>
          <w:b/>
          <w:i w:val="0"/>
          <w:sz w:val="18"/>
        </w:rPr>
        <w:t>문단 173  ·  [저본 위치: 卷上 · 張표지 없음 · TXT 905–913행]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寤寐一如則聞聲見色豈無香嚴靈雲參禪人須時時自責自點看自己功力與古人侔與不侔若有敗闕處則千萬自責更發丈夫之志時時念念一切善惡都莫思量正當*伊麽時那箇是我父母未生前本來面目單單不昧切切參詳忽然心無所之9)成一片利根者到這裏打破無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“깨어 있음과 잠듦이 한결같아지면 소리를 듣고 빛깔을 볼 때 어찌 향엄과 영운 같은 일이 없겠습니까? 참선하는 사람은 때때로 스스로 꾸짖고 스스로 점검하여 자기의 공부 힘이 옛사람과 같은지 같지 않은지 살펴야 합니다. 허물어지는 곳이 있으면 천만번 스스로 꾸짖고 다시 대장부의 뜻을 내어 때마다 생각마다 모든 선악을 생각하지 마십시오. 바로 이렇게 될 때 ‘어느 것이 내가 부모에게서 태어나기 전의 본래면목인가?’를 오로지 어둡지 않게 하고 간절히 참구하십시오. 홀연히 마음이 갈 곳이 없어져 한 덩어리가 되면, 근기가 예리한 이는 여기에 이르러 무명을 깨뜨립니다.”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成</w:t>
        <w:br/>
      </w:r>
      <w:r>
        <w:rPr>
          <w:rFonts w:ascii="Noto Sans CJK KR" w:hAnsi="Noto Sans CJK KR" w:eastAsia="Noto Sans CJK KR"/>
          <w:b w:val="0"/>
          <w:i w:val="0"/>
          <w:sz w:val="16"/>
        </w:rPr>
        <w:t>KABC: 「成」上有「打」{甲}</w:t>
        <w:br/>
      </w:r>
      <w:r>
        <w:rPr>
          <w:rFonts w:ascii="Noto Sans CJK KR" w:hAnsi="Noto Sans CJK KR" w:eastAsia="Noto Sans CJK KR"/>
          <w:b w:val="0"/>
          <w:i w:val="0"/>
          <w:sz w:val="16"/>
        </w:rPr>
        <w:t>교감 내용 번역: 甲본에는 저본의 「成」 위에 「打」가 더 있다.</w:t>
        <w:br/>
      </w:r>
      <w:r>
        <w:rPr>
          <w:rFonts w:ascii="Noto Sans CJK KR" w:hAnsi="Noto Sans CJK KR" w:eastAsia="Noto Sans CJK KR"/>
          <w:b w:val="0"/>
          <w:i w:val="0"/>
          <w:sz w:val="16"/>
        </w:rPr>
        <w:t>저본 독법: 成</w:t>
        <w:br/>
      </w:r>
      <w:r>
        <w:rPr>
          <w:rFonts w:ascii="Noto Sans CJK KR" w:hAnsi="Noto Sans CJK KR" w:eastAsia="Noto Sans CJK KR"/>
          <w:b w:val="0"/>
          <w:i w:val="0"/>
          <w:sz w:val="16"/>
        </w:rPr>
        <w:t>저본 적용 문장/구절: 寤寐 一如 則聞聲見色 豈無香嚴靈雲 參禪 人須時時自責自點看 自己功力 與古 人侔與不侔 若有敗闕處 則千萬自責 更發丈夫之志 時時念念 一切善惡 都莫思量 正當*伊麽時 那箇是我父 母未生前本來面目 單單不昧 切切參 詳 忽然心無所之 9)成一片 利根者到 這裏 打破無明</w:t>
        <w:br/>
      </w:r>
      <w:r>
        <w:rPr>
          <w:rFonts w:ascii="Noto Sans CJK KR" w:hAnsi="Noto Sans CJK KR" w:eastAsia="Noto Sans CJK KR"/>
          <w:b w:val="0"/>
          <w:i w:val="0"/>
          <w:sz w:val="16"/>
        </w:rPr>
        <w:t>저본 번역: “깨어 있음과 잠듦이 한결같아지면 소리를 듣고 빛깔을 볼 때 어찌 향엄과 영운 같은 일이 없겠습니까? 참선하는 사람은 때때로 스스로 꾸짖고 스스로 점검하여 자기의 공부 힘이 옛사람과 같은지 같지 않은지 살펴야 합니다. 허물어지는 곳이 있으면 천만번 스스로 꾸짖고 다시 대장부의 뜻을 내어 때마다 생각마다 모든 선악을 생각하지 마십시오. 바로 이렇게 될 때 ‘어느 것이 내가 부모에게서 태어나기 전의 본래면목인가?’를 오로지 어둡지 않게 하고 간절히 참구하십시오. 홀연히 마음이 갈 곳이 없어져 한 덩어리가 되면, 근기가 예리한 이는 여기에 이르러 무명을 깨뜨립니다.”</w:t>
        <w:br/>
      </w:r>
      <w:r>
        <w:rPr>
          <w:rFonts w:ascii="Noto Sans CJK KR" w:hAnsi="Noto Sans CJK KR" w:eastAsia="Noto Sans CJK KR"/>
          <w:b w:val="0"/>
          <w:i w:val="0"/>
          <w:sz w:val="16"/>
        </w:rPr>
        <w:t>이문 독법: 上有「打」</w:t>
        <w:br/>
      </w:r>
      <w:r>
        <w:rPr>
          <w:rFonts w:ascii="Noto Sans CJK KR" w:hAnsi="Noto Sans CJK KR" w:eastAsia="Noto Sans CJK KR"/>
          <w:b w:val="0"/>
          <w:i w:val="0"/>
          <w:sz w:val="16"/>
        </w:rPr>
        <w:t>이문 적용 문장/구절: 寤寐 一如 則聞聲見色 豈無香嚴靈雲 參禪 人須時時自責自點看 自己功力 與古 人侔與不侔 若有敗闕處 則千萬自責 更發丈夫之志 時時念念 一切善惡 都莫思量 正當*伊麽時 那箇是我父 母未生前本來面目 單單不昧 切切參 詳 忽然心無所之 9)打成一片 利根者到 這裏 打破無明</w:t>
        <w:br/>
      </w:r>
      <w:r>
        <w:rPr>
          <w:rFonts w:ascii="Noto Sans CJK KR" w:hAnsi="Noto Sans CJK KR" w:eastAsia="Noto Sans CJK KR"/>
          <w:b w:val="0"/>
          <w:i w:val="0"/>
          <w:sz w:val="16"/>
        </w:rPr>
        <w:t>이문 번역: 甲본에서는 上有「打」의 보입을 반영하여 읽는다. 보입에 따른 문장 효과는 의미 차이 해설과 함께 적용한다.</w:t>
        <w:br/>
      </w:r>
      <w:r>
        <w:rPr>
          <w:rFonts w:ascii="Noto Sans CJK KR" w:hAnsi="Noto Sans CJK KR" w:eastAsia="Noto Sans CJK KR"/>
          <w:b w:val="0"/>
          <w:i w:val="0"/>
          <w:sz w:val="16"/>
        </w:rPr>
        <w:t>의미 차이: 甲본에서는 「打」가 「成」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174  ·  [저본 위치: 卷上 · 張표지 없음 · TXT 913–931행]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向後須見本色宗師示宜禪人本師世尊語阿難曰汝雖復憶持三世如來十二部經不如一日修無漏學是四實語中眞赤心之語乎諸佛諸祖授受相傳的妙義不在文字語言之上然佛祖以大悲故對機不得已而乃以文字語言只這文字語言偏爲中下之機借其方便而直指心地然則大凡學人借其方便以爲實法不捨則豈不是大病譬如窮子捨父逃逝寄托旅亭妄謂自家則非但失家那有到家之日嗟夫惜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뒤에는 반드시 본색종사를 만나야 합니다.” 의선인에게 보이다. “본사 세존께서 아난에게 말씀하시기를 ‘네가 비록 삼세 여래의 십이부경을 기억하여 지닌다 하더라도 하루 동안 무루학을 닦는 것만 못하다’고 하셨습니다. 이는 네 가지 진실한 말씀 가운데 참으로 붉은 마음에서 나온 말씀입니다.” “모든 부처와 조사들이 주고받아 서로 전한 묘의는 문자와 언어 위에 있지 않습니다. 그러나 불조가 큰 자비 때문에 근기를 대하여 부득이하게” “문자와 언어를 사용했으니, 이 문자와 언어는 오로지 중·하근기를 위하여 그 방편을 빌려 심지를 곧바로 가리킨 것입니다. 그러므로 대체로 학인이 그 방편을 빌리고도 그것을 실법으로 여겨 버리지 못한다면 어찌 큰 병이 아니겠습니까? 비유하면 가난한 아들이 아버지를 버리고 달아나 여관에 의탁한 뒤 망령되이 자기 집이라 여기는 것과 같습니다. 집을 잃을 뿐 아니라 어느 날 집에 이를 수 있겠습니까? 아, 애석합니다.”</w:t>
      </w:r>
    </w:p>
    <w:p>
      <w:pPr>
        <w:pStyle w:val="Heading2"/>
      </w:pPr>
      <w:r>
        <w:rPr>
          <w:rFonts w:ascii="Noto Sans CJK KR" w:hAnsi="Noto Sans CJK KR" w:eastAsia="Noto Sans CJK KR"/>
          <w:b/>
          <w:i w:val="0"/>
          <w:sz w:val="18"/>
        </w:rPr>
        <w:t>문단 175  ·  [저본 위치: 卷上 · 張표지 없음 · TXT 931–935행]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執指爲月者也公今不然定知佛祖語言皆直指心地之方便從前學解文字語言便一刀兩段宜參心地一生須辦大事可以斷生死可以報四恩也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“손가락을 붙잡아 달로 여기는 자입니다.” “공은 지금 그렇지 않아 불조의 언어가 모두 심지를 곧바로 가리키는 방편임을 결정코 알고 있습니다. 그러니 예전에 배운 문자와 언어의 이해를 곧 한칼에 두 동강 내고 마땅히 심지를 참구하십시오. 한 생에 큰일을 마쳐야 생사를 끊고 사은에 보답할 수 있습니다.”</w:t>
      </w:r>
    </w:p>
    <w:p>
      <w:pPr>
        <w:pStyle w:val="Heading2"/>
      </w:pPr>
      <w:r>
        <w:rPr>
          <w:rFonts w:ascii="Noto Sans CJK KR" w:hAnsi="Noto Sans CJK KR" w:eastAsia="Noto Sans CJK KR"/>
          <w:b/>
          <w:i w:val="0"/>
          <w:sz w:val="18"/>
        </w:rPr>
        <w:t>문단 176  ·  [저본 위치: 卷上 · 張표지 없음 · TXT 935–942행]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人之心地至微至妙不可以語言解不可以思想得不可以寂默通但一切時中單提此事千萬不昧千萬不昧自1)然成一片2)了到百不知百不會時切忌如何但惺惺歷歷一切施爲動靜語默時節但能相續如一得力則便有3)好時無智人前切忌道着向後須遇見本色宗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“사람의 심지는 지극히 미세하고 지극히 묘하여 언어로 이해할 수도 없고 생각으로 얻을 수도 없으며 적묵으로 통할 수도 없습니다. 다만 모든 때에 이 일을 하나만 들어 천만번 어둡지 않고 또 어둡지 않게 하십시오. 자연히 한 덩어리가 되어 백 가지를 모르고 백 가지를 알지 못하는 때에 이르면 ‘어떻게 할까’를 절대로 경계하십시오. 다만 성성역력하여 일체의 행위와 동정·말·침묵의 때에 계속 이어지게 하십시오. 한 번 힘을 얻으면 곧 좋은 때가 있게 됩니다. 지혜 없는 사람 앞에서는 절대로 말하지 말고, 그 뒤 반드시 본색종사를 만나야 합니다.”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然</w:t>
        <w:br/>
      </w:r>
      <w:r>
        <w:rPr>
          <w:rFonts w:ascii="Noto Sans CJK KR" w:hAnsi="Noto Sans CJK KR" w:eastAsia="Noto Sans CJK KR"/>
          <w:b w:val="0"/>
          <w:i w:val="0"/>
          <w:sz w:val="16"/>
        </w:rPr>
        <w:t>KABC: 「然」下有「打」{甲}</w:t>
        <w:br/>
      </w:r>
      <w:r>
        <w:rPr>
          <w:rFonts w:ascii="Noto Sans CJK KR" w:hAnsi="Noto Sans CJK KR" w:eastAsia="Noto Sans CJK KR"/>
          <w:b w:val="0"/>
          <w:i w:val="0"/>
          <w:sz w:val="16"/>
        </w:rPr>
        <w:t>교감 내용 번역: 甲본에는 저본의 「然」 아래에 「打」가 더 있다.</w:t>
        <w:br/>
      </w:r>
      <w:r>
        <w:rPr>
          <w:rFonts w:ascii="Noto Sans CJK KR" w:hAnsi="Noto Sans CJK KR" w:eastAsia="Noto Sans CJK KR"/>
          <w:b w:val="0"/>
          <w:i w:val="0"/>
          <w:sz w:val="16"/>
        </w:rPr>
        <w:t>저본 독법: 然</w:t>
        <w:br/>
      </w:r>
      <w:r>
        <w:rPr>
          <w:rFonts w:ascii="Noto Sans CJK KR" w:hAnsi="Noto Sans CJK KR" w:eastAsia="Noto Sans CJK KR"/>
          <w:b w:val="0"/>
          <w:i w:val="0"/>
          <w:sz w:val="16"/>
        </w:rPr>
        <w:t>저본 적용 문장/구절: 人之心地 至微至妙 不可以語言解 不可以思想得 不可以 寂默通 但一切時中 單提此事 千萬 不昧 千萬不昧 自1)然成一片2)了 到 百不知百不會時 切忌如何 但惺惺歷 歷一切施爲動靜語默時節 但能相續 如一得力 則便有3)好時 無智人前 切 忌道着 向後須遇見本色宗師</w:t>
        <w:br/>
      </w:r>
      <w:r>
        <w:rPr>
          <w:rFonts w:ascii="Noto Sans CJK KR" w:hAnsi="Noto Sans CJK KR" w:eastAsia="Noto Sans CJK KR"/>
          <w:b w:val="0"/>
          <w:i w:val="0"/>
          <w:sz w:val="16"/>
        </w:rPr>
        <w:t>저본 번역: “사람의 심지는 지극히 미세하고 지극히 묘하여 언어로 이해할 수도 없고 생각으로 얻을 수도 없으며 적묵으로 통할 수도 없습니다. 다만 모든 때에 이 일을 하나만 들어 천만번 어둡지 않고 또 어둡지 않게 하십시오. 자연히 한 덩어리가 되어 백 가지를 모르고 백 가지를 알지 못하는 때에 이르면 ‘어떻게 할까’를 절대로 경계하십시오. 다만 성성역력하여 일체의 행위와 동정·말·침묵의 때에 계속 이어지게 하십시오. 한 번 힘을 얻으면 곧 좋은 때가 있게 됩니다. 지혜 없는 사람 앞에서는 절대로 말하지 말고, 그 뒤 반드시 본색종사를 만나야 합니다.”</w:t>
        <w:br/>
      </w:r>
      <w:r>
        <w:rPr>
          <w:rFonts w:ascii="Noto Sans CJK KR" w:hAnsi="Noto Sans CJK KR" w:eastAsia="Noto Sans CJK KR"/>
          <w:b w:val="0"/>
          <w:i w:val="0"/>
          <w:sz w:val="16"/>
        </w:rPr>
        <w:t>이문 독법: 下有「打」</w:t>
        <w:br/>
      </w:r>
      <w:r>
        <w:rPr>
          <w:rFonts w:ascii="Noto Sans CJK KR" w:hAnsi="Noto Sans CJK KR" w:eastAsia="Noto Sans CJK KR"/>
          <w:b w:val="0"/>
          <w:i w:val="0"/>
          <w:sz w:val="16"/>
        </w:rPr>
        <w:t>이문 적용 문장/구절: 人之心地 至微至妙 不可以語言解 不可以思想得 不可以 寂默通 但一切時中 單提此事 千萬 不昧 千萬不昧 自1)然打成一片2)了 到 百不知百不會時 切忌如何 但惺惺歷 歷一切施爲動靜語默時節 但能相續 如一得力 則便有3)好時 無智人前 切 忌道着 向後須遇見本色宗師</w:t>
        <w:br/>
      </w:r>
      <w:r>
        <w:rPr>
          <w:rFonts w:ascii="Noto Sans CJK KR" w:hAnsi="Noto Sans CJK KR" w:eastAsia="Noto Sans CJK KR"/>
          <w:b w:val="0"/>
          <w:i w:val="0"/>
          <w:sz w:val="16"/>
        </w:rPr>
        <w:t>이문 번역: 甲본에서는 下有「打」의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「然打」의 연속 독법이 되어 문장 성분이 보강된다. 기본 번역은 저본을 따른다.</w:t>
      </w:r>
    </w:p>
    <w:p>
      <w:pPr>
        <w:pStyle w:val="EditorialNote"/>
      </w:pPr>
      <w:r>
        <w:rPr>
          <w:rFonts w:ascii="Noto Sans CJK KR" w:hAnsi="Noto Sans CJK KR" w:eastAsia="Noto Sans CJK KR"/>
          <w:b/>
          <w:i w:val="0"/>
          <w:sz w:val="16"/>
        </w:rPr>
        <w:t>[교감] 2) 了</w:t>
        <w:br/>
      </w:r>
      <w:r>
        <w:rPr>
          <w:rFonts w:ascii="Noto Sans CJK KR" w:hAnsi="Noto Sans CJK KR" w:eastAsia="Noto Sans CJK KR"/>
          <w:b w:val="0"/>
          <w:i w:val="0"/>
          <w:sz w:val="16"/>
        </w:rPr>
        <w:t>KABC: 「了」下有「也」{甲}</w:t>
        <w:br/>
      </w:r>
      <w:r>
        <w:rPr>
          <w:rFonts w:ascii="Noto Sans CJK KR" w:hAnsi="Noto Sans CJK KR" w:eastAsia="Noto Sans CJK KR"/>
          <w:b w:val="0"/>
          <w:i w:val="0"/>
          <w:sz w:val="16"/>
        </w:rPr>
        <w:t>교감 내용 번역: 甲본에는 저본의 「了」 아래에 「也」가 더 있다.</w:t>
        <w:br/>
      </w:r>
      <w:r>
        <w:rPr>
          <w:rFonts w:ascii="Noto Sans CJK KR" w:hAnsi="Noto Sans CJK KR" w:eastAsia="Noto Sans CJK KR"/>
          <w:b w:val="0"/>
          <w:i w:val="0"/>
          <w:sz w:val="16"/>
        </w:rPr>
        <w:t>저본 독법: 了</w:t>
        <w:br/>
      </w:r>
      <w:r>
        <w:rPr>
          <w:rFonts w:ascii="Noto Sans CJK KR" w:hAnsi="Noto Sans CJK KR" w:eastAsia="Noto Sans CJK KR"/>
          <w:b w:val="0"/>
          <w:i w:val="0"/>
          <w:sz w:val="16"/>
        </w:rPr>
        <w:t>저본 적용 문장/구절: 人之心地 至微至妙 不可以語言解 不可以思想得 不可以 寂默通 但一切時中 單提此事 千萬 不昧 千萬不昧 自1)然成一片2)了 到 百不知百不會時 切忌如何 但惺惺歷 歷一切施爲動靜語默時節 但能相續 如一得力 則便有3)好時 無智人前 切 忌道着 向後須遇見本色宗師</w:t>
        <w:br/>
      </w:r>
      <w:r>
        <w:rPr>
          <w:rFonts w:ascii="Noto Sans CJK KR" w:hAnsi="Noto Sans CJK KR" w:eastAsia="Noto Sans CJK KR"/>
          <w:b w:val="0"/>
          <w:i w:val="0"/>
          <w:sz w:val="16"/>
        </w:rPr>
        <w:t>저본 번역: “사람의 심지는 지극히 미세하고 지극히 묘하여 언어로 이해할 수도 없고 생각으로 얻을 수도 없으며 적묵으로 통할 수도 없습니다. 다만 모든 때에 이 일을 하나만 들어 천만번 어둡지 않고 또 어둡지 않게 하십시오. 자연히 한 덩어리가 되어 백 가지를 모르고 백 가지를 알지 못하는 때에 이르면 ‘어떻게 할까’를 절대로 경계하십시오. 다만 성성역력하여 일체의 행위와 동정·말·침묵의 때에 계속 이어지게 하십시오. 한 번 힘을 얻으면 곧 좋은 때가 있게 됩니다. 지혜 없는 사람 앞에서는 절대로 말하지 말고, 그 뒤 반드시 본색종사를 만나야 합니다.”</w:t>
        <w:br/>
      </w:r>
      <w:r>
        <w:rPr>
          <w:rFonts w:ascii="Noto Sans CJK KR" w:hAnsi="Noto Sans CJK KR" w:eastAsia="Noto Sans CJK KR"/>
          <w:b w:val="0"/>
          <w:i w:val="0"/>
          <w:sz w:val="16"/>
        </w:rPr>
        <w:t>이문 독법: 下有「也」</w:t>
        <w:br/>
      </w:r>
      <w:r>
        <w:rPr>
          <w:rFonts w:ascii="Noto Sans CJK KR" w:hAnsi="Noto Sans CJK KR" w:eastAsia="Noto Sans CJK KR"/>
          <w:b w:val="0"/>
          <w:i w:val="0"/>
          <w:sz w:val="16"/>
        </w:rPr>
        <w:t>이문 적용 문장/구절: 人之心地 至微至妙 不可以語言解 不可以思想得 不可以 寂默通 但一切時中 單提此事 千萬 不昧 千萬不昧 自1)然成一片2)了也 到 百不知百不會時 切忌如何 但惺惺歷 歷一切施爲動靜語默時節 但能相續 如一得力 則便有3)好時 無智人前 切 忌道着 向後須遇見本色宗師</w:t>
        <w:br/>
      </w:r>
      <w:r>
        <w:rPr>
          <w:rFonts w:ascii="Noto Sans CJK KR" w:hAnsi="Noto Sans CJK KR" w:eastAsia="Noto Sans CJK KR"/>
          <w:b w:val="0"/>
          <w:i w:val="0"/>
          <w:sz w:val="16"/>
        </w:rPr>
        <w:t>이문 번역: 甲본에서는 下有「也」의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「了也」의 연속 독법이 되어 문장 성분이 보강된다. 기본 번역은 저본을 따른다.</w:t>
      </w:r>
    </w:p>
    <w:p>
      <w:pPr>
        <w:pStyle w:val="EditorialNote"/>
      </w:pPr>
      <w:r>
        <w:rPr>
          <w:rFonts w:ascii="Noto Sans CJK KR" w:hAnsi="Noto Sans CJK KR" w:eastAsia="Noto Sans CJK KR"/>
          <w:b/>
          <w:i w:val="0"/>
          <w:sz w:val="16"/>
        </w:rPr>
        <w:t>[교감] 3) 好</w:t>
        <w:br/>
      </w:r>
      <w:r>
        <w:rPr>
          <w:rFonts w:ascii="Noto Sans CJK KR" w:hAnsi="Noto Sans CJK KR" w:eastAsia="Noto Sans CJK KR"/>
          <w:b w:val="0"/>
          <w:i w:val="0"/>
          <w:sz w:val="16"/>
        </w:rPr>
        <w:t>KABC: 「好」 作「如此」{甲}</w:t>
        <w:br/>
      </w:r>
      <w:r>
        <w:rPr>
          <w:rFonts w:ascii="Noto Sans CJK KR" w:hAnsi="Noto Sans CJK KR" w:eastAsia="Noto Sans CJK KR"/>
          <w:b w:val="0"/>
          <w:i w:val="0"/>
          <w:sz w:val="16"/>
        </w:rPr>
        <w:t>교감 내용 번역: 甲본에서는 저본의 「好」을 「如此」로 쓴다.</w:t>
        <w:br/>
      </w:r>
      <w:r>
        <w:rPr>
          <w:rFonts w:ascii="Noto Sans CJK KR" w:hAnsi="Noto Sans CJK KR" w:eastAsia="Noto Sans CJK KR"/>
          <w:b w:val="0"/>
          <w:i w:val="0"/>
          <w:sz w:val="16"/>
        </w:rPr>
        <w:t>저본 독법: 好</w:t>
        <w:br/>
      </w:r>
      <w:r>
        <w:rPr>
          <w:rFonts w:ascii="Noto Sans CJK KR" w:hAnsi="Noto Sans CJK KR" w:eastAsia="Noto Sans CJK KR"/>
          <w:b w:val="0"/>
          <w:i w:val="0"/>
          <w:sz w:val="16"/>
        </w:rPr>
        <w:t>저본 적용 문장/구절: 人之心地 至微至妙 不可以語言解 不可以思想得 不可以 寂默通 但一切時中 單提此事 千萬 不昧 千萬不昧 自1)然成一片2)了 到 百不知百不會時 切忌如何 但惺惺歷 歷一切施爲動靜語默時節 但能相續 如一得力 則便有3)好時 無智人前 切 忌道着 向後須遇見本色宗師</w:t>
        <w:br/>
      </w:r>
      <w:r>
        <w:rPr>
          <w:rFonts w:ascii="Noto Sans CJK KR" w:hAnsi="Noto Sans CJK KR" w:eastAsia="Noto Sans CJK KR"/>
          <w:b w:val="0"/>
          <w:i w:val="0"/>
          <w:sz w:val="16"/>
        </w:rPr>
        <w:t>저본 번역: “사람의 심지는 지극히 미세하고 지극히 묘하여 언어로 이해할 수도 없고 생각으로 얻을 수도 없으며 적묵으로 통할 수도 없습니다. 다만 모든 때에 이 일을 하나만 들어 천만번 어둡지 않고 또 어둡지 않게 하십시오. 자연히 한 덩어리가 되어 백 가지를 모르고 백 가지를 알지 못하는 때에 이르면 ‘어떻게 할까’를 절대로 경계하십시오. 다만 성성역력하여 일체의 행위와 동정·말·침묵의 때에 계속 이어지게 하십시오. 한 번 힘을 얻으면 곧 좋은 때가 있게 됩니다. 지혜 없는 사람 앞에서는 절대로 말하지 말고, 그 뒤 반드시 본색종사를 만나야 합니다.”</w:t>
        <w:br/>
      </w:r>
      <w:r>
        <w:rPr>
          <w:rFonts w:ascii="Noto Sans CJK KR" w:hAnsi="Noto Sans CJK KR" w:eastAsia="Noto Sans CJK KR"/>
          <w:b w:val="0"/>
          <w:i w:val="0"/>
          <w:sz w:val="16"/>
        </w:rPr>
        <w:t>이문 독법: 如此</w:t>
        <w:br/>
      </w:r>
      <w:r>
        <w:rPr>
          <w:rFonts w:ascii="Noto Sans CJK KR" w:hAnsi="Noto Sans CJK KR" w:eastAsia="Noto Sans CJK KR"/>
          <w:b w:val="0"/>
          <w:i w:val="0"/>
          <w:sz w:val="16"/>
        </w:rPr>
        <w:t>이문 적용 문장/구절: 人之心地 至微至妙 不可以語言解 不可以思想得 不可以 寂默通 但一切時中 單提此事 千萬 不昧 千萬不昧 自1)然成一片2)了 到 百不知百不會時 切忌如何 但惺惺歷 歷一切施爲動靜語默時節 但能相續 如一得力 則便有3)如此時 無智人前 切 忌道着 向後須遇見本色宗師</w:t>
        <w:br/>
      </w:r>
      <w:r>
        <w:rPr>
          <w:rFonts w:ascii="Noto Sans CJK KR" w:hAnsi="Noto Sans CJK KR" w:eastAsia="Noto Sans CJK KR"/>
          <w:b w:val="0"/>
          <w:i w:val="0"/>
          <w:sz w:val="16"/>
        </w:rPr>
        <w:t>이문 번역: 甲본에서는 저본의 “好”에 해당하는 부분을 “如此” 독법으로 바꾸어 읽는다. 해당 구절의 의미 차이는 아래 해설과 같다: 저본은 「好」, 甲본은 「如此」로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「好」, 甲본은 「如此」로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177  ·  [저본 위치: 卷上 · 張표지 없음 · TXT 942–944행]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密密決擇此是大丈夫之平生事業也答湛堂淑長老</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“은밀하고 치밀하게 결택해야 합니다. 이것이 대장부의 평생 사업입니다.” 담당 숙장로에게 답하다.</w:t>
      </w:r>
    </w:p>
    <w:p>
      <w:pPr>
        <w:pStyle w:val="Heading2"/>
      </w:pPr>
      <w:r>
        <w:rPr>
          <w:rFonts w:ascii="Noto Sans CJK KR" w:hAnsi="Noto Sans CJK KR" w:eastAsia="Noto Sans CJK KR"/>
          <w:b/>
          <w:i w:val="0"/>
          <w:sz w:val="18"/>
        </w:rPr>
        <w:t>문단 178  ·  [저본 위치: 卷上 · 張표지 없음 · TXT 945–948행]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敬奉開天堂上司4)徒老禪翁問慰之書其中云以老病緣5)故小有傷歎之志求一轉語以爲末後資糧此語豈徒然哉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“삼가 개천당 상사 도로선옹의 안부 편지를 받았습니다.” “그 가운데 ‘노병의 인연 때문에 조금 상심하고 탄식하는 뜻이 있어 한마디 전어를 구하여 마지막 자량으로 삼고 싶다’고 하였으니, 이 말이 어찌 공연한 것이겠습니까?”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徒</w:t>
        <w:br/>
      </w:r>
      <w:r>
        <w:rPr>
          <w:rFonts w:ascii="Noto Sans CJK KR" w:hAnsi="Noto Sans CJK KR" w:eastAsia="Noto Sans CJK KR"/>
          <w:b w:val="0"/>
          <w:i w:val="0"/>
          <w:sz w:val="16"/>
        </w:rPr>
        <w:t>KABC: 「徒」作「法」{甲}</w:t>
        <w:br/>
      </w:r>
      <w:r>
        <w:rPr>
          <w:rFonts w:ascii="Noto Sans CJK KR" w:hAnsi="Noto Sans CJK KR" w:eastAsia="Noto Sans CJK KR"/>
          <w:b w:val="0"/>
          <w:i w:val="0"/>
          <w:sz w:val="16"/>
        </w:rPr>
        <w:t>교감 내용 번역: 甲본에서는 저본의 「徒」을 「法」로 쓴다.</w:t>
        <w:br/>
      </w:r>
      <w:r>
        <w:rPr>
          <w:rFonts w:ascii="Noto Sans CJK KR" w:hAnsi="Noto Sans CJK KR" w:eastAsia="Noto Sans CJK KR"/>
          <w:b w:val="0"/>
          <w:i w:val="0"/>
          <w:sz w:val="16"/>
        </w:rPr>
        <w:t>저본 독법: 徒</w:t>
        <w:br/>
      </w:r>
      <w:r>
        <w:rPr>
          <w:rFonts w:ascii="Noto Sans CJK KR" w:hAnsi="Noto Sans CJK KR" w:eastAsia="Noto Sans CJK KR"/>
          <w:b w:val="0"/>
          <w:i w:val="0"/>
          <w:sz w:val="16"/>
        </w:rPr>
        <w:t>저본 적용 문장/구절: 敬奉開天堂上司4)徒老禪翁問慰之書</w:t>
        <w:br/>
      </w:r>
      <w:r>
        <w:rPr>
          <w:rFonts w:ascii="Noto Sans CJK KR" w:hAnsi="Noto Sans CJK KR" w:eastAsia="Noto Sans CJK KR"/>
          <w:b w:val="0"/>
          <w:i w:val="0"/>
          <w:sz w:val="16"/>
        </w:rPr>
        <w:t>저본 번역: “삼가 개천당 상사 도로선옹의 안부 편지를 받았습니다.”</w:t>
        <w:br/>
      </w:r>
      <w:r>
        <w:rPr>
          <w:rFonts w:ascii="Noto Sans CJK KR" w:hAnsi="Noto Sans CJK KR" w:eastAsia="Noto Sans CJK KR"/>
          <w:b w:val="0"/>
          <w:i w:val="0"/>
          <w:sz w:val="16"/>
        </w:rPr>
        <w:t>이문 독법: 法</w:t>
        <w:br/>
      </w:r>
      <w:r>
        <w:rPr>
          <w:rFonts w:ascii="Noto Sans CJK KR" w:hAnsi="Noto Sans CJK KR" w:eastAsia="Noto Sans CJK KR"/>
          <w:b w:val="0"/>
          <w:i w:val="0"/>
          <w:sz w:val="16"/>
        </w:rPr>
        <w:t>이문 적용 문장/구절: 敬奉開天堂上司4)法老禪翁問慰之書</w:t>
        <w:br/>
      </w:r>
      <w:r>
        <w:rPr>
          <w:rFonts w:ascii="Noto Sans CJK KR" w:hAnsi="Noto Sans CJK KR" w:eastAsia="Noto Sans CJK KR"/>
          <w:b w:val="0"/>
          <w:i w:val="0"/>
          <w:sz w:val="16"/>
        </w:rPr>
        <w:t>이문 번역: 甲본에서는 저본의 “徒”에 해당하는 부분을 “法” 독법으로 바꾸어 읽는다. 해당 구절의 의미 차이는 아래 해설과 같다: 저본은 「徒」, 甲본은 「法」로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「徒」, 甲본은 「法」로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故</w:t>
        <w:br/>
      </w:r>
      <w:r>
        <w:rPr>
          <w:rFonts w:ascii="Noto Sans CJK KR" w:hAnsi="Noto Sans CJK KR" w:eastAsia="Noto Sans CJK KR"/>
          <w:b w:val="0"/>
          <w:i w:val="0"/>
          <w:sz w:val="16"/>
        </w:rPr>
        <w:t>KABC: 「故」無有{甲}</w:t>
        <w:br/>
      </w:r>
      <w:r>
        <w:rPr>
          <w:rFonts w:ascii="Noto Sans CJK KR" w:hAnsi="Noto Sans CJK KR" w:eastAsia="Noto Sans CJK KR"/>
          <w:b w:val="0"/>
          <w:i w:val="0"/>
          <w:sz w:val="16"/>
        </w:rPr>
        <w:t>교감 내용 번역: 甲본에는 저본의 「故」가 없다.</w:t>
        <w:br/>
      </w:r>
      <w:r>
        <w:rPr>
          <w:rFonts w:ascii="Noto Sans CJK KR" w:hAnsi="Noto Sans CJK KR" w:eastAsia="Noto Sans CJK KR"/>
          <w:b w:val="0"/>
          <w:i w:val="0"/>
          <w:sz w:val="16"/>
        </w:rPr>
        <w:t>저본 독법: 故</w:t>
        <w:br/>
      </w:r>
      <w:r>
        <w:rPr>
          <w:rFonts w:ascii="Noto Sans CJK KR" w:hAnsi="Noto Sans CJK KR" w:eastAsia="Noto Sans CJK KR"/>
          <w:b w:val="0"/>
          <w:i w:val="0"/>
          <w:sz w:val="16"/>
        </w:rPr>
        <w:t>저본 적용 문장/구절: 其中云 以老病緣5)故 小有傷歎之志 求一轉語 以爲末後資糧 此語豈徒然 哉</w:t>
        <w:br/>
      </w:r>
      <w:r>
        <w:rPr>
          <w:rFonts w:ascii="Noto Sans CJK KR" w:hAnsi="Noto Sans CJK KR" w:eastAsia="Noto Sans CJK KR"/>
          <w:b w:val="0"/>
          <w:i w:val="0"/>
          <w:sz w:val="16"/>
        </w:rPr>
        <w:t>저본 번역: “그 가운데 ‘노병의 인연 때문에 조금 상심하고 탄식하는 뜻이 있어 한마디 전어를 구하여 마지막 자량으로 삼고 싶다’고 하였으니, 이 말이 어찌 공연한 것이겠습니까?”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其中云 以老病緣5) 小有傷歎之志 求一轉語 以爲末後資糧 此語豈徒然 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「故」가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179  ·  [저본 위치: 卷上 · 張표지 없음 · TXT 948–951행]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余亦歎之感矣古今世間人人到臈月三十日謂言舊年已終新歲到來但伊麽互相慶賀以當人情禪翁旣是箇中人亦以箇中事警其時流而乃</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“나 또한 이를 탄식하고 느낍니다.” “예나 지금이나 세상 사람들은 섣달 그믐날이 되면 묵은해가 이미 끝나고 새해가 온다고 하며 그저 서로 축하하여 인정에 맞춥니다. 선옹은 이미 이 가운데 사람이며 또한 이 가운데 일로 당시의 무리를 경책하였으니, 이에”</w:t>
      </w:r>
    </w:p>
    <w:p>
      <w:pPr>
        <w:pStyle w:val="Heading2"/>
      </w:pPr>
      <w:r>
        <w:rPr>
          <w:rFonts w:ascii="Noto Sans CJK KR" w:hAnsi="Noto Sans CJK KR" w:eastAsia="Noto Sans CJK KR"/>
          <w:b/>
          <w:i w:val="0"/>
          <w:sz w:val="18"/>
        </w:rPr>
        <w:t>문단 180  ·  [저본 위치: 卷上 · 張표지 없음 · TXT 954–955행]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發眞實語也6)乎禪翁豈不知自己靈明7)巍巍堂堂露裸裸赤酒酒沒可把者也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“참된 말을 낸 것이 아니겠습니까?” “선옹께서 어찌 자기의 영명이 높고 당당하며 벌거벗고 적나라하여 붙잡을 수 없는 것임을 모르겠습니까?”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乎</w:t>
        <w:br/>
      </w:r>
      <w:r>
        <w:rPr>
          <w:rFonts w:ascii="Noto Sans CJK KR" w:hAnsi="Noto Sans CJK KR" w:eastAsia="Noto Sans CJK KR"/>
          <w:b w:val="0"/>
          <w:i w:val="0"/>
          <w:sz w:val="16"/>
        </w:rPr>
        <w:t>KABC: 「乎」無有{甲}</w:t>
        <w:br/>
      </w:r>
      <w:r>
        <w:rPr>
          <w:rFonts w:ascii="Noto Sans CJK KR" w:hAnsi="Noto Sans CJK KR" w:eastAsia="Noto Sans CJK KR"/>
          <w:b w:val="0"/>
          <w:i w:val="0"/>
          <w:sz w:val="16"/>
        </w:rPr>
        <w:t>교감 내용 번역: 甲본에는 저본의 「乎」가 없다.</w:t>
        <w:br/>
      </w:r>
      <w:r>
        <w:rPr>
          <w:rFonts w:ascii="Noto Sans CJK KR" w:hAnsi="Noto Sans CJK KR" w:eastAsia="Noto Sans CJK KR"/>
          <w:b w:val="0"/>
          <w:i w:val="0"/>
          <w:sz w:val="16"/>
        </w:rPr>
        <w:t>저본 독법: 乎</w:t>
        <w:br/>
      </w:r>
      <w:r>
        <w:rPr>
          <w:rFonts w:ascii="Noto Sans CJK KR" w:hAnsi="Noto Sans CJK KR" w:eastAsia="Noto Sans CJK KR"/>
          <w:b w:val="0"/>
          <w:i w:val="0"/>
          <w:sz w:val="16"/>
        </w:rPr>
        <w:t>저본 적용 문장/구절: 發眞實語也6)乎</w:t>
        <w:br/>
      </w:r>
      <w:r>
        <w:rPr>
          <w:rFonts w:ascii="Noto Sans CJK KR" w:hAnsi="Noto Sans CJK KR" w:eastAsia="Noto Sans CJK KR"/>
          <w:b w:val="0"/>
          <w:i w:val="0"/>
          <w:sz w:val="16"/>
        </w:rPr>
        <w:t>저본 번역: “참된 말을 낸 것이 아니겠습니까?”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發眞實語也6)</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「乎」가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7) 巍巍</w:t>
        <w:br/>
      </w:r>
      <w:r>
        <w:rPr>
          <w:rFonts w:ascii="Noto Sans CJK KR" w:hAnsi="Noto Sans CJK KR" w:eastAsia="Noto Sans CJK KR"/>
          <w:b w:val="0"/>
          <w:i w:val="0"/>
          <w:sz w:val="16"/>
        </w:rPr>
        <w:t>KABC: 「巍巍」作「嵬嵬」{甲}</w:t>
        <w:br/>
      </w:r>
      <w:r>
        <w:rPr>
          <w:rFonts w:ascii="Noto Sans CJK KR" w:hAnsi="Noto Sans CJK KR" w:eastAsia="Noto Sans CJK KR"/>
          <w:b w:val="0"/>
          <w:i w:val="0"/>
          <w:sz w:val="16"/>
        </w:rPr>
        <w:t>교감 내용 번역: 甲본에서는 저본의 「巍巍」을 「嵬嵬」로 쓴다.</w:t>
        <w:br/>
      </w:r>
      <w:r>
        <w:rPr>
          <w:rFonts w:ascii="Noto Sans CJK KR" w:hAnsi="Noto Sans CJK KR" w:eastAsia="Noto Sans CJK KR"/>
          <w:b w:val="0"/>
          <w:i w:val="0"/>
          <w:sz w:val="16"/>
        </w:rPr>
        <w:t>저본 독법: 巍巍</w:t>
        <w:br/>
      </w:r>
      <w:r>
        <w:rPr>
          <w:rFonts w:ascii="Noto Sans CJK KR" w:hAnsi="Noto Sans CJK KR" w:eastAsia="Noto Sans CJK KR"/>
          <w:b w:val="0"/>
          <w:i w:val="0"/>
          <w:sz w:val="16"/>
        </w:rPr>
        <w:t>저본 적용 문장/구절: 禪翁豈不知自己靈明 7)巍巍堂堂 露裸裸赤酒酒沒可把者也</w:t>
        <w:br/>
      </w:r>
      <w:r>
        <w:rPr>
          <w:rFonts w:ascii="Noto Sans CJK KR" w:hAnsi="Noto Sans CJK KR" w:eastAsia="Noto Sans CJK KR"/>
          <w:b w:val="0"/>
          <w:i w:val="0"/>
          <w:sz w:val="16"/>
        </w:rPr>
        <w:t>저본 번역: “선옹께서 어찌 자기의 영명이 높고 당당하며 벌거벗고 적나라하여 붙잡을 수 없는 것임을 모르겠습니까?”</w:t>
        <w:br/>
      </w:r>
      <w:r>
        <w:rPr>
          <w:rFonts w:ascii="Noto Sans CJK KR" w:hAnsi="Noto Sans CJK KR" w:eastAsia="Noto Sans CJK KR"/>
          <w:b w:val="0"/>
          <w:i w:val="0"/>
          <w:sz w:val="16"/>
        </w:rPr>
        <w:t>이문 독법: 嵬嵬</w:t>
        <w:br/>
      </w:r>
      <w:r>
        <w:rPr>
          <w:rFonts w:ascii="Noto Sans CJK KR" w:hAnsi="Noto Sans CJK KR" w:eastAsia="Noto Sans CJK KR"/>
          <w:b w:val="0"/>
          <w:i w:val="0"/>
          <w:sz w:val="16"/>
        </w:rPr>
        <w:t>이문 적용 문장/구절: 禪翁豈不知自己靈明 7)嵬嵬堂堂 露裸裸赤酒酒沒可把者也</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181  ·  [저본 위치: 卷上 · 張표지 없음 · TXT 956–958행]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這箇豈有古今之異新舊之別本無8)凡聖之見何關生死之妄耶古人喚作無位眞人尙亦不中如今喚作什麽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“이것에 어찌 고금의 다름과 새것·옛것의 구별이 있겠습니까? 본래 범부와 성인의 견해가 없으니 어찌 생사의 허망함에 관계되겠습니까?” “옛사람이 ‘무위진인(無位眞人)’이라 불렀지만 그것도 맞지 않습니다. 지금은 무엇이라 부르겠습니까?”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凡聖</w:t>
        <w:br/>
      </w:r>
      <w:r>
        <w:rPr>
          <w:rFonts w:ascii="Noto Sans CJK KR" w:hAnsi="Noto Sans CJK KR" w:eastAsia="Noto Sans CJK KR"/>
          <w:b w:val="0"/>
          <w:i w:val="0"/>
          <w:sz w:val="16"/>
        </w:rPr>
        <w:t>KABC: 「凡聖」 作「聖凡」{甲}</w:t>
        <w:br/>
      </w:r>
      <w:r>
        <w:rPr>
          <w:rFonts w:ascii="Noto Sans CJK KR" w:hAnsi="Noto Sans CJK KR" w:eastAsia="Noto Sans CJK KR"/>
          <w:b w:val="0"/>
          <w:i w:val="0"/>
          <w:sz w:val="16"/>
        </w:rPr>
        <w:t>교감 내용 번역: 甲본에서는 저본의 「凡聖」을 「聖凡」로 쓴다.</w:t>
        <w:br/>
      </w:r>
      <w:r>
        <w:rPr>
          <w:rFonts w:ascii="Noto Sans CJK KR" w:hAnsi="Noto Sans CJK KR" w:eastAsia="Noto Sans CJK KR"/>
          <w:b w:val="0"/>
          <w:i w:val="0"/>
          <w:sz w:val="16"/>
        </w:rPr>
        <w:t>저본 독법: 凡聖</w:t>
        <w:br/>
      </w:r>
      <w:r>
        <w:rPr>
          <w:rFonts w:ascii="Noto Sans CJK KR" w:hAnsi="Noto Sans CJK KR" w:eastAsia="Noto Sans CJK KR"/>
          <w:b w:val="0"/>
          <w:i w:val="0"/>
          <w:sz w:val="16"/>
        </w:rPr>
        <w:t>저본 적용 문장/구절: 這箇豈有古今之異 新舊之別 本無 8)凡聖之見 何關生死之妄耶</w:t>
        <w:br/>
      </w:r>
      <w:r>
        <w:rPr>
          <w:rFonts w:ascii="Noto Sans CJK KR" w:hAnsi="Noto Sans CJK KR" w:eastAsia="Noto Sans CJK KR"/>
          <w:b w:val="0"/>
          <w:i w:val="0"/>
          <w:sz w:val="16"/>
        </w:rPr>
        <w:t>저본 번역: “이것에 어찌 고금의 다름과 새것·옛것의 구별이 있겠습니까? 본래 범부와 성인의 견해가 없으니 어찌 생사의 허망함에 관계되겠습니까?”</w:t>
        <w:br/>
      </w:r>
      <w:r>
        <w:rPr>
          <w:rFonts w:ascii="Noto Sans CJK KR" w:hAnsi="Noto Sans CJK KR" w:eastAsia="Noto Sans CJK KR"/>
          <w:b w:val="0"/>
          <w:i w:val="0"/>
          <w:sz w:val="16"/>
        </w:rPr>
        <w:t>이문 독법: 聖凡</w:t>
        <w:br/>
      </w:r>
      <w:r>
        <w:rPr>
          <w:rFonts w:ascii="Noto Sans CJK KR" w:hAnsi="Noto Sans CJK KR" w:eastAsia="Noto Sans CJK KR"/>
          <w:b w:val="0"/>
          <w:i w:val="0"/>
          <w:sz w:val="16"/>
        </w:rPr>
        <w:t>이문 적용 문장/구절: 這箇豈有古今之異 新舊之別 本無 8)聖凡之見 何關生死之妄耶</w:t>
        <w:br/>
      </w:r>
      <w:r>
        <w:rPr>
          <w:rFonts w:ascii="Noto Sans CJK KR" w:hAnsi="Noto Sans CJK KR" w:eastAsia="Noto Sans CJK KR"/>
          <w:b w:val="0"/>
          <w:i w:val="0"/>
          <w:sz w:val="16"/>
        </w:rPr>
        <w:t>이문 번역: 甲본에서는 저본의 “凡聖”에 해당하는 부분을 “聖凡” 독법으로 바꾸어 읽는다. 해당 구절의 의미 차이는 아래 해설과 같다: 저본은 「凡聖」, 甲본은 「聖凡」로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「凡聖」, 甲본은 「聖凡」로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182  ·  [저본 위치: 卷上 · 張표지 없음 · TXT 959–976행]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如人飮水冷暖自知請下笑一聲看趙州古佛道箇無字以開天下衲僧眼迦智未知開天堂中有數衲子眼即今如何其中若有未開的9)余爲頌曰放下萬事端須度趙州關叅到百不會便是露團團直截如斯去須臾破疑團衲僧家中事如是乃安閑臈月三十日亦可爲精10)飡對人相慰賀何11)似自怡看赤足踏氷雪方知徹骨寒12)師豈不預備余亦助其間示文禪人君旣知非去名利此生須報佛祖恩若也今日三明日四幾時了斷無明根君今已發丈夫志時復提起吹毛利常持如是做將去有甚13)麽外亂其理直到路窮當鐵壁緣慮14)忘念都永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“사람이 물을 마셔 차고 따뜻함을 스스로 아는 것과 같습니다. 청컨대 한 번 웃어 보십시오. 조주고불이 ‘무’ 한 글자를 말하여 천하 납승의 눈을 열었습니다. 가지에서는 개천당 가운데 여러 납자의 눈이 지금 열렸는지 알지 못합니다. 그 가운데 아직 열리지 않은 이가 있다면 내가 게송합니다. ‘만사를 놓아버리고 반드시 조주의 관문을 건너라. 참구하여 백 가지를 알지 못하면 곧 환히 드러난 둥근 덩이. 곧장 이렇게 나아가면 잠깐 사이 의심덩이를 깨뜨리리. 납승 집안의 일은 이와 같아야 비로소 한가하네. 섣달 그믐날에도 훌륭한 음식이 되리라.’” “‘사람을 대하여 서로 위로하고 축하한들 어찌 스스로 기뻐해 보는 것과 같겠는가. 맨발로 얼음과 눈을 밟아야 뼛속까지 시린 줄 안다. 스님께서 어찌 미리 준비하지 않겠는가. 나도 그 사이를 돕노라.’” 문선인에게 보이다. “그대는 이미 잘못을 알아 명리를 버렸으니 이 생에 반드시 불조의 은혜를 갚아야 합니다. 오늘은 셋, 내일은 넷 식으로 한다면 어느 때 무명의 뿌리를 끊겠습니까? 그대가 이제 대장부의 뜻을 냈으니 때때로 취모리(吹毛利)를 들어 이와 같이 지니고 해 나가십시오. 무슨 바깥 경계가 그 이치를 어지럽히겠습니까? 길이 다하여 철벽에 닿고 분별과 생각이 모두 영원히 적멸할 때까지 가십시오.”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余</w:t>
        <w:br/>
      </w:r>
      <w:r>
        <w:rPr>
          <w:rFonts w:ascii="Noto Sans CJK KR" w:hAnsi="Noto Sans CJK KR" w:eastAsia="Noto Sans CJK KR"/>
          <w:b w:val="0"/>
          <w:i w:val="0"/>
          <w:sz w:val="16"/>
        </w:rPr>
        <w:t>KABC: 「余」作「今」{甲}</w:t>
        <w:br/>
      </w:r>
      <w:r>
        <w:rPr>
          <w:rFonts w:ascii="Noto Sans CJK KR" w:hAnsi="Noto Sans CJK KR" w:eastAsia="Noto Sans CJK KR"/>
          <w:b w:val="0"/>
          <w:i w:val="0"/>
          <w:sz w:val="16"/>
        </w:rPr>
        <w:t>교감 내용 번역: 甲본에서는 저본의 「余」을 「今」로 쓴다.</w:t>
        <w:br/>
      </w:r>
      <w:r>
        <w:rPr>
          <w:rFonts w:ascii="Noto Sans CJK KR" w:hAnsi="Noto Sans CJK KR" w:eastAsia="Noto Sans CJK KR"/>
          <w:b w:val="0"/>
          <w:i w:val="0"/>
          <w:sz w:val="16"/>
        </w:rPr>
        <w:t>저본 독법: 余</w:t>
        <w:br/>
      </w:r>
      <w:r>
        <w:rPr>
          <w:rFonts w:ascii="Noto Sans CJK KR" w:hAnsi="Noto Sans CJK KR" w:eastAsia="Noto Sans CJK KR"/>
          <w:b w:val="0"/>
          <w:i w:val="0"/>
          <w:sz w:val="16"/>
        </w:rPr>
        <w:t>저본 적용 문장/구절: 如人飮水 冷暖自知 請下笑一聲看 趙 州古佛 道箇無字 以開天下衲僧眼 迦智未知 開天堂中 有數衲子眼 即 今如何 其中若有未開的 9)余爲頌曰 放下萬事端 須度趙州關 叅到百不會 便是露團團 直截如斯去 須臾破疑團 衲僧家中事 如是乃安閑 臈月三十日 亦可爲精10)飡</w:t>
        <w:br/>
      </w:r>
      <w:r>
        <w:rPr>
          <w:rFonts w:ascii="Noto Sans CJK KR" w:hAnsi="Noto Sans CJK KR" w:eastAsia="Noto Sans CJK KR"/>
          <w:b w:val="0"/>
          <w:i w:val="0"/>
          <w:sz w:val="16"/>
        </w:rPr>
        <w:t>저본 번역: “사람이 물을 마셔 차고 따뜻함을 스스로 아는 것과 같습니다. 청컨대 한 번 웃어 보십시오. 조주고불이 ‘무’ 한 글자를 말하여 천하 납승의 눈을 열었습니다. 가지에서는 개천당 가운데 여러 납자의 눈이 지금 열렸는지 알지 못합니다. 그 가운데 아직 열리지 않은 이가 있다면 내가 게송합니다. ‘만사를 놓아버리고 반드시 조주의 관문을 건너라. 참구하여 백 가지를 알지 못하면 곧 환히 드러난 둥근 덩이. 곧장 이렇게 나아가면 잠깐 사이 의심덩이를 깨뜨리리. 납승 집안의 일은 이와 같아야 비로소 한가하네. 섣달 그믐날에도 훌륭한 음식이 되리라.’”</w:t>
        <w:br/>
      </w:r>
      <w:r>
        <w:rPr>
          <w:rFonts w:ascii="Noto Sans CJK KR" w:hAnsi="Noto Sans CJK KR" w:eastAsia="Noto Sans CJK KR"/>
          <w:b w:val="0"/>
          <w:i w:val="0"/>
          <w:sz w:val="16"/>
        </w:rPr>
        <w:t>이문 독법: 今</w:t>
        <w:br/>
      </w:r>
      <w:r>
        <w:rPr>
          <w:rFonts w:ascii="Noto Sans CJK KR" w:hAnsi="Noto Sans CJK KR" w:eastAsia="Noto Sans CJK KR"/>
          <w:b w:val="0"/>
          <w:i w:val="0"/>
          <w:sz w:val="16"/>
        </w:rPr>
        <w:t>이문 적용 문장/구절: 如人飮水 冷暖自知 請下笑一聲看 趙 州古佛 道箇無字 以開天下衲僧眼 迦智未知 開天堂中 有數衲子眼 即 今如何 其中若有未開的 9)今爲頌曰 放下萬事端 須度趙州關 叅到百不會 便是露團團 直截如斯去 須臾破疑團 衲僧家中事 如是乃安閑 臈月三十日 亦可爲精10)飡</w:t>
        <w:br/>
      </w:r>
      <w:r>
        <w:rPr>
          <w:rFonts w:ascii="Noto Sans CJK KR" w:hAnsi="Noto Sans CJK KR" w:eastAsia="Noto Sans CJK KR"/>
          <w:b w:val="0"/>
          <w:i w:val="0"/>
          <w:sz w:val="16"/>
        </w:rPr>
        <w:t>이문 번역: 甲본에서는 저본의 “余”에 해당하는 부분을 “今” 독법으로 바꾸어 읽는다. 해당 구절의 의미 차이는 아래 해설과 같다: 저본은 「余」, 甲본은 「今」로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「余」, 甲본은 「今」로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10) 飡</w:t>
        <w:br/>
      </w:r>
      <w:r>
        <w:rPr>
          <w:rFonts w:ascii="Noto Sans CJK KR" w:hAnsi="Noto Sans CJK KR" w:eastAsia="Noto Sans CJK KR"/>
          <w:b w:val="0"/>
          <w:i w:val="0"/>
          <w:sz w:val="16"/>
        </w:rPr>
        <w:t>KABC: 「飡」作「飱」 {甲}</w:t>
        <w:br/>
      </w:r>
      <w:r>
        <w:rPr>
          <w:rFonts w:ascii="Noto Sans CJK KR" w:hAnsi="Noto Sans CJK KR" w:eastAsia="Noto Sans CJK KR"/>
          <w:b w:val="0"/>
          <w:i w:val="0"/>
          <w:sz w:val="16"/>
        </w:rPr>
        <w:t>교감 내용 번역: 甲본에서는 저본의 「飡」을 「飱」로 쓴다.</w:t>
        <w:br/>
      </w:r>
      <w:r>
        <w:rPr>
          <w:rFonts w:ascii="Noto Sans CJK KR" w:hAnsi="Noto Sans CJK KR" w:eastAsia="Noto Sans CJK KR"/>
          <w:b w:val="0"/>
          <w:i w:val="0"/>
          <w:sz w:val="16"/>
        </w:rPr>
        <w:t>저본 독법: 飡</w:t>
        <w:br/>
      </w:r>
      <w:r>
        <w:rPr>
          <w:rFonts w:ascii="Noto Sans CJK KR" w:hAnsi="Noto Sans CJK KR" w:eastAsia="Noto Sans CJK KR"/>
          <w:b w:val="0"/>
          <w:i w:val="0"/>
          <w:sz w:val="16"/>
        </w:rPr>
        <w:t>저본 적용 문장/구절: 如人飮水 冷暖自知 請下笑一聲看 趙 州古佛 道箇無字 以開天下衲僧眼 迦智未知 開天堂中 有數衲子眼 即 今如何 其中若有未開的 9)余爲頌曰 放下萬事端 須度趙州關 叅到百不會 便是露團團 直截如斯去 須臾破疑團 衲僧家中事 如是乃安閑 臈月三十日 亦可爲精10)飡</w:t>
        <w:br/>
      </w:r>
      <w:r>
        <w:rPr>
          <w:rFonts w:ascii="Noto Sans CJK KR" w:hAnsi="Noto Sans CJK KR" w:eastAsia="Noto Sans CJK KR"/>
          <w:b w:val="0"/>
          <w:i w:val="0"/>
          <w:sz w:val="16"/>
        </w:rPr>
        <w:t>저본 번역: “사람이 물을 마셔 차고 따뜻함을 스스로 아는 것과 같습니다. 청컨대 한 번 웃어 보십시오. 조주고불이 ‘무’ 한 글자를 말하여 천하 납승의 눈을 열었습니다. 가지에서는 개천당 가운데 여러 납자의 눈이 지금 열렸는지 알지 못합니다. 그 가운데 아직 열리지 않은 이가 있다면 내가 게송합니다. ‘만사를 놓아버리고 반드시 조주의 관문을 건너라. 참구하여 백 가지를 알지 못하면 곧 환히 드러난 둥근 덩이. 곧장 이렇게 나아가면 잠깐 사이 의심덩이를 깨뜨리리. 납승 집안의 일은 이와 같아야 비로소 한가하네. 섣달 그믐날에도 훌륭한 음식이 되리라.’”</w:t>
        <w:br/>
      </w:r>
      <w:r>
        <w:rPr>
          <w:rFonts w:ascii="Noto Sans CJK KR" w:hAnsi="Noto Sans CJK KR" w:eastAsia="Noto Sans CJK KR"/>
          <w:b w:val="0"/>
          <w:i w:val="0"/>
          <w:sz w:val="16"/>
        </w:rPr>
        <w:t>이문 독법: 飱</w:t>
        <w:br/>
      </w:r>
      <w:r>
        <w:rPr>
          <w:rFonts w:ascii="Noto Sans CJK KR" w:hAnsi="Noto Sans CJK KR" w:eastAsia="Noto Sans CJK KR"/>
          <w:b w:val="0"/>
          <w:i w:val="0"/>
          <w:sz w:val="16"/>
        </w:rPr>
        <w:t>이문 적용 문장/구절: 如人飮水 冷暖自知 請下笑一聲看 趙 州古佛 道箇無字 以開天下衲僧眼 迦智未知 開天堂中 有數衲子眼 即 今如何 其中若有未開的 9)余爲頌曰 放下萬事端 須度趙州關 叅到百不會 便是露團團 直截如斯去 須臾破疑團 衲僧家中事 如是乃安閑 臈月三十日 亦可爲精10)飱</w:t>
        <w:br/>
      </w:r>
      <w:r>
        <w:rPr>
          <w:rFonts w:ascii="Noto Sans CJK KR" w:hAnsi="Noto Sans CJK KR" w:eastAsia="Noto Sans CJK KR"/>
          <w:b w:val="0"/>
          <w:i w:val="0"/>
          <w:sz w:val="16"/>
        </w:rPr>
        <w:t>이문 번역: 甲본에서는 저본의 “飡”에 해당하는 부분을 “飱” 독법으로 바꾸어 읽는다. 해당 구절의 의미 차이는 아래 해설과 같다: 저본은 「飡」, 甲본은 「飱」로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「飡」, 甲본은 「飱」로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11) 似</w:t>
        <w:br/>
      </w:r>
      <w:r>
        <w:rPr>
          <w:rFonts w:ascii="Noto Sans CJK KR" w:hAnsi="Noto Sans CJK KR" w:eastAsia="Noto Sans CJK KR"/>
          <w:b w:val="0"/>
          <w:i w:val="0"/>
          <w:sz w:val="16"/>
        </w:rPr>
        <w:t>KABC: 「似」作「以」{甲}</w:t>
        <w:br/>
      </w:r>
      <w:r>
        <w:rPr>
          <w:rFonts w:ascii="Noto Sans CJK KR" w:hAnsi="Noto Sans CJK KR" w:eastAsia="Noto Sans CJK KR"/>
          <w:b w:val="0"/>
          <w:i w:val="0"/>
          <w:sz w:val="16"/>
        </w:rPr>
        <w:t>교감 내용 번역: 甲본에서는 저본의 「似」을 「以」로 쓴다.</w:t>
        <w:br/>
      </w:r>
      <w:r>
        <w:rPr>
          <w:rFonts w:ascii="Noto Sans CJK KR" w:hAnsi="Noto Sans CJK KR" w:eastAsia="Noto Sans CJK KR"/>
          <w:b w:val="0"/>
          <w:i w:val="0"/>
          <w:sz w:val="16"/>
        </w:rPr>
        <w:t>저본 독법: 似</w:t>
        <w:br/>
      </w:r>
      <w:r>
        <w:rPr>
          <w:rFonts w:ascii="Noto Sans CJK KR" w:hAnsi="Noto Sans CJK KR" w:eastAsia="Noto Sans CJK KR"/>
          <w:b w:val="0"/>
          <w:i w:val="0"/>
          <w:sz w:val="16"/>
        </w:rPr>
        <w:t>저본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저본 번역: “‘사람을 대하여 서로 위로하고 축하한들 어찌 스스로 기뻐해 보는 것과 같겠는가. 맨발로 얼음과 눈을 밟아야 뼛속까지 시린 줄 안다. 스님께서 어찌 미리 준비하지 않겠는가. 나도 그 사이를 돕노라.’” 문선인에게 보이다. “그대는 이미 잘못을 알아 명리를 버렸으니 이 생에 반드시 불조의 은혜를 갚아야 합니다. 오늘은 셋, 내일은 넷 식으로 한다면 어느 때 무명의 뿌리를 끊겠습니까? 그대가 이제 대장부의 뜻을 냈으니 때때로 취모리(吹毛利)를 들어 이와 같이 지니고 해 나가십시오. 무슨 바깥 경계가 그 이치를 어지럽히겠습니까? 길이 다하여 철벽에 닿고 분별과 생각이 모두 영원히 적멸할 때까지 가십시오.”</w:t>
        <w:br/>
      </w:r>
      <w:r>
        <w:rPr>
          <w:rFonts w:ascii="Noto Sans CJK KR" w:hAnsi="Noto Sans CJK KR" w:eastAsia="Noto Sans CJK KR"/>
          <w:b w:val="0"/>
          <w:i w:val="0"/>
          <w:sz w:val="16"/>
        </w:rPr>
        <w:t>이문 독법: 以</w:t>
        <w:br/>
      </w:r>
      <w:r>
        <w:rPr>
          <w:rFonts w:ascii="Noto Sans CJK KR" w:hAnsi="Noto Sans CJK KR" w:eastAsia="Noto Sans CJK KR"/>
          <w:b w:val="0"/>
          <w:i w:val="0"/>
          <w:sz w:val="16"/>
        </w:rPr>
        <w:t>이문 적용 문장/구절: 對人相慰賀 何11)以自怡看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이문 번역: 甲본에서는 저본의 “似”에 해당하는 부분을 “以” 독법으로 바꾸어 읽는다. 해당 구절의 의미 차이는 아래 해설과 같다: 저본은 「似」, 甲본은 「以」로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「似」, 甲본은 「以」로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12) 師</w:t>
        <w:br/>
      </w:r>
      <w:r>
        <w:rPr>
          <w:rFonts w:ascii="Noto Sans CJK KR" w:hAnsi="Noto Sans CJK KR" w:eastAsia="Noto Sans CJK KR"/>
          <w:b w:val="0"/>
          <w:i w:val="0"/>
          <w:sz w:val="16"/>
        </w:rPr>
        <w:t>KABC: 師」作「士」{甲}</w:t>
        <w:br/>
      </w:r>
      <w:r>
        <w:rPr>
          <w:rFonts w:ascii="Noto Sans CJK KR" w:hAnsi="Noto Sans CJK KR" w:eastAsia="Noto Sans CJK KR"/>
          <w:b w:val="0"/>
          <w:i w:val="0"/>
          <w:sz w:val="16"/>
        </w:rPr>
        <w:t>교감 내용 번역: 甲본에서는 저본의 「師」을 「士」로 쓴다.</w:t>
        <w:br/>
      </w:r>
      <w:r>
        <w:rPr>
          <w:rFonts w:ascii="Noto Sans CJK KR" w:hAnsi="Noto Sans CJK KR" w:eastAsia="Noto Sans CJK KR"/>
          <w:b w:val="0"/>
          <w:i w:val="0"/>
          <w:sz w:val="16"/>
        </w:rPr>
        <w:t>저본 독법: 師</w:t>
        <w:br/>
      </w:r>
      <w:r>
        <w:rPr>
          <w:rFonts w:ascii="Noto Sans CJK KR" w:hAnsi="Noto Sans CJK KR" w:eastAsia="Noto Sans CJK KR"/>
          <w:b w:val="0"/>
          <w:i w:val="0"/>
          <w:sz w:val="16"/>
        </w:rPr>
        <w:t>저본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저본 번역: “‘사람을 대하여 서로 위로하고 축하한들 어찌 스스로 기뻐해 보는 것과 같겠는가. 맨발로 얼음과 눈을 밟아야 뼛속까지 시린 줄 안다. 스님께서 어찌 미리 준비하지 않겠는가. 나도 그 사이를 돕노라.’” 문선인에게 보이다. “그대는 이미 잘못을 알아 명리를 버렸으니 이 생에 반드시 불조의 은혜를 갚아야 합니다. 오늘은 셋, 내일은 넷 식으로 한다면 어느 때 무명의 뿌리를 끊겠습니까? 그대가 이제 대장부의 뜻을 냈으니 때때로 취모리(吹毛利)를 들어 이와 같이 지니고 해 나가십시오. 무슨 바깥 경계가 그 이치를 어지럽히겠습니까? 길이 다하여 철벽에 닿고 분별과 생각이 모두 영원히 적멸할 때까지 가십시오.”</w:t>
        <w:br/>
      </w:r>
      <w:r>
        <w:rPr>
          <w:rFonts w:ascii="Noto Sans CJK KR" w:hAnsi="Noto Sans CJK KR" w:eastAsia="Noto Sans CJK KR"/>
          <w:b w:val="0"/>
          <w:i w:val="0"/>
          <w:sz w:val="16"/>
        </w:rPr>
        <w:t>이문 독법: 士</w:t>
        <w:br/>
      </w:r>
      <w:r>
        <w:rPr>
          <w:rFonts w:ascii="Noto Sans CJK KR" w:hAnsi="Noto Sans CJK KR" w:eastAsia="Noto Sans CJK KR"/>
          <w:b w:val="0"/>
          <w:i w:val="0"/>
          <w:sz w:val="16"/>
        </w:rPr>
        <w:t>이문 적용 문장/구절: 對人相慰賀 何11)似自怡看 赤足踏氷雪 方知徹骨寒 12)士豈不預備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이문 번역: 甲본에서는 저본의 “師”에 해당하는 부분을 “士” 독법으로 바꾸어 읽는다. 해당 구절의 의미 차이는 아래 해설과 같다: 저본은 「師」, 甲본은 「士」로 읽는다. 기본 번역은 저본을 따르고 이문은 대안 독법으로 보존한다.</w:t>
        <w:br/>
      </w:r>
      <w:r>
        <w:rPr>
          <w:rFonts w:ascii="Noto Sans CJK KR" w:hAnsi="Noto Sans CJK KR" w:eastAsia="Noto Sans CJK KR"/>
          <w:b w:val="0"/>
          <w:i w:val="0"/>
          <w:sz w:val="16"/>
        </w:rPr>
        <w:t>의미 차이: 저본은 「師」, 甲본은 「士」로 읽는다. 기본 번역은 저본을 따르고 이문은 대안 독법으로 보존한다.</w:t>
      </w:r>
    </w:p>
    <w:p>
      <w:pPr>
        <w:pStyle w:val="EditorialNote"/>
      </w:pPr>
      <w:r>
        <w:rPr>
          <w:rFonts w:ascii="Noto Sans CJK KR" w:hAnsi="Noto Sans CJK KR" w:eastAsia="Noto Sans CJK KR"/>
          <w:b/>
          <w:i w:val="0"/>
          <w:sz w:val="16"/>
        </w:rPr>
        <w:t>[교감] 13) 麽</w:t>
        <w:br/>
      </w:r>
      <w:r>
        <w:rPr>
          <w:rFonts w:ascii="Noto Sans CJK KR" w:hAnsi="Noto Sans CJK KR" w:eastAsia="Noto Sans CJK KR"/>
          <w:b w:val="0"/>
          <w:i w:val="0"/>
          <w:sz w:val="16"/>
        </w:rPr>
        <w:t>KABC: 「麽」 作「魔」{甲}</w:t>
        <w:br/>
      </w:r>
      <w:r>
        <w:rPr>
          <w:rFonts w:ascii="Noto Sans CJK KR" w:hAnsi="Noto Sans CJK KR" w:eastAsia="Noto Sans CJK KR"/>
          <w:b w:val="0"/>
          <w:i w:val="0"/>
          <w:sz w:val="16"/>
        </w:rPr>
        <w:t>교감 내용 번역: 甲본에서는 저본의 「麽」을 「魔」로 쓴다.</w:t>
        <w:br/>
      </w:r>
      <w:r>
        <w:rPr>
          <w:rFonts w:ascii="Noto Sans CJK KR" w:hAnsi="Noto Sans CJK KR" w:eastAsia="Noto Sans CJK KR"/>
          <w:b w:val="0"/>
          <w:i w:val="0"/>
          <w:sz w:val="16"/>
        </w:rPr>
        <w:t>저본 독법: 麽</w:t>
        <w:br/>
      </w:r>
      <w:r>
        <w:rPr>
          <w:rFonts w:ascii="Noto Sans CJK KR" w:hAnsi="Noto Sans CJK KR" w:eastAsia="Noto Sans CJK KR"/>
          <w:b w:val="0"/>
          <w:i w:val="0"/>
          <w:sz w:val="16"/>
        </w:rPr>
        <w:t>저본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저본 번역: “‘사람을 대하여 서로 위로하고 축하한들 어찌 스스로 기뻐해 보는 것과 같겠는가. 맨발로 얼음과 눈을 밟아야 뼛속까지 시린 줄 안다. 스님께서 어찌 미리 준비하지 않겠는가. 나도 그 사이를 돕노라.’” 문선인에게 보이다. “그대는 이미 잘못을 알아 명리를 버렸으니 이 생에 반드시 불조의 은혜를 갚아야 합니다. 오늘은 셋, 내일은 넷 식으로 한다면 어느 때 무명의 뿌리를 끊겠습니까? 그대가 이제 대장부의 뜻을 냈으니 때때로 취모리(吹毛利)를 들어 이와 같이 지니고 해 나가십시오. 무슨 바깥 경계가 그 이치를 어지럽히겠습니까? 길이 다하여 철벽에 닿고 분별과 생각이 모두 영원히 적멸할 때까지 가십시오.”</w:t>
        <w:br/>
      </w:r>
      <w:r>
        <w:rPr>
          <w:rFonts w:ascii="Noto Sans CJK KR" w:hAnsi="Noto Sans CJK KR" w:eastAsia="Noto Sans CJK KR"/>
          <w:b w:val="0"/>
          <w:i w:val="0"/>
          <w:sz w:val="16"/>
        </w:rPr>
        <w:t>이문 독법: 魔</w:t>
        <w:br/>
      </w:r>
      <w:r>
        <w:rPr>
          <w:rFonts w:ascii="Noto Sans CJK KR" w:hAnsi="Noto Sans CJK KR" w:eastAsia="Noto Sans CJK KR"/>
          <w:b w:val="0"/>
          <w:i w:val="0"/>
          <w:sz w:val="16"/>
        </w:rPr>
        <w:t>이문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有甚13)魔外亂其理 直到路窮當鐵壁 緣慮14)忘念都永寂</w:t>
        <w:br/>
      </w:r>
      <w:r>
        <w:rPr>
          <w:rFonts w:ascii="Noto Sans CJK KR" w:hAnsi="Noto Sans CJK KR" w:eastAsia="Noto Sans CJK KR"/>
          <w:b w:val="0"/>
          <w:i w:val="0"/>
          <w:sz w:val="16"/>
        </w:rPr>
        <w:t>이문 번역: 甲본에서는 저본의 “麽”에 해당하는 부분을 “魔” 독법으로 바꾸어 읽는다. 해당 구절의 의미 차이는 아래 해설과 같다: 저본은 「麽」, 甲본은 「魔」로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「麽」, 甲본은 「魔」로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14) 忘</w:t>
        <w:br/>
      </w:r>
      <w:r>
        <w:rPr>
          <w:rFonts w:ascii="Noto Sans CJK KR" w:hAnsi="Noto Sans CJK KR" w:eastAsia="Noto Sans CJK KR"/>
          <w:b w:val="0"/>
          <w:i w:val="0"/>
          <w:sz w:val="16"/>
        </w:rPr>
        <w:t>KABC: 「忘」作「妄」{甲}</w:t>
        <w:br/>
      </w:r>
      <w:r>
        <w:rPr>
          <w:rFonts w:ascii="Noto Sans CJK KR" w:hAnsi="Noto Sans CJK KR" w:eastAsia="Noto Sans CJK KR"/>
          <w:b w:val="0"/>
          <w:i w:val="0"/>
          <w:sz w:val="16"/>
        </w:rPr>
        <w:t>교감 내용 번역: 甲본에서는 저본의 「忘」을 「妄」로 쓴다.</w:t>
        <w:br/>
      </w:r>
      <w:r>
        <w:rPr>
          <w:rFonts w:ascii="Noto Sans CJK KR" w:hAnsi="Noto Sans CJK KR" w:eastAsia="Noto Sans CJK KR"/>
          <w:b w:val="0"/>
          <w:i w:val="0"/>
          <w:sz w:val="16"/>
        </w:rPr>
        <w:t>저본 독법: 忘</w:t>
        <w:br/>
      </w:r>
      <w:r>
        <w:rPr>
          <w:rFonts w:ascii="Noto Sans CJK KR" w:hAnsi="Noto Sans CJK KR" w:eastAsia="Noto Sans CJK KR"/>
          <w:b w:val="0"/>
          <w:i w:val="0"/>
          <w:sz w:val="16"/>
        </w:rPr>
        <w:t>저본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緣慮14)忘念都永寂</w:t>
        <w:br/>
      </w:r>
      <w:r>
        <w:rPr>
          <w:rFonts w:ascii="Noto Sans CJK KR" w:hAnsi="Noto Sans CJK KR" w:eastAsia="Noto Sans CJK KR"/>
          <w:b w:val="0"/>
          <w:i w:val="0"/>
          <w:sz w:val="16"/>
        </w:rPr>
        <w:t>저본 번역: “‘사람을 대하여 서로 위로하고 축하한들 어찌 스스로 기뻐해 보는 것과 같겠는가. 맨발로 얼음과 눈을 밟아야 뼛속까지 시린 줄 안다. 스님께서 어찌 미리 준비하지 않겠는가. 나도 그 사이를 돕노라.’” 문선인에게 보이다. “그대는 이미 잘못을 알아 명리를 버렸으니 이 생에 반드시 불조의 은혜를 갚아야 합니다. 오늘은 셋, 내일은 넷 식으로 한다면 어느 때 무명의 뿌리를 끊겠습니까? 그대가 이제 대장부의 뜻을 냈으니 때때로 취모리(吹毛利)를 들어 이와 같이 지니고 해 나가십시오. 무슨 바깥 경계가 그 이치를 어지럽히겠습니까? 길이 다하여 철벽에 닿고 분별과 생각이 모두 영원히 적멸할 때까지 가십시오.”</w:t>
        <w:br/>
      </w:r>
      <w:r>
        <w:rPr>
          <w:rFonts w:ascii="Noto Sans CJK KR" w:hAnsi="Noto Sans CJK KR" w:eastAsia="Noto Sans CJK KR"/>
          <w:b w:val="0"/>
          <w:i w:val="0"/>
          <w:sz w:val="16"/>
        </w:rPr>
        <w:t>이문 독법: 妄</w:t>
        <w:br/>
      </w:r>
      <w:r>
        <w:rPr>
          <w:rFonts w:ascii="Noto Sans CJK KR" w:hAnsi="Noto Sans CJK KR" w:eastAsia="Noto Sans CJK KR"/>
          <w:b w:val="0"/>
          <w:i w:val="0"/>
          <w:sz w:val="16"/>
        </w:rPr>
        <w:t>이문 적용 문장/구절: 對人相慰賀 何11)似自怡看 赤足踏氷雪 方知徹骨寒 12)師豈不預備 余亦助其間 示文禪人 君旣知非去名利 此生須報佛祖恩 若也今日三明日四 幾時了斷無明根 君今已發丈夫志 時復提起吹毛利 常持如是做將去 有甚13)麽外亂其理 直到路窮當鐵壁 緣慮14)妄念都永寂</w:t>
        <w:br/>
      </w:r>
      <w:r>
        <w:rPr>
          <w:rFonts w:ascii="Noto Sans CJK KR" w:hAnsi="Noto Sans CJK KR" w:eastAsia="Noto Sans CJK KR"/>
          <w:b w:val="0"/>
          <w:i w:val="0"/>
          <w:sz w:val="16"/>
        </w:rPr>
        <w:t>이문 번역: 甲본에서는 저본의 “忘”에 해당하는 부분을 “妄” 독법으로 바꾸어 읽는다. 해당 구절의 의미 차이는 아래 해설과 같다: 저본은 「忘」, 甲본은 「妄」로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「忘」, 甲본은 「妄」로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183  ·  [저본 위치: 卷上 · 張표지 없음 · TXT 979–987행]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功如透水皎月華漸至寤寐一如域塵將息而光將發到此莫生悲悅懌亦莫生知覺心才生知覺失功力但但提斯眼惺惺反復看渠渠何形忽然捉敗佛祖關只消得箇一笑聲向後宜尋參本色決擇巴鼻兮同條生示紹禪人佛說戒定慧淨身口意15)界身三口四意三業一一莫作持淨戒</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“공부는 물을 꿰뚫는 밝은 달빛과 같아 차츰 깨어 있음과 잠듦이 한결같은 경지에 이릅니다. 번뇌는 잦아들고 빛은 발하려 할 때, 여기에서 슬프거나 기쁜 마음을 내지 말고 지각하는 마음도 내지 마십시오. 지각을 내자마자 공부의 힘을 잃습니다. 다만 이 눈을 성성히 들어 거듭 그를 보되, 그가 무슨 형상인지 살피십시오. 홀연히 불조의 관문을 붙잡아 깨뜨리면 다만 한 번 웃으면 됩니다. 그 뒤에는 본색을 찾아 참례하여 그 핵심을 결택하면 한 가지에서 함께 태어납니다.” 소선인에게 보이다. “부처가 계·정·혜를 설하여 몸·입·뜻의 경계를 깨끗이 하게 했습니다. 몸의 세 업, 입의 네 업, 뜻의 세 업을 하나하나 짓지 않는 것이 청정한 계를 지니는 것입니다.”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15) 界</w:t>
        <w:br/>
      </w:r>
      <w:r>
        <w:rPr>
          <w:rFonts w:ascii="Noto Sans CJK KR" w:hAnsi="Noto Sans CJK KR" w:eastAsia="Noto Sans CJK KR"/>
          <w:b w:val="0"/>
          <w:i w:val="0"/>
          <w:sz w:val="16"/>
        </w:rPr>
        <w:t>KABC: 「界」作「業」 {甲}</w:t>
        <w:br/>
      </w:r>
      <w:r>
        <w:rPr>
          <w:rFonts w:ascii="Noto Sans CJK KR" w:hAnsi="Noto Sans CJK KR" w:eastAsia="Noto Sans CJK KR"/>
          <w:b w:val="0"/>
          <w:i w:val="0"/>
          <w:sz w:val="16"/>
        </w:rPr>
        <w:t>교감 내용 번역: 甲본에서는 저본의 「界」을 「業」로 쓴다.</w:t>
        <w:br/>
      </w:r>
      <w:r>
        <w:rPr>
          <w:rFonts w:ascii="Noto Sans CJK KR" w:hAnsi="Noto Sans CJK KR" w:eastAsia="Noto Sans CJK KR"/>
          <w:b w:val="0"/>
          <w:i w:val="0"/>
          <w:sz w:val="16"/>
        </w:rPr>
        <w:t>저본 독법: 界</w:t>
        <w:br/>
      </w:r>
      <w:r>
        <w:rPr>
          <w:rFonts w:ascii="Noto Sans CJK KR" w:hAnsi="Noto Sans CJK KR" w:eastAsia="Noto Sans CJK KR"/>
          <w:b w:val="0"/>
          <w:i w:val="0"/>
          <w:sz w:val="16"/>
        </w:rPr>
        <w:t>저본 적용 문장/구절: 功如透水皎月華 漸至寤寐一如域 塵將息而光將發 到此莫生悲悅懌 亦莫生知覺心 才生知覺失功力 但但提斯眼惺惺 反復看渠渠何形 忽然捉敗佛祖關 只消得箇一笑聲 向後宜尋參本色 決擇巴鼻兮同條生 示紹禪人 佛說戒定慧 淨身口意15)界 身三口四意三業 一一莫作持淨戒</w:t>
        <w:br/>
      </w:r>
      <w:r>
        <w:rPr>
          <w:rFonts w:ascii="Noto Sans CJK KR" w:hAnsi="Noto Sans CJK KR" w:eastAsia="Noto Sans CJK KR"/>
          <w:b w:val="0"/>
          <w:i w:val="0"/>
          <w:sz w:val="16"/>
        </w:rPr>
        <w:t>저본 번역: “공부는 물을 꿰뚫는 밝은 달빛과 같아 차츰 깨어 있음과 잠듦이 한결같은 경지에 이릅니다. 번뇌는 잦아들고 빛은 발하려 할 때, 여기에서 슬프거나 기쁜 마음을 내지 말고 지각하는 마음도 내지 마십시오. 지각을 내자마자 공부의 힘을 잃습니다. 다만 이 눈을 성성히 들어 거듭 그를 보되, 그가 무슨 형상인지 살피십시오. 홀연히 불조의 관문을 붙잡아 깨뜨리면 다만 한 번 웃으면 됩니다. 그 뒤에는 본색을 찾아 참례하여 그 핵심을 결택하면 한 가지에서 함께 태어납니다.” 소선인에게 보이다. “부처가 계·정·혜를 설하여 몸·입·뜻의 경계를 깨끗이 하게 했습니다. 몸의 세 업, 입의 네 업, 뜻의 세 업을 하나하나 짓지 않는 것이 청정한 계를 지니는 것입니다.”</w:t>
        <w:br/>
      </w:r>
      <w:r>
        <w:rPr>
          <w:rFonts w:ascii="Noto Sans CJK KR" w:hAnsi="Noto Sans CJK KR" w:eastAsia="Noto Sans CJK KR"/>
          <w:b w:val="0"/>
          <w:i w:val="0"/>
          <w:sz w:val="16"/>
        </w:rPr>
        <w:t>이문 독법: 業</w:t>
        <w:br/>
      </w:r>
      <w:r>
        <w:rPr>
          <w:rFonts w:ascii="Noto Sans CJK KR" w:hAnsi="Noto Sans CJK KR" w:eastAsia="Noto Sans CJK KR"/>
          <w:b w:val="0"/>
          <w:i w:val="0"/>
          <w:sz w:val="16"/>
        </w:rPr>
        <w:t>이문 적용 문장/구절: 功如透水皎月華 漸至寤寐一如域 塵將息而光將發 到此莫生悲悅懌 亦莫生知覺心 才生知覺失功力 但但提斯眼惺惺 反復看渠渠何形 忽然捉敗佛祖關 只消得箇一笑聲 向後宜尋參本色 決擇巴鼻兮同條生 示紹禪人 佛說戒定慧 淨身口意15)業 身三口四意三業 一一莫作持淨戒</w:t>
        <w:br/>
      </w:r>
      <w:r>
        <w:rPr>
          <w:rFonts w:ascii="Noto Sans CJK KR" w:hAnsi="Noto Sans CJK KR" w:eastAsia="Noto Sans CJK KR"/>
          <w:b w:val="0"/>
          <w:i w:val="0"/>
          <w:sz w:val="16"/>
        </w:rPr>
        <w:t>이문 번역: 甲본에서는 저본의 “界”에 해당하는 부분을 “業” 독법으로 바꾸어 읽는다. 해당 구절의 의미 차이는 아래 해설과 같다: 저본은 「界」, 甲본은 「業」로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「界」, 甲본은 「業」로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184  ·  [저본 위치: 卷上 · 張표지 없음 · TXT 988–995행]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念念提起趙州無一切時中不昧無行住坐臥二便時着衣喫飯常提無如猫捕鼠鷄抱卵千萬不昧但擧無如是話頭不間斷起疑參因甚道無疑16)不破時心頭悶正好單提這話頭話頭聯綿正念成參復叅詳看話頭疑與話頭成一片動靜語默常提無漸到寤寐一如時只要話頭心不離</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“생각마다 조주의 ‘무’를 들어 모든 때에 ‘무’에 어둡지 마십시오. 행·주·좌·와와 대소변 볼 때, 옷 입고 밥 먹을 때에도 항상 ‘무’를 드십시오. 고양이가 쥐를 잡고 닭이 알을 품듯 천만번 어둡지 않게 다만 ‘무’를 드십시오. 이와 같이 화두가 끊어지지 않으면 의심을 일으켜 ‘무슨 까닭에 무라고 했는가?’를 참구하십시오. 의심이 깨지지 않을 때 마음이 답답하면 바로 이 화두 하나만 들기 좋습니다. 화두가 이어져 정념을 이루면 거듭 참구하여 화두를 살피십시오. 의심과 화두가 한 덩어리가 되고 동정·어묵에 늘 ‘무’를 들어 차츰 오매일여에 이르면, 오직 화두가 마음에서 떠나지 않게 해야 합니다.”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16) 不</w:t>
        <w:br/>
      </w:r>
      <w:r>
        <w:rPr>
          <w:rFonts w:ascii="Noto Sans CJK KR" w:hAnsi="Noto Sans CJK KR" w:eastAsia="Noto Sans CJK KR"/>
          <w:b w:val="0"/>
          <w:i w:val="0"/>
          <w:sz w:val="16"/>
        </w:rPr>
        <w:t>KABC: 「不」作「未」{甲}</w:t>
        <w:br/>
      </w:r>
      <w:r>
        <w:rPr>
          <w:rFonts w:ascii="Noto Sans CJK KR" w:hAnsi="Noto Sans CJK KR" w:eastAsia="Noto Sans CJK KR"/>
          <w:b w:val="0"/>
          <w:i w:val="0"/>
          <w:sz w:val="16"/>
        </w:rPr>
        <w:t>교감 내용 번역: 甲본에서는 저본의 「不」을 「未」로 쓴다.</w:t>
        <w:br/>
      </w:r>
      <w:r>
        <w:rPr>
          <w:rFonts w:ascii="Noto Sans CJK KR" w:hAnsi="Noto Sans CJK KR" w:eastAsia="Noto Sans CJK KR"/>
          <w:b w:val="0"/>
          <w:i w:val="0"/>
          <w:sz w:val="16"/>
        </w:rPr>
        <w:t>저본 독법: 不</w:t>
        <w:br/>
      </w:r>
      <w:r>
        <w:rPr>
          <w:rFonts w:ascii="Noto Sans CJK KR" w:hAnsi="Noto Sans CJK KR" w:eastAsia="Noto Sans CJK KR"/>
          <w:b w:val="0"/>
          <w:i w:val="0"/>
          <w:sz w:val="16"/>
        </w:rPr>
        <w:t>저본 적용 문장/구절: 念念提起趙州無 一切時中不昧無 行住坐臥二便時 着衣喫飯常提無 如猫捕鼠鷄抱卵 千萬不昧但擧無 如是話頭不間斷 起疑參因甚道無 疑16)不破時心頭悶 正好單提這話頭 話頭聯綿正念成 參復叅詳看話頭 疑與話頭成一片 動靜語默常提無 漸到寤寐一如時 只要話頭心不離</w:t>
        <w:br/>
      </w:r>
      <w:r>
        <w:rPr>
          <w:rFonts w:ascii="Noto Sans CJK KR" w:hAnsi="Noto Sans CJK KR" w:eastAsia="Noto Sans CJK KR"/>
          <w:b w:val="0"/>
          <w:i w:val="0"/>
          <w:sz w:val="16"/>
        </w:rPr>
        <w:t>저본 번역: “생각마다 조주의 ‘무’를 들어 모든 때에 ‘무’에 어둡지 마십시오. 행·주·좌·와와 대소변 볼 때, 옷 입고 밥 먹을 때에도 항상 ‘무’를 드십시오. 고양이가 쥐를 잡고 닭이 알을 품듯 천만번 어둡지 않게 다만 ‘무’를 드십시오. 이와 같이 화두가 끊어지지 않으면 의심을 일으켜 ‘무슨 까닭에 무라고 했는가?’를 참구하십시오. 의심이 깨지지 않을 때 마음이 답답하면 바로 이 화두 하나만 들기 좋습니다. 화두가 이어져 정념을 이루면 거듭 참구하여 화두를 살피십시오. 의심과 화두가 한 덩어리가 되고 동정·어묵에 늘 ‘무’를 들어 차츰 오매일여에 이르면, 오직 화두가 마음에서 떠나지 않게 해야 합니다.”</w:t>
        <w:br/>
      </w:r>
      <w:r>
        <w:rPr>
          <w:rFonts w:ascii="Noto Sans CJK KR" w:hAnsi="Noto Sans CJK KR" w:eastAsia="Noto Sans CJK KR"/>
          <w:b w:val="0"/>
          <w:i w:val="0"/>
          <w:sz w:val="16"/>
        </w:rPr>
        <w:t>이문 독법: 未</w:t>
        <w:br/>
      </w:r>
      <w:r>
        <w:rPr>
          <w:rFonts w:ascii="Noto Sans CJK KR" w:hAnsi="Noto Sans CJK KR" w:eastAsia="Noto Sans CJK KR"/>
          <w:b w:val="0"/>
          <w:i w:val="0"/>
          <w:sz w:val="16"/>
        </w:rPr>
        <w:t>이문 적용 문장/구절: 念念提起趙州無 一切時中不昧無 行住坐臥二便時 着衣喫飯常提無 如猫捕鼠鷄抱卵 千萬不昧但擧無 如是話頭不間斷 起疑參因甚道無 疑16)未破時心頭悶 正好單提這話頭 話頭聯綿正念成 參復叅詳看話頭 疑與話頭成一片 動靜語默常提無 漸到寤寐一如時 只要話頭心不離</w:t>
        <w:br/>
      </w:r>
      <w:r>
        <w:rPr>
          <w:rFonts w:ascii="Noto Sans CJK KR" w:hAnsi="Noto Sans CJK KR" w:eastAsia="Noto Sans CJK KR"/>
          <w:b w:val="0"/>
          <w:i w:val="0"/>
          <w:sz w:val="16"/>
        </w:rPr>
        <w:t>이문 번역: 甲본에서는 저본의 “不”에 해당하는 부분을 “未” 독법으로 바꾸어 읽는다. 해당 구절의 의미 차이는 아래 해설과 같다: 저본은 「不」, 甲본은 「未」로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「不」, 甲본은 「未」로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185  ·  [저본 위치: 卷上 · 張표지 없음 · TXT 996–1012행]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疑到情忘心絕處金烏夜半徹天飛於時莫生悲喜心須參本色永決疑示可禪人勸君須立丈夫志此生了報大師恩如今正法將欲1)墜早續明燈度迷津踏碎天下群邪網切須要見明眼人眼裏莫着黃金屑心田頓2)拔煩惱根苦海常泛般若艇二利功業日日新丈夫功業只如是</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“의심이 정념을 잊고 마음이 끊어진 곳에 이르면 금오가 한밤중에 하늘을 꿰뚫어 날 것입니다. 그때 슬프거나 기쁜 마음을 내지 말고 반드시 본색종사를 만나 영원히 의심을 결택하십시오.” 가선인에게 보이다. “그대에게 권하노니 반드시 대장부의 뜻을 세워 이 생에 대사의 은혜를 다 갚아라. 지금 정법이 장차 떨어지려 하니 어서 밝은 등불을 이어 미혹한 나루를 건네라. 천하의 뭇 삿된 그물을 밟아 부수려면 반드시 눈 밝은 사람을 만나야 한다. 눈에 금가루조차 붙이지 말고 마음밭의 번뇌 뿌리를 단박에 뽑아라. 고해에는 늘 반야의 배를 띄우고 자리·이타의 공업을 날마다 새롭게 하라. 대장부의 공업은 오직 이와 같다.”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墜</w:t>
        <w:br/>
      </w:r>
      <w:r>
        <w:rPr>
          <w:rFonts w:ascii="Noto Sans CJK KR" w:hAnsi="Noto Sans CJK KR" w:eastAsia="Noto Sans CJK KR"/>
          <w:b w:val="0"/>
          <w:i w:val="0"/>
          <w:sz w:val="16"/>
        </w:rPr>
        <w:t>KABC: 「墜」作「墮」{甲}</w:t>
        <w:br/>
      </w:r>
      <w:r>
        <w:rPr>
          <w:rFonts w:ascii="Noto Sans CJK KR" w:hAnsi="Noto Sans CJK KR" w:eastAsia="Noto Sans CJK KR"/>
          <w:b w:val="0"/>
          <w:i w:val="0"/>
          <w:sz w:val="16"/>
        </w:rPr>
        <w:t>교감 내용 번역: 甲본에서는 저본의 「墜」을 「墮」로 쓴다.</w:t>
        <w:br/>
      </w:r>
      <w:r>
        <w:rPr>
          <w:rFonts w:ascii="Noto Sans CJK KR" w:hAnsi="Noto Sans CJK KR" w:eastAsia="Noto Sans CJK KR"/>
          <w:b w:val="0"/>
          <w:i w:val="0"/>
          <w:sz w:val="16"/>
        </w:rPr>
        <w:t>저본 독법: 墜</w:t>
        <w:br/>
      </w:r>
      <w:r>
        <w:rPr>
          <w:rFonts w:ascii="Noto Sans CJK KR" w:hAnsi="Noto Sans CJK KR" w:eastAsia="Noto Sans CJK KR"/>
          <w:b w:val="0"/>
          <w:i w:val="0"/>
          <w:sz w:val="16"/>
        </w:rPr>
        <w:t>저본 적용 문장/구절: 疑到情忘心絕處 金烏夜半徹天飛 於時莫生悲喜心 須參本色永決疑 示可禪人 勸君須立丈夫志 此生了報大師恩 如今正法將欲1)墜 早續明燈度迷津 踏碎天下群邪網 切須要見明眼人 眼裏莫着黃金屑 心田頓2)拔煩惱根 苦海常泛般若艇 二利功業日日新 丈夫功業只如是</w:t>
        <w:br/>
      </w:r>
      <w:r>
        <w:rPr>
          <w:rFonts w:ascii="Noto Sans CJK KR" w:hAnsi="Noto Sans CJK KR" w:eastAsia="Noto Sans CJK KR"/>
          <w:b w:val="0"/>
          <w:i w:val="0"/>
          <w:sz w:val="16"/>
        </w:rPr>
        <w:t>저본 번역: “의심이 정념을 잊고 마음이 끊어진 곳에 이르면 금오가 한밤중에 하늘을 꿰뚫어 날 것입니다. 그때 슬프거나 기쁜 마음을 내지 말고 반드시 본색종사를 만나 영원히 의심을 결택하십시오.” 가선인에게 보이다. “그대에게 권하노니 반드시 대장부의 뜻을 세워 이 생에 대사의 은혜를 다 갚아라. 지금 정법이 장차 떨어지려 하니 어서 밝은 등불을 이어 미혹한 나루를 건네라. 천하의 뭇 삿된 그물을 밟아 부수려면 반드시 눈 밝은 사람을 만나야 한다. 눈에 금가루조차 붙이지 말고 마음밭의 번뇌 뿌리를 단박에 뽑아라. 고해에는 늘 반야의 배를 띄우고 자리·이타의 공업을 날마다 새롭게 하라. 대장부의 공업은 오직 이와 같다.”</w:t>
        <w:br/>
      </w:r>
      <w:r>
        <w:rPr>
          <w:rFonts w:ascii="Noto Sans CJK KR" w:hAnsi="Noto Sans CJK KR" w:eastAsia="Noto Sans CJK KR"/>
          <w:b w:val="0"/>
          <w:i w:val="0"/>
          <w:sz w:val="16"/>
        </w:rPr>
        <w:t>이문 독법: 墮</w:t>
        <w:br/>
      </w:r>
      <w:r>
        <w:rPr>
          <w:rFonts w:ascii="Noto Sans CJK KR" w:hAnsi="Noto Sans CJK KR" w:eastAsia="Noto Sans CJK KR"/>
          <w:b w:val="0"/>
          <w:i w:val="0"/>
          <w:sz w:val="16"/>
        </w:rPr>
        <w:t>이문 적용 문장/구절: 疑到情忘心絕處 金烏夜半徹天飛 於時莫生悲喜心 須參本色永決疑 示可禪人 勸君須立丈夫志 此生了報大師恩 如今正法將欲1)墮 早續明燈度迷津 踏碎天下群邪網 切須要見明眼人 眼裏莫着黃金屑 心田頓2)拔煩惱根 苦海常泛般若艇 二利功業日日新 丈夫功業只如是</w:t>
        <w:br/>
      </w:r>
      <w:r>
        <w:rPr>
          <w:rFonts w:ascii="Noto Sans CJK KR" w:hAnsi="Noto Sans CJK KR" w:eastAsia="Noto Sans CJK KR"/>
          <w:b w:val="0"/>
          <w:i w:val="0"/>
          <w:sz w:val="16"/>
        </w:rPr>
        <w:t>이문 번역: 甲본에서는 저본의 “墜”에 해당하는 부분을 “墮” 독법으로 바꾸어 읽는다. 해당 구절의 의미 차이는 아래 해설과 같다: 저본은 「墜」, 甲본은 「墮」로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「墜」, 甲본은 「墮」로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拔</w:t>
        <w:br/>
      </w:r>
      <w:r>
        <w:rPr>
          <w:rFonts w:ascii="Noto Sans CJK KR" w:hAnsi="Noto Sans CJK KR" w:eastAsia="Noto Sans CJK KR"/>
          <w:b w:val="0"/>
          <w:i w:val="0"/>
          <w:sz w:val="16"/>
        </w:rPr>
        <w:t>KABC: 「拔」作「發」{甲}</w:t>
        <w:br/>
      </w:r>
      <w:r>
        <w:rPr>
          <w:rFonts w:ascii="Noto Sans CJK KR" w:hAnsi="Noto Sans CJK KR" w:eastAsia="Noto Sans CJK KR"/>
          <w:b w:val="0"/>
          <w:i w:val="0"/>
          <w:sz w:val="16"/>
        </w:rPr>
        <w:t>교감 내용 번역: 甲본에서는 저본의 「拔」을 「發」로 쓴다.</w:t>
        <w:br/>
      </w:r>
      <w:r>
        <w:rPr>
          <w:rFonts w:ascii="Noto Sans CJK KR" w:hAnsi="Noto Sans CJK KR" w:eastAsia="Noto Sans CJK KR"/>
          <w:b w:val="0"/>
          <w:i w:val="0"/>
          <w:sz w:val="16"/>
        </w:rPr>
        <w:t>저본 독법: 拔</w:t>
        <w:br/>
      </w:r>
      <w:r>
        <w:rPr>
          <w:rFonts w:ascii="Noto Sans CJK KR" w:hAnsi="Noto Sans CJK KR" w:eastAsia="Noto Sans CJK KR"/>
          <w:b w:val="0"/>
          <w:i w:val="0"/>
          <w:sz w:val="16"/>
        </w:rPr>
        <w:t>저본 적용 문장/구절: 疑到情忘心絕處 金烏夜半徹天飛 於時莫生悲喜心 須參本色永決疑 示可禪人 勸君須立丈夫志 此生了報大師恩 如今正法將欲1)墜 早續明燈度迷津 踏碎天下群邪網 切須要見明眼人 眼裏莫着黃金屑 心田頓2)拔煩惱根 苦海常泛般若艇 二利功業日日新 丈夫功業只如是</w:t>
        <w:br/>
      </w:r>
      <w:r>
        <w:rPr>
          <w:rFonts w:ascii="Noto Sans CJK KR" w:hAnsi="Noto Sans CJK KR" w:eastAsia="Noto Sans CJK KR"/>
          <w:b w:val="0"/>
          <w:i w:val="0"/>
          <w:sz w:val="16"/>
        </w:rPr>
        <w:t>저본 번역: “의심이 정념을 잊고 마음이 끊어진 곳에 이르면 금오가 한밤중에 하늘을 꿰뚫어 날 것입니다. 그때 슬프거나 기쁜 마음을 내지 말고 반드시 본색종사를 만나 영원히 의심을 결택하십시오.” 가선인에게 보이다. “그대에게 권하노니 반드시 대장부의 뜻을 세워 이 생에 대사의 은혜를 다 갚아라. 지금 정법이 장차 떨어지려 하니 어서 밝은 등불을 이어 미혹한 나루를 건네라. 천하의 뭇 삿된 그물을 밟아 부수려면 반드시 눈 밝은 사람을 만나야 한다. 눈에 금가루조차 붙이지 말고 마음밭의 번뇌 뿌리를 단박에 뽑아라. 고해에는 늘 반야의 배를 띄우고 자리·이타의 공업을 날마다 새롭게 하라. 대장부의 공업은 오직 이와 같다.”</w:t>
        <w:br/>
      </w:r>
      <w:r>
        <w:rPr>
          <w:rFonts w:ascii="Noto Sans CJK KR" w:hAnsi="Noto Sans CJK KR" w:eastAsia="Noto Sans CJK KR"/>
          <w:b w:val="0"/>
          <w:i w:val="0"/>
          <w:sz w:val="16"/>
        </w:rPr>
        <w:t>이문 독법: 發</w:t>
        <w:br/>
      </w:r>
      <w:r>
        <w:rPr>
          <w:rFonts w:ascii="Noto Sans CJK KR" w:hAnsi="Noto Sans CJK KR" w:eastAsia="Noto Sans CJK KR"/>
          <w:b w:val="0"/>
          <w:i w:val="0"/>
          <w:sz w:val="16"/>
        </w:rPr>
        <w:t>이문 적용 문장/구절: 疑到情忘心絕處 金烏夜半徹天飛 於時莫生悲喜心 須參本色永決疑 示可禪人 勸君須立丈夫志 此生了報大師恩 如今正法將欲1)墜 早續明燈度迷津 踏碎天下群邪網 切須要見明眼人 眼裏莫着黃金屑 心田頓2)發煩惱根 苦海常泛般若艇 二利功業日日新 丈夫功業只如是</w:t>
        <w:br/>
      </w:r>
      <w:r>
        <w:rPr>
          <w:rFonts w:ascii="Noto Sans CJK KR" w:hAnsi="Noto Sans CJK KR" w:eastAsia="Noto Sans CJK KR"/>
          <w:b w:val="0"/>
          <w:i w:val="0"/>
          <w:sz w:val="16"/>
        </w:rPr>
        <w:t>이문 번역: 甲본에서는 저본의 “拔”에 해당하는 부분을 “發” 독법으로 바꾸어 읽는다. 해당 구절의 의미 차이는 아래 해설과 같다: 저본은 「拔」, 甲본은 「發」로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「拔」, 甲본은 「發」로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186  ·  [저본 위치: 卷上 · 張표지 없음 · TXT 1012–1020행]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如是之義誓不容易示祥禪人汝初依吾落髮時雙親感歎便垂泣父母恩愛重如山放汝出家情何及汝知如是父母恩勤修精進如火急汝求名利踈道行便是無間黑業習人生誰是久長生可憐浮命在呼吸是以於我本師尊捨其王位出城邑入山苦行示六年蛛網於眉雀巢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“이러한 뜻을 맹세코 쉽게 여기지 마십시오.” 상선인에게 보이다. “그대가 처음 나에게 의지해 머리를 깎을 때 두 부모가 감탄하고 곧 눈물을 흘렸습니다. 부모의 은애는 산처럼 무거운데 그대를 놓아 출가시키는 정이 어떠했겠습니까? 그대가 이러한 부모의 은혜를 안다면 불이 급한 듯 부지런히 정진하여 닦아야 합니다. 그대가 명리를 구해 도행을 소홀히 한다면 곧 무간지옥의 검은 업습입니다. 사람의 삶 가운데 누가 오래 살겠습니까? 가련한 뜬 목숨은 호흡 사이에 있습니다. 그러므로 우리 본사 세존께서는 왕위를 버리고 성읍을 나와 산에 들어가 육 년 고행을 보이시어, 거미줄이 눈썹에 얽히고 새가 어깨에 둥지를 틀도록 하셨습니다.”</w:t>
      </w:r>
    </w:p>
    <w:p>
      <w:pPr>
        <w:pStyle w:val="Heading2"/>
      </w:pPr>
      <w:r>
        <w:rPr>
          <w:rFonts w:ascii="Noto Sans CJK KR" w:hAnsi="Noto Sans CJK KR" w:eastAsia="Noto Sans CJK KR"/>
          <w:b/>
          <w:i w:val="0"/>
          <w:sz w:val="18"/>
        </w:rPr>
        <w:t>문단 187  ·  [저본 위치: 卷上 · 張표지 없음 · TXT 1021–1029행]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蘆芽穿膝任從容有甚毫((牙+攵)/(厂+毛))利名顚汝今依師學此行雙親九族必生天汝違師敎還作無髮俗自累師親同墮無間獄示安山郡夫人妙幢參禪須透祖師關學道要窮心路斷心路斷時全體現如人飮水知冷暖到此田地莫問人須參本色呈機看示乳禪人</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“갈대 싹이 무릎을 뚫어도 태연하셨으니 털끝만큼이나 명리에 뒤집히는 일이 있었겠습니까? 그대가 이제 스승에게 의지해 이 수행을 배우면 두 부모와 구족이 반드시 하늘에 태어날 것입니다. 그대가 스승의 가르침을 어기고 머리카락 없는 속인이 된다면 스스로와 스승과 부모를 얽매어 함께 무간지옥에 떨어질 것입니다.” 안산군부인 묘당에게 보이다. “참선하려면 반드시 조사관을 꿰뚫고, 도를 배우려면 마음길이 끊어진 데까지 궁구해야 합니다. 마음길이 끊어질 때 전체가 드러나니 사람이 물을 마셔 차고 따뜻함을 아는 것과 같습니다. 이 경지에 이르면 사람에게 묻지 말고 반드시 본색종사를 참례하여 기틀을 드러내 보여야 합니다.” 유선인에게 보이다.</w:t>
      </w:r>
    </w:p>
    <w:p>
      <w:pPr>
        <w:pStyle w:val="Heading2"/>
      </w:pPr>
      <w:r>
        <w:rPr>
          <w:rFonts w:ascii="Noto Sans CJK KR" w:hAnsi="Noto Sans CJK KR" w:eastAsia="Noto Sans CJK KR"/>
          <w:b/>
          <w:i w:val="0"/>
          <w:sz w:val="18"/>
        </w:rPr>
        <w:t>문단 188  ·  [저본 위치: 卷上 · 張표지 없음 · TXT 1032–1042행]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汝旣依吾斷髮根此生須報四深恩若非精進修行力何以明心徹無極示日本志性禪人白日出扶桑請君須見當返觀明明了脚下即是菩提塲示宜禪人古今大智人念念知幻身知幻便離幻當當現本眞警侍司八十人生命一塲春夢間汝曹叅此事坐臥志如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“그대가 이미 나에게 의지하여 머리카락 뿌리를 끊었으니 이 생에 반드시 네 가지 깊은 은혜를 갚아야 합니다. 정진 수행의 힘이 아니라면 어떻게 마음을 밝혀 무극을 꿰뚫겠습니까?” 일본 지성선인에게 보이다. “밝은 해가 부상에서 떠오르니 그대는 마땅히 당처를 보라. 돌이켜 관하여 밝고 분명하면 발아래가 곧 보리도량이다.” 의선인에게 보이다. “예나 지금의 큰 지혜로운 사람은 생각마다 허깨비 몸임을 안다. 허깨비임을 알면 곧 허깨비를 여의고, 당당히 본진이 나타난다.” 시사(侍司)를 경계하다. “여든 사람의 목숨이 한바탕 봄꿈 사이에 있다. 그대들은 이 일을 참구하여 앉고 눕는 데 뜻을 산처럼 하라.”</w:t>
      </w:r>
    </w:p>
    <w:p>
      <w:pPr>
        <w:pStyle w:val="Heading1"/>
      </w:pPr>
      <w:r>
        <w:t>권상 · 가음명</w:t>
      </w:r>
    </w:p>
    <w:p>
      <w:pPr>
        <w:pStyle w:val="Heading2"/>
      </w:pPr>
      <w:r>
        <w:rPr>
          <w:rFonts w:ascii="Noto Sans CJK KR" w:hAnsi="Noto Sans CJK KR" w:eastAsia="Noto Sans CJK KR"/>
          <w:b/>
          <w:i w:val="0"/>
          <w:sz w:val="18"/>
        </w:rPr>
        <w:t>문단 189  ·  [저본 위치: 卷上 · 張표지 없음 · TXT 1043행]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歌吟銘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가음명(歌吟銘).</w:t>
      </w:r>
    </w:p>
    <w:p>
      <w:pPr>
        <w:pStyle w:val="Heading2"/>
      </w:pPr>
      <w:r>
        <w:rPr>
          <w:rFonts w:ascii="Noto Sans CJK KR" w:hAnsi="Noto Sans CJK KR" w:eastAsia="Noto Sans CJK KR"/>
          <w:b/>
          <w:i w:val="0"/>
          <w:sz w:val="18"/>
        </w:rPr>
        <w:t>문단 190  ·  [저본 위치: 卷上 · 張표지 없음 · TXT 1044–1045행]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太古庵歌吾住此庵吾莫識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태고암가. “나는 이 암자에 살지만 나조차 알지 못하네.”</w:t>
      </w:r>
    </w:p>
    <w:p>
      <w:pPr>
        <w:pStyle w:val="Heading2"/>
      </w:pPr>
      <w:r>
        <w:rPr>
          <w:rFonts w:ascii="Noto Sans CJK KR" w:hAnsi="Noto Sans CJK KR" w:eastAsia="Noto Sans CJK KR"/>
          <w:b/>
          <w:i w:val="0"/>
          <w:sz w:val="18"/>
        </w:rPr>
        <w:t>문단 191  ·  [저본 위치: 卷上 · 張표지 없음 · TXT 1045–1052행]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深深密密無壅塞凾盖乾坤沒向背不住東西3)與南北珠樓玉殿未爲對少室4)風規亦不式爍破八萬四千門那邊雲外5)靑山碧山上白雲白又白山中流6)泉滴又滴誰人解看白雲容晴雨有時如電擊誰人解聽此泉聲千回萬轉流不息念未生時早是訛更擬開口成狼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“깊고 깊고 은밀하고 은밀하여 막힘이 없고, 하늘과 땅을 덮어 안아 향하고 등짐도 없네. 동서와 남북에도 머물지 않고, 구슬 누각과 옥전도 상대가 되지 못하며 소실의 가풍도 법식이 되지 못하네. 팔만사천 문을 번쩍 깨뜨리니 저편 구름 밖 청산은 푸르고, 산 위 흰 구름은 희고 또 희며 산중 흐르는 샘은 방울방울 또 떨어지네. 누가 흰 구름의 모습을 볼 줄 아는가. 맑고 비 오는 때가 있어 번개처럼 치네. 누가 이 샘 소리를 들을 줄 아는가. 천 번 만 번 굽이쳐 쉬지 않고 흐르네. 생각이 나기 전이라 해도 벌써 그르쳤고 다시 입을 열려 하면 낭자해지네.”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與南</w:t>
        <w:br/>
      </w:r>
      <w:r>
        <w:rPr>
          <w:rFonts w:ascii="Noto Sans CJK KR" w:hAnsi="Noto Sans CJK KR" w:eastAsia="Noto Sans CJK KR"/>
          <w:b w:val="0"/>
          <w:i w:val="0"/>
          <w:sz w:val="16"/>
        </w:rPr>
        <w:t>KABC: 「與南」 作「南與」{甲}</w:t>
        <w:br/>
      </w:r>
      <w:r>
        <w:rPr>
          <w:rFonts w:ascii="Noto Sans CJK KR" w:hAnsi="Noto Sans CJK KR" w:eastAsia="Noto Sans CJK KR"/>
          <w:b w:val="0"/>
          <w:i w:val="0"/>
          <w:sz w:val="16"/>
        </w:rPr>
        <w:t>교감 내용 번역: 甲본에서는 저본의 「與南」을 「南與」로 쓴다.</w:t>
        <w:br/>
      </w:r>
      <w:r>
        <w:rPr>
          <w:rFonts w:ascii="Noto Sans CJK KR" w:hAnsi="Noto Sans CJK KR" w:eastAsia="Noto Sans CJK KR"/>
          <w:b w:val="0"/>
          <w:i w:val="0"/>
          <w:sz w:val="16"/>
        </w:rPr>
        <w:t>저본 독법: 與南</w:t>
        <w:br/>
      </w:r>
      <w:r>
        <w:rPr>
          <w:rFonts w:ascii="Noto Sans CJK KR" w:hAnsi="Noto Sans CJK KR" w:eastAsia="Noto Sans CJK KR"/>
          <w:b w:val="0"/>
          <w:i w:val="0"/>
          <w:sz w:val="16"/>
        </w:rPr>
        <w:t>저본 적용 문장/구절: 深深密密無壅塞 凾盖乾坤沒向背 不住東西3)與南北 珠樓玉殿未爲對 少室4)風規亦不式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저본 번역: “깊고 깊고 은밀하고 은밀하여 막힘이 없고, 하늘과 땅을 덮어 안아 향하고 등짐도 없네. 동서와 남북에도 머물지 않고, 구슬 누각과 옥전도 상대가 되지 못하며 소실의 가풍도 법식이 되지 못하네. 팔만사천 문을 번쩍 깨뜨리니 저편 구름 밖 청산은 푸르고, 산 위 흰 구름은 희고 또 희며 산중 흐르는 샘은 방울방울 또 떨어지네. 누가 흰 구름의 모습을 볼 줄 아는가. 맑고 비 오는 때가 있어 번개처럼 치네. 누가 이 샘 소리를 들을 줄 아는가. 천 번 만 번 굽이쳐 쉬지 않고 흐르네. 생각이 나기 전이라 해도 벌써 그르쳤고 다시 입을 열려 하면 낭자해지네.”</w:t>
        <w:br/>
      </w:r>
      <w:r>
        <w:rPr>
          <w:rFonts w:ascii="Noto Sans CJK KR" w:hAnsi="Noto Sans CJK KR" w:eastAsia="Noto Sans CJK KR"/>
          <w:b w:val="0"/>
          <w:i w:val="0"/>
          <w:sz w:val="16"/>
        </w:rPr>
        <w:t>이문 독법: 南與</w:t>
        <w:br/>
      </w:r>
      <w:r>
        <w:rPr>
          <w:rFonts w:ascii="Noto Sans CJK KR" w:hAnsi="Noto Sans CJK KR" w:eastAsia="Noto Sans CJK KR"/>
          <w:b w:val="0"/>
          <w:i w:val="0"/>
          <w:sz w:val="16"/>
        </w:rPr>
        <w:t>이문 적용 문장/구절: 深深密密無壅塞 凾盖乾坤沒向背 不住東西3)南與北 珠樓玉殿未爲對 少室4)風規亦不式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이문 번역: 甲본에서는 저본의 “與南”에 해당하는 부분을 “南與” 독법으로 바꾸어 읽는다. 해당 구절의 의미 차이는 아래 해설과 같다: 저본은 「與南」, 甲본은 「南與」로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「與南」, 甲본은 「南與」로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風</w:t>
        <w:br/>
      </w:r>
      <w:r>
        <w:rPr>
          <w:rFonts w:ascii="Noto Sans CJK KR" w:hAnsi="Noto Sans CJK KR" w:eastAsia="Noto Sans CJK KR"/>
          <w:b w:val="0"/>
          <w:i w:val="0"/>
          <w:sz w:val="16"/>
        </w:rPr>
        <w:t>KABC: 「風」作「淸」{甲}</w:t>
        <w:br/>
      </w:r>
      <w:r>
        <w:rPr>
          <w:rFonts w:ascii="Noto Sans CJK KR" w:hAnsi="Noto Sans CJK KR" w:eastAsia="Noto Sans CJK KR"/>
          <w:b w:val="0"/>
          <w:i w:val="0"/>
          <w:sz w:val="16"/>
        </w:rPr>
        <w:t>교감 내용 번역: 甲본에서는 저본의 「風」을 「淸」로 쓴다.</w:t>
        <w:br/>
      </w:r>
      <w:r>
        <w:rPr>
          <w:rFonts w:ascii="Noto Sans CJK KR" w:hAnsi="Noto Sans CJK KR" w:eastAsia="Noto Sans CJK KR"/>
          <w:b w:val="0"/>
          <w:i w:val="0"/>
          <w:sz w:val="16"/>
        </w:rPr>
        <w:t>저본 독법: 風</w:t>
        <w:br/>
      </w:r>
      <w:r>
        <w:rPr>
          <w:rFonts w:ascii="Noto Sans CJK KR" w:hAnsi="Noto Sans CJK KR" w:eastAsia="Noto Sans CJK KR"/>
          <w:b w:val="0"/>
          <w:i w:val="0"/>
          <w:sz w:val="16"/>
        </w:rPr>
        <w:t>저본 적용 문장/구절: 深深密密無壅塞 凾盖乾坤沒向背 不住東西3)與南北 珠樓玉殿未爲對 少室4)風規亦不式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저본 번역: “깊고 깊고 은밀하고 은밀하여 막힘이 없고, 하늘과 땅을 덮어 안아 향하고 등짐도 없네. 동서와 남북에도 머물지 않고, 구슬 누각과 옥전도 상대가 되지 못하며 소실의 가풍도 법식이 되지 못하네. 팔만사천 문을 번쩍 깨뜨리니 저편 구름 밖 청산은 푸르고, 산 위 흰 구름은 희고 또 희며 산중 흐르는 샘은 방울방울 또 떨어지네. 누가 흰 구름의 모습을 볼 줄 아는가. 맑고 비 오는 때가 있어 번개처럼 치네. 누가 이 샘 소리를 들을 줄 아는가. 천 번 만 번 굽이쳐 쉬지 않고 흐르네. 생각이 나기 전이라 해도 벌써 그르쳤고 다시 입을 열려 하면 낭자해지네.”</w:t>
        <w:br/>
      </w:r>
      <w:r>
        <w:rPr>
          <w:rFonts w:ascii="Noto Sans CJK KR" w:hAnsi="Noto Sans CJK KR" w:eastAsia="Noto Sans CJK KR"/>
          <w:b w:val="0"/>
          <w:i w:val="0"/>
          <w:sz w:val="16"/>
        </w:rPr>
        <w:t>이문 독법: 淸</w:t>
        <w:br/>
      </w:r>
      <w:r>
        <w:rPr>
          <w:rFonts w:ascii="Noto Sans CJK KR" w:hAnsi="Noto Sans CJK KR" w:eastAsia="Noto Sans CJK KR"/>
          <w:b w:val="0"/>
          <w:i w:val="0"/>
          <w:sz w:val="16"/>
        </w:rPr>
        <w:t>이문 적용 문장/구절: 深深密密無壅塞 凾盖乾坤沒向背 不住東西3)與南北 珠樓玉殿未爲對 少室4)淸規亦不式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이문 번역: 甲본에서는 저본의 “風”에 해당하는 부분을 “淸” 독법으로 바꾸어 읽는다. 해당 구절의 의미 차이는 아래 해설과 같다: 저본은 「風」, 甲본은 「淸」로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「風」, 甲본은 「淸」로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靑</w:t>
        <w:br/>
      </w:r>
      <w:r>
        <w:rPr>
          <w:rFonts w:ascii="Noto Sans CJK KR" w:hAnsi="Noto Sans CJK KR" w:eastAsia="Noto Sans CJK KR"/>
          <w:b w:val="0"/>
          <w:i w:val="0"/>
          <w:sz w:val="16"/>
        </w:rPr>
        <w:t>KABC: 「靑」作「看」 {甲}</w:t>
        <w:br/>
      </w:r>
      <w:r>
        <w:rPr>
          <w:rFonts w:ascii="Noto Sans CJK KR" w:hAnsi="Noto Sans CJK KR" w:eastAsia="Noto Sans CJK KR"/>
          <w:b w:val="0"/>
          <w:i w:val="0"/>
          <w:sz w:val="16"/>
        </w:rPr>
        <w:t>교감 내용 번역: 甲본에서는 저본의 「靑」을 「看」로 쓴다.</w:t>
        <w:br/>
      </w:r>
      <w:r>
        <w:rPr>
          <w:rFonts w:ascii="Noto Sans CJK KR" w:hAnsi="Noto Sans CJK KR" w:eastAsia="Noto Sans CJK KR"/>
          <w:b w:val="0"/>
          <w:i w:val="0"/>
          <w:sz w:val="16"/>
        </w:rPr>
        <w:t>저본 독법: 靑</w:t>
        <w:br/>
      </w:r>
      <w:r>
        <w:rPr>
          <w:rFonts w:ascii="Noto Sans CJK KR" w:hAnsi="Noto Sans CJK KR" w:eastAsia="Noto Sans CJK KR"/>
          <w:b w:val="0"/>
          <w:i w:val="0"/>
          <w:sz w:val="16"/>
        </w:rPr>
        <w:t>저본 적용 문장/구절: 深深密密無壅塞 凾盖乾坤沒向背 不住東西3)與南北 珠樓玉殿未爲對 少室4)風規亦不式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저본 번역: “깊고 깊고 은밀하고 은밀하여 막힘이 없고, 하늘과 땅을 덮어 안아 향하고 등짐도 없네. 동서와 남북에도 머물지 않고, 구슬 누각과 옥전도 상대가 되지 못하며 소실의 가풍도 법식이 되지 못하네. 팔만사천 문을 번쩍 깨뜨리니 저편 구름 밖 청산은 푸르고, 산 위 흰 구름은 희고 또 희며 산중 흐르는 샘은 방울방울 또 떨어지네. 누가 흰 구름의 모습을 볼 줄 아는가. 맑고 비 오는 때가 있어 번개처럼 치네. 누가 이 샘 소리를 들을 줄 아는가. 천 번 만 번 굽이쳐 쉬지 않고 흐르네. 생각이 나기 전이라 해도 벌써 그르쳤고 다시 입을 열려 하면 낭자해지네.”</w:t>
        <w:br/>
      </w:r>
      <w:r>
        <w:rPr>
          <w:rFonts w:ascii="Noto Sans CJK KR" w:hAnsi="Noto Sans CJK KR" w:eastAsia="Noto Sans CJK KR"/>
          <w:b w:val="0"/>
          <w:i w:val="0"/>
          <w:sz w:val="16"/>
        </w:rPr>
        <w:t>이문 독법: 看</w:t>
        <w:br/>
      </w:r>
      <w:r>
        <w:rPr>
          <w:rFonts w:ascii="Noto Sans CJK KR" w:hAnsi="Noto Sans CJK KR" w:eastAsia="Noto Sans CJK KR"/>
          <w:b w:val="0"/>
          <w:i w:val="0"/>
          <w:sz w:val="16"/>
        </w:rPr>
        <w:t>이문 적용 문장/구절: 深深密密無壅塞 凾盖乾坤沒向背 不住東西3)與南北 珠樓玉殿未爲對 少室4)風規亦不式 爍破八萬四千門 那邊雲外5)看山碧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이문 번역: 甲본에서는 저본의 “靑”에 해당하는 부분을 “看” 독법으로 바꾸어 읽는다. 해당 구절의 의미 차이는 아래 해설과 같다: 저본은 「靑」, 甲본은 「看」로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「靑」, 甲본은 「看」로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6) 泉</w:t>
        <w:br/>
      </w:r>
      <w:r>
        <w:rPr>
          <w:rFonts w:ascii="Noto Sans CJK KR" w:hAnsi="Noto Sans CJK KR" w:eastAsia="Noto Sans CJK KR"/>
          <w:b w:val="0"/>
          <w:i w:val="0"/>
          <w:sz w:val="16"/>
        </w:rPr>
        <w:t>KABC: 「泉」作「水」{甲}</w:t>
        <w:br/>
      </w:r>
      <w:r>
        <w:rPr>
          <w:rFonts w:ascii="Noto Sans CJK KR" w:hAnsi="Noto Sans CJK KR" w:eastAsia="Noto Sans CJK KR"/>
          <w:b w:val="0"/>
          <w:i w:val="0"/>
          <w:sz w:val="16"/>
        </w:rPr>
        <w:t>교감 내용 번역: 甲본에서는 저본의 「泉」을 「水」로 쓴다.</w:t>
        <w:br/>
      </w:r>
      <w:r>
        <w:rPr>
          <w:rFonts w:ascii="Noto Sans CJK KR" w:hAnsi="Noto Sans CJK KR" w:eastAsia="Noto Sans CJK KR"/>
          <w:b w:val="0"/>
          <w:i w:val="0"/>
          <w:sz w:val="16"/>
        </w:rPr>
        <w:t>저본 독법: 泉</w:t>
        <w:br/>
      </w:r>
      <w:r>
        <w:rPr>
          <w:rFonts w:ascii="Noto Sans CJK KR" w:hAnsi="Noto Sans CJK KR" w:eastAsia="Noto Sans CJK KR"/>
          <w:b w:val="0"/>
          <w:i w:val="0"/>
          <w:sz w:val="16"/>
        </w:rPr>
        <w:t>저본 적용 문장/구절: 深深密密無壅塞 凾盖乾坤沒向背 不住東西3)與南北 珠樓玉殿未爲對 少室4)風規亦不式 爍破八萬四千門 那邊雲外5)靑山碧 山上白雲白又白 山中流6)泉滴又滴 誰人解看白雲容 晴雨有時如電擊 誰人解聽此泉聲 千回萬轉流不息 念未生時早是訛 更擬開口成狼藉</w:t>
        <w:br/>
      </w:r>
      <w:r>
        <w:rPr>
          <w:rFonts w:ascii="Noto Sans CJK KR" w:hAnsi="Noto Sans CJK KR" w:eastAsia="Noto Sans CJK KR"/>
          <w:b w:val="0"/>
          <w:i w:val="0"/>
          <w:sz w:val="16"/>
        </w:rPr>
        <w:t>저본 번역: “깊고 깊고 은밀하고 은밀하여 막힘이 없고, 하늘과 땅을 덮어 안아 향하고 등짐도 없네. 동서와 남북에도 머물지 않고, 구슬 누각과 옥전도 상대가 되지 못하며 소실의 가풍도 법식이 되지 못하네. 팔만사천 문을 번쩍 깨뜨리니 저편 구름 밖 청산은 푸르고, 산 위 흰 구름은 희고 또 희며 산중 흐르는 샘은 방울방울 또 떨어지네. 누가 흰 구름의 모습을 볼 줄 아는가. 맑고 비 오는 때가 있어 번개처럼 치네. 누가 이 샘 소리를 들을 줄 아는가. 천 번 만 번 굽이쳐 쉬지 않고 흐르네. 생각이 나기 전이라 해도 벌써 그르쳤고 다시 입을 열려 하면 낭자해지네.”</w:t>
        <w:br/>
      </w:r>
      <w:r>
        <w:rPr>
          <w:rFonts w:ascii="Noto Sans CJK KR" w:hAnsi="Noto Sans CJK KR" w:eastAsia="Noto Sans CJK KR"/>
          <w:b w:val="0"/>
          <w:i w:val="0"/>
          <w:sz w:val="16"/>
        </w:rPr>
        <w:t>이문 독법: 水</w:t>
        <w:br/>
      </w:r>
      <w:r>
        <w:rPr>
          <w:rFonts w:ascii="Noto Sans CJK KR" w:hAnsi="Noto Sans CJK KR" w:eastAsia="Noto Sans CJK KR"/>
          <w:b w:val="0"/>
          <w:i w:val="0"/>
          <w:sz w:val="16"/>
        </w:rPr>
        <w:t>이문 적용 문장/구절: 深深密密無壅塞 凾盖乾坤沒向背 不住東西3)與南北 珠樓玉殿未爲對 少室4)風規亦不式 爍破八萬四千門 那邊雲外5)靑山碧 山上白雲白又白 山中流6)水滴又滴 誰人解看白雲容 晴雨有時如電擊 誰人解聽此泉聲 千回萬轉流不息 念未生時早是訛 更擬開口成狼藉</w:t>
        <w:br/>
      </w:r>
      <w:r>
        <w:rPr>
          <w:rFonts w:ascii="Noto Sans CJK KR" w:hAnsi="Noto Sans CJK KR" w:eastAsia="Noto Sans CJK KR"/>
          <w:b w:val="0"/>
          <w:i w:val="0"/>
          <w:sz w:val="16"/>
        </w:rPr>
        <w:t>이문 번역: 甲본에서는 저본의 “泉”에 해당하는 부분을 “水” 독법으로 바꾸어 읽는다. 해당 구절의 의미 차이는 아래 해설과 같다: 저본은 「泉」, 甲본은 「水」로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「泉」, 甲본은 「水」로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192  ·  [저본 위치: 卷上 · 張표지 없음 · TXT 1053–1054행]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經霜經雨幾春秋有甚閑事知今日麁也飡細也飡任儞人人取次喫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“서리와 비를 지나 몇 봄가을이던가. 무슨 한가한 일로 오늘을 알겠는가. 거친 것도 먹고 고운 것도 먹으니 그대들 각자 마음대로 먹으라.”</w:t>
      </w:r>
    </w:p>
    <w:p>
      <w:pPr>
        <w:pStyle w:val="Heading2"/>
      </w:pPr>
      <w:r>
        <w:rPr>
          <w:rFonts w:ascii="Noto Sans CJK KR" w:hAnsi="Noto Sans CJK KR" w:eastAsia="Noto Sans CJK KR"/>
          <w:b/>
          <w:i w:val="0"/>
          <w:sz w:val="18"/>
        </w:rPr>
        <w:t>문단 193  ·  [저본 위치: 卷上 · 張표지 없음 · TXT 1057–1064행]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雲門7)糊餅趙州茶何似庵中無味食本來如此舊家風誰敢與君論奇特一毫端上太古庵寬非寬兮窄非窄重重刹土箇中藏過量機路衝天直三世如來都不會歷代祖師出不得愚愚訥訥主人公倒行逆施無軌則着郤靑州破布衫藤蘿影裏倚絕壁眼前無法亦無人旦暮空對靑山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“운문의 호떡과 조주의 차가 어찌 암자 안의 맛없는 음식과 같겠는가. 본래 이와 같은 옛 집안의 가풍을 누가 감히 그대와 기특하다 논하겠는가. 한 털끝 위의 태고암은 넓어도 넓지 않고 좁아도 좁지 않네. 겹겹 찰토를 그 가운데 감추고 헤아릴 수 없는 기틀의 길은 하늘을 찌르듯 곧네. 삼세 여래도 모두 알지 못하고 역대 조사도 빠져나오지 못하네. 어리석고 말더듬는 주인공은 거꾸로 행하고 거슬러 베풀어 궤칙이 없네. 청주의 해진 베옷을 입고 등라 그늘 속 절벽에 기대니 눈앞에는 법도 사람도 없고 아침저녁 헛되이 청산 빛만 마주하네.”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糊</w:t>
        <w:br/>
      </w:r>
      <w:r>
        <w:rPr>
          <w:rFonts w:ascii="Noto Sans CJK KR" w:hAnsi="Noto Sans CJK KR" w:eastAsia="Noto Sans CJK KR"/>
          <w:b w:val="0"/>
          <w:i w:val="0"/>
          <w:sz w:val="16"/>
        </w:rPr>
        <w:t>KABC: 「糊」作「胡」{甲}</w:t>
        <w:br/>
      </w:r>
      <w:r>
        <w:rPr>
          <w:rFonts w:ascii="Noto Sans CJK KR" w:hAnsi="Noto Sans CJK KR" w:eastAsia="Noto Sans CJK KR"/>
          <w:b w:val="0"/>
          <w:i w:val="0"/>
          <w:sz w:val="16"/>
        </w:rPr>
        <w:t>교감 내용 번역: 甲본에서는 저본의 「糊」을 「胡」로 쓴다.</w:t>
        <w:br/>
      </w:r>
      <w:r>
        <w:rPr>
          <w:rFonts w:ascii="Noto Sans CJK KR" w:hAnsi="Noto Sans CJK KR" w:eastAsia="Noto Sans CJK KR"/>
          <w:b w:val="0"/>
          <w:i w:val="0"/>
          <w:sz w:val="16"/>
        </w:rPr>
        <w:t>저본 독법: 糊</w:t>
        <w:br/>
      </w:r>
      <w:r>
        <w:rPr>
          <w:rFonts w:ascii="Noto Sans CJK KR" w:hAnsi="Noto Sans CJK KR" w:eastAsia="Noto Sans CJK KR"/>
          <w:b w:val="0"/>
          <w:i w:val="0"/>
          <w:sz w:val="16"/>
        </w:rPr>
        <w:t>저본 적용 문장/구절: 雲門7)糊餅趙州茶 何似庵中無味食 本來如此舊家風 誰敢與君論奇特 一毫端上太古庵 寬非寬兮窄非窄 重重刹土箇中藏 過量機路衝天直 三世如來都不會 歷代祖師出不得 愚愚訥訥主人公 倒行逆施無軌則 着郤靑州破布衫 藤蘿影裏倚絕壁 眼前無法亦無人 旦暮空對靑山色</w:t>
        <w:br/>
      </w:r>
      <w:r>
        <w:rPr>
          <w:rFonts w:ascii="Noto Sans CJK KR" w:hAnsi="Noto Sans CJK KR" w:eastAsia="Noto Sans CJK KR"/>
          <w:b w:val="0"/>
          <w:i w:val="0"/>
          <w:sz w:val="16"/>
        </w:rPr>
        <w:t>저본 번역: “운문의 호떡과 조주의 차가 어찌 암자 안의 맛없는 음식과 같겠는가. 본래 이와 같은 옛 집안의 가풍을 누가 감히 그대와 기특하다 논하겠는가. 한 털끝 위의 태고암은 넓어도 넓지 않고 좁아도 좁지 않네. 겹겹 찰토를 그 가운데 감추고 헤아릴 수 없는 기틀의 길은 하늘을 찌르듯 곧네. 삼세 여래도 모두 알지 못하고 역대 조사도 빠져나오지 못하네. 어리석고 말더듬는 주인공은 거꾸로 행하고 거슬러 베풀어 궤칙이 없네. 청주의 해진 베옷을 입고 등라 그늘 속 절벽에 기대니 눈앞에는 법도 사람도 없고 아침저녁 헛되이 청산 빛만 마주하네.”</w:t>
        <w:br/>
      </w:r>
      <w:r>
        <w:rPr>
          <w:rFonts w:ascii="Noto Sans CJK KR" w:hAnsi="Noto Sans CJK KR" w:eastAsia="Noto Sans CJK KR"/>
          <w:b w:val="0"/>
          <w:i w:val="0"/>
          <w:sz w:val="16"/>
        </w:rPr>
        <w:t>이문 독법: 胡</w:t>
        <w:br/>
      </w:r>
      <w:r>
        <w:rPr>
          <w:rFonts w:ascii="Noto Sans CJK KR" w:hAnsi="Noto Sans CJK KR" w:eastAsia="Noto Sans CJK KR"/>
          <w:b w:val="0"/>
          <w:i w:val="0"/>
          <w:sz w:val="16"/>
        </w:rPr>
        <w:t>이문 적용 문장/구절: 雲門7)胡餅趙州茶 何似庵中無味食 本來如此舊家風 誰敢與君論奇特 一毫端上太古庵 寬非寬兮窄非窄 重重刹土箇中藏 過量機路衝天直 三世如來都不會 歷代祖師出不得 愚愚訥訥主人公 倒行逆施無軌則 着郤靑州破布衫 藤蘿影裏倚絕壁 眼前無法亦無人 旦暮空對靑山色</w:t>
        <w:br/>
      </w:r>
      <w:r>
        <w:rPr>
          <w:rFonts w:ascii="Noto Sans CJK KR" w:hAnsi="Noto Sans CJK KR" w:eastAsia="Noto Sans CJK KR"/>
          <w:b w:val="0"/>
          <w:i w:val="0"/>
          <w:sz w:val="16"/>
        </w:rPr>
        <w:t>이문 번역: 甲본에서는 저본의 “糊”에 해당하는 부분을 “胡” 독법으로 바꾸어 읽는다. 해당 구절의 의미 차이는 아래 해설과 같다: 저본은 「糊」, 甲본은 「胡」로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「糊」, 甲본은 「胡」로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194  ·  [저본 위치: 卷上 · 張표지 없음 · TXT 1065–1072행]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兀然無事謌此曲西來音韻愈端的徧界有誰同唱和靈山少室謾相拍誰將太古沒絃琴應此今時無孔笛君不見太古庵中太古事只這如今明歷歷百千三昧在其中利物應錄常寂寂此菴非但老僧居塵沙8)佛祖同風格決定說君莫疑智亦難知識莫測回光返照尙茫9)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“우뚝하여 일 없이 이 노래를 부르니 서쪽에서 온 음운이 더욱 단적하네. 온 세계에 누가 함께 화답하랴. 영산과 소실도 부질없이 손뼉 맞출 뿐. 누가 태고의 줄 없는 거문고를 가져다가 지금 이때의 구멍 없는 피리에 응하랴. 그대 보지 못했는가. 태고암 속 태고의 일은 오직 지금 이것이 밝고 역력하네. 백천삼매가 그 가운데 있고 중생을 이롭게 응하되 늘 고요하네. 이 암자는 노승만 사는 곳이 아니라 티끌 수 불조가 같은 풍격이네. 결정코 그대에게 말하니 의심하지 말라. 지혜로도 알기 어렵고 식으로도 헤아리지 못하며, 빛을 돌이켜 비추어도 아득하네.”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佛 祖</w:t>
        <w:br/>
      </w:r>
      <w:r>
        <w:rPr>
          <w:rFonts w:ascii="Noto Sans CJK KR" w:hAnsi="Noto Sans CJK KR" w:eastAsia="Noto Sans CJK KR"/>
          <w:b w:val="0"/>
          <w:i w:val="0"/>
          <w:sz w:val="16"/>
        </w:rPr>
        <w:t>KABC: 「佛 祖」作「如來」{甲}</w:t>
        <w:br/>
      </w:r>
      <w:r>
        <w:rPr>
          <w:rFonts w:ascii="Noto Sans CJK KR" w:hAnsi="Noto Sans CJK KR" w:eastAsia="Noto Sans CJK KR"/>
          <w:b w:val="0"/>
          <w:i w:val="0"/>
          <w:sz w:val="16"/>
        </w:rPr>
        <w:t>교감 내용 번역: 甲본에서는 저본의 「佛 祖」을 「如來」로 쓴다.</w:t>
        <w:br/>
      </w:r>
      <w:r>
        <w:rPr>
          <w:rFonts w:ascii="Noto Sans CJK KR" w:hAnsi="Noto Sans CJK KR" w:eastAsia="Noto Sans CJK KR"/>
          <w:b w:val="0"/>
          <w:i w:val="0"/>
          <w:sz w:val="16"/>
        </w:rPr>
        <w:t>저본 독법: 佛 祖</w:t>
        <w:br/>
      </w:r>
      <w:r>
        <w:rPr>
          <w:rFonts w:ascii="Noto Sans CJK KR" w:hAnsi="Noto Sans CJK KR" w:eastAsia="Noto Sans CJK KR"/>
          <w:b w:val="0"/>
          <w:i w:val="0"/>
          <w:sz w:val="16"/>
        </w:rPr>
        <w:t>저본 적용 문장/구절: 兀然無事謌此曲 西來音韻愈端的 徧界有誰同唱和 靈山少室謾相拍 誰將太古沒絃琴 應此今時無孔笛 君不見 太古庵中太古事 只這如今明歷歷 百千三昧在其中 利物應錄常寂寂 此菴非但老僧居 塵沙8)佛祖同風格 決定說君莫疑 智亦難知識莫測 回光返照尙茫9)茫</w:t>
        <w:br/>
      </w:r>
      <w:r>
        <w:rPr>
          <w:rFonts w:ascii="Noto Sans CJK KR" w:hAnsi="Noto Sans CJK KR" w:eastAsia="Noto Sans CJK KR"/>
          <w:b w:val="0"/>
          <w:i w:val="0"/>
          <w:sz w:val="16"/>
        </w:rPr>
        <w:t>저본 번역: “우뚝하여 일 없이 이 노래를 부르니 서쪽에서 온 음운이 더욱 단적하네. 온 세계에 누가 함께 화답하랴. 영산과 소실도 부질없이 손뼉 맞출 뿐. 누가 태고의 줄 없는 거문고를 가져다가 지금 이때의 구멍 없는 피리에 응하랴. 그대 보지 못했는가. 태고암 속 태고의 일은 오직 지금 이것이 밝고 역력하네. 백천삼매가 그 가운데 있고 중생을 이롭게 응하되 늘 고요하네. 이 암자는 노승만 사는 곳이 아니라 티끌 수 불조가 같은 풍격이네. 결정코 그대에게 말하니 의심하지 말라. 지혜로도 알기 어렵고 식으로도 헤아리지 못하며, 빛을 돌이켜 비추어도 아득하네.”</w:t>
        <w:br/>
      </w:r>
      <w:r>
        <w:rPr>
          <w:rFonts w:ascii="Noto Sans CJK KR" w:hAnsi="Noto Sans CJK KR" w:eastAsia="Noto Sans CJK KR"/>
          <w:b w:val="0"/>
          <w:i w:val="0"/>
          <w:sz w:val="16"/>
        </w:rPr>
        <w:t>이문 독법: 如來</w:t>
        <w:br/>
      </w:r>
      <w:r>
        <w:rPr>
          <w:rFonts w:ascii="Noto Sans CJK KR" w:hAnsi="Noto Sans CJK KR" w:eastAsia="Noto Sans CJK KR"/>
          <w:b w:val="0"/>
          <w:i w:val="0"/>
          <w:sz w:val="16"/>
        </w:rPr>
        <w:t>이문 적용 문장/구절: [이문 적용] 佛 祖 → 如來</w:t>
        <w:br/>
      </w:r>
      <w:r>
        <w:rPr>
          <w:rFonts w:ascii="Noto Sans CJK KR" w:hAnsi="Noto Sans CJK KR" w:eastAsia="Noto Sans CJK KR"/>
          <w:b w:val="0"/>
          <w:i w:val="0"/>
          <w:sz w:val="16"/>
        </w:rPr>
        <w:t>이문 번역: 甲본에서는 저본의 “佛 祖”에 해당하는 부분을 “如來” 독법으로 바꾸어 읽는다. 해당 구절의 의미 차이는 아래 해설과 같다: 저본은 「佛 祖」, 甲본은 「如來」로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「佛 祖」, 甲본은 「如來」로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9) 茫</w:t>
        <w:br/>
      </w:r>
      <w:r>
        <w:rPr>
          <w:rFonts w:ascii="Noto Sans CJK KR" w:hAnsi="Noto Sans CJK KR" w:eastAsia="Noto Sans CJK KR"/>
          <w:b w:val="0"/>
          <w:i w:val="0"/>
          <w:sz w:val="16"/>
        </w:rPr>
        <w:t>KABC: 「茫」作「然」{甲}</w:t>
        <w:br/>
      </w:r>
      <w:r>
        <w:rPr>
          <w:rFonts w:ascii="Noto Sans CJK KR" w:hAnsi="Noto Sans CJK KR" w:eastAsia="Noto Sans CJK KR"/>
          <w:b w:val="0"/>
          <w:i w:val="0"/>
          <w:sz w:val="16"/>
        </w:rPr>
        <w:t>교감 내용 번역: 甲본에서는 저본의 「茫」을 「然」로 쓴다.</w:t>
        <w:br/>
      </w:r>
      <w:r>
        <w:rPr>
          <w:rFonts w:ascii="Noto Sans CJK KR" w:hAnsi="Noto Sans CJK KR" w:eastAsia="Noto Sans CJK KR"/>
          <w:b w:val="0"/>
          <w:i w:val="0"/>
          <w:sz w:val="16"/>
        </w:rPr>
        <w:t>저본 독법: 茫</w:t>
        <w:br/>
      </w:r>
      <w:r>
        <w:rPr>
          <w:rFonts w:ascii="Noto Sans CJK KR" w:hAnsi="Noto Sans CJK KR" w:eastAsia="Noto Sans CJK KR"/>
          <w:b w:val="0"/>
          <w:i w:val="0"/>
          <w:sz w:val="16"/>
        </w:rPr>
        <w:t>저본 적용 문장/구절: 兀然無事謌此曲 西來音韻愈端的 徧界有誰同唱和 靈山少室謾相拍 誰將太古沒絃琴 應此今時無孔笛 君不見 太古庵中太古事 只這如今明歷歷 百千三昧在其中 利物應錄常寂寂 此菴非但老僧居 塵沙8)佛祖同風格 決定說君莫疑 智亦難知識莫測 回光返照尙茫9)茫</w:t>
        <w:br/>
      </w:r>
      <w:r>
        <w:rPr>
          <w:rFonts w:ascii="Noto Sans CJK KR" w:hAnsi="Noto Sans CJK KR" w:eastAsia="Noto Sans CJK KR"/>
          <w:b w:val="0"/>
          <w:i w:val="0"/>
          <w:sz w:val="16"/>
        </w:rPr>
        <w:t>저본 번역: “우뚝하여 일 없이 이 노래를 부르니 서쪽에서 온 음운이 더욱 단적하네. 온 세계에 누가 함께 화답하랴. 영산과 소실도 부질없이 손뼉 맞출 뿐. 누가 태고의 줄 없는 거문고를 가져다가 지금 이때의 구멍 없는 피리에 응하랴. 그대 보지 못했는가. 태고암 속 태고의 일은 오직 지금 이것이 밝고 역력하네. 백천삼매가 그 가운데 있고 중생을 이롭게 응하되 늘 고요하네. 이 암자는 노승만 사는 곳이 아니라 티끌 수 불조가 같은 풍격이네. 결정코 그대에게 말하니 의심하지 말라. 지혜로도 알기 어렵고 식으로도 헤아리지 못하며, 빛을 돌이켜 비추어도 아득하네.”</w:t>
        <w:br/>
      </w:r>
      <w:r>
        <w:rPr>
          <w:rFonts w:ascii="Noto Sans CJK KR" w:hAnsi="Noto Sans CJK KR" w:eastAsia="Noto Sans CJK KR"/>
          <w:b w:val="0"/>
          <w:i w:val="0"/>
          <w:sz w:val="16"/>
        </w:rPr>
        <w:t>이문 독법: 然</w:t>
        <w:br/>
      </w:r>
      <w:r>
        <w:rPr>
          <w:rFonts w:ascii="Noto Sans CJK KR" w:hAnsi="Noto Sans CJK KR" w:eastAsia="Noto Sans CJK KR"/>
          <w:b w:val="0"/>
          <w:i w:val="0"/>
          <w:sz w:val="16"/>
        </w:rPr>
        <w:t>이문 적용 문장/구절: 兀然無事謌此曲 西來音韻愈端的 徧界有誰同唱和 靈山少室謾相拍 誰將太古沒絃琴 應此今時無孔笛 君不見 太古庵中太古事 只這如今明歷歷 百千三昧在其中 利物應錄常寂寂 此菴非但老僧居 塵沙8)佛祖同風格 決定說君莫疑 智亦難知識莫測 回光返照尙茫9)然</w:t>
        <w:br/>
      </w:r>
      <w:r>
        <w:rPr>
          <w:rFonts w:ascii="Noto Sans CJK KR" w:hAnsi="Noto Sans CJK KR" w:eastAsia="Noto Sans CJK KR"/>
          <w:b w:val="0"/>
          <w:i w:val="0"/>
          <w:sz w:val="16"/>
        </w:rPr>
        <w:t>이문 번역: 甲본에서는 저본의 “茫”에 해당하는 부분을 “然” 독법으로 바꾸어 읽는다. 해당 구절의 의미 차이는 아래 해설과 같다: 저본은 「茫」, 甲본은 「然」로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「茫」, 甲본은 「然」로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195  ·  [저본 위치: 卷上 · 張표지 없음 · TXT 1073–1086행]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直下承當猶滯跡進問如何還大錯如如不動如頑石放下着莫妄想即是如來大圓覺歷劫何曾出門戶暫時落泊今時路此菴本非太古名乃因今日云太古一中一切多中一一不得中常了了能其方亦其圓隨流轉處悉幽玄君若問我山中境松風蕭瑟月滿1)川道不修禪不叅</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“곧장 받아들여도 오히려 자취에 막히고, 나아가 묻는다면 도리어 크게 그르친다. 여여하여 움직이지 않기가 완고한 돌 같네. 놓아버려라, 망상하지 마라. 이것이 곧 여래의 대원각이다. 여러 겁 동안 언제 문호를 나선 적 있었던가. 잠시 지금의 길에 떠돌았을 뿐. 이 암자는 본래 태고라는 이름이 아니었는데 오늘에 인하여 태고라 했네. 하나 가운데 일체가 있고 많음 가운데 하나가 있으며, 하나도 얻을 수 없는 가운데 늘 요요하네. 모나기도 하고 둥글기도 하며 흐름 따라 구르는 곳마다 모두 유현하네. 그대가 내 산중 경계를 묻는다면 솔바람 쓸쓸하고 달빛은 시내에 가득하네. 도도 닦지 않고 선도 참구하지 않네.”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川</w:t>
        <w:br/>
      </w:r>
      <w:r>
        <w:rPr>
          <w:rFonts w:ascii="Noto Sans CJK KR" w:hAnsi="Noto Sans CJK KR" w:eastAsia="Noto Sans CJK KR"/>
          <w:b w:val="0"/>
          <w:i w:val="0"/>
          <w:sz w:val="16"/>
        </w:rPr>
        <w:t>KABC: 川」作「天」{甲}</w:t>
        <w:br/>
      </w:r>
      <w:r>
        <w:rPr>
          <w:rFonts w:ascii="Noto Sans CJK KR" w:hAnsi="Noto Sans CJK KR" w:eastAsia="Noto Sans CJK KR"/>
          <w:b w:val="0"/>
          <w:i w:val="0"/>
          <w:sz w:val="16"/>
        </w:rPr>
        <w:t>교감 내용 번역: 甲본에서는 저본의 「川」을 「天」로 쓴다.</w:t>
        <w:br/>
      </w:r>
      <w:r>
        <w:rPr>
          <w:rFonts w:ascii="Noto Sans CJK KR" w:hAnsi="Noto Sans CJK KR" w:eastAsia="Noto Sans CJK KR"/>
          <w:b w:val="0"/>
          <w:i w:val="0"/>
          <w:sz w:val="16"/>
        </w:rPr>
        <w:t>저본 독법: 川</w:t>
        <w:br/>
      </w:r>
      <w:r>
        <w:rPr>
          <w:rFonts w:ascii="Noto Sans CJK KR" w:hAnsi="Noto Sans CJK KR" w:eastAsia="Noto Sans CJK KR"/>
          <w:b w:val="0"/>
          <w:i w:val="0"/>
          <w:sz w:val="16"/>
        </w:rPr>
        <w:t>저본 적용 문장/구절: 直下承當猶滯跡 進問如何還大錯 如如不動如頑石 放下着莫妄想 即是如來大圓覺 歷劫何曾出門戶 暫時落泊今時路 此菴本非太古名 乃因今日云太古 一中一切多中一 一不得中常了了 能其方亦其圓 隨流轉處悉幽玄 君若問我山中境 松風蕭瑟月滿1)川 道不修禪不叅</w:t>
        <w:br/>
      </w:r>
      <w:r>
        <w:rPr>
          <w:rFonts w:ascii="Noto Sans CJK KR" w:hAnsi="Noto Sans CJK KR" w:eastAsia="Noto Sans CJK KR"/>
          <w:b w:val="0"/>
          <w:i w:val="0"/>
          <w:sz w:val="16"/>
        </w:rPr>
        <w:t>저본 번역: “곧장 받아들여도 오히려 자취에 막히고, 나아가 묻는다면 도리어 크게 그르친다. 여여하여 움직이지 않기가 완고한 돌 같네. 놓아버려라, 망상하지 마라. 이것이 곧 여래의 대원각이다. 여러 겁 동안 언제 문호를 나선 적 있었던가. 잠시 지금의 길에 떠돌았을 뿐. 이 암자는 본래 태고라는 이름이 아니었는데 오늘에 인하여 태고라 했네. 하나 가운데 일체가 있고 많음 가운데 하나가 있으며, 하나도 얻을 수 없는 가운데 늘 요요하네. 모나기도 하고 둥글기도 하며 흐름 따라 구르는 곳마다 모두 유현하네. 그대가 내 산중 경계를 묻는다면 솔바람 쓸쓸하고 달빛은 시내에 가득하네. 도도 닦지 않고 선도 참구하지 않네.”</w:t>
        <w:br/>
      </w:r>
      <w:r>
        <w:rPr>
          <w:rFonts w:ascii="Noto Sans CJK KR" w:hAnsi="Noto Sans CJK KR" w:eastAsia="Noto Sans CJK KR"/>
          <w:b w:val="0"/>
          <w:i w:val="0"/>
          <w:sz w:val="16"/>
        </w:rPr>
        <w:t>이문 독법: 天</w:t>
        <w:br/>
      </w:r>
      <w:r>
        <w:rPr>
          <w:rFonts w:ascii="Noto Sans CJK KR" w:hAnsi="Noto Sans CJK KR" w:eastAsia="Noto Sans CJK KR"/>
          <w:b w:val="0"/>
          <w:i w:val="0"/>
          <w:sz w:val="16"/>
        </w:rPr>
        <w:t>이문 적용 문장/구절: 直下承當猶滯跡 進問如何還大錯 如如不動如頑石 放下着莫妄想 即是如來大圓覺 歷劫何曾出門戶 暫時落泊今時路 此菴本非太古名 乃因今日云太古 一中一切多中一 一不得中常了了 能其方亦其圓 隨流轉處悉幽玄 君若問我山中境 松風蕭瑟月滿1)天 道不修禪不叅</w:t>
        <w:br/>
      </w:r>
      <w:r>
        <w:rPr>
          <w:rFonts w:ascii="Noto Sans CJK KR" w:hAnsi="Noto Sans CJK KR" w:eastAsia="Noto Sans CJK KR"/>
          <w:b w:val="0"/>
          <w:i w:val="0"/>
          <w:sz w:val="16"/>
        </w:rPr>
        <w:t>이문 번역: 甲본에서는 저본의 “川”에 해당하는 부분을 “天” 독법으로 바꾸어 읽는다. 해당 구절의 의미 차이는 아래 해설과 같다: 저본은 「川」, 甲본은 「天」로 읽는다. 기본 번역은 저본을 따르고 이문은 대안 독법으로 보존한다.</w:t>
        <w:br/>
      </w:r>
      <w:r>
        <w:rPr>
          <w:rFonts w:ascii="Noto Sans CJK KR" w:hAnsi="Noto Sans CJK KR" w:eastAsia="Noto Sans CJK KR"/>
          <w:b w:val="0"/>
          <w:i w:val="0"/>
          <w:sz w:val="16"/>
        </w:rPr>
        <w:t>의미 차이: 저본은 「川」, 甲본은 「天」로 읽는다. 기본 번역은 저본을 따르고 이문은 대안 독법으로 보존한다.</w:t>
      </w:r>
    </w:p>
    <w:p>
      <w:pPr>
        <w:pStyle w:val="Heading2"/>
      </w:pPr>
      <w:r>
        <w:rPr>
          <w:rFonts w:ascii="Noto Sans CJK KR" w:hAnsi="Noto Sans CJK KR" w:eastAsia="Noto Sans CJK KR"/>
          <w:b/>
          <w:i w:val="0"/>
          <w:sz w:val="18"/>
        </w:rPr>
        <w:t>문단 196  ·  [저본 위치: 卷上 · 張표지 없음 · TXT 1087–1094행]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水沈燒盡爐無煙但伊騰騰恁麽過何用區區求其然徹骨淸兮徹骨貧活計自有威音前閑來浩唱太古2)欹倒騎鐵牛遊人天兒童觸目盡伎倆曳轉不得徒勞眼皮穿菴中醜拙只如許可知何必更重宣舞3)罷三臺歸去後靑山依舊對林泉4)高麗南京重興5)萬壽禪寺長老</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“침향이 다 타서 화로에는 연기도 없네. 다만 등등하게 이렇게 지내는데 어찌 구구하게 그 까닭을 구하랴. 뼛속까지 맑고 뼛속까지 가난하니 살림살이는 위음왕불 이전부터 스스로 있었네. 한가하면 태고를 크게 읊으며 철우를 거꾸로 타고 인간과 천상을 노니네. 아이들이 눈에 닿는 것마다 모두 솜씨를 부려 끌어 돌리지 못하고 부질없이 눈꺼풀만 뚫네. 암자 속 추졸함은 이와 같으니 알 만한데 어찌 다시 거듭 말하랴. 삼대를 춤추고 돌아간 뒤 청산은 예전대로 임천을 마주하네.” 고려 남경 중흥만수선사 장로.</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欹</w:t>
        <w:br/>
      </w:r>
      <w:r>
        <w:rPr>
          <w:rFonts w:ascii="Noto Sans CJK KR" w:hAnsi="Noto Sans CJK KR" w:eastAsia="Noto Sans CJK KR"/>
          <w:b w:val="0"/>
          <w:i w:val="0"/>
          <w:sz w:val="16"/>
        </w:rPr>
        <w:t>KABC: 欹」作「歌」{甲}</w:t>
        <w:br/>
      </w:r>
      <w:r>
        <w:rPr>
          <w:rFonts w:ascii="Noto Sans CJK KR" w:hAnsi="Noto Sans CJK KR" w:eastAsia="Noto Sans CJK KR"/>
          <w:b w:val="0"/>
          <w:i w:val="0"/>
          <w:sz w:val="16"/>
        </w:rPr>
        <w:t>교감 내용 번역: 甲본에서는 저본의 「欹」을 「歌」로 쓴다.</w:t>
        <w:br/>
      </w:r>
      <w:r>
        <w:rPr>
          <w:rFonts w:ascii="Noto Sans CJK KR" w:hAnsi="Noto Sans CJK KR" w:eastAsia="Noto Sans CJK KR"/>
          <w:b w:val="0"/>
          <w:i w:val="0"/>
          <w:sz w:val="16"/>
        </w:rPr>
        <w:t>저본 독법: 欹</w:t>
        <w:br/>
      </w:r>
      <w:r>
        <w:rPr>
          <w:rFonts w:ascii="Noto Sans CJK KR" w:hAnsi="Noto Sans CJK KR" w:eastAsia="Noto Sans CJK KR"/>
          <w:b w:val="0"/>
          <w:i w:val="0"/>
          <w:sz w:val="16"/>
        </w:rPr>
        <w:t>저본 적용 문장/구절: 水沈燒盡爐無煙 但伊騰騰恁麽過 何用區區求其然 徹骨淸兮徹骨貧 活計自有威音前 閑來浩唱太古2)欹 倒騎鐵牛遊人天 兒童觸目盡伎倆 曳轉不得徒勞眼皮穿 菴中醜拙只如許 可知何必更重宣 舞3)罷三臺歸去後 靑山依舊對林泉 4)高麗南京重興5)萬壽禪寺長老</w:t>
        <w:br/>
      </w:r>
      <w:r>
        <w:rPr>
          <w:rFonts w:ascii="Noto Sans CJK KR" w:hAnsi="Noto Sans CJK KR" w:eastAsia="Noto Sans CJK KR"/>
          <w:b w:val="0"/>
          <w:i w:val="0"/>
          <w:sz w:val="16"/>
        </w:rPr>
        <w:t>저본 번역: “침향이 다 타서 화로에는 연기도 없네. 다만 등등하게 이렇게 지내는데 어찌 구구하게 그 까닭을 구하랴. 뼛속까지 맑고 뼛속까지 가난하니 살림살이는 위음왕불 이전부터 스스로 있었네. 한가하면 태고를 크게 읊으며 철우를 거꾸로 타고 인간과 천상을 노니네. 아이들이 눈에 닿는 것마다 모두 솜씨를 부려 끌어 돌리지 못하고 부질없이 눈꺼풀만 뚫네. 암자 속 추졸함은 이와 같으니 알 만한데 어찌 다시 거듭 말하랴. 삼대를 춤추고 돌아간 뒤 청산은 예전대로 임천을 마주하네.” 고려 남경 중흥만수선사 장로.</w:t>
        <w:br/>
      </w:r>
      <w:r>
        <w:rPr>
          <w:rFonts w:ascii="Noto Sans CJK KR" w:hAnsi="Noto Sans CJK KR" w:eastAsia="Noto Sans CJK KR"/>
          <w:b w:val="0"/>
          <w:i w:val="0"/>
          <w:sz w:val="16"/>
        </w:rPr>
        <w:t>이문 독법: 歌</w:t>
        <w:br/>
      </w:r>
      <w:r>
        <w:rPr>
          <w:rFonts w:ascii="Noto Sans CJK KR" w:hAnsi="Noto Sans CJK KR" w:eastAsia="Noto Sans CJK KR"/>
          <w:b w:val="0"/>
          <w:i w:val="0"/>
          <w:sz w:val="16"/>
        </w:rPr>
        <w:t>이문 적용 문장/구절: 水沈燒盡爐無煙 但伊騰騰恁麽過 何用區區求其然 徹骨淸兮徹骨貧 活計自有威音前 閑來浩唱太古2)歌 倒騎鐵牛遊人天 兒童觸目盡伎倆 曳轉不得徒勞眼皮穿 菴中醜拙只如許 可知何必更重宣 舞3)罷三臺歸去後 靑山依舊對林泉 4)高麗南京重興5)萬壽禪寺長老</w:t>
        <w:br/>
      </w:r>
      <w:r>
        <w:rPr>
          <w:rFonts w:ascii="Noto Sans CJK KR" w:hAnsi="Noto Sans CJK KR" w:eastAsia="Noto Sans CJK KR"/>
          <w:b w:val="0"/>
          <w:i w:val="0"/>
          <w:sz w:val="16"/>
        </w:rPr>
        <w:t>이문 번역: 甲본에서는 해당 구절을 “한가하면 태고의 노래를 크게 부른다.”는 취지로 읽는다.</w:t>
        <w:br/>
      </w:r>
      <w:r>
        <w:rPr>
          <w:rFonts w:ascii="Noto Sans CJK KR" w:hAnsi="Noto Sans CJK KR" w:eastAsia="Noto Sans CJK KR"/>
          <w:b w:val="0"/>
          <w:i w:val="0"/>
          <w:sz w:val="16"/>
        </w:rPr>
        <w:t>의미 차이: 저본은 「欹」, 甲본은 「歌」로 읽는다. 기본 번역은 저본을 따르고 이문은 대안 독법으로 보존한다.</w:t>
      </w:r>
    </w:p>
    <w:p>
      <w:pPr>
        <w:pStyle w:val="EditorialNote"/>
      </w:pPr>
      <w:r>
        <w:rPr>
          <w:rFonts w:ascii="Noto Sans CJK KR" w:hAnsi="Noto Sans CJK KR" w:eastAsia="Noto Sans CJK KR"/>
          <w:b/>
          <w:i w:val="0"/>
          <w:sz w:val="16"/>
        </w:rPr>
        <w:t>[교감] 3) 罷</w:t>
        <w:br/>
      </w:r>
      <w:r>
        <w:rPr>
          <w:rFonts w:ascii="Noto Sans CJK KR" w:hAnsi="Noto Sans CJK KR" w:eastAsia="Noto Sans CJK KR"/>
          <w:b w:val="0"/>
          <w:i w:val="0"/>
          <w:sz w:val="16"/>
        </w:rPr>
        <w:t>KABC: 「罷」作 「破」{甲}</w:t>
        <w:br/>
      </w:r>
      <w:r>
        <w:rPr>
          <w:rFonts w:ascii="Noto Sans CJK KR" w:hAnsi="Noto Sans CJK KR" w:eastAsia="Noto Sans CJK KR"/>
          <w:b w:val="0"/>
          <w:i w:val="0"/>
          <w:sz w:val="16"/>
        </w:rPr>
        <w:t>교감 내용 번역: 甲본에서는 저본의 「罷」을 「破」로 쓴다.</w:t>
        <w:br/>
      </w:r>
      <w:r>
        <w:rPr>
          <w:rFonts w:ascii="Noto Sans CJK KR" w:hAnsi="Noto Sans CJK KR" w:eastAsia="Noto Sans CJK KR"/>
          <w:b w:val="0"/>
          <w:i w:val="0"/>
          <w:sz w:val="16"/>
        </w:rPr>
        <w:t>저본 독법: 罷</w:t>
        <w:br/>
      </w:r>
      <w:r>
        <w:rPr>
          <w:rFonts w:ascii="Noto Sans CJK KR" w:hAnsi="Noto Sans CJK KR" w:eastAsia="Noto Sans CJK KR"/>
          <w:b w:val="0"/>
          <w:i w:val="0"/>
          <w:sz w:val="16"/>
        </w:rPr>
        <w:t>저본 적용 문장/구절: 水沈燒盡爐無煙 但伊騰騰恁麽過 何用區區求其然 徹骨淸兮徹骨貧 活計自有威音前 閑來浩唱太古2)欹 倒騎鐵牛遊人天 兒童觸目盡伎倆 曳轉不得徒勞眼皮穿 菴中醜拙只如許 可知何必更重宣 舞3)罷三臺歸去後 靑山依舊對林泉 4)高麗南京重興5)萬壽禪寺長老</w:t>
        <w:br/>
      </w:r>
      <w:r>
        <w:rPr>
          <w:rFonts w:ascii="Noto Sans CJK KR" w:hAnsi="Noto Sans CJK KR" w:eastAsia="Noto Sans CJK KR"/>
          <w:b w:val="0"/>
          <w:i w:val="0"/>
          <w:sz w:val="16"/>
        </w:rPr>
        <w:t>저본 번역: “침향이 다 타서 화로에는 연기도 없네. 다만 등등하게 이렇게 지내는데 어찌 구구하게 그 까닭을 구하랴. 뼛속까지 맑고 뼛속까지 가난하니 살림살이는 위음왕불 이전부터 스스로 있었네. 한가하면 태고를 크게 읊으며 철우를 거꾸로 타고 인간과 천상을 노니네. 아이들이 눈에 닿는 것마다 모두 솜씨를 부려 끌어 돌리지 못하고 부질없이 눈꺼풀만 뚫네. 암자 속 추졸함은 이와 같으니 알 만한데 어찌 다시 거듭 말하랴. 삼대를 춤추고 돌아간 뒤 청산은 예전대로 임천을 마주하네.” 고려 남경 중흥만수선사 장로.</w:t>
        <w:br/>
      </w:r>
      <w:r>
        <w:rPr>
          <w:rFonts w:ascii="Noto Sans CJK KR" w:hAnsi="Noto Sans CJK KR" w:eastAsia="Noto Sans CJK KR"/>
          <w:b w:val="0"/>
          <w:i w:val="0"/>
          <w:sz w:val="16"/>
        </w:rPr>
        <w:t>이문 독법: 破</w:t>
        <w:br/>
      </w:r>
      <w:r>
        <w:rPr>
          <w:rFonts w:ascii="Noto Sans CJK KR" w:hAnsi="Noto Sans CJK KR" w:eastAsia="Noto Sans CJK KR"/>
          <w:b w:val="0"/>
          <w:i w:val="0"/>
          <w:sz w:val="16"/>
        </w:rPr>
        <w:t>이문 적용 문장/구절: 水沈燒盡爐無煙 但伊騰騰恁麽過 何用區區求其然 徹骨淸兮徹骨貧 活計自有威音前 閑來浩唱太古2)欹 倒騎鐵牛遊人天 兒童觸目盡伎倆 曳轉不得徒勞眼皮穿 菴中醜拙只如許 可知何必更重宣 舞3)破三臺歸去後 靑山依舊對林泉 4)高麗南京重興5)萬壽禪寺長老</w:t>
        <w:br/>
      </w:r>
      <w:r>
        <w:rPr>
          <w:rFonts w:ascii="Noto Sans CJK KR" w:hAnsi="Noto Sans CJK KR" w:eastAsia="Noto Sans CJK KR"/>
          <w:b w:val="0"/>
          <w:i w:val="0"/>
          <w:sz w:val="16"/>
        </w:rPr>
        <w:t>이문 번역: 甲본에서는 저본의 “罷”에 해당하는 부분을 “破” 독법으로 바꾸어 읽는다. 해당 구절의 의미 차이는 아래 해설과 같다: 저본은 「罷」, 甲본은 「破」로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「罷」, 甲본은 「破」로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행간 소제목</w:t>
        <w:br/>
      </w:r>
      <w:r>
        <w:rPr>
          <w:rFonts w:ascii="Noto Sans CJK KR" w:hAnsi="Noto Sans CJK KR" w:eastAsia="Noto Sans CJK KR"/>
          <w:b w:val="0"/>
          <w:i w:val="0"/>
          <w:sz w:val="16"/>
        </w:rPr>
        <w:t>KABC: 此右側行間有小題名如下「附石室 珙禪師書」{甲}</w:t>
        <w:br/>
      </w:r>
      <w:r>
        <w:rPr>
          <w:rFonts w:ascii="Noto Sans CJK KR" w:hAnsi="Noto Sans CJK KR" w:eastAsia="Noto Sans CJK KR"/>
          <w:b w:val="0"/>
          <w:i w:val="0"/>
          <w:sz w:val="16"/>
        </w:rPr>
        <w:t>교감 내용 번역: 甲본 오른쪽 행간에는 작은 제목 「附石室 珙禪師書」이 있다.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水沈燒盡爐無煙 但伊騰騰恁麽過 何用區區求其然 徹骨淸兮徹骨貧 活計自有威音前 閑來浩唱太古2)欹 倒騎鐵牛遊人天 兒童觸目盡伎倆 曳轉不得徒勞眼皮穿 菴中醜拙只如許 可知何必更重宣 舞3)罷三臺歸去後 靑山依舊對林泉 4)高麗南京重興5)萬壽禪寺長老</w:t>
        <w:br/>
      </w:r>
      <w:r>
        <w:rPr>
          <w:rFonts w:ascii="Noto Sans CJK KR" w:hAnsi="Noto Sans CJK KR" w:eastAsia="Noto Sans CJK KR"/>
          <w:b w:val="0"/>
          <w:i w:val="0"/>
          <w:sz w:val="16"/>
        </w:rPr>
        <w:t>저본 번역: “침향이 다 타서 화로에는 연기도 없네. 다만 등등하게 이렇게 지내는데 어찌 구구하게 그 까닭을 구하랴. 뼛속까지 맑고 뼛속까지 가난하니 살림살이는 위음왕불 이전부터 스스로 있었네. 한가하면 태고를 크게 읊으며 철우를 거꾸로 타고 인간과 천상을 노니네. 아이들이 눈에 닿는 것마다 모두 솜씨를 부려 끌어 돌리지 못하고 부질없이 눈꺼풀만 뚫네. 암자 속 추졸함은 이와 같으니 알 만한데 어찌 다시 거듭 말하랴. 삼대를 춤추고 돌아간 뒤 청산은 예전대로 임천을 마주하네.” 고려 남경 중흥만수선사 장로.</w:t>
        <w:br/>
      </w:r>
      <w:r>
        <w:rPr>
          <w:rFonts w:ascii="Noto Sans CJK KR" w:hAnsi="Noto Sans CJK KR" w:eastAsia="Noto Sans CJK KR"/>
          <w:b w:val="0"/>
          <w:i w:val="0"/>
          <w:sz w:val="16"/>
        </w:rPr>
        <w:t>이문 독법: [교감 내용 참조]</w:t>
        <w:br/>
      </w:r>
      <w:r>
        <w:rPr>
          <w:rFonts w:ascii="Noto Sans CJK KR" w:hAnsi="Noto Sans CJK KR" w:eastAsia="Noto Sans CJK KR"/>
          <w:b w:val="0"/>
          <w:i w:val="0"/>
          <w:sz w:val="16"/>
        </w:rPr>
        <w:t>이문 적용 문장/구절: [교감 적용] 此右側行間有小題名如下「附石室 珙禪師書」{甲}</w:t>
        <w:br/>
      </w:r>
      <w:r>
        <w:rPr>
          <w:rFonts w:ascii="Noto Sans CJK KR" w:hAnsi="Noto Sans CJK KR" w:eastAsia="Noto Sans CJK KR"/>
          <w:b w:val="0"/>
          <w:i w:val="0"/>
          <w:sz w:val="16"/>
        </w:rPr>
        <w:t>이문 번역: 교감 내용을 적용한 대안 독법은 다음 해설 범위에서 검토한다: 甲본에만 확인되는 소제목 정보이므로 본문 층위와 분리하여 보존한다.</w:t>
        <w:br/>
      </w:r>
      <w:r>
        <w:rPr>
          <w:rFonts w:ascii="Noto Sans CJK KR" w:hAnsi="Noto Sans CJK KR" w:eastAsia="Noto Sans CJK KR"/>
          <w:b w:val="0"/>
          <w:i w:val="0"/>
          <w:sz w:val="16"/>
        </w:rPr>
        <w:t>의미 차이: 甲본에만 확인되는 소제목 정보이므로 본문 층위와 분리하여 보존한다.</w:t>
      </w:r>
    </w:p>
    <w:p>
      <w:pPr>
        <w:pStyle w:val="EditorialNote"/>
      </w:pPr>
      <w:r>
        <w:rPr>
          <w:rFonts w:ascii="Noto Sans CJK KR" w:hAnsi="Noto Sans CJK KR" w:eastAsia="Noto Sans CJK KR"/>
          <w:b/>
          <w:i w:val="0"/>
          <w:sz w:val="16"/>
        </w:rPr>
        <w:t>[교감] 5) 萬壽</w:t>
        <w:br/>
      </w:r>
      <w:r>
        <w:rPr>
          <w:rFonts w:ascii="Noto Sans CJK KR" w:hAnsi="Noto Sans CJK KR" w:eastAsia="Noto Sans CJK KR"/>
          <w:b w:val="0"/>
          <w:i w:val="0"/>
          <w:sz w:val="16"/>
        </w:rPr>
        <w:t>KABC: 「萬壽」無有{甲}</w:t>
        <w:br/>
      </w:r>
      <w:r>
        <w:rPr>
          <w:rFonts w:ascii="Noto Sans CJK KR" w:hAnsi="Noto Sans CJK KR" w:eastAsia="Noto Sans CJK KR"/>
          <w:b w:val="0"/>
          <w:i w:val="0"/>
          <w:sz w:val="16"/>
        </w:rPr>
        <w:t>교감 내용 번역: 甲본에는 저본의 「萬壽」가 없다.</w:t>
        <w:br/>
      </w:r>
      <w:r>
        <w:rPr>
          <w:rFonts w:ascii="Noto Sans CJK KR" w:hAnsi="Noto Sans CJK KR" w:eastAsia="Noto Sans CJK KR"/>
          <w:b w:val="0"/>
          <w:i w:val="0"/>
          <w:sz w:val="16"/>
        </w:rPr>
        <w:t>저본 독법: 萬壽</w:t>
        <w:br/>
      </w:r>
      <w:r>
        <w:rPr>
          <w:rFonts w:ascii="Noto Sans CJK KR" w:hAnsi="Noto Sans CJK KR" w:eastAsia="Noto Sans CJK KR"/>
          <w:b w:val="0"/>
          <w:i w:val="0"/>
          <w:sz w:val="16"/>
        </w:rPr>
        <w:t>저본 적용 문장/구절: 水沈燒盡爐無煙 但伊騰騰恁麽過 何用區區求其然 徹骨淸兮徹骨貧 活計自有威音前 閑來浩唱太古2)欹 倒騎鐵牛遊人天 兒童觸目盡伎倆 曳轉不得徒勞眼皮穿 菴中醜拙只如許 可知何必更重宣 舞3)罷三臺歸去後 靑山依舊對林泉 4)高麗南京重興5)萬壽禪寺長老</w:t>
        <w:br/>
      </w:r>
      <w:r>
        <w:rPr>
          <w:rFonts w:ascii="Noto Sans CJK KR" w:hAnsi="Noto Sans CJK KR" w:eastAsia="Noto Sans CJK KR"/>
          <w:b w:val="0"/>
          <w:i w:val="0"/>
          <w:sz w:val="16"/>
        </w:rPr>
        <w:t>저본 번역: “침향이 다 타서 화로에는 연기도 없네. 다만 등등하게 이렇게 지내는데 어찌 구구하게 그 까닭을 구하랴. 뼛속까지 맑고 뼛속까지 가난하니 살림살이는 위음왕불 이전부터 스스로 있었네. 한가하면 태고를 크게 읊으며 철우를 거꾸로 타고 인간과 천상을 노니네. 아이들이 눈에 닿는 것마다 모두 솜씨를 부려 끌어 돌리지 못하고 부질없이 눈꺼풀만 뚫네. 암자 속 추졸함은 이와 같으니 알 만한데 어찌 다시 거듭 말하랴. 삼대를 춤추고 돌아간 뒤 청산은 예전대로 임천을 마주하네.” 고려 남경 중흥만수선사 장로.</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水沈燒盡爐無煙 但伊騰騰恁麽過 何用區區求其然 徹骨淸兮徹骨貧 活計自有威音前 閑來浩唱太古2)欹 倒騎鐵牛遊人天 兒童觸目盡伎倆 曳轉不得徒勞眼皮穿 菴中醜拙只如許 可知何必更重宣 舞3)罷三臺歸去後 靑山依舊對林泉 4)高麗南京重興5)禪寺長老</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「萬壽」가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197  ·  [저본 위치: 卷上 · 張표지 없음 · TXT 1094–1102행]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諱普愚號太古向曾爲此一段大事立志去下苦硬工夫來見處透脫絕意路出思惟非言像之所能拘欲潜隱遂結菴寺之三角山以自號扁其菴亦名太古以道自適放意於泉石間述太古歌一章丙戌春出鄕至大都不憚路途勞役尋跡而來丁亥七月到余山石菴寂寞相忘道話半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“휘는 보우, 호는 태고이다. 일찍이 이 한 가지 큰일을 위해 뜻을 세우고 고되고 굳센 공부를 하여 견처가 투탈하고 의로가 끊어져 사유를 벗어났으니, 말과 형상으로 얽어맬 수 있는 바가 아니었다. 숨어 지내고자 삼각산 절에 암자를 짓고 스스로 태고라 호하여 그 암자에 편액했으며 암자 역시 태고라 이름하고, 도로써 스스로 즐겨 샘과 바위 사이에서 뜻을 놓아 태고가 한 장을 지었다. 병술년 봄 고향을 떠나 대도에 이르렀고 길의 수고를 꺼리지 않고 자취를 찾아왔다. 정해년 칠월 나의 산 석암에 이르러 적막히 서로 잊고 보름 동안 도담을 나누었다.”</w:t>
      </w:r>
    </w:p>
    <w:p>
      <w:pPr>
        <w:pStyle w:val="Heading2"/>
      </w:pPr>
      <w:r>
        <w:rPr>
          <w:rFonts w:ascii="Noto Sans CJK KR" w:hAnsi="Noto Sans CJK KR" w:eastAsia="Noto Sans CJK KR"/>
          <w:b/>
          <w:i w:val="0"/>
          <w:sz w:val="18"/>
        </w:rPr>
        <w:t>문단 198  ·  [저본 위치: 卷上 · 張표지 없음 · TXT 1102–1107행]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觀其動靜6)安詳聽其言語諦實將別前出示向者所作太古歌余乃7)淸窓展翫老眼增明誦其歌也淳8)厚味其句也閑湛9)眞得空劫已前消息非今時尖新10)堆飣者而可方比則</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安詳</w:t>
        <w:br/>
      </w:r>
      <w:r>
        <w:rPr>
          <w:rFonts w:ascii="Noto Sans CJK KR" w:hAnsi="Noto Sans CJK KR" w:eastAsia="Noto Sans CJK KR"/>
          <w:b w:val="0"/>
          <w:i w:val="0"/>
          <w:sz w:val="16"/>
        </w:rPr>
        <w:t>KABC: 「安詳」無有 {甲}</w:t>
        <w:br/>
      </w:r>
      <w:r>
        <w:rPr>
          <w:rFonts w:ascii="Noto Sans CJK KR" w:hAnsi="Noto Sans CJK KR" w:eastAsia="Noto Sans CJK KR"/>
          <w:b w:val="0"/>
          <w:i w:val="0"/>
          <w:sz w:val="16"/>
        </w:rPr>
        <w:t>교감 내용 번역: 甲본에는 저본의 「安詳」가 없다.</w:t>
        <w:br/>
      </w:r>
      <w:r>
        <w:rPr>
          <w:rFonts w:ascii="Noto Sans CJK KR" w:hAnsi="Noto Sans CJK KR" w:eastAsia="Noto Sans CJK KR"/>
          <w:b w:val="0"/>
          <w:i w:val="0"/>
          <w:sz w:val="16"/>
        </w:rPr>
        <w:t>저본 독법: 安詳</w:t>
        <w:br/>
      </w:r>
      <w:r>
        <w:rPr>
          <w:rFonts w:ascii="Noto Sans CJK KR" w:hAnsi="Noto Sans CJK KR" w:eastAsia="Noto Sans CJK KR"/>
          <w:b w:val="0"/>
          <w:i w:val="0"/>
          <w:sz w:val="16"/>
        </w:rPr>
        <w:t>저본 적용 문장/구절: 觀 其動靜6)安詳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저본 번역: “그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觀 其動靜6)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「安詳」가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7) 淸</w:t>
        <w:br/>
      </w:r>
      <w:r>
        <w:rPr>
          <w:rFonts w:ascii="Noto Sans CJK KR" w:hAnsi="Noto Sans CJK KR" w:eastAsia="Noto Sans CJK KR"/>
          <w:b w:val="0"/>
          <w:i w:val="0"/>
          <w:sz w:val="16"/>
        </w:rPr>
        <w:t>KABC: 「淸」作「晴」{甲}</w:t>
        <w:br/>
      </w:r>
      <w:r>
        <w:rPr>
          <w:rFonts w:ascii="Noto Sans CJK KR" w:hAnsi="Noto Sans CJK KR" w:eastAsia="Noto Sans CJK KR"/>
          <w:b w:val="0"/>
          <w:i w:val="0"/>
          <w:sz w:val="16"/>
        </w:rPr>
        <w:t>교감 내용 번역: 甲본에서는 저본의 「淸」을 「晴」로 쓴다.</w:t>
        <w:br/>
      </w:r>
      <w:r>
        <w:rPr>
          <w:rFonts w:ascii="Noto Sans CJK KR" w:hAnsi="Noto Sans CJK KR" w:eastAsia="Noto Sans CJK KR"/>
          <w:b w:val="0"/>
          <w:i w:val="0"/>
          <w:sz w:val="16"/>
        </w:rPr>
        <w:t>저본 독법: 淸</w:t>
        <w:br/>
      </w:r>
      <w:r>
        <w:rPr>
          <w:rFonts w:ascii="Noto Sans CJK KR" w:hAnsi="Noto Sans CJK KR" w:eastAsia="Noto Sans CJK KR"/>
          <w:b w:val="0"/>
          <w:i w:val="0"/>
          <w:sz w:val="16"/>
        </w:rPr>
        <w:t>저본 적용 문장/구절: 觀 其動靜6)安詳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저본 번역: “그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br/>
      </w:r>
      <w:r>
        <w:rPr>
          <w:rFonts w:ascii="Noto Sans CJK KR" w:hAnsi="Noto Sans CJK KR" w:eastAsia="Noto Sans CJK KR"/>
          <w:b w:val="0"/>
          <w:i w:val="0"/>
          <w:sz w:val="16"/>
        </w:rPr>
        <w:t>이문 독법: 晴</w:t>
        <w:br/>
      </w:r>
      <w:r>
        <w:rPr>
          <w:rFonts w:ascii="Noto Sans CJK KR" w:hAnsi="Noto Sans CJK KR" w:eastAsia="Noto Sans CJK KR"/>
          <w:b w:val="0"/>
          <w:i w:val="0"/>
          <w:sz w:val="16"/>
        </w:rPr>
        <w:t>이문 적용 문장/구절: 觀 其動靜6)安詳 聽其言語諦實 將別 前出示向者所作太古歌 余乃7)晴 窓展翫 老眼增明 誦其歌也淳8)厚 味其句也閑湛 9)眞得空劫已前消息 非今時尖新10)堆飣者 而可方比 則</w:t>
        <w:br/>
      </w:r>
      <w:r>
        <w:rPr>
          <w:rFonts w:ascii="Noto Sans CJK KR" w:hAnsi="Noto Sans CJK KR" w:eastAsia="Noto Sans CJK KR"/>
          <w:b w:val="0"/>
          <w:i w:val="0"/>
          <w:sz w:val="16"/>
        </w:rPr>
        <w:t>이문 번역: 甲본에서는 저본의 “淸”에 해당하는 부분을 “晴” 독법으로 바꾸어 읽는다. 해당 구절의 의미 차이는 아래 해설과 같다: 저본은 「淸」, 甲본은 「晴」로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「淸」, 甲본은 「晴」로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厚</w:t>
        <w:br/>
      </w:r>
      <w:r>
        <w:rPr>
          <w:rFonts w:ascii="Noto Sans CJK KR" w:hAnsi="Noto Sans CJK KR" w:eastAsia="Noto Sans CJK KR"/>
          <w:b w:val="0"/>
          <w:i w:val="0"/>
          <w:sz w:val="16"/>
        </w:rPr>
        <w:t>KABC: 「厚」作「淳」{甲}</w:t>
        <w:br/>
      </w:r>
      <w:r>
        <w:rPr>
          <w:rFonts w:ascii="Noto Sans CJK KR" w:hAnsi="Noto Sans CJK KR" w:eastAsia="Noto Sans CJK KR"/>
          <w:b w:val="0"/>
          <w:i w:val="0"/>
          <w:sz w:val="16"/>
        </w:rPr>
        <w:t>교감 내용 번역: 甲본에서는 저본의 「厚」을 「淳」로 쓴다.</w:t>
        <w:br/>
      </w:r>
      <w:r>
        <w:rPr>
          <w:rFonts w:ascii="Noto Sans CJK KR" w:hAnsi="Noto Sans CJK KR" w:eastAsia="Noto Sans CJK KR"/>
          <w:b w:val="0"/>
          <w:i w:val="0"/>
          <w:sz w:val="16"/>
        </w:rPr>
        <w:t>저본 독법: 厚</w:t>
        <w:br/>
      </w:r>
      <w:r>
        <w:rPr>
          <w:rFonts w:ascii="Noto Sans CJK KR" w:hAnsi="Noto Sans CJK KR" w:eastAsia="Noto Sans CJK KR"/>
          <w:b w:val="0"/>
          <w:i w:val="0"/>
          <w:sz w:val="16"/>
        </w:rPr>
        <w:t>저본 적용 문장/구절: 觀 其動靜6)安詳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저본 번역: “그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br/>
      </w:r>
      <w:r>
        <w:rPr>
          <w:rFonts w:ascii="Noto Sans CJK KR" w:hAnsi="Noto Sans CJK KR" w:eastAsia="Noto Sans CJK KR"/>
          <w:b w:val="0"/>
          <w:i w:val="0"/>
          <w:sz w:val="16"/>
        </w:rPr>
        <w:t>이문 독법: 淳</w:t>
        <w:br/>
      </w:r>
      <w:r>
        <w:rPr>
          <w:rFonts w:ascii="Noto Sans CJK KR" w:hAnsi="Noto Sans CJK KR" w:eastAsia="Noto Sans CJK KR"/>
          <w:b w:val="0"/>
          <w:i w:val="0"/>
          <w:sz w:val="16"/>
        </w:rPr>
        <w:t>이문 적용 문장/구절: 觀 其動靜6)安詳 聽其言語諦實 將別 前出示向者所作太古歌 余乃7)淸 窓展翫 老眼增明 誦其歌也淳8)淳 味其句也閑湛 9)眞得空劫已前消息 非今時尖新10)堆飣者 而可方比 則</w:t>
        <w:br/>
      </w:r>
      <w:r>
        <w:rPr>
          <w:rFonts w:ascii="Noto Sans CJK KR" w:hAnsi="Noto Sans CJK KR" w:eastAsia="Noto Sans CJK KR"/>
          <w:b w:val="0"/>
          <w:i w:val="0"/>
          <w:sz w:val="16"/>
        </w:rPr>
        <w:t>이문 번역: 甲본에서는 저본의 “厚”에 해당하는 부분을 “淳” 독법으로 바꾸어 읽는다. 해당 구절의 의미 차이는 아래 해설과 같다: 저본은 「厚」, 甲본은 「淳」로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「厚」, 甲본은 「淳」로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9) 眞</w:t>
        <w:br/>
      </w:r>
      <w:r>
        <w:rPr>
          <w:rFonts w:ascii="Noto Sans CJK KR" w:hAnsi="Noto Sans CJK KR" w:eastAsia="Noto Sans CJK KR"/>
          <w:b w:val="0"/>
          <w:i w:val="0"/>
          <w:sz w:val="16"/>
        </w:rPr>
        <w:t>KABC: 「眞」 作「直」{甲}</w:t>
        <w:br/>
      </w:r>
      <w:r>
        <w:rPr>
          <w:rFonts w:ascii="Noto Sans CJK KR" w:hAnsi="Noto Sans CJK KR" w:eastAsia="Noto Sans CJK KR"/>
          <w:b w:val="0"/>
          <w:i w:val="0"/>
          <w:sz w:val="16"/>
        </w:rPr>
        <w:t>교감 내용 번역: 甲본에서는 저본의 「眞」을 「直」로 쓴다.</w:t>
        <w:br/>
      </w:r>
      <w:r>
        <w:rPr>
          <w:rFonts w:ascii="Noto Sans CJK KR" w:hAnsi="Noto Sans CJK KR" w:eastAsia="Noto Sans CJK KR"/>
          <w:b w:val="0"/>
          <w:i w:val="0"/>
          <w:sz w:val="16"/>
        </w:rPr>
        <w:t>저본 독법: 眞</w:t>
        <w:br/>
      </w:r>
      <w:r>
        <w:rPr>
          <w:rFonts w:ascii="Noto Sans CJK KR" w:hAnsi="Noto Sans CJK KR" w:eastAsia="Noto Sans CJK KR"/>
          <w:b w:val="0"/>
          <w:i w:val="0"/>
          <w:sz w:val="16"/>
        </w:rPr>
        <w:t>저본 적용 문장/구절: 觀 其動靜6)安詳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저본 번역: “그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br/>
      </w:r>
      <w:r>
        <w:rPr>
          <w:rFonts w:ascii="Noto Sans CJK KR" w:hAnsi="Noto Sans CJK KR" w:eastAsia="Noto Sans CJK KR"/>
          <w:b w:val="0"/>
          <w:i w:val="0"/>
          <w:sz w:val="16"/>
        </w:rPr>
        <w:t>이문 독법: 直</w:t>
        <w:br/>
      </w:r>
      <w:r>
        <w:rPr>
          <w:rFonts w:ascii="Noto Sans CJK KR" w:hAnsi="Noto Sans CJK KR" w:eastAsia="Noto Sans CJK KR"/>
          <w:b w:val="0"/>
          <w:i w:val="0"/>
          <w:sz w:val="16"/>
        </w:rPr>
        <w:t>이문 적용 문장/구절: 觀 其動靜6)安詳 聽其言語諦實 將別 前出示向者所作太古歌 余乃7)淸 窓展翫 老眼增明 誦其歌也淳8)厚 味其句也閑湛 9)直得空劫已前消息 非今時尖新10)堆飣者 而可方比 則</w:t>
        <w:br/>
      </w:r>
      <w:r>
        <w:rPr>
          <w:rFonts w:ascii="Noto Sans CJK KR" w:hAnsi="Noto Sans CJK KR" w:eastAsia="Noto Sans CJK KR"/>
          <w:b w:val="0"/>
          <w:i w:val="0"/>
          <w:sz w:val="16"/>
        </w:rPr>
        <w:t>이문 번역: 甲본에서는 저본의 “眞”에 해당하는 부분을 “直” 독법으로 바꾸어 읽는다. 해당 구절의 의미 차이는 아래 해설과 같다: 저본은 「眞」, 甲본은 「直」로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「眞」, 甲본은 「直」로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10) 堆飣</w:t>
        <w:br/>
      </w:r>
      <w:r>
        <w:rPr>
          <w:rFonts w:ascii="Noto Sans CJK KR" w:hAnsi="Noto Sans CJK KR" w:eastAsia="Noto Sans CJK KR"/>
          <w:b w:val="0"/>
          <w:i w:val="0"/>
          <w:sz w:val="16"/>
        </w:rPr>
        <w:t>KABC: 「堆飣」作「錐釘」{甲}</w:t>
        <w:br/>
      </w:r>
      <w:r>
        <w:rPr>
          <w:rFonts w:ascii="Noto Sans CJK KR" w:hAnsi="Noto Sans CJK KR" w:eastAsia="Noto Sans CJK KR"/>
          <w:b w:val="0"/>
          <w:i w:val="0"/>
          <w:sz w:val="16"/>
        </w:rPr>
        <w:t>교감 내용 번역: 甲본에서는 저본의 「堆飣」을 「錐釘」로 쓴다.</w:t>
        <w:br/>
      </w:r>
      <w:r>
        <w:rPr>
          <w:rFonts w:ascii="Noto Sans CJK KR" w:hAnsi="Noto Sans CJK KR" w:eastAsia="Noto Sans CJK KR"/>
          <w:b w:val="0"/>
          <w:i w:val="0"/>
          <w:sz w:val="16"/>
        </w:rPr>
        <w:t>저본 독법: 堆飣</w:t>
        <w:br/>
      </w:r>
      <w:r>
        <w:rPr>
          <w:rFonts w:ascii="Noto Sans CJK KR" w:hAnsi="Noto Sans CJK KR" w:eastAsia="Noto Sans CJK KR"/>
          <w:b w:val="0"/>
          <w:i w:val="0"/>
          <w:sz w:val="16"/>
        </w:rPr>
        <w:t>저본 적용 문장/구절: 觀 其動靜6)安詳 聽其言語諦實 將別 前出示向者所作太古歌 余乃7)淸 窓展翫 老眼增明 誦其歌也淳8)厚 味其句也閑湛 9)眞得空劫已前消息 非今時尖新10)堆飣者 而可方比 則</w:t>
        <w:br/>
      </w:r>
      <w:r>
        <w:rPr>
          <w:rFonts w:ascii="Noto Sans CJK KR" w:hAnsi="Noto Sans CJK KR" w:eastAsia="Noto Sans CJK KR"/>
          <w:b w:val="0"/>
          <w:i w:val="0"/>
          <w:sz w:val="16"/>
        </w:rPr>
        <w:t>저본 번역: “그 동정을 보니 편안하고 자세했으며 그 말을 들으니 진실하였다. 헤어질 즈음 전에 지은 태고가를 내보였다. 나는 맑은 창 아래 펼쳐 감상하니 늙은 눈이 더욱 밝아졌고, 그 노래를 읊어보니 순후하며 그 구절의 맛은 한가하고 맑았다. 참으로 공겁 이전의 소식을 얻었으니, 지금 세상의 뾰족하고 새로우며 억지로 꾸민 것과 견줄 수 없었다. 그러므로”</w:t>
        <w:br/>
      </w:r>
      <w:r>
        <w:rPr>
          <w:rFonts w:ascii="Noto Sans CJK KR" w:hAnsi="Noto Sans CJK KR" w:eastAsia="Noto Sans CJK KR"/>
          <w:b w:val="0"/>
          <w:i w:val="0"/>
          <w:sz w:val="16"/>
        </w:rPr>
        <w:t>이문 독법: 錐釘</w:t>
        <w:br/>
      </w:r>
      <w:r>
        <w:rPr>
          <w:rFonts w:ascii="Noto Sans CJK KR" w:hAnsi="Noto Sans CJK KR" w:eastAsia="Noto Sans CJK KR"/>
          <w:b w:val="0"/>
          <w:i w:val="0"/>
          <w:sz w:val="16"/>
        </w:rPr>
        <w:t>이문 적용 문장/구절: 觀 其動靜6)安詳 聽其言語諦實 將別 前出示向者所作太古歌 余乃7)淸 窓展翫 老眼增明 誦其歌也淳8)厚 味其句也閑湛 9)眞得空劫已前消息 非今時尖新10)錐釘者 而可方比 則</w:t>
        <w:br/>
      </w:r>
      <w:r>
        <w:rPr>
          <w:rFonts w:ascii="Noto Sans CJK KR" w:hAnsi="Noto Sans CJK KR" w:eastAsia="Noto Sans CJK KR"/>
          <w:b w:val="0"/>
          <w:i w:val="0"/>
          <w:sz w:val="16"/>
        </w:rPr>
        <w:t>이문 번역: 甲본에서는 저본의 “堆飣”에 해당하는 부분을 “錐釘” 독법으로 바꾸어 읽는다. 해당 구절의 의미 차이는 아래 해설과 같다: 저본은 「堆飣」, 甲본은 「錐釘」로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「堆飣」, 甲본은 「錐釘」로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199  ·  [저본 위치: 卷上 · 張표지 없음 · TXT 1110–1117행]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太古之名不謬也余久絶酬應管城子忽焉(足+孛)跳不覺書于紙尾復爲詞曰先有此菴方有世界世界壞時此菴不壞菴中主人無在不在月照長空風生萬籟至正七年丁亥八月旦日湖州霞霧山11)居石12)屋老衲七十六歲書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“태고라는 이름이 그릇되지 않았다.” “나는 오래도록 응대와 답장을 끊었는데 관성자(管城子)가 홀연히” “뛰놀아 나도 모르게 종이 끝에 쓰고 다시 노래하였다. ‘먼저 이 암자가 있고 그 뒤에 세계가 있었네. 세계가 무너질 때에도 이 암자는 무너지지 않네. 암자 속 주인은 있음에도 없음에도 있지 않고, 달은 긴 허공을 비추고 바람은 만뢰를 일으키네.’ 지정 칠년 정해 팔월 초하루, 호주 하무산” “에 사는 석옥 노납, 일흔여섯 살에 쓰다.”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居</w:t>
        <w:br/>
      </w:r>
      <w:r>
        <w:rPr>
          <w:rFonts w:ascii="Noto Sans CJK KR" w:hAnsi="Noto Sans CJK KR" w:eastAsia="Noto Sans CJK KR"/>
          <w:b w:val="0"/>
          <w:i w:val="0"/>
          <w:sz w:val="16"/>
        </w:rPr>
        <w:t>KABC: 「居」無有 {甲}</w:t>
        <w:br/>
      </w:r>
      <w:r>
        <w:rPr>
          <w:rFonts w:ascii="Noto Sans CJK KR" w:hAnsi="Noto Sans CJK KR" w:eastAsia="Noto Sans CJK KR"/>
          <w:b w:val="0"/>
          <w:i w:val="0"/>
          <w:sz w:val="16"/>
        </w:rPr>
        <w:t>교감 내용 번역: 甲본에는 저본의 「居」가 없다.</w:t>
        <w:br/>
      </w:r>
      <w:r>
        <w:rPr>
          <w:rFonts w:ascii="Noto Sans CJK KR" w:hAnsi="Noto Sans CJK KR" w:eastAsia="Noto Sans CJK KR"/>
          <w:b w:val="0"/>
          <w:i w:val="0"/>
          <w:sz w:val="16"/>
        </w:rPr>
        <w:t>저본 독법: 居</w:t>
        <w:br/>
      </w:r>
      <w:r>
        <w:rPr>
          <w:rFonts w:ascii="Noto Sans CJK KR" w:hAnsi="Noto Sans CJK KR" w:eastAsia="Noto Sans CJK KR"/>
          <w:b w:val="0"/>
          <w:i w:val="0"/>
          <w:sz w:val="16"/>
        </w:rPr>
        <w:t>저본 적용 문장/구절: 山11)居石12)屋老衲 七十六歲書</w:t>
        <w:br/>
      </w:r>
      <w:r>
        <w:rPr>
          <w:rFonts w:ascii="Noto Sans CJK KR" w:hAnsi="Noto Sans CJK KR" w:eastAsia="Noto Sans CJK KR"/>
          <w:b w:val="0"/>
          <w:i w:val="0"/>
          <w:sz w:val="16"/>
        </w:rPr>
        <w:t>저본 번역: “에 사는 석옥 노납, 일흔여섯 살에 쓰다.”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山11)石12)屋老衲 七十六歲書</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「居」가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12) 屋</w:t>
        <w:br/>
      </w:r>
      <w:r>
        <w:rPr>
          <w:rFonts w:ascii="Noto Sans CJK KR" w:hAnsi="Noto Sans CJK KR" w:eastAsia="Noto Sans CJK KR"/>
          <w:b w:val="0"/>
          <w:i w:val="0"/>
          <w:sz w:val="16"/>
        </w:rPr>
        <w:t>KABC: 屋」作「室」{甲}</w:t>
        <w:br/>
      </w:r>
      <w:r>
        <w:rPr>
          <w:rFonts w:ascii="Noto Sans CJK KR" w:hAnsi="Noto Sans CJK KR" w:eastAsia="Noto Sans CJK KR"/>
          <w:b w:val="0"/>
          <w:i w:val="0"/>
          <w:sz w:val="16"/>
        </w:rPr>
        <w:t>교감 내용 번역: 甲본에서는 저본의 「屋」을 「室」로 쓴다.</w:t>
        <w:br/>
      </w:r>
      <w:r>
        <w:rPr>
          <w:rFonts w:ascii="Noto Sans CJK KR" w:hAnsi="Noto Sans CJK KR" w:eastAsia="Noto Sans CJK KR"/>
          <w:b w:val="0"/>
          <w:i w:val="0"/>
          <w:sz w:val="16"/>
        </w:rPr>
        <w:t>저본 독법: 屋</w:t>
        <w:br/>
      </w:r>
      <w:r>
        <w:rPr>
          <w:rFonts w:ascii="Noto Sans CJK KR" w:hAnsi="Noto Sans CJK KR" w:eastAsia="Noto Sans CJK KR"/>
          <w:b w:val="0"/>
          <w:i w:val="0"/>
          <w:sz w:val="16"/>
        </w:rPr>
        <w:t>저본 적용 문장/구절: 山11)居石12)屋老衲 七十六歲書</w:t>
        <w:br/>
      </w:r>
      <w:r>
        <w:rPr>
          <w:rFonts w:ascii="Noto Sans CJK KR" w:hAnsi="Noto Sans CJK KR" w:eastAsia="Noto Sans CJK KR"/>
          <w:b w:val="0"/>
          <w:i w:val="0"/>
          <w:sz w:val="16"/>
        </w:rPr>
        <w:t>저본 번역: “에 사는 석옥 노납, 일흔여섯 살에 쓰다.”</w:t>
        <w:br/>
      </w:r>
      <w:r>
        <w:rPr>
          <w:rFonts w:ascii="Noto Sans CJK KR" w:hAnsi="Noto Sans CJK KR" w:eastAsia="Noto Sans CJK KR"/>
          <w:b w:val="0"/>
          <w:i w:val="0"/>
          <w:sz w:val="16"/>
        </w:rPr>
        <w:t>이문 독법: 室</w:t>
        <w:br/>
      </w:r>
      <w:r>
        <w:rPr>
          <w:rFonts w:ascii="Noto Sans CJK KR" w:hAnsi="Noto Sans CJK KR" w:eastAsia="Noto Sans CJK KR"/>
          <w:b w:val="0"/>
          <w:i w:val="0"/>
          <w:sz w:val="16"/>
        </w:rPr>
        <w:t>이문 적용 문장/구절: 山11)居石12)室老衲 七十六歲書</w:t>
        <w:br/>
      </w:r>
      <w:r>
        <w:rPr>
          <w:rFonts w:ascii="Noto Sans CJK KR" w:hAnsi="Noto Sans CJK KR" w:eastAsia="Noto Sans CJK KR"/>
          <w:b w:val="0"/>
          <w:i w:val="0"/>
          <w:sz w:val="16"/>
        </w:rPr>
        <w:t>이문 번역: 甲본에서는 저본의 “屋”에 해당하는 부분을 “室” 독법으로 바꾸어 읽는다. 해당 구절의 의미 차이는 아래 해설과 같다: 저본은 「屋」, 甲본은 「室」로 읽는다. 기본 번역은 저본을 따르고 이문은 대안 독법으로 보존한다.</w:t>
        <w:br/>
      </w:r>
      <w:r>
        <w:rPr>
          <w:rFonts w:ascii="Noto Sans CJK KR" w:hAnsi="Noto Sans CJK KR" w:eastAsia="Noto Sans CJK KR"/>
          <w:b w:val="0"/>
          <w:i w:val="0"/>
          <w:sz w:val="16"/>
        </w:rPr>
        <w:t>의미 차이: 저본은 「屋」, 甲본은 「室」로 읽는다. 기본 번역은 저본을 따르고 이문은 대안 독법으로 보존한다.</w:t>
      </w:r>
    </w:p>
    <w:p>
      <w:pPr>
        <w:pStyle w:val="Heading2"/>
      </w:pPr>
      <w:r>
        <w:rPr>
          <w:rFonts w:ascii="Noto Sans CJK KR" w:hAnsi="Noto Sans CJK KR" w:eastAsia="Noto Sans CJK KR"/>
          <w:b/>
          <w:i w:val="0"/>
          <w:sz w:val="18"/>
        </w:rPr>
        <w:t>문단 200  ·  [저본 위치: 卷上 · 張표지 없음 · TXT 1118–1121행]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雜華三昧歌大方廣佛華嚴經是誰言語無音聲本師瞿曇老知識所證境界重重明汪洋乎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잡화삼매가. “『대방광불화엄경』, 이것이 누구의 말이며 소리 없는 소리인가. 본사 구담 노지식의” “증득한 경계가 겹겹이 밝네. 넓고도 넓도다!”</w:t>
      </w:r>
    </w:p>
    <w:p>
      <w:pPr>
        <w:pStyle w:val="Heading2"/>
      </w:pPr>
      <w:r>
        <w:rPr>
          <w:rFonts w:ascii="Noto Sans CJK KR" w:hAnsi="Noto Sans CJK KR" w:eastAsia="Noto Sans CJK KR"/>
          <w:b/>
          <w:i w:val="0"/>
          <w:sz w:val="18"/>
        </w:rPr>
        <w:t>문단 201  ·  [저본 위치: 卷上 · 張표지 없음 · TXT 1121행]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冲13)瀜乎雄雄乎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“깊고 융통하도다!” “웅장하도다!”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瀜</w:t>
        <w:br/>
      </w:r>
      <w:r>
        <w:rPr>
          <w:rFonts w:ascii="Noto Sans CJK KR" w:hAnsi="Noto Sans CJK KR" w:eastAsia="Noto Sans CJK KR"/>
          <w:b w:val="0"/>
          <w:i w:val="0"/>
          <w:sz w:val="16"/>
        </w:rPr>
        <w:t>KABC: 「瀜」作「融」{甲}</w:t>
        <w:br/>
      </w:r>
      <w:r>
        <w:rPr>
          <w:rFonts w:ascii="Noto Sans CJK KR" w:hAnsi="Noto Sans CJK KR" w:eastAsia="Noto Sans CJK KR"/>
          <w:b w:val="0"/>
          <w:i w:val="0"/>
          <w:sz w:val="16"/>
        </w:rPr>
        <w:t>교감 내용 번역: 甲본에서는 저본의 「瀜」을 「融」로 쓴다.</w:t>
        <w:br/>
      </w:r>
      <w:r>
        <w:rPr>
          <w:rFonts w:ascii="Noto Sans CJK KR" w:hAnsi="Noto Sans CJK KR" w:eastAsia="Noto Sans CJK KR"/>
          <w:b w:val="0"/>
          <w:i w:val="0"/>
          <w:sz w:val="16"/>
        </w:rPr>
        <w:t>저본 독법: 瀜</w:t>
        <w:br/>
      </w:r>
      <w:r>
        <w:rPr>
          <w:rFonts w:ascii="Noto Sans CJK KR" w:hAnsi="Noto Sans CJK KR" w:eastAsia="Noto Sans CJK KR"/>
          <w:b w:val="0"/>
          <w:i w:val="0"/>
          <w:sz w:val="16"/>
        </w:rPr>
        <w:t>저본 적용 문장/구절: 冲13)瀜乎</w:t>
        <w:br/>
      </w:r>
      <w:r>
        <w:rPr>
          <w:rFonts w:ascii="Noto Sans CJK KR" w:hAnsi="Noto Sans CJK KR" w:eastAsia="Noto Sans CJK KR"/>
          <w:b w:val="0"/>
          <w:i w:val="0"/>
          <w:sz w:val="16"/>
        </w:rPr>
        <w:t>저본 번역: “깊고 융통하도다!”</w:t>
        <w:br/>
      </w:r>
      <w:r>
        <w:rPr>
          <w:rFonts w:ascii="Noto Sans CJK KR" w:hAnsi="Noto Sans CJK KR" w:eastAsia="Noto Sans CJK KR"/>
          <w:b w:val="0"/>
          <w:i w:val="0"/>
          <w:sz w:val="16"/>
        </w:rPr>
        <w:t>이문 독법: 融</w:t>
        <w:br/>
      </w:r>
      <w:r>
        <w:rPr>
          <w:rFonts w:ascii="Noto Sans CJK KR" w:hAnsi="Noto Sans CJK KR" w:eastAsia="Noto Sans CJK KR"/>
          <w:b w:val="0"/>
          <w:i w:val="0"/>
          <w:sz w:val="16"/>
        </w:rPr>
        <w:t>이문 적용 문장/구절: 冲13)融乎</w:t>
        <w:br/>
      </w:r>
      <w:r>
        <w:rPr>
          <w:rFonts w:ascii="Noto Sans CJK KR" w:hAnsi="Noto Sans CJK KR" w:eastAsia="Noto Sans CJK KR"/>
          <w:b w:val="0"/>
          <w:i w:val="0"/>
          <w:sz w:val="16"/>
        </w:rPr>
        <w:t>이문 번역: 甲본에서는 저본의 “瀜”에 해당하는 부분을 “融” 독법으로 바꾸어 읽는다. 해당 구절의 의미 차이는 아래 해설과 같다: 저본은 「瀜」, 甲본은 「融」로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「瀜」, 甲본은 「融」로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202  ·  [저본 위치: 卷上 · 張표지 없음 · TXT 1122–1128행]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落落圓音如雷霆菩提場中開演日海印定中無說說聞之傳之者是誰文殊普賢大人舌文殊普賢二大士從何14)道路聞此訣深深入此三昧海毗盧遮那藏身三昧文殊普賢何甚愚外揚家醜漏人知哀哀乎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“낙락한 원음이 우레 같네. 보리도량에서 열어 연설하던 날 해인정 가운데 말함 없이 말했네. 이를 듣고 전한 자는 누구인가. 문수와 보현 대인의 혀로다. 문수와 보현 두 대사는 어느 길로 이 비결을 들었는가. 깊고 깊이 이 삼매의 바다에 들어 비로자나장신삼매라. 문수와 보현은 어찌 그리 어리석어 밖으로 집안의 추함을 드러내 사람에게 알렸는가. 슬프도다!”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14) 道</w:t>
        <w:br/>
      </w:r>
      <w:r>
        <w:rPr>
          <w:rFonts w:ascii="Noto Sans CJK KR" w:hAnsi="Noto Sans CJK KR" w:eastAsia="Noto Sans CJK KR"/>
          <w:b w:val="0"/>
          <w:i w:val="0"/>
          <w:sz w:val="16"/>
        </w:rPr>
        <w:t>KABC: 「道」 作「途」{甲}</w:t>
        <w:br/>
      </w:r>
      <w:r>
        <w:rPr>
          <w:rFonts w:ascii="Noto Sans CJK KR" w:hAnsi="Noto Sans CJK KR" w:eastAsia="Noto Sans CJK KR"/>
          <w:b w:val="0"/>
          <w:i w:val="0"/>
          <w:sz w:val="16"/>
        </w:rPr>
        <w:t>교감 내용 번역: 甲본에서는 저본의 「道」을 「途」로 쓴다.</w:t>
        <w:br/>
      </w:r>
      <w:r>
        <w:rPr>
          <w:rFonts w:ascii="Noto Sans CJK KR" w:hAnsi="Noto Sans CJK KR" w:eastAsia="Noto Sans CJK KR"/>
          <w:b w:val="0"/>
          <w:i w:val="0"/>
          <w:sz w:val="16"/>
        </w:rPr>
        <w:t>저본 독법: 道</w:t>
        <w:br/>
      </w:r>
      <w:r>
        <w:rPr>
          <w:rFonts w:ascii="Noto Sans CJK KR" w:hAnsi="Noto Sans CJK KR" w:eastAsia="Noto Sans CJK KR"/>
          <w:b w:val="0"/>
          <w:i w:val="0"/>
          <w:sz w:val="16"/>
        </w:rPr>
        <w:t>저본 적용 문장/구절: 落落圓音如雷霆 菩提場中開演日 海印定中無說說 聞之傳之者是誰 文殊普賢大人舌 文殊普賢二大士 從何14)道路聞此訣 深深入此三昧海 毗盧遮那藏身三昧 文殊普賢何甚愚 外揚家醜漏人知 哀哀乎</w:t>
        <w:br/>
      </w:r>
      <w:r>
        <w:rPr>
          <w:rFonts w:ascii="Noto Sans CJK KR" w:hAnsi="Noto Sans CJK KR" w:eastAsia="Noto Sans CJK KR"/>
          <w:b w:val="0"/>
          <w:i w:val="0"/>
          <w:sz w:val="16"/>
        </w:rPr>
        <w:t>저본 번역: “낙락한 원음이 우레 같네. 보리도량에서 열어 연설하던 날 해인정 가운데 말함 없이 말했네. 이를 듣고 전한 자는 누구인가. 문수와 보현 대인의 혀로다. 문수와 보현 두 대사는 어느 길로 이 비결을 들었는가. 깊고 깊이 이 삼매의 바다에 들어 비로자나장신삼매라. 문수와 보현은 어찌 그리 어리석어 밖으로 집안의 추함을 드러내 사람에게 알렸는가. 슬프도다!”</w:t>
        <w:br/>
      </w:r>
      <w:r>
        <w:rPr>
          <w:rFonts w:ascii="Noto Sans CJK KR" w:hAnsi="Noto Sans CJK KR" w:eastAsia="Noto Sans CJK KR"/>
          <w:b w:val="0"/>
          <w:i w:val="0"/>
          <w:sz w:val="16"/>
        </w:rPr>
        <w:t>이문 독법: 途</w:t>
        <w:br/>
      </w:r>
      <w:r>
        <w:rPr>
          <w:rFonts w:ascii="Noto Sans CJK KR" w:hAnsi="Noto Sans CJK KR" w:eastAsia="Noto Sans CJK KR"/>
          <w:b w:val="0"/>
          <w:i w:val="0"/>
          <w:sz w:val="16"/>
        </w:rPr>
        <w:t>이문 적용 문장/구절: 落落圓音如雷霆 菩提場中開演日 海印定中無說說 聞之傳之者是誰 文殊普賢大人舌 文殊普賢二大士 從何14)途路聞此訣 深深入此三昧海 毗盧遮那藏身三昧 文殊普賢何甚愚 外揚家醜漏人知 哀哀乎</w:t>
        <w:br/>
      </w:r>
      <w:r>
        <w:rPr>
          <w:rFonts w:ascii="Noto Sans CJK KR" w:hAnsi="Noto Sans CJK KR" w:eastAsia="Noto Sans CJK KR"/>
          <w:b w:val="0"/>
          <w:i w:val="0"/>
          <w:sz w:val="16"/>
        </w:rPr>
        <w:t>이문 번역: 甲본에서는 저본의 “道”에 해당하는 부분을 “途” 독법으로 바꾸어 읽는다. 해당 구절의 의미 차이는 아래 해설과 같다: 저본은 「道」, 甲본은 「途」로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「道」, 甲본은 「途」로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203  ·  [저본 위치: 卷上 · 張표지 없음 · TXT 1128–1133행]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慼慼乎末世人尋行數墨徒勞神聞之無限定中說背之不聞如何因此中消息何富貴千花百草爭含春後來看經大君子菩提大路莫問津休休乎何必巡南方脚下即是菩提場君看老胡默然處</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“근심스럽도다!” “말세 사람은 글줄을 찾고 글자만 세어 정신을 헛되이 수고롭게 하네. 한량없는 선정 가운데 설함을 들으면서도 등지고 듣지 못하는 것은 무슨 까닭인가. 이 가운데 소식이 어찌 그리 부귀한가. 천 꽃 백 풀이 다투어 봄을 머금네. 후세에 경을 보는 큰 군자여, 보리의 큰길에서 나루를 묻지 마라. 쉬고 또 쉬어라, 어찌 반드시 남방을 두루 돌아야 하랴. 발아래가 곧 보리도량이네. 그대는 노호가 묵연했던 곳을 보라.”</w:t>
      </w:r>
    </w:p>
    <w:p>
      <w:pPr>
        <w:pStyle w:val="Heading2"/>
      </w:pPr>
      <w:r>
        <w:rPr>
          <w:rFonts w:ascii="Noto Sans CJK KR" w:hAnsi="Noto Sans CJK KR" w:eastAsia="Noto Sans CJK KR"/>
          <w:b/>
          <w:i w:val="0"/>
          <w:sz w:val="18"/>
        </w:rPr>
        <w:t>문단 204  ·  [저본 위치: 卷上 · 張표지 없음 · TXT 1136–1149행]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以言語能承當深而深黑而黑妙用恒沙也無極吁嗟乎古今權小人單單直指信不得徒聞未證無智者是即名爲如聲似啞見也見不及聞也聞不及如是等機爲之集之出蒙山知識三昧業燒香散花15)惶惶靈利禮佛誦經惺惺靈利因此惺惺會作觀即漸成就三昧理三昧三昧明遮那法體現16)圓成好也好也三昧多好好也三昧三昧三昧成頓現華藏世界海華藏世界重重無盡我曾聞見今乃信行也遊也踏也看娑婆世界水水山山華藏界中不動尊上無父兮下無孫陁陁乎爍爍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“언어로는 능히 감당할 수 없네. 깊고 또 깊으며 검고 또 검어 묘용은 항하사처럼 다함이 없네. 아, 예나 지금의 방편에 얽힌 소근기 사람들은 단 하나 곧바로 가리킴을 믿지 못하네. 듣기만 하고 증득하지 못한 지혜 없는 자는 바로 소리를 듣고도 벙어리 같은 자라 이름하네. 보아도 미치지 못하고 들어도 미치지 못하니 이러한 근기를 위해 이를 모아 내놓았네. 몽산지식의 삼매업, 향을 사르고 꽃을 흩을 때는 황황하고 영리하며, 부처께 예배하고 경을 외울 때는 성성하고 영리하네. 이 성성함을 인하여 관을 지으면 차츰 삼매의 이치를 성취하네. 삼매여, 삼매여, 밝은” “비로자나의 법체가 원만히 이루어져 나타나네. 좋고 좋도다, 삼매가 많구나. 좋고 또 좋은 삼매. 삼매여 삼매여 이루어지니 단박에 화장세계해가 나타나네. 화장세계는 겹겹이 다함이 없어 내가 예전에 들어 보았는데 이제야 믿네. 가고 놀고 밟고 보라. 사바세계의 물마다 산마다 화장계 가운데 움직이지 않는 존자가 있네. 위로 아비 없고 아래로 자손 없네. 넓고 넓으며 번쩍이는도다.”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15) 惶惶</w:t>
        <w:br/>
      </w:r>
      <w:r>
        <w:rPr>
          <w:rFonts w:ascii="Noto Sans CJK KR" w:hAnsi="Noto Sans CJK KR" w:eastAsia="Noto Sans CJK KR"/>
          <w:b w:val="0"/>
          <w:i w:val="0"/>
          <w:sz w:val="16"/>
        </w:rPr>
        <w:t>KABC: 「惶惶」作「惺惺」{甲}</w:t>
        <w:br/>
      </w:r>
      <w:r>
        <w:rPr>
          <w:rFonts w:ascii="Noto Sans CJK KR" w:hAnsi="Noto Sans CJK KR" w:eastAsia="Noto Sans CJK KR"/>
          <w:b w:val="0"/>
          <w:i w:val="0"/>
          <w:sz w:val="16"/>
        </w:rPr>
        <w:t>교감 내용 번역: 甲본에서는 저본의 「惶惶」을 「惺惺」로 쓴다.</w:t>
        <w:br/>
      </w:r>
      <w:r>
        <w:rPr>
          <w:rFonts w:ascii="Noto Sans CJK KR" w:hAnsi="Noto Sans CJK KR" w:eastAsia="Noto Sans CJK KR"/>
          <w:b w:val="0"/>
          <w:i w:val="0"/>
          <w:sz w:val="16"/>
        </w:rPr>
        <w:t>저본 독법: 惶惶</w:t>
        <w:br/>
      </w:r>
      <w:r>
        <w:rPr>
          <w:rFonts w:ascii="Noto Sans CJK KR" w:hAnsi="Noto Sans CJK KR" w:eastAsia="Noto Sans CJK KR"/>
          <w:b w:val="0"/>
          <w:i w:val="0"/>
          <w:sz w:val="16"/>
        </w:rPr>
        <w:t>저본 적용 문장/구절: 不以言語能承當 深而深黑而黑 妙用恒沙也無極 吁嗟乎古今權小人 單單直指信不得 徒聞未證無智者 是即名爲如聲似啞 見也見不及 聞也聞不及 如是等機爲之集之出 蒙山知識三昧業 燒香散花15)惶惶靈利 禮佛誦經惺惺靈利 因此惺惺會作觀 即漸成就三昧理 三昧三昧明</w:t>
        <w:br/>
      </w:r>
      <w:r>
        <w:rPr>
          <w:rFonts w:ascii="Noto Sans CJK KR" w:hAnsi="Noto Sans CJK KR" w:eastAsia="Noto Sans CJK KR"/>
          <w:b w:val="0"/>
          <w:i w:val="0"/>
          <w:sz w:val="16"/>
        </w:rPr>
        <w:t>저본 번역: “언어로는 능히 감당할 수 없네. 깊고 또 깊으며 검고 또 검어 묘용은 항하사처럼 다함이 없네. 아, 예나 지금의 방편에 얽힌 소근기 사람들은 단 하나 곧바로 가리킴을 믿지 못하네. 듣기만 하고 증득하지 못한 지혜 없는 자는 바로 소리를 듣고도 벙어리 같은 자라 이름하네. 보아도 미치지 못하고 들어도 미치지 못하니 이러한 근기를 위해 이를 모아 내놓았네. 몽산지식의 삼매업, 향을 사르고 꽃을 흩을 때는 황황하고 영리하며, 부처께 예배하고 경을 외울 때는 성성하고 영리하네. 이 성성함을 인하여 관을 지으면 차츰 삼매의 이치를 성취하네. 삼매여, 삼매여, 밝은”</w:t>
        <w:br/>
      </w:r>
      <w:r>
        <w:rPr>
          <w:rFonts w:ascii="Noto Sans CJK KR" w:hAnsi="Noto Sans CJK KR" w:eastAsia="Noto Sans CJK KR"/>
          <w:b w:val="0"/>
          <w:i w:val="0"/>
          <w:sz w:val="16"/>
        </w:rPr>
        <w:t>이문 독법: 惺惺</w:t>
        <w:br/>
      </w:r>
      <w:r>
        <w:rPr>
          <w:rFonts w:ascii="Noto Sans CJK KR" w:hAnsi="Noto Sans CJK KR" w:eastAsia="Noto Sans CJK KR"/>
          <w:b w:val="0"/>
          <w:i w:val="0"/>
          <w:sz w:val="16"/>
        </w:rPr>
        <w:t>이문 적용 문장/구절: 不以言語能承當 深而深黑而黑 妙用恒沙也無極 吁嗟乎古今權小人 單單直指信不得 徒聞未證無智者 是即名爲如聲似啞 見也見不及 聞也聞不及 如是等機爲之集之出 蒙山知識三昧業 燒香散花15)惺惺靈利 禮佛誦經惺惺靈利 因此惺惺會作觀 即漸成就三昧理 三昧三昧明</w:t>
        <w:br/>
      </w:r>
      <w:r>
        <w:rPr>
          <w:rFonts w:ascii="Noto Sans CJK KR" w:hAnsi="Noto Sans CJK KR" w:eastAsia="Noto Sans CJK KR"/>
          <w:b w:val="0"/>
          <w:i w:val="0"/>
          <w:sz w:val="16"/>
        </w:rPr>
        <w:t>이문 번역: 甲본에서는 “향을 사르고 꽃을 흩을 때 성성(惺惺)하고 영리하다.”는 취지로 읽는다.</w:t>
        <w:br/>
      </w:r>
      <w:r>
        <w:rPr>
          <w:rFonts w:ascii="Noto Sans CJK KR" w:hAnsi="Noto Sans CJK KR" w:eastAsia="Noto Sans CJK KR"/>
          <w:b w:val="0"/>
          <w:i w:val="0"/>
          <w:sz w:val="16"/>
        </w:rPr>
        <w:t>의미 차이: 저본은 「惶惶」, 甲본은 「惺惺」로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16) 圓</w:t>
        <w:br/>
      </w:r>
      <w:r>
        <w:rPr>
          <w:rFonts w:ascii="Noto Sans CJK KR" w:hAnsi="Noto Sans CJK KR" w:eastAsia="Noto Sans CJK KR"/>
          <w:b w:val="0"/>
          <w:i w:val="0"/>
          <w:sz w:val="16"/>
        </w:rPr>
        <w:t>KABC: 「圓」作 「象」{甲}</w:t>
        <w:br/>
      </w:r>
      <w:r>
        <w:rPr>
          <w:rFonts w:ascii="Noto Sans CJK KR" w:hAnsi="Noto Sans CJK KR" w:eastAsia="Noto Sans CJK KR"/>
          <w:b w:val="0"/>
          <w:i w:val="0"/>
          <w:sz w:val="16"/>
        </w:rPr>
        <w:t>교감 내용 번역: 甲본에서는 저본의 「圓」을 「象」로 쓴다.</w:t>
        <w:br/>
      </w:r>
      <w:r>
        <w:rPr>
          <w:rFonts w:ascii="Noto Sans CJK KR" w:hAnsi="Noto Sans CJK KR" w:eastAsia="Noto Sans CJK KR"/>
          <w:b w:val="0"/>
          <w:i w:val="0"/>
          <w:sz w:val="16"/>
        </w:rPr>
        <w:t>저본 독법: 圓</w:t>
        <w:br/>
      </w:r>
      <w:r>
        <w:rPr>
          <w:rFonts w:ascii="Noto Sans CJK KR" w:hAnsi="Noto Sans CJK KR" w:eastAsia="Noto Sans CJK KR"/>
          <w:b w:val="0"/>
          <w:i w:val="0"/>
          <w:sz w:val="16"/>
        </w:rPr>
        <w:t>저본 적용 문장/구절: 遮那法體現16)圓成 好也好也三昧多 好好也三昧 三昧三昧成 頓現華藏世界海 華藏世界重重無盡 我曾聞見今乃信 行也遊也踏也看 娑婆世界水水山山 華藏界中不動尊 上無父兮下無孫 陁陁乎爍爍乎</w:t>
        <w:br/>
      </w:r>
      <w:r>
        <w:rPr>
          <w:rFonts w:ascii="Noto Sans CJK KR" w:hAnsi="Noto Sans CJK KR" w:eastAsia="Noto Sans CJK KR"/>
          <w:b w:val="0"/>
          <w:i w:val="0"/>
          <w:sz w:val="16"/>
        </w:rPr>
        <w:t>저본 번역: “비로자나의 법체가 원만히 이루어져 나타나네. 좋고 좋도다, 삼매가 많구나. 좋고 또 좋은 삼매. 삼매여 삼매여 이루어지니 단박에 화장세계해가 나타나네. 화장세계는 겹겹이 다함이 없어 내가 예전에 들어 보았는데 이제야 믿네. 가고 놀고 밟고 보라. 사바세계의 물마다 산마다 화장계 가운데 움직이지 않는 존자가 있네. 위로 아비 없고 아래로 자손 없네. 넓고 넓으며 번쩍이는도다.”</w:t>
        <w:br/>
      </w:r>
      <w:r>
        <w:rPr>
          <w:rFonts w:ascii="Noto Sans CJK KR" w:hAnsi="Noto Sans CJK KR" w:eastAsia="Noto Sans CJK KR"/>
          <w:b w:val="0"/>
          <w:i w:val="0"/>
          <w:sz w:val="16"/>
        </w:rPr>
        <w:t>이문 독법: 象</w:t>
        <w:br/>
      </w:r>
      <w:r>
        <w:rPr>
          <w:rFonts w:ascii="Noto Sans CJK KR" w:hAnsi="Noto Sans CJK KR" w:eastAsia="Noto Sans CJK KR"/>
          <w:b w:val="0"/>
          <w:i w:val="0"/>
          <w:sz w:val="16"/>
        </w:rPr>
        <w:t>이문 적용 문장/구절: 遮那法體現16)象成 好也好也三昧多 好好也三昧 三昧三昧成 頓現華藏世界海 華藏世界重重無盡 我曾聞見今乃信 行也遊也踏也看 娑婆世界水水山山 華藏界中不動尊 上無父兮下無孫 陁陁乎爍爍乎</w:t>
        <w:br/>
      </w:r>
      <w:r>
        <w:rPr>
          <w:rFonts w:ascii="Noto Sans CJK KR" w:hAnsi="Noto Sans CJK KR" w:eastAsia="Noto Sans CJK KR"/>
          <w:b w:val="0"/>
          <w:i w:val="0"/>
          <w:sz w:val="16"/>
        </w:rPr>
        <w:t>이문 번역: 甲본에서는 저본의 “圓”에 해당하는 부분을 “象” 독법으로 바꾸어 읽는다. 해당 구절의 의미 차이는 아래 해설과 같다: 저본은 「圓」, 甲본은 「象」로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「圓」, 甲본은 「象」로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205  ·  [저본 위치: 卷上 · 張표지 없음 · TXT 1150–1171행]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三七斤呑吐三身無口痕喫盡甘辛百草頭常在岸上在中流中流一葉舟子大萬邦人物載無㝵寒山拾得大寃讎造次弗離長相隨極親還踈鬪海裏打破舟子散眞珠魚龍蝦蟹得此寶深深海底皆藏收或行或臥或衣食承此寶德不知羞啊㖿啊㖿如是如是還恐今人作意求此花不逐溪流出爭識秦人桃源遊愁人莫向愁人說說向愁人愁復愁我今親提無盡筆供養十方無盡佛</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“삼칠근을 삼키고 토해도 삼신에는 입의 흔적이 없네. 달고 쓰고 온갖 풀 끝을 다 먹고도 늘 언덕 위에도 중류에도 있네. 중류의 한 잎 배에는 사공이 커서 만국의 사람과 물건을 싣되 걸림이 없네. 한산과 습득은 큰 원수라 졸지에도 떠나지 않고 늘 따라다니네. 지극히 친한데 도리어 소원하여 바다 속에서 싸우다 사공을 깨뜨리니 진주가 흩어지네. 물고기·용·새우·게가 이 보배를 얻어 깊은 바다 밑에 모두 감추네. 걷거나 눕거나 옷 입고 먹을 때에도 이 보배의 덕을 받으면서 부끄러운 줄 모르네. 아야, 아야! 이와 같고 이와 같네. 도리어 지금 사람이 뜻을 내어 구할까 두렵네. 이 꽃은 시냇물 따라 흘러나오지 않으니” “어찌 진나라 사람이 도화원을 노닌 줄 알겠는가. 근심하는 사람에게 근심을 말하지 마라. 근심하는 이에게 말하면 근심이 다시 근심을 더하네. 나는 이제 친히 다함없는 붓을 들어 시방의 다함없는 부처께 공양하노라.”</w:t>
      </w:r>
    </w:p>
    <w:p>
      <w:pPr>
        <w:pStyle w:val="Heading2"/>
      </w:pPr>
      <w:r>
        <w:rPr>
          <w:rFonts w:ascii="Noto Sans CJK KR" w:hAnsi="Noto Sans CJK KR" w:eastAsia="Noto Sans CJK KR"/>
          <w:b/>
          <w:i w:val="0"/>
          <w:sz w:val="18"/>
        </w:rPr>
        <w:t>문단 206  ·  [저본 위치: 卷上 · 張표지 없음 · TXT 1172–1176행]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山中自樂歌不1)剪2)須不*剪髮好箇鬼頭羅刹憨憨癡癡也似石頭愚愚魯魯也3)如木橛踏盡草鞋參祖師惡聲虛說如機發</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산중자락가. “수염도 깎지 않고 머리카락도 깎지 않으니 좋은 귀신 머리 나찰이로다. 우둔하고 어리석기가 돌 같고 미련하고 노둔하기가 나무 말뚝 같네. 짚신을 다 닳도록 조사를 참례했건만 험한 소문만 헛되이 기틀처럼 쏟아지네.”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剪</w:t>
        <w:br/>
      </w:r>
      <w:r>
        <w:rPr>
          <w:rFonts w:ascii="Noto Sans CJK KR" w:hAnsi="Noto Sans CJK KR" w:eastAsia="Noto Sans CJK KR"/>
          <w:b w:val="0"/>
          <w:i w:val="0"/>
          <w:sz w:val="16"/>
        </w:rPr>
        <w:t>KABC: 「剪」作「翦」{甲} 次同</w:t>
        <w:br/>
      </w:r>
      <w:r>
        <w:rPr>
          <w:rFonts w:ascii="Noto Sans CJK KR" w:hAnsi="Noto Sans CJK KR" w:eastAsia="Noto Sans CJK KR"/>
          <w:b w:val="0"/>
          <w:i w:val="0"/>
          <w:sz w:val="16"/>
        </w:rPr>
        <w:t>교감 내용 번역: 甲본에서는 저본의 「剪」을 「翦」로 쓴다.</w:t>
        <w:br/>
      </w:r>
      <w:r>
        <w:rPr>
          <w:rFonts w:ascii="Noto Sans CJK KR" w:hAnsi="Noto Sans CJK KR" w:eastAsia="Noto Sans CJK KR"/>
          <w:b w:val="0"/>
          <w:i w:val="0"/>
          <w:sz w:val="16"/>
        </w:rPr>
        <w:t>저본 독법: 剪</w:t>
        <w:br/>
      </w:r>
      <w:r>
        <w:rPr>
          <w:rFonts w:ascii="Noto Sans CJK KR" w:hAnsi="Noto Sans CJK KR" w:eastAsia="Noto Sans CJK KR"/>
          <w:b w:val="0"/>
          <w:i w:val="0"/>
          <w:sz w:val="16"/>
        </w:rPr>
        <w:t>저본 적용 문장/구절: 不1)剪2)須不*剪髮 好箇鬼頭羅刹 憨憨癡癡也似石頭 愚愚魯魯也3)如木橛 踏盡草鞋參祖師 惡聲虛說如機發</w:t>
        <w:br/>
      </w:r>
      <w:r>
        <w:rPr>
          <w:rFonts w:ascii="Noto Sans CJK KR" w:hAnsi="Noto Sans CJK KR" w:eastAsia="Noto Sans CJK KR"/>
          <w:b w:val="0"/>
          <w:i w:val="0"/>
          <w:sz w:val="16"/>
        </w:rPr>
        <w:t>저본 번역: “수염도 깎지 않고 머리카락도 깎지 않으니 좋은 귀신 머리 나찰이로다. 우둔하고 어리석기가 돌 같고 미련하고 노둔하기가 나무 말뚝 같네. 짚신을 다 닳도록 조사를 참례했건만 험한 소문만 헛되이 기틀처럼 쏟아지네.”</w:t>
        <w:br/>
      </w:r>
      <w:r>
        <w:rPr>
          <w:rFonts w:ascii="Noto Sans CJK KR" w:hAnsi="Noto Sans CJK KR" w:eastAsia="Noto Sans CJK KR"/>
          <w:b w:val="0"/>
          <w:i w:val="0"/>
          <w:sz w:val="16"/>
        </w:rPr>
        <w:t>이문 독법: 翦</w:t>
        <w:br/>
      </w:r>
      <w:r>
        <w:rPr>
          <w:rFonts w:ascii="Noto Sans CJK KR" w:hAnsi="Noto Sans CJK KR" w:eastAsia="Noto Sans CJK KR"/>
          <w:b w:val="0"/>
          <w:i w:val="0"/>
          <w:sz w:val="16"/>
        </w:rPr>
        <w:t>이문 적용 문장/구절: 不1)翦2)須不*剪髮 好箇鬼頭羅刹 憨憨癡癡也似石頭 愚愚魯魯也3)如木橛 踏盡草鞋參祖師 惡聲虛說如機發</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2) 須</w:t>
        <w:br/>
      </w:r>
      <w:r>
        <w:rPr>
          <w:rFonts w:ascii="Noto Sans CJK KR" w:hAnsi="Noto Sans CJK KR" w:eastAsia="Noto Sans CJK KR"/>
          <w:b w:val="0"/>
          <w:i w:val="0"/>
          <w:sz w:val="16"/>
        </w:rPr>
        <w:t>KABC: 「須」作「鬚」{甲}</w:t>
        <w:br/>
      </w:r>
      <w:r>
        <w:rPr>
          <w:rFonts w:ascii="Noto Sans CJK KR" w:hAnsi="Noto Sans CJK KR" w:eastAsia="Noto Sans CJK KR"/>
          <w:b w:val="0"/>
          <w:i w:val="0"/>
          <w:sz w:val="16"/>
        </w:rPr>
        <w:t>교감 내용 번역: 甲본에서는 저본의 「須」을 「鬚」로 쓴다.</w:t>
        <w:br/>
      </w:r>
      <w:r>
        <w:rPr>
          <w:rFonts w:ascii="Noto Sans CJK KR" w:hAnsi="Noto Sans CJK KR" w:eastAsia="Noto Sans CJK KR"/>
          <w:b w:val="0"/>
          <w:i w:val="0"/>
          <w:sz w:val="16"/>
        </w:rPr>
        <w:t>저본 독법: 須</w:t>
        <w:br/>
      </w:r>
      <w:r>
        <w:rPr>
          <w:rFonts w:ascii="Noto Sans CJK KR" w:hAnsi="Noto Sans CJK KR" w:eastAsia="Noto Sans CJK KR"/>
          <w:b w:val="0"/>
          <w:i w:val="0"/>
          <w:sz w:val="16"/>
        </w:rPr>
        <w:t>저본 적용 문장/구절: 不1)剪2)須不*剪髮 好箇鬼頭羅刹 憨憨癡癡也似石頭 愚愚魯魯也3)如木橛 踏盡草鞋參祖師 惡聲虛說如機發</w:t>
        <w:br/>
      </w:r>
      <w:r>
        <w:rPr>
          <w:rFonts w:ascii="Noto Sans CJK KR" w:hAnsi="Noto Sans CJK KR" w:eastAsia="Noto Sans CJK KR"/>
          <w:b w:val="0"/>
          <w:i w:val="0"/>
          <w:sz w:val="16"/>
        </w:rPr>
        <w:t>저본 번역: “수염도 깎지 않고 머리카락도 깎지 않으니 좋은 귀신 머리 나찰이로다. 우둔하고 어리석기가 돌 같고 미련하고 노둔하기가 나무 말뚝 같네. 짚신을 다 닳도록 조사를 참례했건만 험한 소문만 헛되이 기틀처럼 쏟아지네.”</w:t>
        <w:br/>
      </w:r>
      <w:r>
        <w:rPr>
          <w:rFonts w:ascii="Noto Sans CJK KR" w:hAnsi="Noto Sans CJK KR" w:eastAsia="Noto Sans CJK KR"/>
          <w:b w:val="0"/>
          <w:i w:val="0"/>
          <w:sz w:val="16"/>
        </w:rPr>
        <w:t>이문 독법: 鬚</w:t>
        <w:br/>
      </w:r>
      <w:r>
        <w:rPr>
          <w:rFonts w:ascii="Noto Sans CJK KR" w:hAnsi="Noto Sans CJK KR" w:eastAsia="Noto Sans CJK KR"/>
          <w:b w:val="0"/>
          <w:i w:val="0"/>
          <w:sz w:val="16"/>
        </w:rPr>
        <w:t>이문 적용 문장/구절: 不1)剪2)鬚不*剪髮 好箇鬼頭羅刹 憨憨癡癡也似石頭 愚愚魯魯也3)如木橛 踏盡草鞋參祖師 惡聲虛說如機發</w:t>
        <w:br/>
      </w:r>
      <w:r>
        <w:rPr>
          <w:rFonts w:ascii="Noto Sans CJK KR" w:hAnsi="Noto Sans CJK KR" w:eastAsia="Noto Sans CJK KR"/>
          <w:b w:val="0"/>
          <w:i w:val="0"/>
          <w:sz w:val="16"/>
        </w:rPr>
        <w:t>이문 번역: 甲본에서는 저본의 “須”에 해당하는 부분을 “鬚” 독법으로 바꾸어 읽는다. 해당 구절의 의미 차이는 아래 해설과 같다: 저본은 「須」, 甲본은 「鬚」로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「須」, 甲본은 「鬚」로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3) 如</w:t>
        <w:br/>
      </w:r>
      <w:r>
        <w:rPr>
          <w:rFonts w:ascii="Noto Sans CJK KR" w:hAnsi="Noto Sans CJK KR" w:eastAsia="Noto Sans CJK KR"/>
          <w:b w:val="0"/>
          <w:i w:val="0"/>
          <w:sz w:val="16"/>
        </w:rPr>
        <w:t>KABC: 「如」 作「似」{甲}</w:t>
        <w:br/>
      </w:r>
      <w:r>
        <w:rPr>
          <w:rFonts w:ascii="Noto Sans CJK KR" w:hAnsi="Noto Sans CJK KR" w:eastAsia="Noto Sans CJK KR"/>
          <w:b w:val="0"/>
          <w:i w:val="0"/>
          <w:sz w:val="16"/>
        </w:rPr>
        <w:t>교감 내용 번역: 甲본에서는 저본의 「如」을 「似」로 쓴다.</w:t>
        <w:br/>
      </w:r>
      <w:r>
        <w:rPr>
          <w:rFonts w:ascii="Noto Sans CJK KR" w:hAnsi="Noto Sans CJK KR" w:eastAsia="Noto Sans CJK KR"/>
          <w:b w:val="0"/>
          <w:i w:val="0"/>
          <w:sz w:val="16"/>
        </w:rPr>
        <w:t>저본 독법: 如</w:t>
        <w:br/>
      </w:r>
      <w:r>
        <w:rPr>
          <w:rFonts w:ascii="Noto Sans CJK KR" w:hAnsi="Noto Sans CJK KR" w:eastAsia="Noto Sans CJK KR"/>
          <w:b w:val="0"/>
          <w:i w:val="0"/>
          <w:sz w:val="16"/>
        </w:rPr>
        <w:t>저본 적용 문장/구절: 不1)剪2)須不*剪髮 好箇鬼頭羅刹 憨憨癡癡也似石頭 愚愚魯魯也3)如木橛 踏盡草鞋參祖師 惡聲虛說如機發</w:t>
        <w:br/>
      </w:r>
      <w:r>
        <w:rPr>
          <w:rFonts w:ascii="Noto Sans CJK KR" w:hAnsi="Noto Sans CJK KR" w:eastAsia="Noto Sans CJK KR"/>
          <w:b w:val="0"/>
          <w:i w:val="0"/>
          <w:sz w:val="16"/>
        </w:rPr>
        <w:t>저본 번역: “수염도 깎지 않고 머리카락도 깎지 않으니 좋은 귀신 머리 나찰이로다. 우둔하고 어리석기가 돌 같고 미련하고 노둔하기가 나무 말뚝 같네. 짚신을 다 닳도록 조사를 참례했건만 험한 소문만 헛되이 기틀처럼 쏟아지네.”</w:t>
        <w:br/>
      </w:r>
      <w:r>
        <w:rPr>
          <w:rFonts w:ascii="Noto Sans CJK KR" w:hAnsi="Noto Sans CJK KR" w:eastAsia="Noto Sans CJK KR"/>
          <w:b w:val="0"/>
          <w:i w:val="0"/>
          <w:sz w:val="16"/>
        </w:rPr>
        <w:t>이문 독법: 似</w:t>
        <w:br/>
      </w:r>
      <w:r>
        <w:rPr>
          <w:rFonts w:ascii="Noto Sans CJK KR" w:hAnsi="Noto Sans CJK KR" w:eastAsia="Noto Sans CJK KR"/>
          <w:b w:val="0"/>
          <w:i w:val="0"/>
          <w:sz w:val="16"/>
        </w:rPr>
        <w:t>이문 적용 문장/구절: 不1)剪2)須不*剪髮 好箇鬼頭羅刹 憨憨癡癡也似石頭 愚愚魯魯也3)似木橛 踏盡草鞋參祖師 惡聲虛說如機發</w:t>
        <w:br/>
      </w:r>
      <w:r>
        <w:rPr>
          <w:rFonts w:ascii="Noto Sans CJK KR" w:hAnsi="Noto Sans CJK KR" w:eastAsia="Noto Sans CJK KR"/>
          <w:b w:val="0"/>
          <w:i w:val="0"/>
          <w:sz w:val="16"/>
        </w:rPr>
        <w:t>이문 번역: 甲본에서는 저본의 “如”에 해당하는 부분을 “似” 독법으로 바꾸어 읽는다. 해당 구절의 의미 차이는 아래 해설과 같다: 저본은 「如」, 甲본은 「似」로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「如」, 甲본은 「似」로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207  ·  [저본 위치: 卷上 · 張표지 없음 · TXT 1177–1185행]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囉囉哩哩囉囉獨唱此曲來休4)歌大元天子聖中聖賜居岩谷消日月無人共我山中樂吾獨憐吾踈轉拙寧同水石長自樂不與世人知此樂但願聖壽萬萬歲萬歲長爲萬歲樂然後可以吾無憂嵒阿澗5)曲甘蕭索嵒隈小庵足庇身也任白雲相依托君不見太古老僧歌一曲曲中還有無窮樂自樂自歌何所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“라라리리 라라, 홀로 이 곡을 부르다가 노래를 쉬네.” “대원의 천자는 성인 가운데 성인이시라 바위 골짜기에 살며 세월을 보내게 하셨네. 산중의 즐거움을 함께할 사람 없으니 나 홀로 나의 성글고 더욱 서툰 것을 아끼네. 차라리 물과 돌과 함께 길이 스스로 즐기며 세상 사람과 이 즐거움을 알지 않으리. 다만 성수 만만세를 원하여 만세토록 만세의 즐거움이 되게 한 뒤에야 나는 근심이 없으리라. 바위 모퉁이 골짜기 굽이는 쓸쓸함이 달고, 바위 구석 작은 암자는 몸을 가리기에 족하니 흰 구름이 서로 의탁하도록 맡겨 두네. 그대 보지 못했는가. 태고 노승이 한 곡을 노래하니 곡 가운데 도리어 다함없는 즐거움이 있네. 스스로 즐기고 스스로 노래함은 무엇을 위한 것인가?”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歌</w:t>
        <w:br/>
      </w:r>
      <w:r>
        <w:rPr>
          <w:rFonts w:ascii="Noto Sans CJK KR" w:hAnsi="Noto Sans CJK KR" w:eastAsia="Noto Sans CJK KR"/>
          <w:b w:val="0"/>
          <w:i w:val="0"/>
          <w:sz w:val="16"/>
        </w:rPr>
        <w:t>KABC: 「歌」作「歇」{甲}</w:t>
        <w:br/>
      </w:r>
      <w:r>
        <w:rPr>
          <w:rFonts w:ascii="Noto Sans CJK KR" w:hAnsi="Noto Sans CJK KR" w:eastAsia="Noto Sans CJK KR"/>
          <w:b w:val="0"/>
          <w:i w:val="0"/>
          <w:sz w:val="16"/>
        </w:rPr>
        <w:t>교감 내용 번역: 甲본에서는 저본의 「歌」을 「歇」로 쓴다.</w:t>
        <w:br/>
      </w:r>
      <w:r>
        <w:rPr>
          <w:rFonts w:ascii="Noto Sans CJK KR" w:hAnsi="Noto Sans CJK KR" w:eastAsia="Noto Sans CJK KR"/>
          <w:b w:val="0"/>
          <w:i w:val="0"/>
          <w:sz w:val="16"/>
        </w:rPr>
        <w:t>저본 독법: 歌</w:t>
        <w:br/>
      </w:r>
      <w:r>
        <w:rPr>
          <w:rFonts w:ascii="Noto Sans CJK KR" w:hAnsi="Noto Sans CJK KR" w:eastAsia="Noto Sans CJK KR"/>
          <w:b w:val="0"/>
          <w:i w:val="0"/>
          <w:sz w:val="16"/>
        </w:rPr>
        <w:t>저본 적용 문장/구절: 囉囉哩哩囉囉 獨唱此曲來休4)歌</w:t>
        <w:br/>
      </w:r>
      <w:r>
        <w:rPr>
          <w:rFonts w:ascii="Noto Sans CJK KR" w:hAnsi="Noto Sans CJK KR" w:eastAsia="Noto Sans CJK KR"/>
          <w:b w:val="0"/>
          <w:i w:val="0"/>
          <w:sz w:val="16"/>
        </w:rPr>
        <w:t>저본 번역: “라라리리 라라, 홀로 이 곡을 부르다가 노래를 쉬네.”</w:t>
        <w:br/>
      </w:r>
      <w:r>
        <w:rPr>
          <w:rFonts w:ascii="Noto Sans CJK KR" w:hAnsi="Noto Sans CJK KR" w:eastAsia="Noto Sans CJK KR"/>
          <w:b w:val="0"/>
          <w:i w:val="0"/>
          <w:sz w:val="16"/>
        </w:rPr>
        <w:t>이문 독법: 歇</w:t>
        <w:br/>
      </w:r>
      <w:r>
        <w:rPr>
          <w:rFonts w:ascii="Noto Sans CJK KR" w:hAnsi="Noto Sans CJK KR" w:eastAsia="Noto Sans CJK KR"/>
          <w:b w:val="0"/>
          <w:i w:val="0"/>
          <w:sz w:val="16"/>
        </w:rPr>
        <w:t>이문 적용 문장/구절: 囉囉哩哩囉囉 獨唱此曲來休4)歇</w:t>
        <w:br/>
      </w:r>
      <w:r>
        <w:rPr>
          <w:rFonts w:ascii="Noto Sans CJK KR" w:hAnsi="Noto Sans CJK KR" w:eastAsia="Noto Sans CJK KR"/>
          <w:b w:val="0"/>
          <w:i w:val="0"/>
          <w:sz w:val="16"/>
        </w:rPr>
        <w:t>이문 번역: 甲본에서는 저본의 “歌”에 해당하는 부분을 “歇” 독법으로 바꾸어 읽는다. 해당 구절의 의미 차이는 아래 해설과 같다: 저본은 「歌」, 甲본은 「歇」로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「歌」, 甲본은 「歇」로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曲</w:t>
        <w:br/>
      </w:r>
      <w:r>
        <w:rPr>
          <w:rFonts w:ascii="Noto Sans CJK KR" w:hAnsi="Noto Sans CJK KR" w:eastAsia="Noto Sans CJK KR"/>
          <w:b w:val="0"/>
          <w:i w:val="0"/>
          <w:sz w:val="16"/>
        </w:rPr>
        <w:t>KABC: 「曲」作「谷」{甲}</w:t>
        <w:br/>
      </w:r>
      <w:r>
        <w:rPr>
          <w:rFonts w:ascii="Noto Sans CJK KR" w:hAnsi="Noto Sans CJK KR" w:eastAsia="Noto Sans CJK KR"/>
          <w:b w:val="0"/>
          <w:i w:val="0"/>
          <w:sz w:val="16"/>
        </w:rPr>
        <w:t>교감 내용 번역: 甲본에서는 저본의 「曲」을 「谷」로 쓴다.</w:t>
        <w:br/>
      </w:r>
      <w:r>
        <w:rPr>
          <w:rFonts w:ascii="Noto Sans CJK KR" w:hAnsi="Noto Sans CJK KR" w:eastAsia="Noto Sans CJK KR"/>
          <w:b w:val="0"/>
          <w:i w:val="0"/>
          <w:sz w:val="16"/>
        </w:rPr>
        <w:t>저본 독법: 曲</w:t>
        <w:br/>
      </w:r>
      <w:r>
        <w:rPr>
          <w:rFonts w:ascii="Noto Sans CJK KR" w:hAnsi="Noto Sans CJK KR" w:eastAsia="Noto Sans CJK KR"/>
          <w:b w:val="0"/>
          <w:i w:val="0"/>
          <w:sz w:val="16"/>
        </w:rPr>
        <w:t>저본 적용 문장/구절: 大元天子聖中聖 賜居岩谷消日月 無人共我山中樂 吾獨憐吾踈轉拙 寧同水石長自樂 不與世人知此樂 但願聖壽萬萬歲 萬歲長爲萬歲樂 然後可以吾無憂 嵒阿澗5)曲甘蕭索 嵒隈小庵足庇身 也任白雲相依托 君不見 太古老僧歌一曲 曲中還有無窮樂 自樂自歌何所爲</w:t>
        <w:br/>
      </w:r>
      <w:r>
        <w:rPr>
          <w:rFonts w:ascii="Noto Sans CJK KR" w:hAnsi="Noto Sans CJK KR" w:eastAsia="Noto Sans CJK KR"/>
          <w:b w:val="0"/>
          <w:i w:val="0"/>
          <w:sz w:val="16"/>
        </w:rPr>
        <w:t>저본 번역: “대원의 천자는 성인 가운데 성인이시라 바위 골짜기에 살며 세월을 보내게 하셨네. 산중의 즐거움을 함께할 사람 없으니 나 홀로 나의 성글고 더욱 서툰 것을 아끼네. 차라리 물과 돌과 함께 길이 스스로 즐기며 세상 사람과 이 즐거움을 알지 않으리. 다만 성수 만만세를 원하여 만세토록 만세의 즐거움이 되게 한 뒤에야 나는 근심이 없으리라. 바위 모퉁이 골짜기 굽이는 쓸쓸함이 달고, 바위 구석 작은 암자는 몸을 가리기에 족하니 흰 구름이 서로 의탁하도록 맡겨 두네. 그대 보지 못했는가. 태고 노승이 한 곡을 노래하니 곡 가운데 도리어 다함없는 즐거움이 있네. 스스로 즐기고 스스로 노래함은 무엇을 위한 것인가?”</w:t>
        <w:br/>
      </w:r>
      <w:r>
        <w:rPr>
          <w:rFonts w:ascii="Noto Sans CJK KR" w:hAnsi="Noto Sans CJK KR" w:eastAsia="Noto Sans CJK KR"/>
          <w:b w:val="0"/>
          <w:i w:val="0"/>
          <w:sz w:val="16"/>
        </w:rPr>
        <w:t>이문 독법: 谷</w:t>
        <w:br/>
      </w:r>
      <w:r>
        <w:rPr>
          <w:rFonts w:ascii="Noto Sans CJK KR" w:hAnsi="Noto Sans CJK KR" w:eastAsia="Noto Sans CJK KR"/>
          <w:b w:val="0"/>
          <w:i w:val="0"/>
          <w:sz w:val="16"/>
        </w:rPr>
        <w:t>이문 적용 문장/구절: 大元天子聖中聖 賜居岩谷消日月 無人共我山中樂 吾獨憐吾踈轉拙 寧同水石長自樂 不與世人知此樂 但願聖壽萬萬歲 萬歲長爲萬歲樂 然後可以吾無憂 嵒阿澗5)谷甘蕭索 嵒隈小庵足庇身 也任白雲相依托 君不見 太古老僧歌一曲 曲中還有無窮樂 自樂自歌何所爲</w:t>
        <w:br/>
      </w:r>
      <w:r>
        <w:rPr>
          <w:rFonts w:ascii="Noto Sans CJK KR" w:hAnsi="Noto Sans CJK KR" w:eastAsia="Noto Sans CJK KR"/>
          <w:b w:val="0"/>
          <w:i w:val="0"/>
          <w:sz w:val="16"/>
        </w:rPr>
        <w:t>이문 번역: 甲본에서는 저본의 “曲”에 해당하는 부분을 “谷” 독법으로 바꾸어 읽는다. 해당 구절의 의미 차이는 아래 해설과 같다: 저본은 「曲」, 甲본은 「谷」로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「曲」, 甲본은 「谷」로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208  ·  [저본 위치: 卷上 · 張표지 없음 · TXT 1186–1187행]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樂天知命無爲樂胡爲自歌還自樂吾亦不知何樂樂中有意君知否</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“하늘을 즐기고 명을 아는 무위의 즐거움이네. 무엇 때문에 스스로 노래하고 또 스스로 즐기는가. 나도 무슨 즐거움인지 알지 못하네. 즐거움 가운데 뜻이 있으니 그대는 아는가?”</w:t>
      </w:r>
    </w:p>
    <w:p>
      <w:pPr>
        <w:pStyle w:val="Heading2"/>
      </w:pPr>
      <w:r>
        <w:rPr>
          <w:rFonts w:ascii="Noto Sans CJK KR" w:hAnsi="Noto Sans CJK KR" w:eastAsia="Noto Sans CJK KR"/>
          <w:b/>
          <w:i w:val="0"/>
          <w:sz w:val="18"/>
        </w:rPr>
        <w:t>문단 209  ·  [저본 위치: 卷上 · 張표지 없음 · TXT 1190–1198행]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人雖日用難摸着淵明中酒弄無絃普化入市搖鈴鐸布6)帒閑僧大無事紅塵酒肆7)熏糟粕古來聖賢之樂只如此空留虛名聲韻何寂寞知之好者尙難得況其樂之行之作君看太古此中樂頭陀醉舞狂風生萬壑自樂不知時序遷但看嵒花開又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“사람은 날마다 쓰면서도 더듬어 찾기 어렵네. 도연명은 술에 취해 줄 없는 거문고를 희롱했고, 보화는 시장에 들어가 방울을 흔들었네. 포대 한승은 크게 일 없는 사람이라 홍진의 술집에서 술지게미 냄새를 맡았네. 예로부터 성현의 즐거움은 다만 이와 같았건만 헛된 이름과 소리의 운만 남아 어찌 그리 적막한가. 이를 아는 자도 얻기 어려운데 하물며 그것을 즐기고 행하고 지을 수 있으랴. 그대는 태고의 이 가운데 즐거움을 보라. 두타가 취해 춤추니 광풍이 만 골짜기에 일어나네. 스스로 즐기며 시절이 옮겨감을 알지 못하고 다만 바위꽃이 피었다 또 지는 것을 보네.”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帒</w:t>
        <w:br/>
      </w:r>
      <w:r>
        <w:rPr>
          <w:rFonts w:ascii="Noto Sans CJK KR" w:hAnsi="Noto Sans CJK KR" w:eastAsia="Noto Sans CJK KR"/>
          <w:b w:val="0"/>
          <w:i w:val="0"/>
          <w:sz w:val="16"/>
        </w:rPr>
        <w:t>KABC: 「帒」 作「袋」{甲}</w:t>
        <w:br/>
      </w:r>
      <w:r>
        <w:rPr>
          <w:rFonts w:ascii="Noto Sans CJK KR" w:hAnsi="Noto Sans CJK KR" w:eastAsia="Noto Sans CJK KR"/>
          <w:b w:val="0"/>
          <w:i w:val="0"/>
          <w:sz w:val="16"/>
        </w:rPr>
        <w:t>교감 내용 번역: 甲본에서는 저본의 「帒」을 「袋」로 쓴다.</w:t>
        <w:br/>
      </w:r>
      <w:r>
        <w:rPr>
          <w:rFonts w:ascii="Noto Sans CJK KR" w:hAnsi="Noto Sans CJK KR" w:eastAsia="Noto Sans CJK KR"/>
          <w:b w:val="0"/>
          <w:i w:val="0"/>
          <w:sz w:val="16"/>
        </w:rPr>
        <w:t>저본 독법: 帒</w:t>
        <w:br/>
      </w:r>
      <w:r>
        <w:rPr>
          <w:rFonts w:ascii="Noto Sans CJK KR" w:hAnsi="Noto Sans CJK KR" w:eastAsia="Noto Sans CJK KR"/>
          <w:b w:val="0"/>
          <w:i w:val="0"/>
          <w:sz w:val="16"/>
        </w:rPr>
        <w:t>저본 적용 문장/구절: 人雖日用難摸着 淵明中酒弄無絃 普化入市搖鈴鐸 布6)帒閑僧大無事 紅塵酒肆7)熏糟粕 古來聖賢之樂只如此 空留虛名聲韻何寂寞 知之好者尙難得 況其樂之行之作 君看太古此中樂 頭陀醉舞 狂風生萬壑 自樂不知時序遷 但看嵒花開又落</w:t>
        <w:br/>
      </w:r>
      <w:r>
        <w:rPr>
          <w:rFonts w:ascii="Noto Sans CJK KR" w:hAnsi="Noto Sans CJK KR" w:eastAsia="Noto Sans CJK KR"/>
          <w:b w:val="0"/>
          <w:i w:val="0"/>
          <w:sz w:val="16"/>
        </w:rPr>
        <w:t>저본 번역: “사람은 날마다 쓰면서도 더듬어 찾기 어렵네. 도연명은 술에 취해 줄 없는 거문고를 희롱했고, 보화는 시장에 들어가 방울을 흔들었네. 포대 한승은 크게 일 없는 사람이라 홍진의 술집에서 술지게미 냄새를 맡았네. 예로부터 성현의 즐거움은 다만 이와 같았건만 헛된 이름과 소리의 운만 남아 어찌 그리 적막한가. 이를 아는 자도 얻기 어려운데 하물며 그것을 즐기고 행하고 지을 수 있으랴. 그대는 태고의 이 가운데 즐거움을 보라. 두타가 취해 춤추니 광풍이 만 골짜기에 일어나네. 스스로 즐기며 시절이 옮겨감을 알지 못하고 다만 바위꽃이 피었다 또 지는 것을 보네.”</w:t>
        <w:br/>
      </w:r>
      <w:r>
        <w:rPr>
          <w:rFonts w:ascii="Noto Sans CJK KR" w:hAnsi="Noto Sans CJK KR" w:eastAsia="Noto Sans CJK KR"/>
          <w:b w:val="0"/>
          <w:i w:val="0"/>
          <w:sz w:val="16"/>
        </w:rPr>
        <w:t>이문 독법: 袋</w:t>
        <w:br/>
      </w:r>
      <w:r>
        <w:rPr>
          <w:rFonts w:ascii="Noto Sans CJK KR" w:hAnsi="Noto Sans CJK KR" w:eastAsia="Noto Sans CJK KR"/>
          <w:b w:val="0"/>
          <w:i w:val="0"/>
          <w:sz w:val="16"/>
        </w:rPr>
        <w:t>이문 적용 문장/구절: 人雖日用難摸着 淵明中酒弄無絃 普化入市搖鈴鐸 布6)袋閑僧大無事 紅塵酒肆7)熏糟粕 古來聖賢之樂只如此 空留虛名聲韻何寂寞 知之好者尙難得 況其樂之行之作 君看太古此中樂 頭陀醉舞 狂風生萬壑 自樂不知時序遷 但看嵒花開又落</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7) 熏糟粕</w:t>
        <w:br/>
      </w:r>
      <w:r>
        <w:rPr>
          <w:rFonts w:ascii="Noto Sans CJK KR" w:hAnsi="Noto Sans CJK KR" w:eastAsia="Noto Sans CJK KR"/>
          <w:b w:val="0"/>
          <w:i w:val="0"/>
          <w:sz w:val="16"/>
        </w:rPr>
        <w:t>KABC: 「熏糟粕」作「重醩 ((酉+白)) 」{甲}</w:t>
        <w:br/>
      </w:r>
      <w:r>
        <w:rPr>
          <w:rFonts w:ascii="Noto Sans CJK KR" w:hAnsi="Noto Sans CJK KR" w:eastAsia="Noto Sans CJK KR"/>
          <w:b w:val="0"/>
          <w:i w:val="0"/>
          <w:sz w:val="16"/>
        </w:rPr>
        <w:t>교감 내용 번역: 甲본에서는 저본의 「熏糟粕」을 「重醩 ((酉+白)) 」로 쓴다.</w:t>
        <w:br/>
      </w:r>
      <w:r>
        <w:rPr>
          <w:rFonts w:ascii="Noto Sans CJK KR" w:hAnsi="Noto Sans CJK KR" w:eastAsia="Noto Sans CJK KR"/>
          <w:b w:val="0"/>
          <w:i w:val="0"/>
          <w:sz w:val="16"/>
        </w:rPr>
        <w:t>저본 독법: 熏糟粕</w:t>
        <w:br/>
      </w:r>
      <w:r>
        <w:rPr>
          <w:rFonts w:ascii="Noto Sans CJK KR" w:hAnsi="Noto Sans CJK KR" w:eastAsia="Noto Sans CJK KR"/>
          <w:b w:val="0"/>
          <w:i w:val="0"/>
          <w:sz w:val="16"/>
        </w:rPr>
        <w:t>저본 적용 문장/구절: 人雖日用難摸着 淵明中酒弄無絃 普化入市搖鈴鐸 布6)帒閑僧大無事 紅塵酒肆7)熏糟粕 古來聖賢之樂只如此 空留虛名聲韻何寂寞 知之好者尙難得 況其樂之行之作 君看太古此中樂 頭陀醉舞 狂風生萬壑 自樂不知時序遷 但看嵒花開又落</w:t>
        <w:br/>
      </w:r>
      <w:r>
        <w:rPr>
          <w:rFonts w:ascii="Noto Sans CJK KR" w:hAnsi="Noto Sans CJK KR" w:eastAsia="Noto Sans CJK KR"/>
          <w:b w:val="0"/>
          <w:i w:val="0"/>
          <w:sz w:val="16"/>
        </w:rPr>
        <w:t>저본 번역: “사람은 날마다 쓰면서도 더듬어 찾기 어렵네. 도연명은 술에 취해 줄 없는 거문고를 희롱했고, 보화는 시장에 들어가 방울을 흔들었네. 포대 한승은 크게 일 없는 사람이라 홍진의 술집에서 술지게미 냄새를 맡았네. 예로부터 성현의 즐거움은 다만 이와 같았건만 헛된 이름과 소리의 운만 남아 어찌 그리 적막한가. 이를 아는 자도 얻기 어려운데 하물며 그것을 즐기고 행하고 지을 수 있으랴. 그대는 태고의 이 가운데 즐거움을 보라. 두타가 취해 춤추니 광풍이 만 골짜기에 일어나네. 스스로 즐기며 시절이 옮겨감을 알지 못하고 다만 바위꽃이 피었다 또 지는 것을 보네.”</w:t>
        <w:br/>
      </w:r>
      <w:r>
        <w:rPr>
          <w:rFonts w:ascii="Noto Sans CJK KR" w:hAnsi="Noto Sans CJK KR" w:eastAsia="Noto Sans CJK KR"/>
          <w:b w:val="0"/>
          <w:i w:val="0"/>
          <w:sz w:val="16"/>
        </w:rPr>
        <w:t>이문 독법: 重醩 ((酉+白))</w:t>
        <w:br/>
      </w:r>
      <w:r>
        <w:rPr>
          <w:rFonts w:ascii="Noto Sans CJK KR" w:hAnsi="Noto Sans CJK KR" w:eastAsia="Noto Sans CJK KR"/>
          <w:b w:val="0"/>
          <w:i w:val="0"/>
          <w:sz w:val="16"/>
        </w:rPr>
        <w:t>이문 적용 문장/구절: 人雖日用難摸着 淵明中酒弄無絃 普化入市搖鈴鐸 布6)帒閑僧大無事 紅塵酒肆7)重醩 ((酉+白)) 古來聖賢之樂只如此 空留虛名聲韻何寂寞 知之好者尙難得 況其樂之行之作 君看太古此中樂 頭陀醉舞 狂風生萬壑 自樂不知時序遷 但看嵒花開又落</w:t>
        <w:br/>
      </w:r>
      <w:r>
        <w:rPr>
          <w:rFonts w:ascii="Noto Sans CJK KR" w:hAnsi="Noto Sans CJK KR" w:eastAsia="Noto Sans CJK KR"/>
          <w:b w:val="0"/>
          <w:i w:val="0"/>
          <w:sz w:val="16"/>
        </w:rPr>
        <w:t>이문 번역: 甲본에서는 저본의 “熏糟粕”에 해당하는 부분을 “重醩 ((酉+白))” 독법으로 바꾸어 읽는다. 해당 구절의 의미 차이는 아래 해설과 같다: 저본은 「熏糟粕」, 甲본은 「重醩 ((酉+白)) 」로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「熏糟粕」, 甲본은 「重醩 ((酉+白)) 」로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210  ·  [저본 위치: 卷上 · 張표지 없음 · TXT 1199–1207행]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白雲菴歌逍遙山上多白雲長伴逍遙山上月有時淸風多好事來報他山更奇絶白雲無心徧大虛其如烘爐一點雪行雨四方無彼此是處是物皆欣悅刹那歸來此山裏山光着色水嗚咽古菴依俙非霧間連雲畏道蒼苔滑左傾右傾住復行誰其侍者唯8)榔標路窮菴門向東開9)主賓同會無言說</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백운암가. “소요산 위에는 흰 구름이 많아 오래도록 소요산의 달과 짝하네. 때로 맑은 바람이 좋은 일을 많이 하여 다른 산이 더욱 기이하고 빼어나다고 와서 알려 주네. 흰 구름은 무심하여 큰 허공에 두루하니 마치 화로 속 한 점 눈과 같고, 사방에 비를 내려 피차가 없으니 이르는 곳마다 사물마다 모두 기뻐하네. 찰나에 이 산속으로 돌아오니 산빛은 빛깔을 띠고 물은 흐느끼네. 옛 암자는 어렴풋하여 안개 사이가 아니고 구름 잇닿은 험한 길은 푸른 이끼 미끄러움을 두려워하네. 왼쪽으로 기울고 오른쪽으로 기울며 섰다가 다시 걸으니 누가 시자인가, 오직 주장자뿐. 길이 다하자 암자 문이 동쪽으로 열리고 주인과 손님이 함께 모여 말이 없네.”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榔標</w:t>
        <w:br/>
      </w:r>
      <w:r>
        <w:rPr>
          <w:rFonts w:ascii="Noto Sans CJK KR" w:hAnsi="Noto Sans CJK KR" w:eastAsia="Noto Sans CJK KR"/>
          <w:b w:val="0"/>
          <w:i w:val="0"/>
          <w:sz w:val="16"/>
        </w:rPr>
        <w:t>KABC: 「榔標」作「楖栗」{甲}</w:t>
        <w:br/>
      </w:r>
      <w:r>
        <w:rPr>
          <w:rFonts w:ascii="Noto Sans CJK KR" w:hAnsi="Noto Sans CJK KR" w:eastAsia="Noto Sans CJK KR"/>
          <w:b w:val="0"/>
          <w:i w:val="0"/>
          <w:sz w:val="16"/>
        </w:rPr>
        <w:t>교감 내용 번역: 甲본에서는 저본의 「榔標」을 「楖栗」로 쓴다.</w:t>
        <w:br/>
      </w:r>
      <w:r>
        <w:rPr>
          <w:rFonts w:ascii="Noto Sans CJK KR" w:hAnsi="Noto Sans CJK KR" w:eastAsia="Noto Sans CJK KR"/>
          <w:b w:val="0"/>
          <w:i w:val="0"/>
          <w:sz w:val="16"/>
        </w:rPr>
        <w:t>저본 독법: 榔標</w:t>
        <w:br/>
      </w:r>
      <w:r>
        <w:rPr>
          <w:rFonts w:ascii="Noto Sans CJK KR" w:hAnsi="Noto Sans CJK KR" w:eastAsia="Noto Sans CJK KR"/>
          <w:b w:val="0"/>
          <w:i w:val="0"/>
          <w:sz w:val="16"/>
        </w:rPr>
        <w:t>저본 적용 문장/구절: 逍遙山上多白雲 長伴逍遙山上月 有時淸風多好事 來報他山更奇絶 白雲無心徧大虛 其如烘爐一點雪 行雨四方無彼此 是處是物皆欣悅 刹那歸來此山裏 山光着色水嗚咽 古菴依俙非霧間 連雲畏道蒼苔滑 左傾右傾住復行 誰其侍者唯8)榔標 路窮菴門向東開 9)主賓同會無言說</w:t>
        <w:br/>
      </w:r>
      <w:r>
        <w:rPr>
          <w:rFonts w:ascii="Noto Sans CJK KR" w:hAnsi="Noto Sans CJK KR" w:eastAsia="Noto Sans CJK KR"/>
          <w:b w:val="0"/>
          <w:i w:val="0"/>
          <w:sz w:val="16"/>
        </w:rPr>
        <w:t>저본 번역: “소요산 위에는 흰 구름이 많아 오래도록 소요산의 달과 짝하네. 때로 맑은 바람이 좋은 일을 많이 하여 다른 산이 더욱 기이하고 빼어나다고 와서 알려 주네. 흰 구름은 무심하여 큰 허공에 두루하니 마치 화로 속 한 점 눈과 같고, 사방에 비를 내려 피차가 없으니 이르는 곳마다 사물마다 모두 기뻐하네. 찰나에 이 산속으로 돌아오니 산빛은 빛깔을 띠고 물은 흐느끼네. 옛 암자는 어렴풋하여 안개 사이가 아니고 구름 잇닿은 험한 길은 푸른 이끼 미끄러움을 두려워하네. 왼쪽으로 기울고 오른쪽으로 기울며 섰다가 다시 걸으니 누가 시자인가, 오직 주장자뿐. 길이 다하자 암자 문이 동쪽으로 열리고 주인과 손님이 함께 모여 말이 없네.”</w:t>
        <w:br/>
      </w:r>
      <w:r>
        <w:rPr>
          <w:rFonts w:ascii="Noto Sans CJK KR" w:hAnsi="Noto Sans CJK KR" w:eastAsia="Noto Sans CJK KR"/>
          <w:b w:val="0"/>
          <w:i w:val="0"/>
          <w:sz w:val="16"/>
        </w:rPr>
        <w:t>이문 독법: 楖栗</w:t>
        <w:br/>
      </w:r>
      <w:r>
        <w:rPr>
          <w:rFonts w:ascii="Noto Sans CJK KR" w:hAnsi="Noto Sans CJK KR" w:eastAsia="Noto Sans CJK KR"/>
          <w:b w:val="0"/>
          <w:i w:val="0"/>
          <w:sz w:val="16"/>
        </w:rPr>
        <w:t>이문 적용 문장/구절: 逍遙山上多白雲 長伴逍遙山上月 有時淸風多好事 來報他山更奇絶 白雲無心徧大虛 其如烘爐一點雪 行雨四方無彼此 是處是物皆欣悅 刹那歸來此山裏 山光着色水嗚咽 古菴依俙非霧間 連雲畏道蒼苔滑 左傾右傾住復行 誰其侍者唯8)楖栗 路窮菴門向東開 9)主賓同會無言說</w:t>
        <w:br/>
      </w:r>
      <w:r>
        <w:rPr>
          <w:rFonts w:ascii="Noto Sans CJK KR" w:hAnsi="Noto Sans CJK KR" w:eastAsia="Noto Sans CJK KR"/>
          <w:b w:val="0"/>
          <w:i w:val="0"/>
          <w:sz w:val="16"/>
        </w:rPr>
        <w:t>이문 번역: 甲본에서는 저본의 “榔標”에 해당하는 부분을 “楖栗” 독법으로 바꾸어 읽는다. 해당 구절의 의미 차이는 아래 해설과 같다: 저본은 「榔標」, 甲본은 「楖栗」로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「榔標」, 甲본은 「楖栗」로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9) 主賓</w:t>
        <w:br/>
      </w:r>
      <w:r>
        <w:rPr>
          <w:rFonts w:ascii="Noto Sans CJK KR" w:hAnsi="Noto Sans CJK KR" w:eastAsia="Noto Sans CJK KR"/>
          <w:b w:val="0"/>
          <w:i w:val="0"/>
          <w:sz w:val="16"/>
        </w:rPr>
        <w:t>KABC: 「主賓」作「賓主」{甲}</w:t>
        <w:br/>
      </w:r>
      <w:r>
        <w:rPr>
          <w:rFonts w:ascii="Noto Sans CJK KR" w:hAnsi="Noto Sans CJK KR" w:eastAsia="Noto Sans CJK KR"/>
          <w:b w:val="0"/>
          <w:i w:val="0"/>
          <w:sz w:val="16"/>
        </w:rPr>
        <w:t>교감 내용 번역: 甲본에서는 저본의 「主賓」을 「賓主」로 쓴다.</w:t>
        <w:br/>
      </w:r>
      <w:r>
        <w:rPr>
          <w:rFonts w:ascii="Noto Sans CJK KR" w:hAnsi="Noto Sans CJK KR" w:eastAsia="Noto Sans CJK KR"/>
          <w:b w:val="0"/>
          <w:i w:val="0"/>
          <w:sz w:val="16"/>
        </w:rPr>
        <w:t>저본 독법: 主賓</w:t>
        <w:br/>
      </w:r>
      <w:r>
        <w:rPr>
          <w:rFonts w:ascii="Noto Sans CJK KR" w:hAnsi="Noto Sans CJK KR" w:eastAsia="Noto Sans CJK KR"/>
          <w:b w:val="0"/>
          <w:i w:val="0"/>
          <w:sz w:val="16"/>
        </w:rPr>
        <w:t>저본 적용 문장/구절: 逍遙山上多白雲 長伴逍遙山上月 有時淸風多好事 來報他山更奇絶 白雲無心徧大虛 其如烘爐一點雪 行雨四方無彼此 是處是物皆欣悅 刹那歸來此山裏 山光着色水嗚咽 古菴依俙非霧間 連雲畏道蒼苔滑 左傾右傾住復行 誰其侍者唯8)榔標 路窮菴門向東開 9)主賓同會無言說</w:t>
        <w:br/>
      </w:r>
      <w:r>
        <w:rPr>
          <w:rFonts w:ascii="Noto Sans CJK KR" w:hAnsi="Noto Sans CJK KR" w:eastAsia="Noto Sans CJK KR"/>
          <w:b w:val="0"/>
          <w:i w:val="0"/>
          <w:sz w:val="16"/>
        </w:rPr>
        <w:t>저본 번역: “소요산 위에는 흰 구름이 많아 오래도록 소요산의 달과 짝하네. 때로 맑은 바람이 좋은 일을 많이 하여 다른 산이 더욱 기이하고 빼어나다고 와서 알려 주네. 흰 구름은 무심하여 큰 허공에 두루하니 마치 화로 속 한 점 눈과 같고, 사방에 비를 내려 피차가 없으니 이르는 곳마다 사물마다 모두 기뻐하네. 찰나에 이 산속으로 돌아오니 산빛은 빛깔을 띠고 물은 흐느끼네. 옛 암자는 어렴풋하여 안개 사이가 아니고 구름 잇닿은 험한 길은 푸른 이끼 미끄러움을 두려워하네. 왼쪽으로 기울고 오른쪽으로 기울며 섰다가 다시 걸으니 누가 시자인가, 오직 주장자뿐. 길이 다하자 암자 문이 동쪽으로 열리고 주인과 손님이 함께 모여 말이 없네.”</w:t>
        <w:br/>
      </w:r>
      <w:r>
        <w:rPr>
          <w:rFonts w:ascii="Noto Sans CJK KR" w:hAnsi="Noto Sans CJK KR" w:eastAsia="Noto Sans CJK KR"/>
          <w:b w:val="0"/>
          <w:i w:val="0"/>
          <w:sz w:val="16"/>
        </w:rPr>
        <w:t>이문 독법: 賓主</w:t>
        <w:br/>
      </w:r>
      <w:r>
        <w:rPr>
          <w:rFonts w:ascii="Noto Sans CJK KR" w:hAnsi="Noto Sans CJK KR" w:eastAsia="Noto Sans CJK KR"/>
          <w:b w:val="0"/>
          <w:i w:val="0"/>
          <w:sz w:val="16"/>
        </w:rPr>
        <w:t>이문 적용 문장/구절: 逍遙山上多白雲 長伴逍遙山上月 有時淸風多好事 來報他山更奇絶 白雲無心徧大虛 其如烘爐一點雪 行雨四方無彼此 是處是物皆欣悅 刹那歸來此山裏 山光着色水嗚咽 古菴依俙非霧間 連雲畏道蒼苔滑 左傾右傾住復行 誰其侍者唯8)榔標 路窮菴門向東開 9)賓主同會無言說</w:t>
        <w:br/>
      </w:r>
      <w:r>
        <w:rPr>
          <w:rFonts w:ascii="Noto Sans CJK KR" w:hAnsi="Noto Sans CJK KR" w:eastAsia="Noto Sans CJK KR"/>
          <w:b w:val="0"/>
          <w:i w:val="0"/>
          <w:sz w:val="16"/>
        </w:rPr>
        <w:t>이문 번역: 甲본에서는 저본의 “主賓”에 해당하는 부분을 “賓主” 독법으로 바꾸어 읽는다. 해당 구절의 의미 차이는 아래 해설과 같다: 저본은 「主賓」, 甲본은 「賓主」로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「主賓」, 甲본은 「賓主」로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211  ·  [저본 위치: 卷上 · 張표지 없음 · TXT 1208–1211행]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山默默水潺潺石女喧嘩木人咄汲汲西來碧眼胡漏洩此意埋佛日傳至曹溪盧老手又道本來無一物可笑古今天下人不惜眉毛行棒喝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“산은 묵묵하고 물은 잔잔히 흐르는데 석녀가 떠들고 목인이 꾸짖네.” “급급히 서쪽에서 온 푸른 눈의 노호가 이 뜻을 누설하여 불일을 묻었고, 조계 노씨의 손에 전해져 또 ‘본래 한 물건도 없다’고 말했네. 가소롭다, 예나 지금 천하 사람들이 눈썹 아끼지 않고 방과 할을 행하는구나.”</w:t>
      </w:r>
    </w:p>
    <w:p>
      <w:pPr>
        <w:pStyle w:val="Heading2"/>
      </w:pPr>
      <w:r>
        <w:rPr>
          <w:rFonts w:ascii="Noto Sans CJK KR" w:hAnsi="Noto Sans CJK KR" w:eastAsia="Noto Sans CJK KR"/>
          <w:b/>
          <w:i w:val="0"/>
          <w:sz w:val="18"/>
        </w:rPr>
        <w:t>문단 212  ·  [저본 위치: 卷上 · 張표지 없음 · TXT 1212–1213행]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我今將何爲今人春秋冬夏好時節熱向溪邊寒向火閑截白雲10)夜半結</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“내가 이제 오늘 사람을 위해 무엇을 하랴. 봄·가을·겨울·여름 모두 좋은 시절이니 더우면 시냇가로 가고 추우면 불가로 가며, 한가로이 흰 구름을 잘라 한밤중에 맺으리라.”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夜</w:t>
        <w:br/>
      </w:r>
      <w:r>
        <w:rPr>
          <w:rFonts w:ascii="Noto Sans CJK KR" w:hAnsi="Noto Sans CJK KR" w:eastAsia="Noto Sans CJK KR"/>
          <w:b w:val="0"/>
          <w:i w:val="0"/>
          <w:sz w:val="16"/>
        </w:rPr>
        <w:t>KABC: 「夜」作「衣」{甲}</w:t>
        <w:br/>
      </w:r>
      <w:r>
        <w:rPr>
          <w:rFonts w:ascii="Noto Sans CJK KR" w:hAnsi="Noto Sans CJK KR" w:eastAsia="Noto Sans CJK KR"/>
          <w:b w:val="0"/>
          <w:i w:val="0"/>
          <w:sz w:val="16"/>
        </w:rPr>
        <w:t>교감 내용 번역: 甲본에서는 저본의 「夜」을 「衣」로 쓴다.</w:t>
        <w:br/>
      </w:r>
      <w:r>
        <w:rPr>
          <w:rFonts w:ascii="Noto Sans CJK KR" w:hAnsi="Noto Sans CJK KR" w:eastAsia="Noto Sans CJK KR"/>
          <w:b w:val="0"/>
          <w:i w:val="0"/>
          <w:sz w:val="16"/>
        </w:rPr>
        <w:t>저본 독법: 夜</w:t>
        <w:br/>
      </w:r>
      <w:r>
        <w:rPr>
          <w:rFonts w:ascii="Noto Sans CJK KR" w:hAnsi="Noto Sans CJK KR" w:eastAsia="Noto Sans CJK KR"/>
          <w:b w:val="0"/>
          <w:i w:val="0"/>
          <w:sz w:val="16"/>
        </w:rPr>
        <w:t>저본 적용 문장/구절: 我今將何爲今人 春秋冬夏好時節 熱向溪邊寒向火 閑截白雲10)夜半結</w:t>
        <w:br/>
      </w:r>
      <w:r>
        <w:rPr>
          <w:rFonts w:ascii="Noto Sans CJK KR" w:hAnsi="Noto Sans CJK KR" w:eastAsia="Noto Sans CJK KR"/>
          <w:b w:val="0"/>
          <w:i w:val="0"/>
          <w:sz w:val="16"/>
        </w:rPr>
        <w:t>저본 번역: “내가 이제 오늘 사람을 위해 무엇을 하랴. 봄·가을·겨울·여름 모두 좋은 시절이니 더우면 시냇가로 가고 추우면 불가로 가며, 한가로이 흰 구름을 잘라 한밤중에 맺으리라.”</w:t>
        <w:br/>
      </w:r>
      <w:r>
        <w:rPr>
          <w:rFonts w:ascii="Noto Sans CJK KR" w:hAnsi="Noto Sans CJK KR" w:eastAsia="Noto Sans CJK KR"/>
          <w:b w:val="0"/>
          <w:i w:val="0"/>
          <w:sz w:val="16"/>
        </w:rPr>
        <w:t>이문 독법: 衣</w:t>
        <w:br/>
      </w:r>
      <w:r>
        <w:rPr>
          <w:rFonts w:ascii="Noto Sans CJK KR" w:hAnsi="Noto Sans CJK KR" w:eastAsia="Noto Sans CJK KR"/>
          <w:b w:val="0"/>
          <w:i w:val="0"/>
          <w:sz w:val="16"/>
        </w:rPr>
        <w:t>이문 적용 문장/구절: 我今將何爲今人 春秋冬夏好時節 熱向溪邊寒向火 閑截白雲10)衣半結</w:t>
        <w:br/>
      </w:r>
      <w:r>
        <w:rPr>
          <w:rFonts w:ascii="Noto Sans CJK KR" w:hAnsi="Noto Sans CJK KR" w:eastAsia="Noto Sans CJK KR"/>
          <w:b w:val="0"/>
          <w:i w:val="0"/>
          <w:sz w:val="16"/>
        </w:rPr>
        <w:t>이문 번역: 甲본에서는 저본의 “夜”에 해당하는 부분을 “衣” 독법으로 바꾸어 읽는다. 해당 구절의 의미 차이는 아래 해설과 같다: 저본은 「夜」, 甲본은 「衣」로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「夜」, 甲본은 「衣」로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213  ·  [저본 위치: 卷上 · 張표지 없음 · TXT 1216–1218행]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困來閑臥白雲樓松風蕭蕭聲浙浙請君來此保餘年飢有蔬兮渴有泉雲山吟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“곤하면 한가로이 백운루에 누우니 솔바람은 쓸쓸하고 소리는 졸졸하네. 그대여 여기 와서 남은 해를 보전하라. 배고프면 나물이 있고 목마르면 샘물이 있네.” 운산음.</w:t>
      </w:r>
    </w:p>
    <w:p>
      <w:pPr>
        <w:pStyle w:val="Heading2"/>
      </w:pPr>
      <w:r>
        <w:rPr>
          <w:rFonts w:ascii="Noto Sans CJK KR" w:hAnsi="Noto Sans CJK KR" w:eastAsia="Noto Sans CJK KR"/>
          <w:b/>
          <w:i w:val="0"/>
          <w:sz w:val="18"/>
        </w:rPr>
        <w:t>문단 214  ·  [저본 위치: 卷上 · 張표지 없음 · TXT 1219–1227행]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山上白雲白山中流水流此間我欲住白雲爲我開山區11)白雲話盡心中事有時行雨難久留又被淸風便行盡三千歷四洲我亦隨君12)馭淸風江山處處相追遊追遊爲何事堪與白鷗戱波頭郤來共坐松下月松聲動啾啾此心共誰話恒沙佛祖盡悠悠懶臥白雲裏靑山笑我大無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“산 위의 흰 구름은 희고 산중의 흐르는 물은 흐르네. 이 사이에 내가 머물고자 하니 흰 구름이 나를 위해 산 구역을 열어 주네. 흰 구름은 마음속 일을 다 말하고도 때로 비가 되어 오래 머물기 어렵고, 또 맑은 바람을 만나 삼천세계를 다 지나 사주를 돌아다니네. 나도 그대를 따라 맑은 바람을 타고 강산 곳곳을 서로 좇아 노니네. 좇아 노니 무엇을 하려는가. 흰 갈매기와 물결 머리에서 희롱할 만하네. 도리어 돌아와 솔 아래 달과 함께 앉으니 솔 소리가 움직여 재잘거리네. 이 마음을 누구와 함께 말할까. 항하사 불조도 모두 유유하네. 흰 구름 속에 게으르게 누우니 청산이 나를 보고 크게 근심 없다고 웃네.”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白</w:t>
        <w:br/>
      </w:r>
      <w:r>
        <w:rPr>
          <w:rFonts w:ascii="Noto Sans CJK KR" w:hAnsi="Noto Sans CJK KR" w:eastAsia="Noto Sans CJK KR"/>
          <w:b w:val="0"/>
          <w:i w:val="0"/>
          <w:sz w:val="16"/>
        </w:rPr>
        <w:t>KABC: 「白」上有「白」{甲}</w:t>
        <w:br/>
      </w:r>
      <w:r>
        <w:rPr>
          <w:rFonts w:ascii="Noto Sans CJK KR" w:hAnsi="Noto Sans CJK KR" w:eastAsia="Noto Sans CJK KR"/>
          <w:b w:val="0"/>
          <w:i w:val="0"/>
          <w:sz w:val="16"/>
        </w:rPr>
        <w:t>교감 내용 번역: 甲본에는 저본의 「白」 위에 「白」가 더 있다.</w:t>
        <w:br/>
      </w:r>
      <w:r>
        <w:rPr>
          <w:rFonts w:ascii="Noto Sans CJK KR" w:hAnsi="Noto Sans CJK KR" w:eastAsia="Noto Sans CJK KR"/>
          <w:b w:val="0"/>
          <w:i w:val="0"/>
          <w:sz w:val="16"/>
        </w:rPr>
        <w:t>저본 독법: 白</w:t>
        <w:br/>
      </w:r>
      <w:r>
        <w:rPr>
          <w:rFonts w:ascii="Noto Sans CJK KR" w:hAnsi="Noto Sans CJK KR" w:eastAsia="Noto Sans CJK KR"/>
          <w:b w:val="0"/>
          <w:i w:val="0"/>
          <w:sz w:val="16"/>
        </w:rPr>
        <w:t>저본 적용 문장/구절: 山上白雲白 山中流水流 此間我欲住 白雲爲我開山區 11)白雲話盡心中事 有時行雨難久留 又被淸風便 行盡三千歷四洲 我亦隨君12)馭淸風 江山處處相追遊 追遊爲何事 堪與白鷗戱波頭 郤來共坐松下月 松聲動啾啾 此心共誰話 恒沙佛祖盡悠悠 懶臥白雲裏 靑山笑我大無憂</w:t>
        <w:br/>
      </w:r>
      <w:r>
        <w:rPr>
          <w:rFonts w:ascii="Noto Sans CJK KR" w:hAnsi="Noto Sans CJK KR" w:eastAsia="Noto Sans CJK KR"/>
          <w:b w:val="0"/>
          <w:i w:val="0"/>
          <w:sz w:val="16"/>
        </w:rPr>
        <w:t>저본 번역: “산 위의 흰 구름은 희고 산중의 흐르는 물은 흐르네. 이 사이에 내가 머물고자 하니 흰 구름이 나를 위해 산 구역을 열어 주네. 흰 구름은 마음속 일을 다 말하고도 때로 비가 되어 오래 머물기 어렵고, 또 맑은 바람을 만나 삼천세계를 다 지나 사주를 돌아다니네. 나도 그대를 따라 맑은 바람을 타고 강산 곳곳을 서로 좇아 노니네. 좇아 노니 무엇을 하려는가. 흰 갈매기와 물결 머리에서 희롱할 만하네. 도리어 돌아와 솔 아래 달과 함께 앉으니 솔 소리가 움직여 재잘거리네. 이 마음을 누구와 함께 말할까. 항하사 불조도 모두 유유하네. 흰 구름 속에 게으르게 누우니 청산이 나를 보고 크게 근심 없다고 웃네.”</w:t>
        <w:br/>
      </w:r>
      <w:r>
        <w:rPr>
          <w:rFonts w:ascii="Noto Sans CJK KR" w:hAnsi="Noto Sans CJK KR" w:eastAsia="Noto Sans CJK KR"/>
          <w:b w:val="0"/>
          <w:i w:val="0"/>
          <w:sz w:val="16"/>
        </w:rPr>
        <w:t>이문 독법: 上有「白」</w:t>
        <w:br/>
      </w:r>
      <w:r>
        <w:rPr>
          <w:rFonts w:ascii="Noto Sans CJK KR" w:hAnsi="Noto Sans CJK KR" w:eastAsia="Noto Sans CJK KR"/>
          <w:b w:val="0"/>
          <w:i w:val="0"/>
          <w:sz w:val="16"/>
        </w:rPr>
        <w:t>이문 적용 문장/구절: 山上白白雲白 山中流水流 此間我欲住 白雲爲我開山區 11)白雲話盡心中事 有時行雨難久留 又被淸風便 行盡三千歷四洲 我亦隨君12)馭淸風 江山處處相追遊 追遊爲何事 堪與白鷗戱波頭 郤來共坐松下月 松聲動啾啾 此心共誰話 恒沙佛祖盡悠悠 懶臥白雲裏 靑山笑我大無憂</w:t>
        <w:br/>
      </w:r>
      <w:r>
        <w:rPr>
          <w:rFonts w:ascii="Noto Sans CJK KR" w:hAnsi="Noto Sans CJK KR" w:eastAsia="Noto Sans CJK KR"/>
          <w:b w:val="0"/>
          <w:i w:val="0"/>
          <w:sz w:val="16"/>
        </w:rPr>
        <w:t>이문 번역: 甲본에서는 上有「白」의 보입을 반영하여 읽는다. 보입에 따른 문장 효과는 의미 차이 해설과 함께 적용한다.</w:t>
        <w:br/>
      </w:r>
      <w:r>
        <w:rPr>
          <w:rFonts w:ascii="Noto Sans CJK KR" w:hAnsi="Noto Sans CJK KR" w:eastAsia="Noto Sans CJK KR"/>
          <w:b w:val="0"/>
          <w:i w:val="0"/>
          <w:sz w:val="16"/>
        </w:rPr>
        <w:t>의미 차이: 甲본에서는 「白」가 「白」 앞에 보입되어 문장 구조 또는 주어·수식 관계가 달라질 수 있다. 기본 번역은 저본을 따른다.</w:t>
      </w:r>
    </w:p>
    <w:p>
      <w:pPr>
        <w:pStyle w:val="EditorialNote"/>
      </w:pPr>
      <w:r>
        <w:rPr>
          <w:rFonts w:ascii="Noto Sans CJK KR" w:hAnsi="Noto Sans CJK KR" w:eastAsia="Noto Sans CJK KR"/>
          <w:b/>
          <w:i w:val="0"/>
          <w:sz w:val="16"/>
        </w:rPr>
        <w:t>[교감] 12) 馭</w:t>
        <w:br/>
      </w:r>
      <w:r>
        <w:rPr>
          <w:rFonts w:ascii="Noto Sans CJK KR" w:hAnsi="Noto Sans CJK KR" w:eastAsia="Noto Sans CJK KR"/>
          <w:b w:val="0"/>
          <w:i w:val="0"/>
          <w:sz w:val="16"/>
        </w:rPr>
        <w:t>KABC: 「馭」作 「 ((馬+火)) 」{甲}</w:t>
        <w:br/>
      </w:r>
      <w:r>
        <w:rPr>
          <w:rFonts w:ascii="Noto Sans CJK KR" w:hAnsi="Noto Sans CJK KR" w:eastAsia="Noto Sans CJK KR"/>
          <w:b w:val="0"/>
          <w:i w:val="0"/>
          <w:sz w:val="16"/>
        </w:rPr>
        <w:t>교감 내용 번역: 甲본에서는 저본의 「馭」을 「 ((馬+火)) 」로 쓴다.</w:t>
        <w:br/>
      </w:r>
      <w:r>
        <w:rPr>
          <w:rFonts w:ascii="Noto Sans CJK KR" w:hAnsi="Noto Sans CJK KR" w:eastAsia="Noto Sans CJK KR"/>
          <w:b w:val="0"/>
          <w:i w:val="0"/>
          <w:sz w:val="16"/>
        </w:rPr>
        <w:t>저본 독법: 馭</w:t>
        <w:br/>
      </w:r>
      <w:r>
        <w:rPr>
          <w:rFonts w:ascii="Noto Sans CJK KR" w:hAnsi="Noto Sans CJK KR" w:eastAsia="Noto Sans CJK KR"/>
          <w:b w:val="0"/>
          <w:i w:val="0"/>
          <w:sz w:val="16"/>
        </w:rPr>
        <w:t>저본 적용 문장/구절: 山上白雲白 山中流水流 此間我欲住 白雲爲我開山區 11)白雲話盡心中事 有時行雨難久留 又被淸風便 行盡三千歷四洲 我亦隨君12)馭淸風 江山處處相追遊 追遊爲何事 堪與白鷗戱波頭 郤來共坐松下月 松聲動啾啾 此心共誰話 恒沙佛祖盡悠悠 懶臥白雲裏 靑山笑我大無憂</w:t>
        <w:br/>
      </w:r>
      <w:r>
        <w:rPr>
          <w:rFonts w:ascii="Noto Sans CJK KR" w:hAnsi="Noto Sans CJK KR" w:eastAsia="Noto Sans CJK KR"/>
          <w:b w:val="0"/>
          <w:i w:val="0"/>
          <w:sz w:val="16"/>
        </w:rPr>
        <w:t>저본 번역: “산 위의 흰 구름은 희고 산중의 흐르는 물은 흐르네. 이 사이에 내가 머물고자 하니 흰 구름이 나를 위해 산 구역을 열어 주네. 흰 구름은 마음속 일을 다 말하고도 때로 비가 되어 오래 머물기 어렵고, 또 맑은 바람을 만나 삼천세계를 다 지나 사주를 돌아다니네. 나도 그대를 따라 맑은 바람을 타고 강산 곳곳을 서로 좇아 노니네. 좇아 노니 무엇을 하려는가. 흰 갈매기와 물결 머리에서 희롱할 만하네. 도리어 돌아와 솔 아래 달과 함께 앉으니 솔 소리가 움직여 재잘거리네. 이 마음을 누구와 함께 말할까. 항하사 불조도 모두 유유하네. 흰 구름 속에 게으르게 누우니 청산이 나를 보고 크게 근심 없다고 웃네.”</w:t>
        <w:br/>
      </w:r>
      <w:r>
        <w:rPr>
          <w:rFonts w:ascii="Noto Sans CJK KR" w:hAnsi="Noto Sans CJK KR" w:eastAsia="Noto Sans CJK KR"/>
          <w:b w:val="0"/>
          <w:i w:val="0"/>
          <w:sz w:val="16"/>
        </w:rPr>
        <w:t>이문 독법: ((馬+火))</w:t>
        <w:br/>
      </w:r>
      <w:r>
        <w:rPr>
          <w:rFonts w:ascii="Noto Sans CJK KR" w:hAnsi="Noto Sans CJK KR" w:eastAsia="Noto Sans CJK KR"/>
          <w:b w:val="0"/>
          <w:i w:val="0"/>
          <w:sz w:val="16"/>
        </w:rPr>
        <w:t>이문 적용 문장/구절: 山上白雲白 山中流水流 此間我欲住 白雲爲我開山區 11)白雲話盡心中事 有時行雨難久留 又被淸風便 行盡三千歷四洲 我亦隨君12)((馬+火))淸風 江山處處相追遊 追遊爲何事 堪與白鷗戱波頭 郤來共坐松下月 松聲動啾啾 此心共誰話 恒沙佛祖盡悠悠 懶臥白雲裏 靑山笑我大無憂</w:t>
        <w:br/>
      </w:r>
      <w:r>
        <w:rPr>
          <w:rFonts w:ascii="Noto Sans CJK KR" w:hAnsi="Noto Sans CJK KR" w:eastAsia="Noto Sans CJK KR"/>
          <w:b w:val="0"/>
          <w:i w:val="0"/>
          <w:sz w:val="16"/>
        </w:rPr>
        <w:t>이문 번역: 甲본에서는 저본의 “馭”에 해당하는 부분을 “((馬+火))” 독법으로 바꾸어 읽는다. 해당 구절의 의미 차이는 아래 해설과 같다: 저본은 「馭」, 甲본은 「 ((馬+火)) 」로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「馭」, 甲본은 「 ((馬+火)) 」로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215  ·  [저본 위치: 卷上 · 張표지 없음 · TXT 1228–1246행]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我即笑而答汝山不識吾來由平生睡不足愛此水石爲衿裯靑山13)爲笑我何不早歸來吾儔君若愛靑山藤蘿影裏大休休我從靑山語放身大臥靑山樓有時夢有時覺夢覺元無拘夢裏郤尋來時路長安酒肆騎木牛木14)牛化作春風意綻花開柳如琳球桃花紅似火柳絮白如毬中有李花白又白無言引得幽言求珍禽啼1)破刹那夢睡味猶甘身不動</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“나도 웃으며 답하노라. ‘너 산은 내가 온 까닭을 모르는구나. 평생 잠이 부족하여 이 물과 돌을 옷과 이불로 사랑한다.’ 청산이 나를 비웃어 말하네. ‘어찌 일찍 돌아와 우리 무리에 들지 않았는가. 그대가 청산을 사랑한다면 등라 그늘 속에서 크게 쉬고 또 쉬라.’ 나는 청산의 말을 따라 몸을 놓고 청산 누각에 크게 누웠네. 때로 꿈꾸고 때로 깨지만 꿈과 깸은 본래 구속이 없네. 꿈속에서 도리어 왔던 길을 찾아 장안 술집에서 나무 소를 탔는데, 나무 소가 봄바람의 뜻으로 변하여 꽃을 터뜨리고 버들을 피워 구슬처럼 빛나네. 복숭아꽃은 불처럼 붉고” “버들 솜은 공처럼 희며, 그 가운데 오얏꽃은 희고 또 희네. 말없이 그윽한 말을 끌어 구하게 하더니 진귀한 새 울음이 찰나의 꿈을 깨뜨렸네. 잠맛은 여전히 달고 몸은 움직이지 않네.”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爲</w:t>
        <w:br/>
      </w:r>
      <w:r>
        <w:rPr>
          <w:rFonts w:ascii="Noto Sans CJK KR" w:hAnsi="Noto Sans CJK KR" w:eastAsia="Noto Sans CJK KR"/>
          <w:b w:val="0"/>
          <w:i w:val="0"/>
          <w:sz w:val="16"/>
        </w:rPr>
        <w:t>KABC: 「爲」作「亦」{甲}</w:t>
        <w:br/>
      </w:r>
      <w:r>
        <w:rPr>
          <w:rFonts w:ascii="Noto Sans CJK KR" w:hAnsi="Noto Sans CJK KR" w:eastAsia="Noto Sans CJK KR"/>
          <w:b w:val="0"/>
          <w:i w:val="0"/>
          <w:sz w:val="16"/>
        </w:rPr>
        <w:t>교감 내용 번역: 甲본에서는 저본의 「爲」을 「亦」로 쓴다.</w:t>
        <w:br/>
      </w:r>
      <w:r>
        <w:rPr>
          <w:rFonts w:ascii="Noto Sans CJK KR" w:hAnsi="Noto Sans CJK KR" w:eastAsia="Noto Sans CJK KR"/>
          <w:b w:val="0"/>
          <w:i w:val="0"/>
          <w:sz w:val="16"/>
        </w:rPr>
        <w:t>저본 독법: 爲</w:t>
        <w:br/>
      </w:r>
      <w:r>
        <w:rPr>
          <w:rFonts w:ascii="Noto Sans CJK KR" w:hAnsi="Noto Sans CJK KR" w:eastAsia="Noto Sans CJK KR"/>
          <w:b w:val="0"/>
          <w:i w:val="0"/>
          <w:sz w:val="16"/>
        </w:rPr>
        <w:t>저본 적용 문장/구절: 我即笑而答 汝山不識吾來由 平生睡不足 愛此水石爲衿裯 靑山13)爲笑我 何不早歸來吾儔 君若愛靑山 藤蘿影裏大休休 我從靑山語 放身大臥靑山樓 有時夢有時覺 夢覺元無拘 夢裏郤尋來時路 長安酒肆騎木牛 木14)牛化作春風意 綻花開柳如琳球 桃花紅似火</w:t>
        <w:br/>
      </w:r>
      <w:r>
        <w:rPr>
          <w:rFonts w:ascii="Noto Sans CJK KR" w:hAnsi="Noto Sans CJK KR" w:eastAsia="Noto Sans CJK KR"/>
          <w:b w:val="0"/>
          <w:i w:val="0"/>
          <w:sz w:val="16"/>
        </w:rPr>
        <w:t>저본 번역: “나도 웃으며 답하노라. ‘너 산은 내가 온 까닭을 모르는구나. 평생 잠이 부족하여 이 물과 돌을 옷과 이불로 사랑한다.’ 청산이 나를 비웃어 말하네. ‘어찌 일찍 돌아와 우리 무리에 들지 않았는가. 그대가 청산을 사랑한다면 등라 그늘 속에서 크게 쉬고 또 쉬라.’ 나는 청산의 말을 따라 몸을 놓고 청산 누각에 크게 누웠네. 때로 꿈꾸고 때로 깨지만 꿈과 깸은 본래 구속이 없네. 꿈속에서 도리어 왔던 길을 찾아 장안 술집에서 나무 소를 탔는데, 나무 소가 봄바람의 뜻으로 변하여 꽃을 터뜨리고 버들을 피워 구슬처럼 빛나네. 복숭아꽃은 불처럼 붉고”</w:t>
        <w:br/>
      </w:r>
      <w:r>
        <w:rPr>
          <w:rFonts w:ascii="Noto Sans CJK KR" w:hAnsi="Noto Sans CJK KR" w:eastAsia="Noto Sans CJK KR"/>
          <w:b w:val="0"/>
          <w:i w:val="0"/>
          <w:sz w:val="16"/>
        </w:rPr>
        <w:t>이문 독법: 亦</w:t>
        <w:br/>
      </w:r>
      <w:r>
        <w:rPr>
          <w:rFonts w:ascii="Noto Sans CJK KR" w:hAnsi="Noto Sans CJK KR" w:eastAsia="Noto Sans CJK KR"/>
          <w:b w:val="0"/>
          <w:i w:val="0"/>
          <w:sz w:val="16"/>
        </w:rPr>
        <w:t>이문 적용 문장/구절: 我即笑而答 汝山不識吾來由 平生睡不足 愛此水石爲衿裯 靑山13)亦笑我 何不早歸來吾儔 君若愛靑山 藤蘿影裏大休休 我從靑山語 放身大臥靑山樓 有時夢有時覺 夢覺元無拘 夢裏郤尋來時路 長安酒肆騎木牛 木14)牛化作春風意 綻花開柳如琳球 桃花紅似火</w:t>
        <w:br/>
      </w:r>
      <w:r>
        <w:rPr>
          <w:rFonts w:ascii="Noto Sans CJK KR" w:hAnsi="Noto Sans CJK KR" w:eastAsia="Noto Sans CJK KR"/>
          <w:b w:val="0"/>
          <w:i w:val="0"/>
          <w:sz w:val="16"/>
        </w:rPr>
        <w:t>이문 번역: 甲본에서는 저본의 “爲”에 해당하는 부분을 “亦” 독법으로 바꾸어 읽는다. 해당 구절의 의미 차이는 아래 해설과 같다: 저본은 「爲」, 甲본은 「亦」로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「爲」, 甲본은 「亦」로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14) 牛</w:t>
        <w:br/>
      </w:r>
      <w:r>
        <w:rPr>
          <w:rFonts w:ascii="Noto Sans CJK KR" w:hAnsi="Noto Sans CJK KR" w:eastAsia="Noto Sans CJK KR"/>
          <w:b w:val="0"/>
          <w:i w:val="0"/>
          <w:sz w:val="16"/>
        </w:rPr>
        <w:t>KABC: 「牛」作「花」{甲}</w:t>
        <w:br/>
      </w:r>
      <w:r>
        <w:rPr>
          <w:rFonts w:ascii="Noto Sans CJK KR" w:hAnsi="Noto Sans CJK KR" w:eastAsia="Noto Sans CJK KR"/>
          <w:b w:val="0"/>
          <w:i w:val="0"/>
          <w:sz w:val="16"/>
        </w:rPr>
        <w:t>교감 내용 번역: 甲본에서는 저본의 「牛」을 「花」로 쓴다.</w:t>
        <w:br/>
      </w:r>
      <w:r>
        <w:rPr>
          <w:rFonts w:ascii="Noto Sans CJK KR" w:hAnsi="Noto Sans CJK KR" w:eastAsia="Noto Sans CJK KR"/>
          <w:b w:val="0"/>
          <w:i w:val="0"/>
          <w:sz w:val="16"/>
        </w:rPr>
        <w:t>저본 독법: 牛</w:t>
        <w:br/>
      </w:r>
      <w:r>
        <w:rPr>
          <w:rFonts w:ascii="Noto Sans CJK KR" w:hAnsi="Noto Sans CJK KR" w:eastAsia="Noto Sans CJK KR"/>
          <w:b w:val="0"/>
          <w:i w:val="0"/>
          <w:sz w:val="16"/>
        </w:rPr>
        <w:t>저본 적용 문장/구절: 我即笑而答 汝山不識吾來由 平生睡不足 愛此水石爲衿裯 靑山13)爲笑我 何不早歸來吾儔 君若愛靑山 藤蘿影裏大休休 我從靑山語 放身大臥靑山樓 有時夢有時覺 夢覺元無拘 夢裏郤尋來時路 長安酒肆騎木牛 木14)牛化作春風意 綻花開柳如琳球 桃花紅似火</w:t>
        <w:br/>
      </w:r>
      <w:r>
        <w:rPr>
          <w:rFonts w:ascii="Noto Sans CJK KR" w:hAnsi="Noto Sans CJK KR" w:eastAsia="Noto Sans CJK KR"/>
          <w:b w:val="0"/>
          <w:i w:val="0"/>
          <w:sz w:val="16"/>
        </w:rPr>
        <w:t>저본 번역: “나도 웃으며 답하노라. ‘너 산은 내가 온 까닭을 모르는구나. 평생 잠이 부족하여 이 물과 돌을 옷과 이불로 사랑한다.’ 청산이 나를 비웃어 말하네. ‘어찌 일찍 돌아와 우리 무리에 들지 않았는가. 그대가 청산을 사랑한다면 등라 그늘 속에서 크게 쉬고 또 쉬라.’ 나는 청산의 말을 따라 몸을 놓고 청산 누각에 크게 누웠네. 때로 꿈꾸고 때로 깨지만 꿈과 깸은 본래 구속이 없네. 꿈속에서 도리어 왔던 길을 찾아 장안 술집에서 나무 소를 탔는데, 나무 소가 봄바람의 뜻으로 변하여 꽃을 터뜨리고 버들을 피워 구슬처럼 빛나네. 복숭아꽃은 불처럼 붉고”</w:t>
        <w:br/>
      </w:r>
      <w:r>
        <w:rPr>
          <w:rFonts w:ascii="Noto Sans CJK KR" w:hAnsi="Noto Sans CJK KR" w:eastAsia="Noto Sans CJK KR"/>
          <w:b w:val="0"/>
          <w:i w:val="0"/>
          <w:sz w:val="16"/>
        </w:rPr>
        <w:t>이문 독법: 花</w:t>
        <w:br/>
      </w:r>
      <w:r>
        <w:rPr>
          <w:rFonts w:ascii="Noto Sans CJK KR" w:hAnsi="Noto Sans CJK KR" w:eastAsia="Noto Sans CJK KR"/>
          <w:b w:val="0"/>
          <w:i w:val="0"/>
          <w:sz w:val="16"/>
        </w:rPr>
        <w:t>이문 적용 문장/구절: 我即笑而答 汝山不識吾來由 平生睡不足 愛此水石爲衿裯 靑山13)爲笑我 何不早歸來吾儔 君若愛靑山 藤蘿影裏大休休 我從靑山語 放身大臥靑山樓 有時夢有時覺 夢覺元無拘 夢裏郤尋來時路 長安酒肆騎木牛 木14)花化作春風意 綻花開柳如琳球 桃花紅似火</w:t>
        <w:br/>
      </w:r>
      <w:r>
        <w:rPr>
          <w:rFonts w:ascii="Noto Sans CJK KR" w:hAnsi="Noto Sans CJK KR" w:eastAsia="Noto Sans CJK KR"/>
          <w:b w:val="0"/>
          <w:i w:val="0"/>
          <w:sz w:val="16"/>
        </w:rPr>
        <w:t>이문 번역: 甲본에서는 저본의 “牛”에 해당하는 부분을 “花” 독법으로 바꾸어 읽는다. 해당 구절의 의미 차이는 아래 해설과 같다: 저본은 「牛」, 甲본은 「花」로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「牛」, 甲본은 「花」로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 破</w:t>
        <w:br/>
      </w:r>
      <w:r>
        <w:rPr>
          <w:rFonts w:ascii="Noto Sans CJK KR" w:hAnsi="Noto Sans CJK KR" w:eastAsia="Noto Sans CJK KR"/>
          <w:b w:val="0"/>
          <w:i w:val="0"/>
          <w:sz w:val="16"/>
        </w:rPr>
        <w:t>KABC: 「破」作「罷」{甲}</w:t>
        <w:br/>
      </w:r>
      <w:r>
        <w:rPr>
          <w:rFonts w:ascii="Noto Sans CJK KR" w:hAnsi="Noto Sans CJK KR" w:eastAsia="Noto Sans CJK KR"/>
          <w:b w:val="0"/>
          <w:i w:val="0"/>
          <w:sz w:val="16"/>
        </w:rPr>
        <w:t>교감 내용 번역: 甲본에서는 저본의 「破」을 「罷」로 쓴다.</w:t>
        <w:br/>
      </w:r>
      <w:r>
        <w:rPr>
          <w:rFonts w:ascii="Noto Sans CJK KR" w:hAnsi="Noto Sans CJK KR" w:eastAsia="Noto Sans CJK KR"/>
          <w:b w:val="0"/>
          <w:i w:val="0"/>
          <w:sz w:val="16"/>
        </w:rPr>
        <w:t>저본 독법: 破</w:t>
        <w:br/>
      </w:r>
      <w:r>
        <w:rPr>
          <w:rFonts w:ascii="Noto Sans CJK KR" w:hAnsi="Noto Sans CJK KR" w:eastAsia="Noto Sans CJK KR"/>
          <w:b w:val="0"/>
          <w:i w:val="0"/>
          <w:sz w:val="16"/>
        </w:rPr>
        <w:t>저본 적용 문장/구절: 柳絮白如毬 中有李花白又白 無言引得幽言求 珍禽啼1)破刹那夢 睡味猶甘身不動</w:t>
        <w:br/>
      </w:r>
      <w:r>
        <w:rPr>
          <w:rFonts w:ascii="Noto Sans CJK KR" w:hAnsi="Noto Sans CJK KR" w:eastAsia="Noto Sans CJK KR"/>
          <w:b w:val="0"/>
          <w:i w:val="0"/>
          <w:sz w:val="16"/>
        </w:rPr>
        <w:t>저본 번역: “버들 솜은 공처럼 희며, 그 가운데 오얏꽃은 희고 또 희네. 말없이 그윽한 말을 끌어 구하게 하더니 진귀한 새 울음이 찰나의 꿈을 깨뜨렸네. 잠맛은 여전히 달고 몸은 움직이지 않네.”</w:t>
        <w:br/>
      </w:r>
      <w:r>
        <w:rPr>
          <w:rFonts w:ascii="Noto Sans CJK KR" w:hAnsi="Noto Sans CJK KR" w:eastAsia="Noto Sans CJK KR"/>
          <w:b w:val="0"/>
          <w:i w:val="0"/>
          <w:sz w:val="16"/>
        </w:rPr>
        <w:t>이문 독법: 罷</w:t>
        <w:br/>
      </w:r>
      <w:r>
        <w:rPr>
          <w:rFonts w:ascii="Noto Sans CJK KR" w:hAnsi="Noto Sans CJK KR" w:eastAsia="Noto Sans CJK KR"/>
          <w:b w:val="0"/>
          <w:i w:val="0"/>
          <w:sz w:val="16"/>
        </w:rPr>
        <w:t>이문 적용 문장/구절: 柳絮白如毬 中有李花白又白 無言引得幽言求 珍禽啼1)罷刹那夢 睡味猶甘身不動</w:t>
        <w:br/>
      </w:r>
      <w:r>
        <w:rPr>
          <w:rFonts w:ascii="Noto Sans CJK KR" w:hAnsi="Noto Sans CJK KR" w:eastAsia="Noto Sans CJK KR"/>
          <w:b w:val="0"/>
          <w:i w:val="0"/>
          <w:sz w:val="16"/>
        </w:rPr>
        <w:t>이문 번역: 甲본에서는 저본의 “破”에 해당하는 부분을 “罷” 독법으로 바꾸어 읽는다. 해당 구절의 의미 차이는 아래 해설과 같다: 저본은 「破」, 甲본은 「罷」로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「破」, 甲본은 「罷」로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216  ·  [저본 위치: 卷上 · 張표지 없음 · TXT 1247–1258행]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叅禪銘日月似電光光陰良可惜生死在呼吸難以保朝夕行住坐臥間寸景莫虛擲勇猛知勇猛如我本師釋精進復精進心地等惺寂深信佛祖意須要2)辦端的心即天眞佛何勞向外覔放下萬事看路窮如鐵壁妄念都滅盡盡處還抹郤身心如托空寂然光達赫本來面目誰纔擧箭沒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참선명. “해와 달은 번갯빛 같으니 광음이 참으로 아깝다. 생사는 호흡 사이에 있어 아침과 저녁을 보전하기 어렵다. 행·주·좌·와 사이에 한 치의 시간도 헛되이 버리지 말라. 용맹하고 또 용맹하되 우리 본사 석가처럼 하며, 정진하고 또 정진하여 심지가 성성하고 적적하게 하라. 불조의 뜻을 깊이 믿고 반드시 단적인 것을 마쳐야 한다. 마음이 곧 천진불이니 어찌 밖에서 찾느라 수고하랴. 만사를 놓아버리고 보되 길이 다하면 철벽과 같다. 망념을 모두 없애고 다한 곳마저 다시 지워버리면 몸과 마음이 허공에 기댄 듯하고 적연하면서 빛이 환히 통한다. 본래면목은 누구인가. 막 들자 화살이 돌에 박힌다.”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辦</w:t>
        <w:br/>
      </w:r>
      <w:r>
        <w:rPr>
          <w:rFonts w:ascii="Noto Sans CJK KR" w:hAnsi="Noto Sans CJK KR" w:eastAsia="Noto Sans CJK KR"/>
          <w:b w:val="0"/>
          <w:i w:val="0"/>
          <w:sz w:val="16"/>
        </w:rPr>
        <w:t>KABC: 「辦」作「辨」{甲}</w:t>
        <w:br/>
      </w:r>
      <w:r>
        <w:rPr>
          <w:rFonts w:ascii="Noto Sans CJK KR" w:hAnsi="Noto Sans CJK KR" w:eastAsia="Noto Sans CJK KR"/>
          <w:b w:val="0"/>
          <w:i w:val="0"/>
          <w:sz w:val="16"/>
        </w:rPr>
        <w:t>교감 내용 번역: 甲본에서는 저본의 「辦」을 「辨」로 쓴다.</w:t>
        <w:br/>
      </w:r>
      <w:r>
        <w:rPr>
          <w:rFonts w:ascii="Noto Sans CJK KR" w:hAnsi="Noto Sans CJK KR" w:eastAsia="Noto Sans CJK KR"/>
          <w:b w:val="0"/>
          <w:i w:val="0"/>
          <w:sz w:val="16"/>
        </w:rPr>
        <w:t>저본 독법: 辦</w:t>
        <w:br/>
      </w:r>
      <w:r>
        <w:rPr>
          <w:rFonts w:ascii="Noto Sans CJK KR" w:hAnsi="Noto Sans CJK KR" w:eastAsia="Noto Sans CJK KR"/>
          <w:b w:val="0"/>
          <w:i w:val="0"/>
          <w:sz w:val="16"/>
        </w:rPr>
        <w:t>저본 적용 문장/구절: 日月似電光 光陰良可惜 生死在呼吸 難以保朝夕 行住坐臥間 寸景莫虛擲 勇猛知勇猛 如我本師釋 精進復精進 心地等惺寂 深信佛祖意 須要2)辦端的 心即天眞佛 何勞向外覔 放下萬事看 路窮如鐵壁 妄念都滅盡 盡處還抹郤 身心如托空 寂然光達赫 本來面目誰 纔擧箭沒石</w:t>
        <w:br/>
      </w:r>
      <w:r>
        <w:rPr>
          <w:rFonts w:ascii="Noto Sans CJK KR" w:hAnsi="Noto Sans CJK KR" w:eastAsia="Noto Sans CJK KR"/>
          <w:b w:val="0"/>
          <w:i w:val="0"/>
          <w:sz w:val="16"/>
        </w:rPr>
        <w:t>저본 번역: “해와 달은 번갯빛 같으니 광음이 참으로 아깝다. 생사는 호흡 사이에 있어 아침과 저녁을 보전하기 어렵다. 행·주·좌·와 사이에 한 치의 시간도 헛되이 버리지 말라. 용맹하고 또 용맹하되 우리 본사 석가처럼 하며, 정진하고 또 정진하여 심지가 성성하고 적적하게 하라. 불조의 뜻을 깊이 믿고 반드시 단적인 것을 마쳐야 한다. 마음이 곧 천진불이니 어찌 밖에서 찾느라 수고하랴. 만사를 놓아버리고 보되 길이 다하면 철벽과 같다. 망념을 모두 없애고 다한 곳마저 다시 지워버리면 몸과 마음이 허공에 기댄 듯하고 적연하면서 빛이 환히 통한다. 본래면목은 누구인가. 막 들자 화살이 돌에 박힌다.”</w:t>
        <w:br/>
      </w:r>
      <w:r>
        <w:rPr>
          <w:rFonts w:ascii="Noto Sans CJK KR" w:hAnsi="Noto Sans CJK KR" w:eastAsia="Noto Sans CJK KR"/>
          <w:b w:val="0"/>
          <w:i w:val="0"/>
          <w:sz w:val="16"/>
        </w:rPr>
        <w:t>이문 독법: 辨</w:t>
        <w:br/>
      </w:r>
      <w:r>
        <w:rPr>
          <w:rFonts w:ascii="Noto Sans CJK KR" w:hAnsi="Noto Sans CJK KR" w:eastAsia="Noto Sans CJK KR"/>
          <w:b w:val="0"/>
          <w:i w:val="0"/>
          <w:sz w:val="16"/>
        </w:rPr>
        <w:t>이문 적용 문장/구절: 日月似電光 光陰良可惜 生死在呼吸 難以保朝夕 行住坐臥間 寸景莫虛擲 勇猛知勇猛 如我本師釋 精進復精進 心地等惺寂 深信佛祖意 須要2)辨端的 心即天眞佛 何勞向外覔 放下萬事看 路窮如鐵壁 妄念都滅盡 盡處還抹郤 身心如托空 寂然光達赫 本來面目誰 纔擧箭沒石</w:t>
        <w:br/>
      </w:r>
      <w:r>
        <w:rPr>
          <w:rFonts w:ascii="Noto Sans CJK KR" w:hAnsi="Noto Sans CJK KR" w:eastAsia="Noto Sans CJK KR"/>
          <w:b w:val="0"/>
          <w:i w:val="0"/>
          <w:sz w:val="16"/>
        </w:rPr>
        <w:t>이문 번역: 甲본에서는 저본의 “辦”에 해당하는 부분을 “辨” 독법으로 바꾸어 읽는다. 해당 구절의 의미 차이는 아래 해설과 같다: 저본은 「辦」, 甲본은 「辨」로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「辦」, 甲본은 「辨」로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217  ·  [저본 위치: 卷上 · 張표지 없음 · TXT 1259–1264행]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疑團百雜碎一物盖天碧莫與無智說亦莫生悅懌須訪見宗師呈機復請益然後名繼祖家風不偏僻困來展脚眠飢來信口喫人問是何宗棒喝如雨滴</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“의심덩이가 산산이 부서지면 한 물건이 푸른 하늘을 덮는다. 지혜 없는 이와 말하지 말고 또한 기뻐하거나 즐거워하는 마음도 내지 말라. 반드시 종사를 찾아 만나 기틀을 드러내 다시 청익하라. 그런 뒤라야 조사를 이었다고 이름하며 가풍이 치우치지 않는다. 곤하면 다리를 뻗고 자고 배고프면 입 가는 대로 먹는다. 누가 무슨 종이냐 묻는다면 방과 할이 빗방울처럼 쏟아진다.”</w:t>
      </w:r>
    </w:p>
    <w:p>
      <w:pPr>
        <w:pStyle w:val="Heading1"/>
      </w:pPr>
      <w:r>
        <w:t>권상 · 권말</w:t>
      </w:r>
    </w:p>
    <w:p>
      <w:pPr>
        <w:pStyle w:val="Heading2"/>
      </w:pPr>
      <w:r>
        <w:rPr>
          <w:rFonts w:ascii="Noto Sans CJK KR" w:hAnsi="Noto Sans CJK KR" w:eastAsia="Noto Sans CJK KR"/>
          <w:b/>
          <w:i w:val="0"/>
          <w:sz w:val="18"/>
        </w:rPr>
        <w:t>문단 218  ·  [저본 위치: 卷上 · 張표지 없음 · TXT 1265행]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太古和尙語錄上終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『태고화상어록』 상권 끝.</w:t>
      </w:r>
    </w:p>
    <w:p>
      <w:pPr>
        <w:pStyle w:val="Heading1"/>
        <w:pageBreakBefore/>
      </w:pPr>
      <w:r>
        <w:t>권하 · 게송</w:t>
      </w:r>
    </w:p>
    <w:p>
      <w:pPr>
        <w:pStyle w:val="Heading2"/>
      </w:pPr>
      <w:r>
        <w:rPr>
          <w:rFonts w:ascii="Noto Sans CJK KR" w:hAnsi="Noto Sans CJK KR" w:eastAsia="Noto Sans CJK KR"/>
          <w:b/>
          <w:i w:val="0"/>
          <w:sz w:val="18"/>
        </w:rPr>
        <w:t>문단 219  ·  [저본 위치: 卷下 · 張표지 없음 · TXT 1268행]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太古和尙語錄下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『태고화상어록』 하권.</w:t>
      </w:r>
    </w:p>
    <w:p>
      <w:pPr>
        <w:pStyle w:val="Heading2"/>
      </w:pPr>
      <w:r>
        <w:rPr>
          <w:rFonts w:ascii="Noto Sans CJK KR" w:hAnsi="Noto Sans CJK KR" w:eastAsia="Noto Sans CJK KR"/>
          <w:b/>
          <w:i w:val="0"/>
          <w:sz w:val="18"/>
        </w:rPr>
        <w:t>문단 220  ·  [저본 위치: 卷下 · 張표지 없음 · TXT 1269행]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1)侍者雪栖編</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시자 설서가 편집함.</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1) 편자명 보입</w:t>
        <w:br/>
      </w:r>
      <w:r>
        <w:rPr>
          <w:rFonts w:ascii="Noto Sans CJK KR" w:hAnsi="Noto Sans CJK KR" w:eastAsia="Noto Sans CJK KR"/>
          <w:b w:val="0"/>
          <w:i w:val="0"/>
          <w:sz w:val="16"/>
        </w:rPr>
        <w:t>KABC: 編者名補入{編}</w:t>
        <w:br/>
      </w:r>
      <w:r>
        <w:rPr>
          <w:rFonts w:ascii="Noto Sans CJK KR" w:hAnsi="Noto Sans CJK KR" w:eastAsia="Noto Sans CJK KR"/>
          <w:b w:val="0"/>
          <w:i w:val="0"/>
          <w:sz w:val="16"/>
        </w:rPr>
        <w:t>교감 내용 번역: KABC 편집자가 편자명을 보입하였다.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1)侍者 雪栖編</w:t>
        <w:br/>
      </w:r>
      <w:r>
        <w:rPr>
          <w:rFonts w:ascii="Noto Sans CJK KR" w:hAnsi="Noto Sans CJK KR" w:eastAsia="Noto Sans CJK KR"/>
          <w:b w:val="0"/>
          <w:i w:val="0"/>
          <w:sz w:val="16"/>
        </w:rPr>
        <w:t>저본 번역: 시자 설서가 편집함.</w:t>
        <w:br/>
      </w:r>
      <w:r>
        <w:rPr>
          <w:rFonts w:ascii="Noto Sans CJK KR" w:hAnsi="Noto Sans CJK KR" w:eastAsia="Noto Sans CJK KR"/>
          <w:b w:val="0"/>
          <w:i w:val="0"/>
          <w:sz w:val="16"/>
        </w:rPr>
        <w:t>이문 독법: [KABC 편집자 보입]</w:t>
        <w:br/>
      </w:r>
      <w:r>
        <w:rPr>
          <w:rFonts w:ascii="Noto Sans CJK KR" w:hAnsi="Noto Sans CJK KR" w:eastAsia="Noto Sans CJK KR"/>
          <w:b w:val="0"/>
          <w:i w:val="0"/>
          <w:sz w:val="16"/>
        </w:rPr>
        <w:t>이문 적용 문장/구절: [KABC 편집자 보입] 編者名補入{編}</w:t>
        <w:br/>
      </w:r>
      <w:r>
        <w:rPr>
          <w:rFonts w:ascii="Noto Sans CJK KR" w:hAnsi="Noto Sans CJK KR" w:eastAsia="Noto Sans CJK KR"/>
          <w:b w:val="0"/>
          <w:i w:val="0"/>
          <w:sz w:val="16"/>
        </w:rPr>
        <w:t>이문 번역: KABC 편집자가 보입한 항목으로, 보입 사실을 본문 층위와 분리해 표시한다.</w:t>
        <w:br/>
      </w:r>
      <w:r>
        <w:rPr>
          <w:rFonts w:ascii="Noto Sans CJK KR" w:hAnsi="Noto Sans CJK KR" w:eastAsia="Noto Sans CJK KR"/>
          <w:b w:val="0"/>
          <w:i w:val="0"/>
          <w:sz w:val="16"/>
        </w:rPr>
        <w:t>의미 차이: 편자명은 현행 원문에 보존하되 원저자 본문과 구별한다.</w:t>
      </w:r>
    </w:p>
    <w:p>
      <w:pPr>
        <w:pStyle w:val="Heading2"/>
      </w:pPr>
      <w:r>
        <w:rPr>
          <w:rFonts w:ascii="Noto Sans CJK KR" w:hAnsi="Noto Sans CJK KR" w:eastAsia="Noto Sans CJK KR"/>
          <w:b/>
          <w:i w:val="0"/>
          <w:sz w:val="18"/>
        </w:rPr>
        <w:t>문단 221  ·  [저본 위치: 卷下 · 張표지 없음 · TXT 1270행]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偈頌</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게송.</w:t>
      </w:r>
    </w:p>
    <w:p>
      <w:pPr>
        <w:pStyle w:val="Heading2"/>
      </w:pPr>
      <w:r>
        <w:rPr>
          <w:rFonts w:ascii="Noto Sans CJK KR" w:hAnsi="Noto Sans CJK KR" w:eastAsia="Noto Sans CJK KR"/>
          <w:b/>
          <w:i w:val="0"/>
          <w:sz w:val="18"/>
        </w:rPr>
        <w:t>문단 222  ·  [저본 위치: 卷下 · 張표지 없음 · TXT 1271–1278행]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古鼎龍泉溫長老號威音那畔2)劫空前有箇一物硬如鐵張大口默無語跨三祗行已輟通身放下火坑中肚裏珍羞香滿室無心轉脚冷湫湫倒膓傾3)膓吐禪悅衲僧於此飽((食+(句/灬)))4)((食+(句/灬)))瞿曇兒孫今不絶節菴霞5)霧侍者霞山之阿老此君不知霜雪經霜雪</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고정(古鼎). 용천 온 장로의 호. “위음 저편 겁이 비기 전, 한 물건이 있어 쇠처럼 단단하네. 큰 입 벌리고 묵묵히 말 없으며 삼아승기 수행도 이미 그쳤네. 온몸을 불구덩이에 놓으니 뱃속 진미 향이 방에 가득하네. 무심히 발을 돌리니 싸늘하고, 창자를 뒤집어 선열을 토하네. 납승이 여기에서 배불리 먹고 또 먹으니 구담의 자손이 지금도 끊이지 않네.” 절암, 하무의 시자. “하산 비탈의 이 늙은 대나무는 서리와 눈을 알지 못한 채 서리와 눈을 지나네.”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刧</w:t>
        <w:br/>
      </w:r>
      <w:r>
        <w:rPr>
          <w:rFonts w:ascii="Noto Sans CJK KR" w:hAnsi="Noto Sans CJK KR" w:eastAsia="Noto Sans CJK KR"/>
          <w:b w:val="0"/>
          <w:i w:val="0"/>
          <w:sz w:val="16"/>
        </w:rPr>
        <w:t>KABC: 「刧」作「却」{甲}</w:t>
        <w:br/>
      </w:r>
      <w:r>
        <w:rPr>
          <w:rFonts w:ascii="Noto Sans CJK KR" w:hAnsi="Noto Sans CJK KR" w:eastAsia="Noto Sans CJK KR"/>
          <w:b w:val="0"/>
          <w:i w:val="0"/>
          <w:sz w:val="16"/>
        </w:rPr>
        <w:t>교감 내용 번역: 甲본에서는 저본의 「刧」을 「却」로 쓴다.</w:t>
        <w:br/>
      </w:r>
      <w:r>
        <w:rPr>
          <w:rFonts w:ascii="Noto Sans CJK KR" w:hAnsi="Noto Sans CJK KR" w:eastAsia="Noto Sans CJK KR"/>
          <w:b w:val="0"/>
          <w:i w:val="0"/>
          <w:sz w:val="16"/>
        </w:rPr>
        <w:t>저본 독법: 刧</w:t>
        <w:br/>
      </w:r>
      <w:r>
        <w:rPr>
          <w:rFonts w:ascii="Noto Sans CJK KR" w:hAnsi="Noto Sans CJK KR" w:eastAsia="Noto Sans CJK KR"/>
          <w:b w:val="0"/>
          <w:i w:val="0"/>
          <w:sz w:val="16"/>
        </w:rPr>
        <w:t>저본 적용 문장/구절: 威音那畔2)劫空前 有箇一物硬如鐵 張大口默無語 跨三祗行已輟 通身放下火坑中 肚裏珍羞香滿室 無心轉脚冷湫湫 倒膓傾3)膓吐禪悅 衲僧於此飽 ((食+(句/灬))) 4) ((食+(句/灬))) 瞿曇兒孫今不絶 節菴 霞5)霧侍者 霞山之阿老此君 不知霜雪經霜雪</w:t>
        <w:br/>
      </w:r>
      <w:r>
        <w:rPr>
          <w:rFonts w:ascii="Noto Sans CJK KR" w:hAnsi="Noto Sans CJK KR" w:eastAsia="Noto Sans CJK KR"/>
          <w:b w:val="0"/>
          <w:i w:val="0"/>
          <w:sz w:val="16"/>
        </w:rPr>
        <w:t>저본 번역: “위음 저편 겁이 비기 전, 한 물건이 있어 쇠처럼 단단하네. 큰 입 벌리고 묵묵히 말 없으며 삼아승기 수행도 이미 그쳤네. 온몸을 불구덩이에 놓으니 뱃속 진미 향이 방에 가득하네. 무심히 발을 돌리니 싸늘하고, 창자를 뒤집어 선열을 토하네. 납승이 여기에서 배불리 먹고 또 먹으니 구담의 자손이 지금도 끊이지 않네.” 절암, 하무의 시자. “하산 비탈의 이 늙은 대나무는 서리와 눈을 알지 못한 채 서리와 눈을 지나네.”</w:t>
        <w:br/>
      </w:r>
      <w:r>
        <w:rPr>
          <w:rFonts w:ascii="Noto Sans CJK KR" w:hAnsi="Noto Sans CJK KR" w:eastAsia="Noto Sans CJK KR"/>
          <w:b w:val="0"/>
          <w:i w:val="0"/>
          <w:sz w:val="16"/>
        </w:rPr>
        <w:t>이문 독법: 却</w:t>
        <w:br/>
      </w:r>
      <w:r>
        <w:rPr>
          <w:rFonts w:ascii="Noto Sans CJK KR" w:hAnsi="Noto Sans CJK KR" w:eastAsia="Noto Sans CJK KR"/>
          <w:b w:val="0"/>
          <w:i w:val="0"/>
          <w:sz w:val="16"/>
        </w:rPr>
        <w:t>이문 적용 문장/구절: [이문 적용] 刧 → 却</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3) 膓</w:t>
        <w:br/>
      </w:r>
      <w:r>
        <w:rPr>
          <w:rFonts w:ascii="Noto Sans CJK KR" w:hAnsi="Noto Sans CJK KR" w:eastAsia="Noto Sans CJK KR"/>
          <w:b w:val="0"/>
          <w:i w:val="0"/>
          <w:sz w:val="16"/>
        </w:rPr>
        <w:t>KABC: 「膓」作 「塲」{甲}</w:t>
        <w:br/>
      </w:r>
      <w:r>
        <w:rPr>
          <w:rFonts w:ascii="Noto Sans CJK KR" w:hAnsi="Noto Sans CJK KR" w:eastAsia="Noto Sans CJK KR"/>
          <w:b w:val="0"/>
          <w:i w:val="0"/>
          <w:sz w:val="16"/>
        </w:rPr>
        <w:t>교감 내용 번역: 甲본에서는 저본의 「膓」을 「塲」로 쓴다.</w:t>
        <w:br/>
      </w:r>
      <w:r>
        <w:rPr>
          <w:rFonts w:ascii="Noto Sans CJK KR" w:hAnsi="Noto Sans CJK KR" w:eastAsia="Noto Sans CJK KR"/>
          <w:b w:val="0"/>
          <w:i w:val="0"/>
          <w:sz w:val="16"/>
        </w:rPr>
        <w:t>저본 독법: 膓</w:t>
        <w:br/>
      </w:r>
      <w:r>
        <w:rPr>
          <w:rFonts w:ascii="Noto Sans CJK KR" w:hAnsi="Noto Sans CJK KR" w:eastAsia="Noto Sans CJK KR"/>
          <w:b w:val="0"/>
          <w:i w:val="0"/>
          <w:sz w:val="16"/>
        </w:rPr>
        <w:t>저본 적용 문장/구절: 威音那畔2)劫空前 有箇一物硬如鐵 張大口默無語 跨三祗行已輟 通身放下火坑中 肚裏珍羞香滿室 無心轉脚冷湫湫 倒膓傾3)膓吐禪悅 衲僧於此飽 ((食+(句/灬))) 4) ((食+(句/灬))) 瞿曇兒孫今不絶 節菴 霞5)霧侍者 霞山之阿老此君 不知霜雪經霜雪</w:t>
        <w:br/>
      </w:r>
      <w:r>
        <w:rPr>
          <w:rFonts w:ascii="Noto Sans CJK KR" w:hAnsi="Noto Sans CJK KR" w:eastAsia="Noto Sans CJK KR"/>
          <w:b w:val="0"/>
          <w:i w:val="0"/>
          <w:sz w:val="16"/>
        </w:rPr>
        <w:t>저본 번역: “위음 저편 겁이 비기 전, 한 물건이 있어 쇠처럼 단단하네. 큰 입 벌리고 묵묵히 말 없으며 삼아승기 수행도 이미 그쳤네. 온몸을 불구덩이에 놓으니 뱃속 진미 향이 방에 가득하네. 무심히 발을 돌리니 싸늘하고, 창자를 뒤집어 선열을 토하네. 납승이 여기에서 배불리 먹고 또 먹으니 구담의 자손이 지금도 끊이지 않네.” 절암, 하무의 시자. “하산 비탈의 이 늙은 대나무는 서리와 눈을 알지 못한 채 서리와 눈을 지나네.”</w:t>
        <w:br/>
      </w:r>
      <w:r>
        <w:rPr>
          <w:rFonts w:ascii="Noto Sans CJK KR" w:hAnsi="Noto Sans CJK KR" w:eastAsia="Noto Sans CJK KR"/>
          <w:b w:val="0"/>
          <w:i w:val="0"/>
          <w:sz w:val="16"/>
        </w:rPr>
        <w:t>이문 독법: 塲</w:t>
        <w:br/>
      </w:r>
      <w:r>
        <w:rPr>
          <w:rFonts w:ascii="Noto Sans CJK KR" w:hAnsi="Noto Sans CJK KR" w:eastAsia="Noto Sans CJK KR"/>
          <w:b w:val="0"/>
          <w:i w:val="0"/>
          <w:sz w:val="16"/>
        </w:rPr>
        <w:t>이문 적용 문장/구절: 威音那畔2)劫空前 有箇一物硬如鐵 張大口默無語 跨三祗行已輟 通身放下火坑中 肚裏珍羞香滿室 無心轉脚冷湫湫 倒膓傾3)塲吐禪悅 衲僧於此飽 ((食+(句/灬))) 4) ((食+(句/灬))) 瞿曇兒孫今不絶 節菴 霞5)霧侍者 霞山之阿老此君 不知霜雪經霜雪</w:t>
        <w:br/>
      </w:r>
      <w:r>
        <w:rPr>
          <w:rFonts w:ascii="Noto Sans CJK KR" w:hAnsi="Noto Sans CJK KR" w:eastAsia="Noto Sans CJK KR"/>
          <w:b w:val="0"/>
          <w:i w:val="0"/>
          <w:sz w:val="16"/>
        </w:rPr>
        <w:t>이문 번역: 甲본에서는 저본의 “膓”에 해당하는 부분을 “塲” 독법으로 바꾸어 읽는다. 해당 구절의 의미 차이는 아래 해설과 같다: 저본은 「膓」, 甲본은 「塲」로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「膓」, 甲본은 「塲」로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((食+(句/灬)))</w:t>
        <w:br/>
      </w:r>
      <w:r>
        <w:rPr>
          <w:rFonts w:ascii="Noto Sans CJK KR" w:hAnsi="Noto Sans CJK KR" w:eastAsia="Noto Sans CJK KR"/>
          <w:b w:val="0"/>
          <w:i w:val="0"/>
          <w:sz w:val="16"/>
        </w:rPr>
        <w:t>KABC: 「 ((食+(句/灬))) 」作「 ((食+炰)) 」{甲}</w:t>
        <w:br/>
      </w:r>
      <w:r>
        <w:rPr>
          <w:rFonts w:ascii="Noto Sans CJK KR" w:hAnsi="Noto Sans CJK KR" w:eastAsia="Noto Sans CJK KR"/>
          <w:b w:val="0"/>
          <w:i w:val="0"/>
          <w:sz w:val="16"/>
        </w:rPr>
        <w:t>교감 내용 번역: 甲본에서는 저본의 「 ((食+(句/灬))) 」을 「 ((食+炰)) 」로 쓴다.</w:t>
        <w:br/>
      </w:r>
      <w:r>
        <w:rPr>
          <w:rFonts w:ascii="Noto Sans CJK KR" w:hAnsi="Noto Sans CJK KR" w:eastAsia="Noto Sans CJK KR"/>
          <w:b w:val="0"/>
          <w:i w:val="0"/>
          <w:sz w:val="16"/>
        </w:rPr>
        <w:t>저본 독법: ((食+(句/灬)))</w:t>
        <w:br/>
      </w:r>
      <w:r>
        <w:rPr>
          <w:rFonts w:ascii="Noto Sans CJK KR" w:hAnsi="Noto Sans CJK KR" w:eastAsia="Noto Sans CJK KR"/>
          <w:b w:val="0"/>
          <w:i w:val="0"/>
          <w:sz w:val="16"/>
        </w:rPr>
        <w:t>저본 적용 문장/구절: 威音那畔2)劫空前 有箇一物硬如鐵 張大口默無語 跨三祗行已輟 通身放下火坑中 肚裏珍羞香滿室 無心轉脚冷湫湫 倒膓傾3)膓吐禪悅 衲僧於此飽 ((食+(句/灬))) 4) ((食+(句/灬))) 瞿曇兒孫今不絶 節菴 霞5)霧侍者 霞山之阿老此君 不知霜雪經霜雪</w:t>
        <w:br/>
      </w:r>
      <w:r>
        <w:rPr>
          <w:rFonts w:ascii="Noto Sans CJK KR" w:hAnsi="Noto Sans CJK KR" w:eastAsia="Noto Sans CJK KR"/>
          <w:b w:val="0"/>
          <w:i w:val="0"/>
          <w:sz w:val="16"/>
        </w:rPr>
        <w:t>저본 번역: “위음 저편 겁이 비기 전, 한 물건이 있어 쇠처럼 단단하네. 큰 입 벌리고 묵묵히 말 없으며 삼아승기 수행도 이미 그쳤네. 온몸을 불구덩이에 놓으니 뱃속 진미 향이 방에 가득하네. 무심히 발을 돌리니 싸늘하고, 창자를 뒤집어 선열을 토하네. 납승이 여기에서 배불리 먹고 또 먹으니 구담의 자손이 지금도 끊이지 않네.” 절암, 하무의 시자. “하산 비탈의 이 늙은 대나무는 서리와 눈을 알지 못한 채 서리와 눈을 지나네.”</w:t>
        <w:br/>
      </w:r>
      <w:r>
        <w:rPr>
          <w:rFonts w:ascii="Noto Sans CJK KR" w:hAnsi="Noto Sans CJK KR" w:eastAsia="Noto Sans CJK KR"/>
          <w:b w:val="0"/>
          <w:i w:val="0"/>
          <w:sz w:val="16"/>
        </w:rPr>
        <w:t>이문 독법: ((食+炰))</w:t>
        <w:br/>
      </w:r>
      <w:r>
        <w:rPr>
          <w:rFonts w:ascii="Noto Sans CJK KR" w:hAnsi="Noto Sans CJK KR" w:eastAsia="Noto Sans CJK KR"/>
          <w:b w:val="0"/>
          <w:i w:val="0"/>
          <w:sz w:val="16"/>
        </w:rPr>
        <w:t>이문 적용 문장/구절: 威音那畔2)劫空前 有箇一物硬如鐵 張大口默無語 跨三祗行已輟 通身放下火坑中 肚裏珍羞香滿室 無心轉脚冷湫湫 倒膓傾3)膓吐禪悅 衲僧於此飽 ((食+(句/灬))) 4) ((食+炰)) 瞿曇兒孫今不絶 節菴 霞5)霧侍者 霞山之阿老此君 不知霜雪經霜雪</w:t>
        <w:br/>
      </w:r>
      <w:r>
        <w:rPr>
          <w:rFonts w:ascii="Noto Sans CJK KR" w:hAnsi="Noto Sans CJK KR" w:eastAsia="Noto Sans CJK KR"/>
          <w:b w:val="0"/>
          <w:i w:val="0"/>
          <w:sz w:val="16"/>
        </w:rPr>
        <w:t>이문 번역: 甲본에서는 저본의 “((食+(句/灬)))”에 해당하는 부분을 “((食+炰))” 독법으로 바꾸어 읽는다. 해당 구절의 의미 차이는 아래 해설과 같다: 저본은 「 ((食+(句/灬))) 」, 甲본은 「 ((食+炰)) 」로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 ((食+(句/灬))) 」, 甲본은 「 ((食+炰)) 」로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霧</w:t>
        <w:br/>
      </w:r>
      <w:r>
        <w:rPr>
          <w:rFonts w:ascii="Noto Sans CJK KR" w:hAnsi="Noto Sans CJK KR" w:eastAsia="Noto Sans CJK KR"/>
          <w:b w:val="0"/>
          <w:i w:val="0"/>
          <w:sz w:val="16"/>
        </w:rPr>
        <w:t>KABC: 「霧」下有「山」{甲}</w:t>
        <w:br/>
      </w:r>
      <w:r>
        <w:rPr>
          <w:rFonts w:ascii="Noto Sans CJK KR" w:hAnsi="Noto Sans CJK KR" w:eastAsia="Noto Sans CJK KR"/>
          <w:b w:val="0"/>
          <w:i w:val="0"/>
          <w:sz w:val="16"/>
        </w:rPr>
        <w:t>교감 내용 번역: 甲본에는 저본의 「霧」 아래에 「山」가 더 있다.</w:t>
        <w:br/>
      </w:r>
      <w:r>
        <w:rPr>
          <w:rFonts w:ascii="Noto Sans CJK KR" w:hAnsi="Noto Sans CJK KR" w:eastAsia="Noto Sans CJK KR"/>
          <w:b w:val="0"/>
          <w:i w:val="0"/>
          <w:sz w:val="16"/>
        </w:rPr>
        <w:t>저본 독법: 霧</w:t>
        <w:br/>
      </w:r>
      <w:r>
        <w:rPr>
          <w:rFonts w:ascii="Noto Sans CJK KR" w:hAnsi="Noto Sans CJK KR" w:eastAsia="Noto Sans CJK KR"/>
          <w:b w:val="0"/>
          <w:i w:val="0"/>
          <w:sz w:val="16"/>
        </w:rPr>
        <w:t>저본 적용 문장/구절: 威音那畔2)劫空前 有箇一物硬如鐵 張大口默無語 跨三祗行已輟 通身放下火坑中 肚裏珍羞香滿室 無心轉脚冷湫湫 倒膓傾3)膓吐禪悅 衲僧於此飽 ((食+(句/灬))) 4) ((食+(句/灬))) 瞿曇兒孫今不絶 節菴 霞5)霧侍者 霞山之阿老此君 不知霜雪經霜雪</w:t>
        <w:br/>
      </w:r>
      <w:r>
        <w:rPr>
          <w:rFonts w:ascii="Noto Sans CJK KR" w:hAnsi="Noto Sans CJK KR" w:eastAsia="Noto Sans CJK KR"/>
          <w:b w:val="0"/>
          <w:i w:val="0"/>
          <w:sz w:val="16"/>
        </w:rPr>
        <w:t>저본 번역: “위음 저편 겁이 비기 전, 한 물건이 있어 쇠처럼 단단하네. 큰 입 벌리고 묵묵히 말 없으며 삼아승기 수행도 이미 그쳤네. 온몸을 불구덩이에 놓으니 뱃속 진미 향이 방에 가득하네. 무심히 발을 돌리니 싸늘하고, 창자를 뒤집어 선열을 토하네. 납승이 여기에서 배불리 먹고 또 먹으니 구담의 자손이 지금도 끊이지 않네.” 절암, 하무의 시자. “하산 비탈의 이 늙은 대나무는 서리와 눈을 알지 못한 채 서리와 눈을 지나네.”</w:t>
        <w:br/>
      </w:r>
      <w:r>
        <w:rPr>
          <w:rFonts w:ascii="Noto Sans CJK KR" w:hAnsi="Noto Sans CJK KR" w:eastAsia="Noto Sans CJK KR"/>
          <w:b w:val="0"/>
          <w:i w:val="0"/>
          <w:sz w:val="16"/>
        </w:rPr>
        <w:t>이문 독법: 下有「山」</w:t>
        <w:br/>
      </w:r>
      <w:r>
        <w:rPr>
          <w:rFonts w:ascii="Noto Sans CJK KR" w:hAnsi="Noto Sans CJK KR" w:eastAsia="Noto Sans CJK KR"/>
          <w:b w:val="0"/>
          <w:i w:val="0"/>
          <w:sz w:val="16"/>
        </w:rPr>
        <w:t>이문 적용 문장/구절: 威音那畔2)劫空前 有箇一物硬如鐵 張大口默無語 跨三祗行已輟 通身放下火坑中 肚裏珍羞香滿室 無心轉脚冷湫湫 倒膓傾3)膓吐禪悅 衲僧於此飽 ((食+(句/灬))) 4) ((食+(句/灬))) 瞿曇兒孫今不絶 節菴 霞5)霧山侍者 霞山之阿老此君 不知霜雪經霜雪</w:t>
        <w:br/>
      </w:r>
      <w:r>
        <w:rPr>
          <w:rFonts w:ascii="Noto Sans CJK KR" w:hAnsi="Noto Sans CJK KR" w:eastAsia="Noto Sans CJK KR"/>
          <w:b w:val="0"/>
          <w:i w:val="0"/>
          <w:sz w:val="16"/>
        </w:rPr>
        <w:t>이문 번역: 甲본에서는 下有「山」의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「霧山」의 연속 독법이 되어 문장 성분이 보강된다. 기본 번역은 저본을 따른다.</w:t>
      </w:r>
    </w:p>
    <w:p>
      <w:pPr>
        <w:pStyle w:val="Heading2"/>
      </w:pPr>
      <w:r>
        <w:rPr>
          <w:rFonts w:ascii="Noto Sans CJK KR" w:hAnsi="Noto Sans CJK KR" w:eastAsia="Noto Sans CJK KR"/>
          <w:b/>
          <w:i w:val="0"/>
          <w:sz w:val="18"/>
        </w:rPr>
        <w:t>문단 223  ·  [저본 위치: 卷下 · 張표지 없음 · TXT 1279–1284행]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月來也從他影風來也任蕭瑟蕭瑟聲最親切聽得好莫漏洩淸虛影裏須抹過薦取中間無一物放下着莫存知眼裏那着黃金屑亦不存知不知方得見好時節折郤德山棒粉碎臨濟喝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“달이 오면 그 그림자를 따르게 하고 바람이 오면 쓸쓸함에 맡긴다. 쓸쓸한 소리가 가장 친절하니 잘 들었거든 누설하지 마라. 맑고 빈 그림자 속마저 지워버려 가운데 한 물건도 없음을 받아들여라. 놓아버리고 앎을 남기지 말라. 눈 속에 어찌 금가루를 붙이겠는가. 앎도 모름도 남기지 않아야 비로소 좋은 시절을 본다. 덕산의 방망이를 꺾어버리고 임제의 할을 가루 내라.”</w:t>
      </w:r>
    </w:p>
    <w:p>
      <w:pPr>
        <w:pStyle w:val="Heading2"/>
      </w:pPr>
      <w:r>
        <w:rPr>
          <w:rFonts w:ascii="Noto Sans CJK KR" w:hAnsi="Noto Sans CJK KR" w:eastAsia="Noto Sans CJK KR"/>
          <w:b/>
          <w:i w:val="0"/>
          <w:sz w:val="18"/>
        </w:rPr>
        <w:t>문단 224  ·  [저본 위치: 卷下 · 張표지 없음 · TXT 1285–1289행]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到處逢人不被瞞然後可以對風月有風無月無好明有月無風無好說有好風有好月儂家法戱無斷絶鐵牛癸卯春宗西堂訪余于迦智山結夏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“가는 곳마다 사람에게 속지 않은 뒤라야 바람과 달을 마주할 수 있다. 바람만 있고 달이 없으면 밝음이 좋지 않고, 달만 있고 바람이 없으면 말하기 좋지 않다. 좋은 바람과 좋은 달이 함께 있으면 우리 집 법희는 끊어짐이 없다.” 철우. “계묘년 봄 종서당이 가지산에서 나를 찾아와 결하하였다.”</w:t>
      </w:r>
    </w:p>
    <w:p>
      <w:pPr>
        <w:pStyle w:val="Heading2"/>
      </w:pPr>
      <w:r>
        <w:rPr>
          <w:rFonts w:ascii="Noto Sans CJK KR" w:hAnsi="Noto Sans CJK KR" w:eastAsia="Noto Sans CJK KR"/>
          <w:b/>
          <w:i w:val="0"/>
          <w:sz w:val="18"/>
        </w:rPr>
        <w:t>문단 225  ·  [저본 위치: 卷下 · 張표지 없음 · TXT 1292–1300행]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觀其動靜微密安詳宛6)有受道之資至秋告別仍求號以鐵牛稱之所以然者先解制問衆日用工夫西堂云昔日以佛聲佛色爲解自到會中得7)蒙本分示誨如上伎倆都盡但冷地上叅看趙州無字如蚊子上鐵牛相似故用其語而爲號因作偈以贈之玆於鐵牛上痛鞭出汗則便與趙州相見了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동정을 살펴보니 미세하고 치밀하며 편안하고 자세하여 완연히 도를 받을 자질이 있었다. 가을에 이르러 작별을 고하며 호를 구하기에 철우라 일컬었다. 그 까닭은 이러하다. 앞서 해제 때 대중의 일용 공부를 물으니 서당이 말하기를 ‘예전에는 부처 소리와 부처 빛깔을 이해로 삼았으나 회중에 온 뒤 본분의 가르침을 입어 위와 같은 재주가 모두 다해지고 다만 차가운 땅 위에서 조주의 무자를 참구하기를 모기가 쇠소에 올라붙는 것처럼 합니다’라고 했다. 그러므로 그 말을 취해 호로 삼고 이어 게송을 지어 주었다. 이제 이 철우 위에서 아프게 채찍질하여 땀을 내면” “곧 조주와 서로 만나게 될 것이다.”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有</w:t>
        <w:br/>
      </w:r>
      <w:r>
        <w:rPr>
          <w:rFonts w:ascii="Noto Sans CJK KR" w:hAnsi="Noto Sans CJK KR" w:eastAsia="Noto Sans CJK KR"/>
          <w:b w:val="0"/>
          <w:i w:val="0"/>
          <w:sz w:val="16"/>
        </w:rPr>
        <w:t>KABC: 「有」作「爾」{甲}</w:t>
        <w:br/>
      </w:r>
      <w:r>
        <w:rPr>
          <w:rFonts w:ascii="Noto Sans CJK KR" w:hAnsi="Noto Sans CJK KR" w:eastAsia="Noto Sans CJK KR"/>
          <w:b w:val="0"/>
          <w:i w:val="0"/>
          <w:sz w:val="16"/>
        </w:rPr>
        <w:t>교감 내용 번역: 甲본에서는 저본의 「有」을 「爾」로 쓴다.</w:t>
        <w:br/>
      </w:r>
      <w:r>
        <w:rPr>
          <w:rFonts w:ascii="Noto Sans CJK KR" w:hAnsi="Noto Sans CJK KR" w:eastAsia="Noto Sans CJK KR"/>
          <w:b w:val="0"/>
          <w:i w:val="0"/>
          <w:sz w:val="16"/>
        </w:rPr>
        <w:t>저본 독법: 有</w:t>
        <w:br/>
      </w:r>
      <w:r>
        <w:rPr>
          <w:rFonts w:ascii="Noto Sans CJK KR" w:hAnsi="Noto Sans CJK KR" w:eastAsia="Noto Sans CJK KR"/>
          <w:b w:val="0"/>
          <w:i w:val="0"/>
          <w:sz w:val="16"/>
        </w:rPr>
        <w:t>저본 적용 문장/구절: 觀其動靜 微密安詳 宛6)有受道之 資 至秋告別 仍求號 以鐵牛稱之 所以然者 先解制 問衆日用工夫 西 堂云 昔日以佛聲佛色爲解 自到會 中 得7)蒙本分示誨 如上伎倆都盡 但冷地上叅看趙州無字 如蚊子上 鐵牛相似故 用其語而爲號 因作偈 以贈之 玆於鐵牛上 痛鞭出汗</w:t>
        <w:br/>
      </w:r>
      <w:r>
        <w:rPr>
          <w:rFonts w:ascii="Noto Sans CJK KR" w:hAnsi="Noto Sans CJK KR" w:eastAsia="Noto Sans CJK KR"/>
          <w:b w:val="0"/>
          <w:i w:val="0"/>
          <w:sz w:val="16"/>
        </w:rPr>
        <w:t>저본 번역: “그 동정을 살펴보니 미세하고 치밀하며 편안하고 자세하여 완연히 도를 받을 자질이 있었다. 가을에 이르러 작별을 고하며 호를 구하기에 철우라 일컬었다. 그 까닭은 이러하다. 앞서 해제 때 대중의 일용 공부를 물으니 서당이 말하기를 ‘예전에는 부처 소리와 부처 빛깔을 이해로 삼았으나 회중에 온 뒤 본분의 가르침을 입어 위와 같은 재주가 모두 다해지고 다만 차가운 땅 위에서 조주의 무자를 참구하기를 모기가 쇠소에 올라붙는 것처럼 합니다’라고 했다. 그러므로 그 말을 취해 호로 삼고 이어 게송을 지어 주었다. 이제 이 철우 위에서 아프게 채찍질하여 땀을 내면”</w:t>
        <w:br/>
      </w:r>
      <w:r>
        <w:rPr>
          <w:rFonts w:ascii="Noto Sans CJK KR" w:hAnsi="Noto Sans CJK KR" w:eastAsia="Noto Sans CJK KR"/>
          <w:b w:val="0"/>
          <w:i w:val="0"/>
          <w:sz w:val="16"/>
        </w:rPr>
        <w:t>이문 독법: 爾</w:t>
        <w:br/>
      </w:r>
      <w:r>
        <w:rPr>
          <w:rFonts w:ascii="Noto Sans CJK KR" w:hAnsi="Noto Sans CJK KR" w:eastAsia="Noto Sans CJK KR"/>
          <w:b w:val="0"/>
          <w:i w:val="0"/>
          <w:sz w:val="16"/>
        </w:rPr>
        <w:t>이문 적용 문장/구절: 觀其動靜 微密安詳 宛6)爾受道之 資 至秋告別 仍求號 以鐵牛稱之 所以然者 先解制 問衆日用工夫 西 堂云 昔日以佛聲佛色爲解 自到會 中 得7)蒙本分示誨 如上伎倆都盡 但冷地上叅看趙州無字 如蚊子上 鐵牛相似故 用其語而爲號 因作偈 以贈之 玆於鐵牛上 痛鞭出汗</w:t>
        <w:br/>
      </w:r>
      <w:r>
        <w:rPr>
          <w:rFonts w:ascii="Noto Sans CJK KR" w:hAnsi="Noto Sans CJK KR" w:eastAsia="Noto Sans CJK KR"/>
          <w:b w:val="0"/>
          <w:i w:val="0"/>
          <w:sz w:val="16"/>
        </w:rPr>
        <w:t>이문 번역: 甲본에서는 저본의 “有”에 해당하는 부분을 “爾” 독법으로 바꾸어 읽는다. 해당 구절의 의미 차이는 아래 해설과 같다: 저본은 「有」, 甲본은 「爾」로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「有」, 甲본은 「爾」로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7) 蒙</w:t>
        <w:br/>
      </w:r>
      <w:r>
        <w:rPr>
          <w:rFonts w:ascii="Noto Sans CJK KR" w:hAnsi="Noto Sans CJK KR" w:eastAsia="Noto Sans CJK KR"/>
          <w:b w:val="0"/>
          <w:i w:val="0"/>
          <w:sz w:val="16"/>
        </w:rPr>
        <w:t>KABC: 「蒙」作「業」{甲}</w:t>
        <w:br/>
      </w:r>
      <w:r>
        <w:rPr>
          <w:rFonts w:ascii="Noto Sans CJK KR" w:hAnsi="Noto Sans CJK KR" w:eastAsia="Noto Sans CJK KR"/>
          <w:b w:val="0"/>
          <w:i w:val="0"/>
          <w:sz w:val="16"/>
        </w:rPr>
        <w:t>교감 내용 번역: 甲본에서는 저본의 「蒙」을 「業」로 쓴다.</w:t>
        <w:br/>
      </w:r>
      <w:r>
        <w:rPr>
          <w:rFonts w:ascii="Noto Sans CJK KR" w:hAnsi="Noto Sans CJK KR" w:eastAsia="Noto Sans CJK KR"/>
          <w:b w:val="0"/>
          <w:i w:val="0"/>
          <w:sz w:val="16"/>
        </w:rPr>
        <w:t>저본 독법: 蒙</w:t>
        <w:br/>
      </w:r>
      <w:r>
        <w:rPr>
          <w:rFonts w:ascii="Noto Sans CJK KR" w:hAnsi="Noto Sans CJK KR" w:eastAsia="Noto Sans CJK KR"/>
          <w:b w:val="0"/>
          <w:i w:val="0"/>
          <w:sz w:val="16"/>
        </w:rPr>
        <w:t>저본 적용 문장/구절: 觀其動靜 微密安詳 宛6)有受道之 資 至秋告別 仍求號 以鐵牛稱之 所以然者 先解制 問衆日用工夫 西 堂云 昔日以佛聲佛色爲解 自到會 中 得7)蒙本分示誨 如上伎倆都盡 但冷地上叅看趙州無字 如蚊子上 鐵牛相似故 用其語而爲號 因作偈 以贈之 玆於鐵牛上 痛鞭出汗</w:t>
        <w:br/>
      </w:r>
      <w:r>
        <w:rPr>
          <w:rFonts w:ascii="Noto Sans CJK KR" w:hAnsi="Noto Sans CJK KR" w:eastAsia="Noto Sans CJK KR"/>
          <w:b w:val="0"/>
          <w:i w:val="0"/>
          <w:sz w:val="16"/>
        </w:rPr>
        <w:t>저본 번역: “그 동정을 살펴보니 미세하고 치밀하며 편안하고 자세하여 완연히 도를 받을 자질이 있었다. 가을에 이르러 작별을 고하며 호를 구하기에 철우라 일컬었다. 그 까닭은 이러하다. 앞서 해제 때 대중의 일용 공부를 물으니 서당이 말하기를 ‘예전에는 부처 소리와 부처 빛깔을 이해로 삼았으나 회중에 온 뒤 본분의 가르침을 입어 위와 같은 재주가 모두 다해지고 다만 차가운 땅 위에서 조주의 무자를 참구하기를 모기가 쇠소에 올라붙는 것처럼 합니다’라고 했다. 그러므로 그 말을 취해 호로 삼고 이어 게송을 지어 주었다. 이제 이 철우 위에서 아프게 채찍질하여 땀을 내면”</w:t>
        <w:br/>
      </w:r>
      <w:r>
        <w:rPr>
          <w:rFonts w:ascii="Noto Sans CJK KR" w:hAnsi="Noto Sans CJK KR" w:eastAsia="Noto Sans CJK KR"/>
          <w:b w:val="0"/>
          <w:i w:val="0"/>
          <w:sz w:val="16"/>
        </w:rPr>
        <w:t>이문 독법: 業</w:t>
        <w:br/>
      </w:r>
      <w:r>
        <w:rPr>
          <w:rFonts w:ascii="Noto Sans CJK KR" w:hAnsi="Noto Sans CJK KR" w:eastAsia="Noto Sans CJK KR"/>
          <w:b w:val="0"/>
          <w:i w:val="0"/>
          <w:sz w:val="16"/>
        </w:rPr>
        <w:t>이문 적용 문장/구절: 觀其動靜 微密安詳 宛6)有受道之 資 至秋告別 仍求號 以鐵牛稱之 所以然者 先解制 問衆日用工夫 西 堂云 昔日以佛聲佛色爲解 自到會 中 得7)業本分示誨 如上伎倆都盡 但冷地上叅看趙州無字 如蚊子上 鐵牛相似故 用其語而爲號 因作偈 以贈之 玆於鐵牛上 痛鞭出汗</w:t>
        <w:br/>
      </w:r>
      <w:r>
        <w:rPr>
          <w:rFonts w:ascii="Noto Sans CJK KR" w:hAnsi="Noto Sans CJK KR" w:eastAsia="Noto Sans CJK KR"/>
          <w:b w:val="0"/>
          <w:i w:val="0"/>
          <w:sz w:val="16"/>
        </w:rPr>
        <w:t>이문 번역: 甲본에서는 저본의 “蒙”에 해당하는 부분을 “業” 독법으로 바꾸어 읽는다. 해당 구절의 의미 차이는 아래 해설과 같다: 저본은 「蒙」, 甲본은 「業」로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「蒙」, 甲본은 「業」로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226  ·  [저본 위치: 卷下 · 張표지 없음 · TXT 1300–1306행]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勉旃只麽癡頑不顧後無知豈怕獅子吼不眠而眠長臥天地間大千沙界無去住幾度春風幾度秋一如如體無今古劫火洞然不燒伊頭角依俙芳草雨君不見癡癡兀兀此牛行擧世無人拘牽去可憐牧牛子放郤繩頭兮末如之何已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“힘쓸지어다. 그저 이처럼 어리석고 완고하여 뒤를 돌아보지 않으니 무지한들 어찌 사자후를 두려워하랴. 잠들지 않으면서 잠든 듯 천지 사이에 길게 누워 대천사계에도 가고 머묾이 없네. 몇 번의 봄바람, 몇 번의 가을이던가. 일여한 바탕은 고금이 없고 겁화가 활활 타도 그를 태우지 못하며 뿔은 어렴풋이 향초 비 속에 있네. 그대 보지 못했는가. 어리석고 우뚝한 이 소가 가니 온 세상에 붙들어 끌 사람이 없네. 가련한 목우자는 고삐를 놓아버리고 어찌할 수 없다 하네.”</w:t>
      </w:r>
    </w:p>
    <w:p>
      <w:pPr>
        <w:pStyle w:val="Heading2"/>
      </w:pPr>
      <w:r>
        <w:rPr>
          <w:rFonts w:ascii="Noto Sans CJK KR" w:hAnsi="Noto Sans CJK KR" w:eastAsia="Noto Sans CJK KR"/>
          <w:b/>
          <w:i w:val="0"/>
          <w:sz w:val="18"/>
        </w:rPr>
        <w:t>문단 227  ·  [저본 위치: 卷下 · 張표지 없음 · TXT 1307–1310행]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久吾今勸進牧牛子進步驀騎鞭徹髓痛徹髓出汗血嘉州大像來乞救救不得沒奈何寒山拊掌笑呵呵於斯須訪見宗師決了巴鼻8)兮閑唱大平歌</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“오래 되었구나. 내가 이제 목우자에게 권하노니 앞으로 나아가 문득 올라타 골수에 사무치도록 채찍질하라. 골수에 사무쳐 피땀이 나면 가주의 큰 코끼리도 와서 구해 달라 하리라. 구하지 못해 어찌할 수 없으니 한산이 손뼉 치며 하하 웃네. 여기에서는 반드시 찾아가” “종사를 만나 핵심을 결택하고 한가로이 태평가를 부르라.”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兮</w:t>
        <w:br/>
      </w:r>
      <w:r>
        <w:rPr>
          <w:rFonts w:ascii="Noto Sans CJK KR" w:hAnsi="Noto Sans CJK KR" w:eastAsia="Noto Sans CJK KR"/>
          <w:b w:val="0"/>
          <w:i w:val="0"/>
          <w:sz w:val="16"/>
        </w:rPr>
        <w:t>KABC: 「兮」作 「莫」{甲}</w:t>
        <w:br/>
      </w:r>
      <w:r>
        <w:rPr>
          <w:rFonts w:ascii="Noto Sans CJK KR" w:hAnsi="Noto Sans CJK KR" w:eastAsia="Noto Sans CJK KR"/>
          <w:b w:val="0"/>
          <w:i w:val="0"/>
          <w:sz w:val="16"/>
        </w:rPr>
        <w:t>교감 내용 번역: 甲본에서는 저본의 「兮」을 「莫」로 쓴다.</w:t>
        <w:br/>
      </w:r>
      <w:r>
        <w:rPr>
          <w:rFonts w:ascii="Noto Sans CJK KR" w:hAnsi="Noto Sans CJK KR" w:eastAsia="Noto Sans CJK KR"/>
          <w:b w:val="0"/>
          <w:i w:val="0"/>
          <w:sz w:val="16"/>
        </w:rPr>
        <w:t>저본 독법: 兮</w:t>
        <w:br/>
      </w:r>
      <w:r>
        <w:rPr>
          <w:rFonts w:ascii="Noto Sans CJK KR" w:hAnsi="Noto Sans CJK KR" w:eastAsia="Noto Sans CJK KR"/>
          <w:b w:val="0"/>
          <w:i w:val="0"/>
          <w:sz w:val="16"/>
        </w:rPr>
        <w:t>저본 적용 문장/구절: 見宗師 決了巴鼻8)兮 閑唱大平歌</w:t>
        <w:br/>
      </w:r>
      <w:r>
        <w:rPr>
          <w:rFonts w:ascii="Noto Sans CJK KR" w:hAnsi="Noto Sans CJK KR" w:eastAsia="Noto Sans CJK KR"/>
          <w:b w:val="0"/>
          <w:i w:val="0"/>
          <w:sz w:val="16"/>
        </w:rPr>
        <w:t>저본 번역: “종사를 만나 핵심을 결택하고 한가로이 태평가를 부르라.”</w:t>
        <w:br/>
      </w:r>
      <w:r>
        <w:rPr>
          <w:rFonts w:ascii="Noto Sans CJK KR" w:hAnsi="Noto Sans CJK KR" w:eastAsia="Noto Sans CJK KR"/>
          <w:b w:val="0"/>
          <w:i w:val="0"/>
          <w:sz w:val="16"/>
        </w:rPr>
        <w:t>이문 독법: 莫</w:t>
        <w:br/>
      </w:r>
      <w:r>
        <w:rPr>
          <w:rFonts w:ascii="Noto Sans CJK KR" w:hAnsi="Noto Sans CJK KR" w:eastAsia="Noto Sans CJK KR"/>
          <w:b w:val="0"/>
          <w:i w:val="0"/>
          <w:sz w:val="16"/>
        </w:rPr>
        <w:t>이문 적용 문장/구절: 見宗師 決了巴鼻8)莫 閑唱大平歌</w:t>
        <w:br/>
      </w:r>
      <w:r>
        <w:rPr>
          <w:rFonts w:ascii="Noto Sans CJK KR" w:hAnsi="Noto Sans CJK KR" w:eastAsia="Noto Sans CJK KR"/>
          <w:b w:val="0"/>
          <w:i w:val="0"/>
          <w:sz w:val="16"/>
        </w:rPr>
        <w:t>이문 번역: 甲본에서는 저본의 “兮”에 해당하는 부분을 “莫” 독법으로 바꾸어 읽는다. 해당 구절의 의미 차이는 아래 해설과 같다: 저본은 「兮」, 甲본은 「莫」로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「兮」, 甲본은 「莫」로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228  ·  [저본 위치: 卷下 · 張표지 없음 · TXT 1311–1324행]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慧菴松廣聰長老長風吹幽松凉月照虛碧無遮攔沒門戶靑寥寥白的的中間空索索外境亦如如普眼當時無覔處白雲堆裏一茆1)廬芳草落花春日雨鷓鴣聲送竹蕭踈南詢遊子竟何往塵塵盡是此人居重重無盡華藏世界2)海都盧只在此菴內箇中微妙義本不容知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혜암, 송광 총 장로. “긴 바람이 그윽한 소나무에 불고 서늘한 달이 텅 빈 푸름을 비추네. 가릴 것 없고 문호도 없어 푸르고 적요하며 희고 분명하고 가운데는 텅 비었네. 바깥 경계도 또한 여여하여 보안이 당시 찾을 곳 없었네. 흰 구름 더미 속 한 초가, 향초에 꽃 지는 봄비 속에 자고새 소리가 대숲의 성김을 전하네. 남쪽으로 두루 묻는 유자는 마침내 어디로 가는가. 티끌마다 모두 이 사람의 거처이고 겹겹 다함없는 화장세계해가 모두 이 암자 안에 있네. 그 가운데 미묘한 뜻은 본래 지해를 용납하지 않네.”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廬</w:t>
        <w:br/>
      </w:r>
      <w:r>
        <w:rPr>
          <w:rFonts w:ascii="Noto Sans CJK KR" w:hAnsi="Noto Sans CJK KR" w:eastAsia="Noto Sans CJK KR"/>
          <w:b w:val="0"/>
          <w:i w:val="0"/>
          <w:sz w:val="16"/>
        </w:rPr>
        <w:t>KABC: 「廬」作「屋」{甲}</w:t>
        <w:br/>
      </w:r>
      <w:r>
        <w:rPr>
          <w:rFonts w:ascii="Noto Sans CJK KR" w:hAnsi="Noto Sans CJK KR" w:eastAsia="Noto Sans CJK KR"/>
          <w:b w:val="0"/>
          <w:i w:val="0"/>
          <w:sz w:val="16"/>
        </w:rPr>
        <w:t>교감 내용 번역: 甲본에서는 저본의 「廬」을 「屋」로 쓴다.</w:t>
        <w:br/>
      </w:r>
      <w:r>
        <w:rPr>
          <w:rFonts w:ascii="Noto Sans CJK KR" w:hAnsi="Noto Sans CJK KR" w:eastAsia="Noto Sans CJK KR"/>
          <w:b w:val="0"/>
          <w:i w:val="0"/>
          <w:sz w:val="16"/>
        </w:rPr>
        <w:t>저본 독법: 廬</w:t>
        <w:br/>
      </w:r>
      <w:r>
        <w:rPr>
          <w:rFonts w:ascii="Noto Sans CJK KR" w:hAnsi="Noto Sans CJK KR" w:eastAsia="Noto Sans CJK KR"/>
          <w:b w:val="0"/>
          <w:i w:val="0"/>
          <w:sz w:val="16"/>
        </w:rPr>
        <w:t>저본 적용 문장/구절: 慧菴 松廣聰長老 長風吹幽松 凉月照虛碧 無遮攔沒門 戶 靑寥寥白的的 中間空索索 外境 亦如如 普眼當時無覔處 白雲堆裏一 茆1)廬 芳草落花春日雨 鷓鴣聲送竹 蕭踈 南詢遊子竟何往 塵塵盡是此人 居 重重無盡華藏世界2)海 都盧只在 此菴內 箇中微妙義 本不容知解</w:t>
        <w:br/>
      </w:r>
      <w:r>
        <w:rPr>
          <w:rFonts w:ascii="Noto Sans CJK KR" w:hAnsi="Noto Sans CJK KR" w:eastAsia="Noto Sans CJK KR"/>
          <w:b w:val="0"/>
          <w:i w:val="0"/>
          <w:sz w:val="16"/>
        </w:rPr>
        <w:t>저본 번역: 혜암, 송광 총 장로. “긴 바람이 그윽한 소나무에 불고 서늘한 달이 텅 빈 푸름을 비추네. 가릴 것 없고 문호도 없어 푸르고 적요하며 희고 분명하고 가운데는 텅 비었네. 바깥 경계도 또한 여여하여 보안이 당시 찾을 곳 없었네. 흰 구름 더미 속 한 초가, 향초에 꽃 지는 봄비 속에 자고새 소리가 대숲의 성김을 전하네. 남쪽으로 두루 묻는 유자는 마침내 어디로 가는가. 티끌마다 모두 이 사람의 거처이고 겹겹 다함없는 화장세계해가 모두 이 암자 안에 있네. 그 가운데 미묘한 뜻은 본래 지해를 용납하지 않네.”</w:t>
        <w:br/>
      </w:r>
      <w:r>
        <w:rPr>
          <w:rFonts w:ascii="Noto Sans CJK KR" w:hAnsi="Noto Sans CJK KR" w:eastAsia="Noto Sans CJK KR"/>
          <w:b w:val="0"/>
          <w:i w:val="0"/>
          <w:sz w:val="16"/>
        </w:rPr>
        <w:t>이문 독법: 屋</w:t>
        <w:br/>
      </w:r>
      <w:r>
        <w:rPr>
          <w:rFonts w:ascii="Noto Sans CJK KR" w:hAnsi="Noto Sans CJK KR" w:eastAsia="Noto Sans CJK KR"/>
          <w:b w:val="0"/>
          <w:i w:val="0"/>
          <w:sz w:val="16"/>
        </w:rPr>
        <w:t>이문 적용 문장/구절: 慧菴 松廣聰長老 長風吹幽松 凉月照虛碧 無遮攔沒門 戶 靑寥寥白的的 中間空索索 外境 亦如如 普眼當時無覔處 白雲堆裏一 茆1)屋 芳草落花春日雨 鷓鴣聲送竹 蕭踈 南詢遊子竟何往 塵塵盡是此人 居 重重無盡華藏世界2)海 都盧只在 此菴內 箇中微妙義 本不容知解</w:t>
        <w:br/>
      </w:r>
      <w:r>
        <w:rPr>
          <w:rFonts w:ascii="Noto Sans CJK KR" w:hAnsi="Noto Sans CJK KR" w:eastAsia="Noto Sans CJK KR"/>
          <w:b w:val="0"/>
          <w:i w:val="0"/>
          <w:sz w:val="16"/>
        </w:rPr>
        <w:t>이문 번역: 甲본에서는 저본의 “廬”에 해당하는 부분을 “屋” 독법으로 바꾸어 읽는다. 해당 구절의 의미 차이는 아래 해설과 같다: 저본은 「廬」, 甲본은 「屋」로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「廬」, 甲본은 「屋」로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海</w:t>
        <w:br/>
      </w:r>
      <w:r>
        <w:rPr>
          <w:rFonts w:ascii="Noto Sans CJK KR" w:hAnsi="Noto Sans CJK KR" w:eastAsia="Noto Sans CJK KR"/>
          <w:b w:val="0"/>
          <w:i w:val="0"/>
          <w:sz w:val="16"/>
        </w:rPr>
        <w:t>KABC: 「海」無有{甲}</w:t>
        <w:br/>
      </w:r>
      <w:r>
        <w:rPr>
          <w:rFonts w:ascii="Noto Sans CJK KR" w:hAnsi="Noto Sans CJK KR" w:eastAsia="Noto Sans CJK KR"/>
          <w:b w:val="0"/>
          <w:i w:val="0"/>
          <w:sz w:val="16"/>
        </w:rPr>
        <w:t>교감 내용 번역: 甲본에는 저본의 「海」가 없다.</w:t>
        <w:br/>
      </w:r>
      <w:r>
        <w:rPr>
          <w:rFonts w:ascii="Noto Sans CJK KR" w:hAnsi="Noto Sans CJK KR" w:eastAsia="Noto Sans CJK KR"/>
          <w:b w:val="0"/>
          <w:i w:val="0"/>
          <w:sz w:val="16"/>
        </w:rPr>
        <w:t>저본 독법: 海</w:t>
        <w:br/>
      </w:r>
      <w:r>
        <w:rPr>
          <w:rFonts w:ascii="Noto Sans CJK KR" w:hAnsi="Noto Sans CJK KR" w:eastAsia="Noto Sans CJK KR"/>
          <w:b w:val="0"/>
          <w:i w:val="0"/>
          <w:sz w:val="16"/>
        </w:rPr>
        <w:t>저본 적용 문장/구절: 慧菴 松廣聰長老 長風吹幽松 凉月照虛碧 無遮攔沒門 戶 靑寥寥白的的 中間空索索 外境 亦如如 普眼當時無覔處 白雲堆裏一 茆1)廬 芳草落花春日雨 鷓鴣聲送竹 蕭踈 南詢遊子竟何往 塵塵盡是此人 居 重重無盡華藏世界2)海 都盧只在 此菴內 箇中微妙義 本不容知解</w:t>
        <w:br/>
      </w:r>
      <w:r>
        <w:rPr>
          <w:rFonts w:ascii="Noto Sans CJK KR" w:hAnsi="Noto Sans CJK KR" w:eastAsia="Noto Sans CJK KR"/>
          <w:b w:val="0"/>
          <w:i w:val="0"/>
          <w:sz w:val="16"/>
        </w:rPr>
        <w:t>저본 번역: 혜암, 송광 총 장로. “긴 바람이 그윽한 소나무에 불고 서늘한 달이 텅 빈 푸름을 비추네. 가릴 것 없고 문호도 없어 푸르고 적요하며 희고 분명하고 가운데는 텅 비었네. 바깥 경계도 또한 여여하여 보안이 당시 찾을 곳 없었네. 흰 구름 더미 속 한 초가, 향초에 꽃 지는 봄비 속에 자고새 소리가 대숲의 성김을 전하네. 남쪽으로 두루 묻는 유자는 마침내 어디로 가는가. 티끌마다 모두 이 사람의 거처이고 겹겹 다함없는 화장세계해가 모두 이 암자 안에 있네. 그 가운데 미묘한 뜻은 본래 지해를 용납하지 않네.”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慧菴 松廣聰長老 長風吹幽松 凉月照虛碧 無遮攔沒門 戶 靑寥寥白的的 中間空索索 外境 亦如如 普眼當時無覔處 白雲堆裏一 茆1)廬 芳草落花春日雨 鷓鴣聲送竹 蕭踈 南詢遊子竟何往 塵塵盡是此人 居 重重無盡華藏世界2) 都盧只在 此菴內 箇中微妙義 本不容知解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「海」가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229  ·  [저본 위치: 卷下 · 張표지 없음 · TXT 1324–1336행]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主中主只如斯長年不出菴門外酒酒然無僞無私落落然自由自在蕩盡纎毫凡聖見百不知百不會3)啊呵呵是什麽菴4)前松柏歲寒終不改5)月潭大空寂間圓明獨露影落深潭之泓泓光分萬波之浩浩妙明明兮能容萬像而一無遺失妙湛湛兮能納百川而常不盈溢徹大千而輝輝有餘漂八紘而滔滔無泆月映潭兮非異潭映月兮非一非異非一兮即心無異無一兮即佛啊呵呵是何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“주인 가운데 주인은 다만 이와 같아 오래도록 암문 밖을 나가지 않네. 고요하고 맑아 거짓도 사사로움도 없고 낙락하여 자유자재하며 털끝만큼의 범성 견해를 모두 쓸어버려 백 가지를 모르고 백 가지를 알지 못하네. 아하하, 이것이 무엇인가?” “암자 앞 소나무와 잣나무는 세한에도 끝내 변하지 않네.” 월담. “큰 공적 가운데 원명이 홀로 드러나 그림자는 깊은 못에 넓고 깊게 떨어지고 빛은 만 물결에 넓게 나뉘네. 묘하고 밝아 만상을 받아들이되 하나도 잃지 않고, 묘하고 맑아 백천을 받아들이되 늘 차거나 넘치지 않네. 대천을 꿰뚫어 빛이 남고 팔방에 떠서 물결이 넘치지 않네. 달이 못에 비치니 다르지 않고 못이 달을 비추니 하나도 아니네. 다르지도 하나도 아닌 것이 곧 마음이고, 다름도 하나도 없음이 곧 부처이니 아하하, 무슨 말인가?”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啊</w:t>
        <w:br/>
      </w:r>
      <w:r>
        <w:rPr>
          <w:rFonts w:ascii="Noto Sans CJK KR" w:hAnsi="Noto Sans CJK KR" w:eastAsia="Noto Sans CJK KR"/>
          <w:b w:val="0"/>
          <w:i w:val="0"/>
          <w:sz w:val="16"/>
        </w:rPr>
        <w:t>KABC: 「啊」作「呵」 {甲}</w:t>
        <w:br/>
      </w:r>
      <w:r>
        <w:rPr>
          <w:rFonts w:ascii="Noto Sans CJK KR" w:hAnsi="Noto Sans CJK KR" w:eastAsia="Noto Sans CJK KR"/>
          <w:b w:val="0"/>
          <w:i w:val="0"/>
          <w:sz w:val="16"/>
        </w:rPr>
        <w:t>교감 내용 번역: 甲본에서는 저본의 「啊」을 「呵」로 쓴다.</w:t>
        <w:br/>
      </w:r>
      <w:r>
        <w:rPr>
          <w:rFonts w:ascii="Noto Sans CJK KR" w:hAnsi="Noto Sans CJK KR" w:eastAsia="Noto Sans CJK KR"/>
          <w:b w:val="0"/>
          <w:i w:val="0"/>
          <w:sz w:val="16"/>
        </w:rPr>
        <w:t>저본 독법: 啊</w:t>
        <w:br/>
      </w:r>
      <w:r>
        <w:rPr>
          <w:rFonts w:ascii="Noto Sans CJK KR" w:hAnsi="Noto Sans CJK KR" w:eastAsia="Noto Sans CJK KR"/>
          <w:b w:val="0"/>
          <w:i w:val="0"/>
          <w:sz w:val="16"/>
        </w:rPr>
        <w:t>저본 적용 문장/구절: 主 中主只如斯 長年不出菴門外 酒酒然 無僞無私 落落然自由自在 蕩盡纎毫 凡聖見 百不知百不會 3)啊呵呵是什 麽</w:t>
        <w:br/>
      </w:r>
      <w:r>
        <w:rPr>
          <w:rFonts w:ascii="Noto Sans CJK KR" w:hAnsi="Noto Sans CJK KR" w:eastAsia="Noto Sans CJK KR"/>
          <w:b w:val="0"/>
          <w:i w:val="0"/>
          <w:sz w:val="16"/>
        </w:rPr>
        <w:t>저본 번역: “주인 가운데 주인은 다만 이와 같아 오래도록 암문 밖을 나가지 않네. 고요하고 맑아 거짓도 사사로움도 없고 낙락하여 자유자재하며 털끝만큼의 범성 견해를 모두 쓸어버려 백 가지를 모르고 백 가지를 알지 못하네. 아하하, 이것이 무엇인가?”</w:t>
        <w:br/>
      </w:r>
      <w:r>
        <w:rPr>
          <w:rFonts w:ascii="Noto Sans CJK KR" w:hAnsi="Noto Sans CJK KR" w:eastAsia="Noto Sans CJK KR"/>
          <w:b w:val="0"/>
          <w:i w:val="0"/>
          <w:sz w:val="16"/>
        </w:rPr>
        <w:t>이문 독법: 呵</w:t>
        <w:br/>
      </w:r>
      <w:r>
        <w:rPr>
          <w:rFonts w:ascii="Noto Sans CJK KR" w:hAnsi="Noto Sans CJK KR" w:eastAsia="Noto Sans CJK KR"/>
          <w:b w:val="0"/>
          <w:i w:val="0"/>
          <w:sz w:val="16"/>
        </w:rPr>
        <w:t>이문 적용 문장/구절: 主 中主只如斯 長年不出菴門外 酒酒然 無僞無私 落落然自由自在 蕩盡纎毫 凡聖見 百不知百不會 3)呵呵呵是什 麽</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4) 前</w:t>
        <w:br/>
      </w:r>
      <w:r>
        <w:rPr>
          <w:rFonts w:ascii="Noto Sans CJK KR" w:hAnsi="Noto Sans CJK KR" w:eastAsia="Noto Sans CJK KR"/>
          <w:b w:val="0"/>
          <w:i w:val="0"/>
          <w:sz w:val="16"/>
        </w:rPr>
        <w:t>KABC: 「前」作「外」{甲}</w:t>
        <w:br/>
      </w:r>
      <w:r>
        <w:rPr>
          <w:rFonts w:ascii="Noto Sans CJK KR" w:hAnsi="Noto Sans CJK KR" w:eastAsia="Noto Sans CJK KR"/>
          <w:b w:val="0"/>
          <w:i w:val="0"/>
          <w:sz w:val="16"/>
        </w:rPr>
        <w:t>교감 내용 번역: 甲본에서는 저본의 「前」을 「外」로 쓴다.</w:t>
        <w:br/>
      </w:r>
      <w:r>
        <w:rPr>
          <w:rFonts w:ascii="Noto Sans CJK KR" w:hAnsi="Noto Sans CJK KR" w:eastAsia="Noto Sans CJK KR"/>
          <w:b w:val="0"/>
          <w:i w:val="0"/>
          <w:sz w:val="16"/>
        </w:rPr>
        <w:t>저본 독법: 前</w:t>
        <w:br/>
      </w:r>
      <w:r>
        <w:rPr>
          <w:rFonts w:ascii="Noto Sans CJK KR" w:hAnsi="Noto Sans CJK KR" w:eastAsia="Noto Sans CJK KR"/>
          <w:b w:val="0"/>
          <w:i w:val="0"/>
          <w:sz w:val="16"/>
        </w:rPr>
        <w:t>저본 적용 문장/구절: 菴4)前松柏歲寒終不改 5)月潭 大空寂間圓明獨露 影落深潭之泓泓 光分萬波之浩浩 妙明明兮 能容萬像 而一無遺失 妙湛湛兮 能納百川而常 不盈溢 徹大千而輝輝有餘 漂八紘而 滔滔無泆 月映潭兮非異 潭映月兮非 一 非異非一兮即心 無異無一兮即佛 啊呵呵是何言</w:t>
        <w:br/>
      </w:r>
      <w:r>
        <w:rPr>
          <w:rFonts w:ascii="Noto Sans CJK KR" w:hAnsi="Noto Sans CJK KR" w:eastAsia="Noto Sans CJK KR"/>
          <w:b w:val="0"/>
          <w:i w:val="0"/>
          <w:sz w:val="16"/>
        </w:rPr>
        <w:t>저본 번역: “암자 앞 소나무와 잣나무는 세한에도 끝내 변하지 않네.” 월담. “큰 공적 가운데 원명이 홀로 드러나 그림자는 깊은 못에 넓고 깊게 떨어지고 빛은 만 물결에 넓게 나뉘네. 묘하고 밝아 만상을 받아들이되 하나도 잃지 않고, 묘하고 맑아 백천을 받아들이되 늘 차거나 넘치지 않네. 대천을 꿰뚫어 빛이 남고 팔방에 떠서 물결이 넘치지 않네. 달이 못에 비치니 다르지 않고 못이 달을 비추니 하나도 아니네. 다르지도 하나도 아닌 것이 곧 마음이고, 다름도 하나도 없음이 곧 부처이니 아하하, 무슨 말인가?”</w:t>
        <w:br/>
      </w:r>
      <w:r>
        <w:rPr>
          <w:rFonts w:ascii="Noto Sans CJK KR" w:hAnsi="Noto Sans CJK KR" w:eastAsia="Noto Sans CJK KR"/>
          <w:b w:val="0"/>
          <w:i w:val="0"/>
          <w:sz w:val="16"/>
        </w:rPr>
        <w:t>이문 독법: 外</w:t>
        <w:br/>
      </w:r>
      <w:r>
        <w:rPr>
          <w:rFonts w:ascii="Noto Sans CJK KR" w:hAnsi="Noto Sans CJK KR" w:eastAsia="Noto Sans CJK KR"/>
          <w:b w:val="0"/>
          <w:i w:val="0"/>
          <w:sz w:val="16"/>
        </w:rPr>
        <w:t>이문 적용 문장/구절: 菴4)外松柏歲寒終不改 5)月潭 大空寂間圓明獨露 影落深潭之泓泓 光分萬波之浩浩 妙明明兮 能容萬像 而一無遺失 妙湛湛兮 能納百川而常 不盈溢 徹大千而輝輝有餘 漂八紘而 滔滔無泆 月映潭兮非異 潭映月兮非 一 非異非一兮即心 無異無一兮即佛 啊呵呵是何言</w:t>
        <w:br/>
      </w:r>
      <w:r>
        <w:rPr>
          <w:rFonts w:ascii="Noto Sans CJK KR" w:hAnsi="Noto Sans CJK KR" w:eastAsia="Noto Sans CJK KR"/>
          <w:b w:val="0"/>
          <w:i w:val="0"/>
          <w:sz w:val="16"/>
        </w:rPr>
        <w:t>이문 번역: 甲본에서는 저본의 “前”에 해당하는 부분을 “外” 독법으로 바꾸어 읽는다. 해당 구절의 의미 차이는 아래 해설과 같다: 저본은 「前」, 甲본은 「外」로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「前」, 甲본은 「外」로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月潭…鬢駐</w:t>
        <w:br/>
      </w:r>
      <w:r>
        <w:rPr>
          <w:rFonts w:ascii="Noto Sans CJK KR" w:hAnsi="Noto Sans CJK KR" w:eastAsia="Noto Sans CJK KR"/>
          <w:b w:val="0"/>
          <w:i w:val="0"/>
          <w:sz w:val="16"/>
        </w:rPr>
        <w:t>KABC: 「月潭…鬢駐」 四百十 九字無有{甲}</w:t>
        <w:br/>
      </w:r>
      <w:r>
        <w:rPr>
          <w:rFonts w:ascii="Noto Sans CJK KR" w:hAnsi="Noto Sans CJK KR" w:eastAsia="Noto Sans CJK KR"/>
          <w:b w:val="0"/>
          <w:i w:val="0"/>
          <w:sz w:val="16"/>
        </w:rPr>
        <w:t>교감 내용 번역: 甲본에는 저본의 「月潭…鬢駐」에 해당하는 본문 구간이 없다.</w:t>
        <w:br/>
      </w:r>
      <w:r>
        <w:rPr>
          <w:rFonts w:ascii="Noto Sans CJK KR" w:hAnsi="Noto Sans CJK KR" w:eastAsia="Noto Sans CJK KR"/>
          <w:b w:val="0"/>
          <w:i w:val="0"/>
          <w:sz w:val="16"/>
        </w:rPr>
        <w:t>저본 독법: 月潭…鬢駐</w:t>
        <w:br/>
      </w:r>
      <w:r>
        <w:rPr>
          <w:rFonts w:ascii="Noto Sans CJK KR" w:hAnsi="Noto Sans CJK KR" w:eastAsia="Noto Sans CJK KR"/>
          <w:b w:val="0"/>
          <w:i w:val="0"/>
          <w:sz w:val="16"/>
        </w:rPr>
        <w:t>저본 적용 문장/구절: 菴4)前松柏歲寒終不改 5)月潭 大空寂間圓明獨露 影落深潭之泓泓 光分萬波之浩浩 妙明明兮 能容萬像 而一無遺失 妙湛湛兮 能納百川而常 不盈溢 徹大千而輝輝有餘 漂八紘而 滔滔無泆 月映潭兮非異 潭映月兮非 一 非異非一兮即心 無異無一兮即佛 啊呵呵是何言</w:t>
        <w:br/>
      </w:r>
      <w:r>
        <w:rPr>
          <w:rFonts w:ascii="Noto Sans CJK KR" w:hAnsi="Noto Sans CJK KR" w:eastAsia="Noto Sans CJK KR"/>
          <w:b w:val="0"/>
          <w:i w:val="0"/>
          <w:sz w:val="16"/>
        </w:rPr>
        <w:t>저본 번역: “암자 앞 소나무와 잣나무는 세한에도 끝내 변하지 않네.” 월담. “큰 공적 가운데 원명이 홀로 드러나 그림자는 깊은 못에 넓고 깊게 떨어지고 빛은 만 물결에 넓게 나뉘네. 묘하고 밝아 만상을 받아들이되 하나도 잃지 않고, 묘하고 맑아 백천을 받아들이되 늘 차거나 넘치지 않네. 대천을 꿰뚫어 빛이 남고 팔방에 떠서 물결이 넘치지 않네. 달이 못에 비치니 다르지 않고 못이 달을 비추니 하나도 아니네. 다르지도 하나도 아닌 것이 곧 마음이고, 다름도 하나도 없음이 곧 부처이니 아하하, 무슨 말인가?”</w:t>
        <w:br/>
      </w:r>
      <w:r>
        <w:rPr>
          <w:rFonts w:ascii="Noto Sans CJK KR" w:hAnsi="Noto Sans CJK KR" w:eastAsia="Noto Sans CJK KR"/>
          <w:b w:val="0"/>
          <w:i w:val="0"/>
          <w:sz w:val="16"/>
        </w:rPr>
        <w:t>이문 독법: [해당 범위 없음]</w:t>
        <w:br/>
      </w:r>
      <w:r>
        <w:rPr>
          <w:rFonts w:ascii="Noto Sans CJK KR" w:hAnsi="Noto Sans CJK KR" w:eastAsia="Noto Sans CJK KR"/>
          <w:b w:val="0"/>
          <w:i w:val="0"/>
          <w:sz w:val="16"/>
        </w:rPr>
        <w:t>이문 적용 문장/구절: [甲본 결문] 月潭…鬢駐 범위 없음</w:t>
        <w:br/>
      </w:r>
      <w:r>
        <w:rPr>
          <w:rFonts w:ascii="Noto Sans CJK KR" w:hAnsi="Noto Sans CJK KR" w:eastAsia="Noto Sans CJK KR"/>
          <w:b w:val="0"/>
          <w:i w:val="0"/>
          <w:sz w:val="16"/>
        </w:rPr>
        <w:t>이문 번역: 甲본에서는 ‘月潭…鬢駐’에 이르는 419자 전체가 없으므로 그에 대응하는 게송·설명 번역도 생략된다.</w:t>
        <w:br/>
      </w:r>
      <w:r>
        <w:rPr>
          <w:rFonts w:ascii="Noto Sans CJK KR" w:hAnsi="Noto Sans CJK KR" w:eastAsia="Noto Sans CJK KR"/>
          <w:b w:val="0"/>
          <w:i w:val="0"/>
          <w:sz w:val="16"/>
        </w:rPr>
        <w:t>의미 차이: 단순 자형 이문이 아니라 본문 단위의 유무 차이이므로 중대 교감으로 취급한다. 저본 본문과 번역은 보존한다.</w:t>
      </w:r>
    </w:p>
    <w:p>
      <w:pPr>
        <w:pStyle w:val="Heading2"/>
      </w:pPr>
      <w:r>
        <w:rPr>
          <w:rFonts w:ascii="Noto Sans CJK KR" w:hAnsi="Noto Sans CJK KR" w:eastAsia="Noto Sans CJK KR"/>
          <w:b/>
          <w:i w:val="0"/>
          <w:sz w:val="18"/>
        </w:rPr>
        <w:t>문단 230  ·  [저본 위치: 卷下 · 張표지 없음 · TXT 1336–1343행]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大月元來三十日永夜淸霄松風飋䫻斯乃月潭無碍之神域奚啻夜夜中秋之一色九峯世界中有列九山別有天地非人間天三三地三三三三如九九非三三即九九即一頭頭物物非三一咄咄咄啊呵呵九九元來八十一君不見少林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“큰 달은 원래 삼십 일이네. 긴 밤 맑은 하늘에 솔바람이 스산하니, 이것이 월담의 걸림없는 신령한 경역이거늘 어찌 밤마다 한가위 한 빛뿐이랴.” 구봉. “세계 가운데 아홉 산이 벌여 있으니 별천지가 있어 인간 세상이 아니네. 하늘 셋셋, 땅 셋셋, 셋셋이 아홉 같으나 셋이 아니고, 셋이 곧 아홉이며 아홉이 곧 하나라 사물마다 셋도 하나도 아니네. 돌돌돌, 아하하, 구구는 원래 팔십일이네. 그대 보지 못했는가. 소림산”</w:t>
      </w:r>
    </w:p>
    <w:p>
      <w:pPr>
        <w:pStyle w:val="Heading2"/>
      </w:pPr>
      <w:r>
        <w:rPr>
          <w:rFonts w:ascii="Noto Sans CJK KR" w:hAnsi="Noto Sans CJK KR" w:eastAsia="Noto Sans CJK KR"/>
          <w:b/>
          <w:i w:val="0"/>
          <w:sz w:val="18"/>
        </w:rPr>
        <w:t>문단 231  ·  [저본 위치: 卷下 · 張표지 없음 · TXT 1346–1353행]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中一老胡九年默默垂眉毛白雪滿庭無事境有人久立忘其勞又不見一千五百雪峯公三上投子九到洞山成其功公今皮下豈無血可忍騰騰消白日淸霜九月九山裏聊與三三遊何以勸君且莫登九天亦莫閑遊九州地行住坐臥了眞空不動一步上九峯北峰巍巍壓天地只有白雲來相從</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“속 한 늙은 오랑캐가 아홉 해 묵묵히 눈썹을 드리웠네. 흰 눈 가득한 뜰은 일 없는 경계인데 어떤 사람이 오래 서서 그 수고를 잊었네. 또 보지 못했는가. 천오백 대중의 설봉공이 세 번 투자에 오르고 아홉 번 동산에 이르러 그 공을 이루었네. 공의 가죽 아래 어찌 피가 없겠는가. 어찌 등등히 흰날을 허비할 수 있으랴. 맑은 서리 내린 구월 구일, 산속에서 잠시 셋셋과 함께 노니네. 무엇으로 그대에게 권할까. 구천에 오르지도 말고 구주 땅을 한가로이 노닐지도 말라. 행·주·좌·와에 진공을 마치면 한 걸음도 움직이지 않고 구봉에 오르리라. 북봉은 높고 높아 천지를 누르는데 오직 흰 구름만 와서 따르네.”</w:t>
      </w:r>
    </w:p>
    <w:p>
      <w:pPr>
        <w:pStyle w:val="Heading2"/>
      </w:pPr>
      <w:r>
        <w:rPr>
          <w:rFonts w:ascii="Noto Sans CJK KR" w:hAnsi="Noto Sans CJK KR" w:eastAsia="Noto Sans CJK KR"/>
          <w:b/>
          <w:i w:val="0"/>
          <w:sz w:val="18"/>
        </w:rPr>
        <w:t>문단 232  ·  [저본 위치: 卷下 · 張표지 없음 · TXT 1354–1362행]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任他白雲空去來綠蘿松月引淸風閑餘徐步別峯去垂手何妨指兒童癸卯秋偶遊月南精舍作此偈示堂頭古樗英長老警其日用偶然相會淸時節共臥靑山碧溪月難得良辰可虛過碧琅玕裏水嗚咽碧琅玕嗚咽水縱有千金難買取請君虛心聽我言春風秋月豈待公之班鬢駐</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“흰 구름이 헛되이 오고 감에 맡겨 두니 푸른 덩굴과 솔 달이 맑은 바람을 끌어오네. 한가한 틈에 천천히 다른 봉우리로 걸어가 손을 드리운 채 아이를 가리킨들 무슨 방해랴.” 계묘년 가을 우연히 월남정사를 노닐다가 이 게송을 지어 당두 고저 영 장로에게 보여 일용을 경계함. “우연히 맑은 시절에 서로 만나 푸른 산 푸른 시내 달 아래 함께 눕네. 얻기 어려운 좋은 때를 어찌 헛되이 보내랴. 푸른 대숲 속에서 물이 흐느끼네. 푸른 대와 흐느끼는 물은 천금을 준들 사기 어렵네. 그대는 마음을 비우고 내 말을 들으라. 봄바람 가을달이 어찌 공의 센 귀밑머리를 기다려 머물겠는가?”</w:t>
      </w:r>
    </w:p>
    <w:p>
      <w:pPr>
        <w:pStyle w:val="Heading2"/>
      </w:pPr>
      <w:r>
        <w:rPr>
          <w:rFonts w:ascii="Noto Sans CJK KR" w:hAnsi="Noto Sans CJK KR" w:eastAsia="Noto Sans CJK KR"/>
          <w:b/>
          <w:i w:val="0"/>
          <w:sz w:val="18"/>
        </w:rPr>
        <w:t>문단 233  ·  [저본 위치: 卷下 · 張표지 없음 · TXT 1363–1369행]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哲6)峯智不及慧莫窮撑天地出有空獨立那邊殘照外善財徒勞問別峯萬古白雲飛不到一朝紅日漏先通幾經劫火只如此千占7)巍巍振祖風8)東谷四時之始萬化之幾斗旣轉扶桑晞天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철봉. “지혜로도 미치지 못하고 혜로도 궁구하지 못하며 천지를 받치고 유무를 벗어났네. 저편 저녁노을 밖에 홀로 서니 선재가 헛되이 별봉을 물었네. 만고의 흰 구름도 날아 이르지 못하는데 하루아침 붉은 해가 먼저 통하네. 몇 번 겁화를 지났어도 다만 이와 같아 천 점 높고 높이 조풍을 떨치네.” 동곡. “사시의 시작이며 만화의 기미, 북두가 이미 돌고 부상에 해가 비치니 하늘이”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峯</w:t>
        <w:br/>
      </w:r>
      <w:r>
        <w:rPr>
          <w:rFonts w:ascii="Noto Sans CJK KR" w:hAnsi="Noto Sans CJK KR" w:eastAsia="Noto Sans CJK KR"/>
          <w:b w:val="0"/>
          <w:i w:val="0"/>
          <w:sz w:val="16"/>
        </w:rPr>
        <w:t>KABC: 「峯」下有「廣明公宏長老」{甲}</w:t>
        <w:br/>
      </w:r>
      <w:r>
        <w:rPr>
          <w:rFonts w:ascii="Noto Sans CJK KR" w:hAnsi="Noto Sans CJK KR" w:eastAsia="Noto Sans CJK KR"/>
          <w:b w:val="0"/>
          <w:i w:val="0"/>
          <w:sz w:val="16"/>
        </w:rPr>
        <w:t>교감 내용 번역: 甲본에는 저본의 「峯」 아래에 「廣明公宏長老」가 더 있다.</w:t>
        <w:br/>
      </w:r>
      <w:r>
        <w:rPr>
          <w:rFonts w:ascii="Noto Sans CJK KR" w:hAnsi="Noto Sans CJK KR" w:eastAsia="Noto Sans CJK KR"/>
          <w:b w:val="0"/>
          <w:i w:val="0"/>
          <w:sz w:val="16"/>
        </w:rPr>
        <w:t>저본 독법: 峯</w:t>
        <w:br/>
      </w:r>
      <w:r>
        <w:rPr>
          <w:rFonts w:ascii="Noto Sans CJK KR" w:hAnsi="Noto Sans CJK KR" w:eastAsia="Noto Sans CJK KR"/>
          <w:b w:val="0"/>
          <w:i w:val="0"/>
          <w:sz w:val="16"/>
        </w:rPr>
        <w:t>저본 적용 문장/구절: 哲6)峯 智不及慧莫窮 撑天地出有空 獨立那邊殘照外 善財徒勞問別峯 萬古白雲飛不到 一朝紅日漏先通 幾經劫火只如此 千占7)巍巍振祖風 8)東谷 四時之始萬化之幾 斗旣轉扶桑晞 天</w:t>
        <w:br/>
      </w:r>
      <w:r>
        <w:rPr>
          <w:rFonts w:ascii="Noto Sans CJK KR" w:hAnsi="Noto Sans CJK KR" w:eastAsia="Noto Sans CJK KR"/>
          <w:b w:val="0"/>
          <w:i w:val="0"/>
          <w:sz w:val="16"/>
        </w:rPr>
        <w:t>저본 번역: 철봉. “지혜로도 미치지 못하고 혜로도 궁구하지 못하며 천지를 받치고 유무를 벗어났네. 저편 저녁노을 밖에 홀로 서니 선재가 헛되이 별봉을 물었네. 만고의 흰 구름도 날아 이르지 못하는데 하루아침 붉은 해가 먼저 통하네. 몇 번 겁화를 지났어도 다만 이와 같아 천 점 높고 높이 조풍을 떨치네.” 동곡. “사시의 시작이며 만화의 기미, 북두가 이미 돌고 부상에 해가 비치니 하늘이”</w:t>
        <w:br/>
      </w:r>
      <w:r>
        <w:rPr>
          <w:rFonts w:ascii="Noto Sans CJK KR" w:hAnsi="Noto Sans CJK KR" w:eastAsia="Noto Sans CJK KR"/>
          <w:b w:val="0"/>
          <w:i w:val="0"/>
          <w:sz w:val="16"/>
        </w:rPr>
        <w:t>이문 독법: 下有「廣明公宏長老」</w:t>
        <w:br/>
      </w:r>
      <w:r>
        <w:rPr>
          <w:rFonts w:ascii="Noto Sans CJK KR" w:hAnsi="Noto Sans CJK KR" w:eastAsia="Noto Sans CJK KR"/>
          <w:b w:val="0"/>
          <w:i w:val="0"/>
          <w:sz w:val="16"/>
        </w:rPr>
        <w:t>이문 적용 문장/구절: 哲6)峯廣明公宏長老 智不及慧莫窮 撑天地出有空 獨立那邊殘照外 善財徒勞問別峯 萬古白雲飛不到 一朝紅日漏先通 幾經劫火只如此 千占7)巍巍振祖風 8)東谷 四時之始萬化之幾 斗旣轉扶桑晞 天</w:t>
        <w:br/>
      </w:r>
      <w:r>
        <w:rPr>
          <w:rFonts w:ascii="Noto Sans CJK KR" w:hAnsi="Noto Sans CJK KR" w:eastAsia="Noto Sans CJK KR"/>
          <w:b w:val="0"/>
          <w:i w:val="0"/>
          <w:sz w:val="16"/>
        </w:rPr>
        <w:t>이문 번역: 甲본에서는 下有「廣明公宏長老」의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「峯廣明公宏長老」의 연속 독법이 되어 문장 성분이 보강된다. 기본 번역은 저본을 따른다.</w:t>
      </w:r>
    </w:p>
    <w:p>
      <w:pPr>
        <w:pStyle w:val="EditorialNote"/>
      </w:pPr>
      <w:r>
        <w:rPr>
          <w:rFonts w:ascii="Noto Sans CJK KR" w:hAnsi="Noto Sans CJK KR" w:eastAsia="Noto Sans CJK KR"/>
          <w:b/>
          <w:i w:val="0"/>
          <w:sz w:val="16"/>
        </w:rPr>
        <w:t>[교감] 7) 巍巍</w:t>
        <w:br/>
      </w:r>
      <w:r>
        <w:rPr>
          <w:rFonts w:ascii="Noto Sans CJK KR" w:hAnsi="Noto Sans CJK KR" w:eastAsia="Noto Sans CJK KR"/>
          <w:b w:val="0"/>
          <w:i w:val="0"/>
          <w:sz w:val="16"/>
        </w:rPr>
        <w:t>KABC: 「巍巍」作「嵬嵬」{甲}</w:t>
        <w:br/>
      </w:r>
      <w:r>
        <w:rPr>
          <w:rFonts w:ascii="Noto Sans CJK KR" w:hAnsi="Noto Sans CJK KR" w:eastAsia="Noto Sans CJK KR"/>
          <w:b w:val="0"/>
          <w:i w:val="0"/>
          <w:sz w:val="16"/>
        </w:rPr>
        <w:t>교감 내용 번역: 甲본에서는 저본의 「巍巍」을 「嵬嵬」로 쓴다.</w:t>
        <w:br/>
      </w:r>
      <w:r>
        <w:rPr>
          <w:rFonts w:ascii="Noto Sans CJK KR" w:hAnsi="Noto Sans CJK KR" w:eastAsia="Noto Sans CJK KR"/>
          <w:b w:val="0"/>
          <w:i w:val="0"/>
          <w:sz w:val="16"/>
        </w:rPr>
        <w:t>저본 독법: 巍巍</w:t>
        <w:br/>
      </w:r>
      <w:r>
        <w:rPr>
          <w:rFonts w:ascii="Noto Sans CJK KR" w:hAnsi="Noto Sans CJK KR" w:eastAsia="Noto Sans CJK KR"/>
          <w:b w:val="0"/>
          <w:i w:val="0"/>
          <w:sz w:val="16"/>
        </w:rPr>
        <w:t>저본 적용 문장/구절: 哲6)峯 智不及慧莫窮 撑天地出有空 獨立那邊殘照外 善財徒勞問別峯 萬古白雲飛不到 一朝紅日漏先通 幾經劫火只如此 千占7)巍巍振祖風 8)東谷 四時之始萬化之幾 斗旣轉扶桑晞 天</w:t>
        <w:br/>
      </w:r>
      <w:r>
        <w:rPr>
          <w:rFonts w:ascii="Noto Sans CJK KR" w:hAnsi="Noto Sans CJK KR" w:eastAsia="Noto Sans CJK KR"/>
          <w:b w:val="0"/>
          <w:i w:val="0"/>
          <w:sz w:val="16"/>
        </w:rPr>
        <w:t>저본 번역: 철봉. “지혜로도 미치지 못하고 혜로도 궁구하지 못하며 천지를 받치고 유무를 벗어났네. 저편 저녁노을 밖에 홀로 서니 선재가 헛되이 별봉을 물었네. 만고의 흰 구름도 날아 이르지 못하는데 하루아침 붉은 해가 먼저 통하네. 몇 번 겁화를 지났어도 다만 이와 같아 천 점 높고 높이 조풍을 떨치네.” 동곡. “사시의 시작이며 만화의 기미, 북두가 이미 돌고 부상에 해가 비치니 하늘이”</w:t>
        <w:br/>
      </w:r>
      <w:r>
        <w:rPr>
          <w:rFonts w:ascii="Noto Sans CJK KR" w:hAnsi="Noto Sans CJK KR" w:eastAsia="Noto Sans CJK KR"/>
          <w:b w:val="0"/>
          <w:i w:val="0"/>
          <w:sz w:val="16"/>
        </w:rPr>
        <w:t>이문 독법: 嵬嵬</w:t>
        <w:br/>
      </w:r>
      <w:r>
        <w:rPr>
          <w:rFonts w:ascii="Noto Sans CJK KR" w:hAnsi="Noto Sans CJK KR" w:eastAsia="Noto Sans CJK KR"/>
          <w:b w:val="0"/>
          <w:i w:val="0"/>
          <w:sz w:val="16"/>
        </w:rPr>
        <w:t>이문 적용 문장/구절: 哲6)峯 智不及慧莫窮 撑天地出有空 獨立那邊殘照外 善財徒勞問別峯 萬古白雲飛不到 一朝紅日漏先通 幾經劫火只如此 千占7)嵬嵬振祖風 8)東谷 四時之始萬化之幾 斗旣轉扶桑晞 天</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8) 東谷…間斷(六九一 頁上段十九行)</w:t>
        <w:br/>
      </w:r>
      <w:r>
        <w:rPr>
          <w:rFonts w:ascii="Noto Sans CJK KR" w:hAnsi="Noto Sans CJK KR" w:eastAsia="Noto Sans CJK KR"/>
          <w:b w:val="0"/>
          <w:i w:val="0"/>
          <w:sz w:val="16"/>
        </w:rPr>
        <w:t>KABC: 「東谷…間斷(六九一 頁上段十九行)」無有{甲}</w:t>
        <w:br/>
      </w:r>
      <w:r>
        <w:rPr>
          <w:rFonts w:ascii="Noto Sans CJK KR" w:hAnsi="Noto Sans CJK KR" w:eastAsia="Noto Sans CJK KR"/>
          <w:b w:val="0"/>
          <w:i w:val="0"/>
          <w:sz w:val="16"/>
        </w:rPr>
        <w:t>교감 내용 번역: 甲본에는 저본의 「東谷…間斷(六九一 頁上段十九行)」에 해당하는 본문 구간이 없다.</w:t>
        <w:br/>
      </w:r>
      <w:r>
        <w:rPr>
          <w:rFonts w:ascii="Noto Sans CJK KR" w:hAnsi="Noto Sans CJK KR" w:eastAsia="Noto Sans CJK KR"/>
          <w:b w:val="0"/>
          <w:i w:val="0"/>
          <w:sz w:val="16"/>
        </w:rPr>
        <w:t>저본 독법: 東谷…間斷(六九一 頁上段十九行)</w:t>
        <w:br/>
      </w:r>
      <w:r>
        <w:rPr>
          <w:rFonts w:ascii="Noto Sans CJK KR" w:hAnsi="Noto Sans CJK KR" w:eastAsia="Noto Sans CJK KR"/>
          <w:b w:val="0"/>
          <w:i w:val="0"/>
          <w:sz w:val="16"/>
        </w:rPr>
        <w:t>저본 적용 문장/구절: 哲6)峯 智不及慧莫窮 撑天地出有空 獨立那邊殘照外 善財徒勞問別峯 萬古白雲飛不到 一朝紅日漏先通 幾經劫火只如此 千占7)巍巍振祖風 8)東谷 四時之始萬化之幾 斗旣轉扶桑晞 天</w:t>
        <w:br/>
      </w:r>
      <w:r>
        <w:rPr>
          <w:rFonts w:ascii="Noto Sans CJK KR" w:hAnsi="Noto Sans CJK KR" w:eastAsia="Noto Sans CJK KR"/>
          <w:b w:val="0"/>
          <w:i w:val="0"/>
          <w:sz w:val="16"/>
        </w:rPr>
        <w:t>저본 번역: 철봉. “지혜로도 미치지 못하고 혜로도 궁구하지 못하며 천지를 받치고 유무를 벗어났네. 저편 저녁노을 밖에 홀로 서니 선재가 헛되이 별봉을 물었네. 만고의 흰 구름도 날아 이르지 못하는데 하루아침 붉은 해가 먼저 통하네. 몇 번 겁화를 지났어도 다만 이와 같아 천 점 높고 높이 조풍을 떨치네.” 동곡. “사시의 시작이며 만화의 기미, 북두가 이미 돌고 부상에 해가 비치니 하늘이”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[甲본 결문] 東谷…間斷(六九一 頁上段十九行) 없음</w:t>
        <w:br/>
      </w:r>
      <w:r>
        <w:rPr>
          <w:rFonts w:ascii="Noto Sans CJK KR" w:hAnsi="Noto Sans CJK KR" w:eastAsia="Noto Sans CJK KR"/>
          <w:b w:val="0"/>
          <w:i w:val="0"/>
          <w:sz w:val="16"/>
        </w:rPr>
        <w:t>이문 번역: 甲본에서는 교감주가 지시하는 해당 장문 범위 전체가 없어 그 부분의 번역도 생략된다.</w:t>
        <w:br/>
      </w:r>
      <w:r>
        <w:rPr>
          <w:rFonts w:ascii="Noto Sans CJK KR" w:hAnsi="Noto Sans CJK KR" w:eastAsia="Noto Sans CJK KR"/>
          <w:b w:val="0"/>
          <w:i w:val="0"/>
          <w:sz w:val="16"/>
        </w:rPr>
        <w:t>의미 차이: 단순 자형 이문이 아니라 본문 단위의 유무 차이이므로 중대 교감으로 취급한다. 저본 본문과 번역은 보존한다.</w:t>
      </w:r>
    </w:p>
    <w:p>
      <w:pPr>
        <w:pStyle w:val="Heading2"/>
      </w:pPr>
      <w:r>
        <w:rPr>
          <w:rFonts w:ascii="Noto Sans CJK KR" w:hAnsi="Noto Sans CJK KR" w:eastAsia="Noto Sans CJK KR"/>
          <w:b/>
          <w:i w:val="0"/>
          <w:sz w:val="18"/>
        </w:rPr>
        <w:t>문단 234  ·  [저본 위치: 卷下 · 張표지 없음 · TXT 1372–1377행]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將曉白日輝中虛妙邃上徹玄微可憐今古松溪釣魚人終日垂綸坐溪濱但見落花隨水去不知此地長留春中菴壽允日本允禪人以其號求頌余時年七十六目暗放筆久矣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“장차 밝아지고 흰 해가 빛나네. 가운데는 비어 묘하고 깊으며 위로 현미를 꿰뚫네. 가련하다, 예나 지금 송계의 낚시꾼은 종일 낚싯줄 드리우고 시냇가에 앉아 꽃이 물 따라 흘러감을 볼 뿐 이 땅에 봄이 늘 머무는 줄 모른다.” 중암 수윤. “일본의 윤 선인이 그 호로 게송을 구했다. 나는 당시 일흔여섯이고 눈이 어두워 붓을 놓은 지 오래였다.”</w:t>
      </w:r>
    </w:p>
    <w:p>
      <w:pPr>
        <w:pStyle w:val="Heading2"/>
      </w:pPr>
      <w:r>
        <w:rPr>
          <w:rFonts w:ascii="Noto Sans CJK KR" w:hAnsi="Noto Sans CJK KR" w:eastAsia="Noto Sans CJK KR"/>
          <w:b/>
          <w:i w:val="0"/>
          <w:sz w:val="18"/>
        </w:rPr>
        <w:t>문단 235  ·  [저본 위치: 卷下 · 張표지 없음 · TXT 1377–1387행]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其請勤勤强下老筆云千重碧山裏萬丈蒼崖邊回溪流泉細嗚咽深林雜樹空芊綿中有小菴若無有朝晡但見祝君煙花落花開鳥不到白雲時復訪門前誰識主人日用事長年不夢塵間緣寂滅境中伴寂滅綠蘿松上淸風月息牧叟去年牧牛坡上坐溪邊芳草雨霏霏今年放牛坡上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청이 간절하고 또 간절하여 억지로 늙은 붓을 내려 썼다. ‘천 겹 푸른 산 속, 만 길 푸른 벼랑 곁, 굽은 시내 흐르는 샘은 가늘게 흐느끼고 깊은 숲 잡목은 푸르게 이어졌네. 그 가운데 작은 암자가 있는 듯 없는 듯하고 아침저녁 다만 그대를 축원하는 연기만 보이네. 꽃 피고 꽃 져도 새는 오지 않고 흰 구름만 때때로 문 앞을 찾네. 누가 주인의 일용사를 아는가. 오래도록 티끌 세상의 인연을 꿈꾸지 않네. 적멸 경계에서 적멸과 짝하고 푸른 덩굴 소나무 위 맑은 바람과 달뿐.’” 식목수. “지난해 소 치는 언덕에 앉으니 시냇가 향초에 비가 부슬부슬. 올해는 소를 풀어 언덕에 누웠네.”</w:t>
      </w:r>
    </w:p>
    <w:p>
      <w:pPr>
        <w:pStyle w:val="Heading2"/>
      </w:pPr>
      <w:r>
        <w:rPr>
          <w:rFonts w:ascii="Noto Sans CJK KR" w:hAnsi="Noto Sans CJK KR" w:eastAsia="Noto Sans CJK KR"/>
          <w:b/>
          <w:i w:val="0"/>
          <w:sz w:val="18"/>
        </w:rPr>
        <w:t>문단 236  ·  [저본 위치: 卷下 · 張표지 없음 · TXT 1387–1412행]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緣陽陰下暑氣微牛老不知東西牧放下繩頭閑唱無生歌一曲回首遠山夕陽紅春盡山中處處落花風雪梅軒臘雪滿空來寒梅花正開片片片片片片散入梅花眞不辨倚欄終日看不足命使畫工親筆硯移數枝於屏風上六月火雲間令人神氣爽雪崖雪山中有雪崖上有白雪堆成峯下有靑靑香草嫩名肥膩兮經三冬叢叢葉葉美如玉色昧異中還有同中有白牛白細毛如雪白白牛之白非白白非白白中別有白勸君騎此牛一笛任情吹草有香水有味優遊雪山裏此山中樂非樂樂好與知音同其樂勸君且莫虛送靑春遊切須親近宗師兮時時扣問經鉗鎚</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“푸른 양지 그늘 아래 더위가 미미하네. 소가 늙어 동서로 몰 줄 모르니 고삐를 놓고 한가로이 무생가 한 곡 부르네. 머리 돌리니 먼 산에 석양이 붉고 봄은 산중에 다해 곳곳 꽃바람이네.” 설매헌. “섣달 눈이 허공 가득 오니 차가운 매화가 바로 피네. 조각조각 또 조각조각 흩어져 매화 속에 드니 참으로 구별 못하겠네. 난간에 기대 종일 보아도 부족하여 화공을 불러 친히 붓과 벼루를 들게 하고 몇 가지를 병풍 위에 옮기니 유월 불구름 사이에도 사람의 정신을 상쾌하게 하네.” 설애. “설산 가운데 눈 절벽이 있어 위에는 흰 눈이 쌓여 봉우리를 이루고” “아래에는 푸르고 푸른 향초의 여린 잎이 있으니 기름지고 풍성하여 삼동을 지나네. 무더기마다 잎마다 옥처럼 아름답고 색과 맛이 다름 속에 도리어 같네. 그 가운데 흰 소가 있는데 희고 가는 털이 눈처럼 희네. 흰 소의 흰빛은 보통 흰빛이 아니고, 흰빛 아닌 흰빛 가운데 별도의 흰빛이 있네. 그대여 이 소를 타고 피리 하나를 뜻 가는 대로 불어라. 풀에는 향이 있고 물에는 맛이 있으니 설산 속을 유유히 노닐라. 이 산중의 즐거움은 즐거움 아닌 즐거움이라 좋이 지음과 함께 즐길 만하네. 그대는 청춘을 헛되이 보내며 노니지 말고 반드시 종사를 친근하여 때때로 두드려 묻고 겸추를 받아야 하네.”</w:t>
      </w:r>
    </w:p>
    <w:p>
      <w:pPr>
        <w:pStyle w:val="Heading2"/>
      </w:pPr>
      <w:r>
        <w:rPr>
          <w:rFonts w:ascii="Noto Sans CJK KR" w:hAnsi="Noto Sans CJK KR" w:eastAsia="Noto Sans CJK KR"/>
          <w:b/>
          <w:i w:val="0"/>
          <w:sz w:val="18"/>
        </w:rPr>
        <w:t>문단 237  ·  [저본 위치: 卷下 · 張표지 없음 · TXT 1412–1423행]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宗師與汝本分草然後可以隨緣任去留古松開天昷長老求號以古松稱之後奉御畫古松月菴請讃揮御筆移小室萬古長空一片凉月嵒松鬱鬱兮幽聲最親切最親切誰解聽祝君香火僧心絶僧心絶聖君千年萬年壽三十六國同途轍無說演西堂以自號無說二字敬奉御筆求讃</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“종사가 그대에게 본분의 풀을 주어야 그 뒤 인연 따라 가고 머묾을 맡길 수 있다.” 고송. “개천 온 장로가 호를 구하기에 고송이라 일컬었다. 뒤에 어필 고송을 받들고 월암이 찬을 청했다. 어필을 휘둘러 작은 방으로 옮기니 만고의 긴 허공에 한 조각 서늘한 달, 바위 소나무 울창하여 그윽한 소리 가장 친절하네. 가장 친절한 것을 누가 들을 줄 아는가. 그대를 축원하는 향화승은 마음이 끊어졌네. 승심이 끊어졌으니 성군은 천년 만년 장수하고 삼십육국이 같은 길 같은 궤적이네.” 무설. “연서당이 스스로 무설 두 글자를 호로 삼아 삼가 어필을 받들고” “찬을 구했다.”</w:t>
      </w:r>
    </w:p>
    <w:p>
      <w:pPr>
        <w:pStyle w:val="Heading2"/>
      </w:pPr>
      <w:r>
        <w:rPr>
          <w:rFonts w:ascii="Noto Sans CJK KR" w:hAnsi="Noto Sans CJK KR" w:eastAsia="Noto Sans CJK KR"/>
          <w:b/>
          <w:i w:val="0"/>
          <w:sz w:val="18"/>
        </w:rPr>
        <w:t>문단 238  ·  [저본 위치: 卷下 · 張표지 없음 · TXT 1426–1435행]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點畫如星列龍蛇爭屈折又是天中露垂珠滴秋月將來貯玉盤珍玩無時節禪師道不群才藻多奇絶聲名滿天下言行雙如一儒釋慕玄風塵緣盡灰滅嘿嘿待來機安然自怡悅就中親密意無以可宣說愼齋愼之義指何而言耶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“점과 획이 별처럼 벌어지고 용과 뱀이 다투어 굽이치네. 또 하늘 가운데 이슬이 되어 구슬을 드리우며 가을달에서 떨어지네. 가져다가 옥쟁반에 담아 때없이 진귀하게 완상하리. 선사의 도는 무리에서 뛰어나고 재조는 기이하고 빼어남이 많아 명성이 천하에 가득하며 말과 행실이 둘 다 한결같네. 유가와 불가가 현풍을 사모하고 티끌 인연은 모두 재가 되었네. 묵묵히 오는 근기를 기다리며 편안히 스스로 기뻐하네. 그 가운데 친밀한 뜻은 말로 펼 길이 없네.” 신재. “삼간다는 뜻은 무엇을 가리켜 말하는가?”</w:t>
      </w:r>
    </w:p>
    <w:p>
      <w:pPr>
        <w:pStyle w:val="Heading2"/>
      </w:pPr>
      <w:r>
        <w:rPr>
          <w:rFonts w:ascii="Noto Sans CJK KR" w:hAnsi="Noto Sans CJK KR" w:eastAsia="Noto Sans CJK KR"/>
          <w:b/>
          <w:i w:val="0"/>
          <w:sz w:val="18"/>
        </w:rPr>
        <w:t>문단 239  ·  [저본 위치: 卷下 · 張표지 없음 · TXT 1435–1439행]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必由君子謹篤言行之謂歟愼言則言滿天下而寡尤愼行則行滿天下而寡悔是以君子愼其言行則何獨寡心寡悔而已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“반드시 군자가 말과 행동을 삼가고 독실히 하는 것을 말하는 것인가?” “말을 삼가면 말이 천하에 가득해도 허물이 적고, 행실을 삼가면 행실이 천하에 가득해도 뉘우침이 적습니다. 그러므로 군자가 그 말과 행동을 삼가면 어찌 마음의 허물과 후회가 적을 뿐이겠습니까?”</w:t>
      </w:r>
    </w:p>
    <w:p>
      <w:pPr>
        <w:pStyle w:val="Heading2"/>
      </w:pPr>
      <w:r>
        <w:rPr>
          <w:rFonts w:ascii="Noto Sans CJK KR" w:hAnsi="Noto Sans CJK KR" w:eastAsia="Noto Sans CJK KR"/>
          <w:b/>
          <w:i w:val="0"/>
          <w:sz w:val="18"/>
        </w:rPr>
        <w:t>문단 240  ·  [저본 위치: 卷下 · 張표지 없음 · TXT 1439–1448행]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一言一行無非天下國家萬歲之大經大法也今安相公以其號愼齋需語太古不得已而爲詞曰天下國家古今之日行世之寶斯爲第一地輪福而臻臻天降恩而密密日日祥麟現門庭時時儀鳳會飛鳴芳草三春雨丹楓九月霜虛心觀物變無事但平常理菴理也者天下國家之大經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“한마디 말과 한 가지 행동이 천하국가 만세의 큰 경법이 아닌 것이 없습니다.” “이제 안상공이 신재라는 호로 말을 구하므로 태고가 부득이 노래합니다. ‘천하국가의 고금 세월에 세상에 행할 보배로 이것이 제일이네. 지륜의 복이 거듭 이르고 하늘의 은혜가 촘촘히 내리네. 날마다 상서로운 기린이 문정에 나타나고 때마다 의봉이 모여 날며 우네. 향초에는 삼춘의 비, 단풍에는 구월의 서리. 마음을 비워 사물의 변화를 보고 일 없으면 다만 평상하라.’” 이암. “이(理)라는 것은 천하국가의 큰 경도입니다.”</w:t>
      </w:r>
    </w:p>
    <w:p>
      <w:pPr>
        <w:pStyle w:val="Heading2"/>
      </w:pPr>
      <w:r>
        <w:rPr>
          <w:rFonts w:ascii="Noto Sans CJK KR" w:hAnsi="Noto Sans CJK KR" w:eastAsia="Noto Sans CJK KR"/>
          <w:b/>
          <w:i w:val="0"/>
          <w:sz w:val="18"/>
        </w:rPr>
        <w:t>문단 241  ·  [저본 위치: 卷下 · 張표지 없음 · TXT 1448–1449행]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聖人以之而安天下之人物人物亦化其德</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“성인은 이것으로 천하의 사람과 사물을 편안하게 하고, 사람과 사물도 또한 그 덕에 교화되어”</w:t>
      </w:r>
    </w:p>
    <w:p>
      <w:pPr>
        <w:pStyle w:val="Heading2"/>
      </w:pPr>
      <w:r>
        <w:rPr>
          <w:rFonts w:ascii="Noto Sans CJK KR" w:hAnsi="Noto Sans CJK KR" w:eastAsia="Noto Sans CJK KR"/>
          <w:b/>
          <w:i w:val="0"/>
          <w:sz w:val="18"/>
        </w:rPr>
        <w:t>문단 242  ·  [저본 위치: 卷下 · 張표지 없음 · TXT 1452–1465행]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而咸歸于本然之善此其淳風吹徧天下草無不偃者也今知申事相國興邦求號以理菴稱之仍說偈證之惟相國明鑑有何則宜動魚來識莫測智不到包盡乾坤貫穿今古天然先天成四面沒門戶崖崩澗絶夕陽紅花落花開幾朝暮主中主長年絶往還虛心寂聽松風吼白雲莫擬問行藏此菴本來窮理路漁隱古之通人達士或隱漁或隱樵而觀風待時現於朝發一言則天下歸風而自化若雲之從龍如水之朝海夫焉有一物不蒙其利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“모두 본연의 선으로 돌아갑니다. 이 순박한 바람이 천하에 두루 불면 풀은 쓰러지지 않는 것이 없습니다.” “이제 지신사 상국 흥방이 호를 구하여 이암이라 일컫고 이어 게송으로 증명합니다. ‘상국의 밝은 거울에 무슨 법칙이 있어야 물고기가 움직여 오겠는가. 식으로 헤아리지 못하고 지혜도 이르지 못해 건곤을 감싸고 고금을 꿰뚫네. 천연히 선천부터 이루어져 사면에 문호가 없네. 벼랑 무너지고 시내 끊긴 곳 석양이 붉고, 꽃 피고 꽃 져 몇 아침저녁이던가. 주인 가운데 주인은 오래도록 왕래가 끊겼네. 마음을 비워 고요히 솔바람 울음을 들으라. 흰 구름의 행장을 헤아려 묻지 마라. 이 암자는 본래 이치의 길이 다한 곳이네.’” 어은. “옛날 통달한 사람과 달사는 혹 어부로 숨고” “혹 나무꾼으로 숨어 풍속을 살피고 때를 기다리다가 조정에 나타나 한마디를 내면 천하가 그 바람에 귀의하여 스스로 교화되었습니다. 구름이 용을 따르고 물이 바다로 조회하듯 하니 어찌 한 물건인들 그 이익을 입지 않겠습니까?”</w:t>
      </w:r>
    </w:p>
    <w:p>
      <w:pPr>
        <w:pStyle w:val="Heading2"/>
      </w:pPr>
      <w:r>
        <w:rPr>
          <w:rFonts w:ascii="Noto Sans CJK KR" w:hAnsi="Noto Sans CJK KR" w:eastAsia="Noto Sans CJK KR"/>
          <w:b/>
          <w:i w:val="0"/>
          <w:sz w:val="18"/>
        </w:rPr>
        <w:t>문단 243  ·  [저본 위치: 卷下 · 張표지 없음 · TXT 1465–1467행]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若渭湄之太公者是也理菴賢相稱別號爲漁隱意在其中焉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“위수 물가의” “태공 같은 이가 그러합니다. 이암 현상이 별호를” “어은이라 일컬었으니 뜻이 그 가운데 있습니다.”</w:t>
      </w:r>
    </w:p>
    <w:p>
      <w:pPr>
        <w:pStyle w:val="Heading2"/>
      </w:pPr>
      <w:r>
        <w:rPr>
          <w:rFonts w:ascii="Noto Sans CJK KR" w:hAnsi="Noto Sans CJK KR" w:eastAsia="Noto Sans CJK KR"/>
          <w:b/>
          <w:i w:val="0"/>
          <w:sz w:val="18"/>
        </w:rPr>
        <w:t>문단 244  ·  [저본 위치: 卷下 · 張표지 없음 · TXT 1467–1476행]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詞曰長江明鏡裏也任平生志世上無窮事釣竿一揮置萬里孤舟一片月數聲長笛白鷗飛三皇五帝今何在千古興亡只自知旦待黃河淸淺日風雲會有太平時碧雲東齋楊公號碧雲字自然今承王命特來訪吾於聖輪山中以其字號求語其請意勤勤太古不得已而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“노래합니다. ‘긴 강이 밝은 거울 속에 있으니 평생 뜻에 맡기네. 세상 무궁한 일을 낚싯대 한 번 휘둘러 놓아버리네. 만리 외로운 배 한 조각 달, 몇 소리 긴 피리에 흰 갈매기 나네. 삼황오제는 지금 어디 있는가. 천고 흥망은 다만 스스로 알 뿐. 황하가 맑고 얕아지는 날을 기다리면 풍운이 만나 태평한 때가 있으리.’” 벽운. “동재 양공은 호가 벽운이고 자는 자연이다. 이제 왕명을 받들어” “특별히 성륜산 속의 나를 찾아와 그 자와 호로” “말을 구하였다. 청이 간절하므로 태고가 부득이”</w:t>
      </w:r>
    </w:p>
    <w:p>
      <w:pPr>
        <w:pStyle w:val="Heading2"/>
      </w:pPr>
      <w:r>
        <w:rPr>
          <w:rFonts w:ascii="Noto Sans CJK KR" w:hAnsi="Noto Sans CJK KR" w:eastAsia="Noto Sans CJK KR"/>
          <w:b/>
          <w:i w:val="0"/>
          <w:sz w:val="18"/>
        </w:rPr>
        <w:t>문단 245  ·  [저본 위치: 卷下 · 張표지 없음 · TXT 1479–1494행]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筆云世間誰似碧雲閑長與淸虛對月寒四海爲家無一事平生行止大無端萬里平野處處靑山逍遙自在或訪僧居泉石間東齋萬化從玆起元享利貞始一陽之德徧天下人物能安自然理元元澹然浩浩其利芳草落花春日雨與君對酌如何以壽菴已成空劫前風雨轉逾堅主中主顔似玉祝君朝暮一爐煙幾經嵒花開又落溪聲嗚咽洗塵緣對松松者草木之君子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“붓을 내려 쓴다. ‘세상에 누가 벽운처럼 한가하랴. 길이 청허와 함께 찬 달을 마주하네. 사해가 집이라 한 가지 일도 없고 평생 가고 머묾은 크게 단서가 없네. 만리 평야, 곳곳 청산, 소요자재하며 때로 승려 거처의 샘과 돌 사이를 찾네.’” 동재. “만화가 여기서 일어나고 원·형·이·정이 시작되네. 한 양의 덕이 천하에 두루하여 사람과 사물이 자연의 이치에 편안하네. 근원은 근원답고 담연하며 광대하여 그 이로움이 크네. 향초와 낙화에는 봄날 비, 그대와 마주 앉아 술 마심을 무엇으로 삼으랴.” 수암. “이미 공겁 전에 이루어져 비바람이 굴릴수록 더욱 견고하네. 주인 가운데 주인의 얼굴은 옥과 같고” “그대를 축원하는 아침저녁 한 화로 연기. 몇 번 바위꽃 피고 졌으며 시냇물 흐느끼는 소리가 티끌 인연을 씻었네.” 대송. “소나무는 초목 가운데 군자입니다.”</w:t>
      </w:r>
    </w:p>
    <w:p>
      <w:pPr>
        <w:pStyle w:val="Heading2"/>
      </w:pPr>
      <w:r>
        <w:rPr>
          <w:rFonts w:ascii="Noto Sans CJK KR" w:hAnsi="Noto Sans CJK KR" w:eastAsia="Noto Sans CJK KR"/>
          <w:b/>
          <w:i w:val="0"/>
          <w:sz w:val="18"/>
        </w:rPr>
        <w:t>문단 246  ·  [저본 위치: 卷下 · 張표지 없음 · TXT 1494–1502행]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愛此者人之君子也內侍李榑奉命來此小雪山中求號以對松稱之仍說偈證之云重重山水落落雲松於斯相對有君子姓李名榑隴西公幽聲帶月耳邊響徹骨淸寒破昏蒙有時白雲來相報時淸可以乘蒼龍明谷霧卷三秋雲收萬里日懸左兮常不移</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“이를 사랑하는 이는 사람 가운데 군자입니다.” “내시 이부가 명을 받들어 이 소설산 속에 와 호를 구하기에 대송이라 일컫고 이어 게송으로 증명합니다. ‘겹겹 산수, 낙락한 구름과 소나무. 여기 서로 마주한 군자가 있으니 성은 이, 이름은 부, 농서공이네. 그윽한 소리 달을 띠고 귓가에 울려 뼛속까지 맑고 차가워 어둠과 몽매를 깨뜨리네. 때로 흰 구름이 와서 알려 주니 때가 맑으면 푸른 용을 탈 수 있으리.’” 명곡. “안개 걷힌 삼추, 구름 걷힌 만리, 해는 왼쪽에 걸려 늘 옮기지 않고”</w:t>
      </w:r>
    </w:p>
    <w:p>
      <w:pPr>
        <w:pStyle w:val="Heading2"/>
      </w:pPr>
      <w:r>
        <w:rPr>
          <w:rFonts w:ascii="Noto Sans CJK KR" w:hAnsi="Noto Sans CJK KR" w:eastAsia="Noto Sans CJK KR"/>
          <w:b/>
          <w:i w:val="0"/>
          <w:sz w:val="18"/>
        </w:rPr>
        <w:t>문단 247  ·  [저본 위치: 卷下 · 張표지 없음 · TXT 1505–1512행]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月挂右兮長照裏恢恢晃晃焉通於古今杳杳冥冥然齊其終始可以結茆於斯任平生之行止百年三萬六千日日益日兮參此理無顯景文靈明一物盖天地內外推尋沒巴鼻思盡意窮不奈何知君不肯拈花示啊呵呵是什麽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“달은 오른쪽에 걸려 오래도록 안을 비추네. 넓고 밝게 고금에 통하고 아득하고 그윽하여 그 시종과 가지런하니 여기에 띠집을 지어 평생의 가고 머묾에 맡길 만하네. 백년 삼만육천 날, 날마다 더욱 이 이치를 참구하라.” 무현 경문. “영명한 한 물건이 천지를 덮으니 안팎으로 찾아도 핵심이 없네. 생각 다하고 뜻 궁해 어찌할 수 없거늘 그대가 꽃을 들어 보이기를 긍정하지 않을 줄 알겠네. 아하하, 이것이 무엇인가?”</w:t>
      </w:r>
    </w:p>
    <w:p>
      <w:pPr>
        <w:pStyle w:val="Heading2"/>
      </w:pPr>
      <w:r>
        <w:rPr>
          <w:rFonts w:ascii="Noto Sans CJK KR" w:hAnsi="Noto Sans CJK KR" w:eastAsia="Noto Sans CJK KR"/>
          <w:b/>
          <w:i w:val="0"/>
          <w:sz w:val="18"/>
        </w:rPr>
        <w:t>문단 248  ·  [저본 위치: 卷下 · 張표지 없음 · TXT 1512–1522행]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火急叅詳白日1)母虛棄無範脫落無巴鼻縱橫絶規矩芳草落花煙雨裏碧雲寒竹臥茆廬有人來問西來意向道三三無九餘竹菴中無一物本來淸擧世無人窺戶庭鳳嘯龍吟破禪寂一竿明月滿江城返源幾年流落江淮泗今日廻舟返本源微笑相逢賓主意只伊怡悅斷形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“불이 급하듯 참구하라. 이어지는 저본의 ‘白日母虛棄’는 구문이 불확실하다.” 무범. “벗어나 핵심이 없고 종횡으로 규구가 끊겼네. 향초와 낙화, 안개비 속 푸른 구름 찬 대숲 초가에 눕네. 누가 와서 서래의를 물으면 ‘삼삼에 아홉 남음이 없다’고 말하리.” 죽암. “가운데 한 물건도 없어 본래 맑으니 온 세상에 문정을 엿볼 이 없네. 봉황 울고 용이 읊어 선적을 깨뜨리니 장대 하나 밝은 달이 강성에 가득하네.” 반원. “몇 해 강·회·사이에 떠돌다 오늘 배를 돌려 본원으로 돌아가네. 미소로 만난 주인과 손의 뜻은 형상과 말을 끊을 뿐.”</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1) 母</w:t>
        <w:br/>
      </w:r>
      <w:r>
        <w:rPr>
          <w:rFonts w:ascii="Noto Sans CJK KR" w:hAnsi="Noto Sans CJK KR" w:eastAsia="Noto Sans CJK KR"/>
          <w:b w:val="0"/>
          <w:i w:val="0"/>
          <w:sz w:val="16"/>
        </w:rPr>
        <w:t>KABC: 「母」疑「毋」{編}</w:t>
        <w:br/>
      </w:r>
      <w:r>
        <w:rPr>
          <w:rFonts w:ascii="Noto Sans CJK KR" w:hAnsi="Noto Sans CJK KR" w:eastAsia="Noto Sans CJK KR"/>
          <w:b w:val="0"/>
          <w:i w:val="0"/>
          <w:sz w:val="16"/>
        </w:rPr>
        <w:t>교감 내용 번역: KABC 편집자는 저본의 「母」를 「毋」로 읽을 가능성을 제시한다.</w:t>
        <w:br/>
      </w:r>
      <w:r>
        <w:rPr>
          <w:rFonts w:ascii="Noto Sans CJK KR" w:hAnsi="Noto Sans CJK KR" w:eastAsia="Noto Sans CJK KR"/>
          <w:b w:val="0"/>
          <w:i w:val="0"/>
          <w:sz w:val="16"/>
        </w:rPr>
        <w:t>저본 독법: 母</w:t>
        <w:br/>
      </w:r>
      <w:r>
        <w:rPr>
          <w:rFonts w:ascii="Noto Sans CJK KR" w:hAnsi="Noto Sans CJK KR" w:eastAsia="Noto Sans CJK KR"/>
          <w:b w:val="0"/>
          <w:i w:val="0"/>
          <w:sz w:val="16"/>
        </w:rPr>
        <w:t>저본 적용 문장/구절: 火急叅詳白日1)母虛棄 無範 脫落無巴鼻 縱橫絶規矩 芳草落花煙雨裏 碧雲寒竹臥茆廬 有人來問西來意 向道三三無九餘 竹菴 中無一物本來淸 擧世無人窺戶庭 鳳嘯龍吟破禪寂 一竿明月滿江城 返源 幾年流落江淮泗 今日廻舟返本源 微笑相逢賓主意 只伊怡悅斷形言</w:t>
        <w:br/>
      </w:r>
      <w:r>
        <w:rPr>
          <w:rFonts w:ascii="Noto Sans CJK KR" w:hAnsi="Noto Sans CJK KR" w:eastAsia="Noto Sans CJK KR"/>
          <w:b w:val="0"/>
          <w:i w:val="0"/>
          <w:sz w:val="16"/>
        </w:rPr>
        <w:t>저본 번역: “불이 급하듯 참구하라. 이어지는 저본의 ‘白日母虛棄’는 구문이 불확실하다.” 무범. “벗어나 핵심이 없고 종횡으로 규구가 끊겼네. 향초와 낙화, 안개비 속 푸른 구름 찬 대숲 초가에 눕네. 누가 와서 서래의를 물으면 ‘삼삼에 아홉 남음이 없다’고 말하리.” 죽암. “가운데 한 물건도 없어 본래 맑으니 온 세상에 문정을 엿볼 이 없네. 봉황 울고 용이 읊어 선적을 깨뜨리니 장대 하나 밝은 달이 강성에 가득하네.” 반원. “몇 해 강·회·사이에 떠돌다 오늘 배를 돌려 본원으로 돌아가네. 미소로 만난 주인과 손의 뜻은 형상과 말을 끊을 뿐.”</w:t>
        <w:br/>
      </w:r>
      <w:r>
        <w:rPr>
          <w:rFonts w:ascii="Noto Sans CJK KR" w:hAnsi="Noto Sans CJK KR" w:eastAsia="Noto Sans CJK KR"/>
          <w:b w:val="0"/>
          <w:i w:val="0"/>
          <w:sz w:val="16"/>
        </w:rPr>
        <w:t>이문 독법: 毋</w:t>
        <w:br/>
      </w:r>
      <w:r>
        <w:rPr>
          <w:rFonts w:ascii="Noto Sans CJK KR" w:hAnsi="Noto Sans CJK KR" w:eastAsia="Noto Sans CJK KR"/>
          <w:b w:val="0"/>
          <w:i w:val="0"/>
          <w:sz w:val="16"/>
        </w:rPr>
        <w:t>이문 적용 문장/구절: [KABC 편집자 추정 적용] 毋</w:t>
        <w:br/>
      </w:r>
      <w:r>
        <w:rPr>
          <w:rFonts w:ascii="Noto Sans CJK KR" w:hAnsi="Noto Sans CJK KR" w:eastAsia="Noto Sans CJK KR"/>
          <w:b w:val="0"/>
          <w:i w:val="0"/>
          <w:sz w:val="16"/>
        </w:rPr>
        <w:t>이문 번역: KABC 편집자의 毋 추정을 따르면 “밝은 날을 헛되이 버리지 말라.”로 읽는다. 이는 확정 교정이 아니라 편집자 추정이다.</w:t>
        <w:br/>
      </w:r>
      <w:r>
        <w:rPr>
          <w:rFonts w:ascii="Noto Sans CJK KR" w:hAnsi="Noto Sans CJK KR" w:eastAsia="Noto Sans CJK KR"/>
          <w:b w:val="0"/>
          <w:i w:val="0"/>
          <w:sz w:val="16"/>
        </w:rPr>
        <w:t>의미 차이: 확정 교정이 아닌 편집자 추정이다. 저본 글자는 변경하지 않고 추정 독법만 별도로 보존한다.</w:t>
      </w:r>
    </w:p>
    <w:p>
      <w:pPr>
        <w:pStyle w:val="Heading2"/>
      </w:pPr>
      <w:r>
        <w:rPr>
          <w:rFonts w:ascii="Noto Sans CJK KR" w:hAnsi="Noto Sans CJK KR" w:eastAsia="Noto Sans CJK KR"/>
          <w:b/>
          <w:i w:val="0"/>
          <w:sz w:val="18"/>
        </w:rPr>
        <w:t>문단 249  ·  [저본 위치: 卷下 · 張표지 없음 · TXT 1523–1529행]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斷形言絶忌諱澄澄湛湛無一味自天雖然立地行本有衝天志人看萬化異還同千聖莫窮異中異此門面前一路指當陽作意馳求轉杳茫徹底無心都放下始解如如體無妨</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“형상과 말을 끊어 꺼림이 없고 맑고 잔잔하여 한 맛도 없네.” 자천. “비록 땅에 서서 다녀도 본래 하늘을 찌를 뜻이 있네. 사람은 만화를 다르게 보지만 도리어 같고, 천 성인도 다름 속의 다름을 궁구하지 못하네.” 차문. “눈앞 한 길이 당양을 가리키는데 뜻 내어 달려 구하면 더욱 아득하네. 철저히 무심하여 모두 놓아버려야 비로소 여여한 바탕에 방해 없음이 풀리네.”</w:t>
      </w:r>
    </w:p>
    <w:p>
      <w:pPr>
        <w:pStyle w:val="Heading2"/>
      </w:pPr>
      <w:r>
        <w:rPr>
          <w:rFonts w:ascii="Noto Sans CJK KR" w:hAnsi="Noto Sans CJK KR" w:eastAsia="Noto Sans CJK KR"/>
          <w:b/>
          <w:i w:val="0"/>
          <w:sz w:val="18"/>
        </w:rPr>
        <w:t>문단 250  ·  [저본 위치: 卷下 · 張표지 없음 · TXT 1531–1542행]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珽菴靈明淨徹沒門戶遊子徒尋馳日暮若到別峰參德雲依前未踏無中路道菴至寂堅牢打不開白雲堆裏似依俙今人若欲傳家業須到維摩丈室歸鐵門高不仰攀近不剴雲飛雨散鏁靑苔頓忘思議亦無得乃信從來八字開隱溪雲重谷裏絕塵累日夜潺溪如有爲莫學巢由臨流徒洗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정암. “영명하고 맑고 꿰뚫려 문호가 없는데 유자가 헛되이 찾아다니다 날이 저무네. 별봉에 이르러 덕운을 참례해도 여전히 무중의 길을 밟지 못했네.” 도암. “지극히 고요하고 견고하여 두드려도 열리지 않고 흰 구름 더미 속 어렴풋하네. 오늘 사람이 가업을 전하려 하면 반드시 유마의 장실로 돌아가야 하네.” 철문. “높아 우러러 오르지 못하고 가까워도 깎아 들어가지 못하니 구름 흩고 비 개어 푸른 이끼를 잠갔네. 사의를 문득 잊고도 얻음마저 없어야 예부터 팔자문이 열려 있음을 믿네.” 은계. “운곡 깊은 곳 티끌 누가 끊겼고 밤낮 흐르는 시내가 마치 하는 일이 있는 듯하네. 소부·허유를 배워 물가에서 부질없이 귀를 씻지 마라.”</w:t>
      </w:r>
    </w:p>
    <w:p>
      <w:pPr>
        <w:pStyle w:val="Heading2"/>
      </w:pPr>
      <w:r>
        <w:rPr>
          <w:rFonts w:ascii="Noto Sans CJK KR" w:hAnsi="Noto Sans CJK KR" w:eastAsia="Noto Sans CJK KR"/>
          <w:b/>
          <w:i w:val="0"/>
          <w:sz w:val="18"/>
        </w:rPr>
        <w:t>문단 251  ·  [저본 위치: 卷下 · 張표지 없음 · TXT 1543–1554행]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兀然忘卻君臣之大義中理隨時動靜在其中等利群生萬化同撒手那邊千聖外這般大事紹家風伴雲善和於上亦和下舒卷行藏閑且雅大布無邊細無間靑山重疊萬里平野化元物物全眞本無一歸源無得亦無失摩訶般若法王尊即此今時化身佛了菴境了人空鳥亦稀落花寂寂委靑苔</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“우뚝하여 군신의 대의를 잊어버리지 마라.” 중리. “때 따라 동정하되 그 가운데 있고 똑같이 중생을 이롭게 하여 만화와 함께하네. 저편 천 성인 밖에서 손을 놓으니 이러한 큰일이 가풍을 잇네.” 반운. “위와 잘 화합하고 아래와도 화합하여 펴고 거두며 나아가고 숨음이 한가롭고 우아하네. 크게 펴면 끝이 없고 세밀하면 틈이 없으며 청산 겹겹, 만리 평야네.” 화원. “사물마다 온전히 참되어 본래 하나도 없고 근원에 돌아가도 얻음도 잃음도 없네. 마하반야 법왕존이 바로 지금 이 화신불이네.” 요암. “경계도 비고 사람도 비어 새도 드물며 낙화는 적적히 푸른 이끼에 떨어지네.”</w:t>
      </w:r>
    </w:p>
    <w:p>
      <w:pPr>
        <w:pStyle w:val="Heading2"/>
      </w:pPr>
      <w:r>
        <w:rPr>
          <w:rFonts w:ascii="Noto Sans CJK KR" w:hAnsi="Noto Sans CJK KR" w:eastAsia="Noto Sans CJK KR"/>
          <w:b/>
          <w:i w:val="0"/>
          <w:sz w:val="18"/>
        </w:rPr>
        <w:t>문단 252  ·  [저본 위치: 卷下 · 張표지 없음 · TXT 1555–1576행]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老僧無事對松月卻笑白雲時往來紹巖通身是箇鐵心肝長伴孤松月傍寒産得靈芝春日雨百花堆裏倚雲端顯巖當陽形質靜而安久默斯懷徹見難劫火洞然毫末盡宛然依舊白雲間無厲獅子吼無畏說天魔拱手盡摧折棒頭喝下散春風紅白花開知好節雲石五陰浮雲間兀兀癡頑靜且安幾經花月好時節心死久矣無心看石菴天成自然固豈怕經風雨來往白雲知幾日至今不識菴中主何說一切諸法絕名相溪聲山色最親切最親切是什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“노승은 일 없어 솔과 달을 마주하고 도리어 흰 구름이 때때로 오가는 것을 웃네.” 소암. “온몸이 하나의 쇠 심장과 간이라 외로운 소나무와 함께 달 곁 추위에 있네. 영지를 낳은 봄비 뒤 백화 더미 속 구름 끝에 기대네.” 현암. “당양의 형질은 고요하고 편안하며 오래 침묵한 이 뜻은 꿰뚫어 보기 어렵네. 겁화가 활활 타 털끝까지 다 없어져도 완연히 예전처럼 흰 구름 사이네.” 무려. “사자후는 두려움 없이 설하여 천마가 손 모아 모두 꺾이네. 방망이 끝 할 아래 봄바람이 흩어져 붉고 흰 꽃 피면 좋은 시절을 아네.” 운석. “오음은 뜬구름 사이이고” “우뚝하고 어리석고 완고하여 고요하고 편안하네. 몇 번 꽃과 달의 좋은 시절을 지났으나 마음 죽은 지 오래라 볼 마음도 없네.” 석암. “하늘이 이루고 자연히 굳으니 어찌 비바람을 두려워하랴. 오가는 흰 구름이 몇 날인지 알아도 지금껏 암중 주인을 알지 못하네.” 하설. “일체 제법은 명상을 끊었고 시냇물 소리와 산빛이 가장 친절하네. 가장 친절한 것이 무엇인가?”</w:t>
      </w:r>
    </w:p>
    <w:p>
      <w:pPr>
        <w:pStyle w:val="Heading2"/>
      </w:pPr>
      <w:r>
        <w:rPr>
          <w:rFonts w:ascii="Noto Sans CJK KR" w:hAnsi="Noto Sans CJK KR" w:eastAsia="Noto Sans CJK KR"/>
          <w:b/>
          <w:i w:val="0"/>
          <w:sz w:val="18"/>
        </w:rPr>
        <w:t>문단 253  ·  [저본 위치: 卷下 · 張표지 없음 · TXT 1576–1585행]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只可自怡吾何說小峯高出須彌高深於大海深劫火洞然燒不得靑靑依舊白雲陰斯道靈山會上曾親囑今日依然對茆屋若將心意擬思量即使心頭轉煩黷過雲平生行止大無端是處無求是處安行滿天下沒蹤跡今日依然臥碧山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“다만 스스로 기뻐할 뿐 내가 어찌 말하랴.” 소봉. “수미보다 높고 대해보다 깊네. 겁화가 활활 타도 태우지 못하고 푸르고 푸른 옛 모습에 흰 구름 그늘이네.” 사도. “영산회상에서 일찍이 친히 부촉했는데 오늘 여전히 띠집을 마주하네. 심의로 헤아려 생각하면 곧 마음머리를 더욱 번거롭고 흐리게 하네.” 과운. “평생 가고 머묾이 크게 단서 없고 이르는 곳마다 구함 없고 이르는 곳마다 편안하네. 행이 천하에 가득해도 자취가 없고 오늘도 여전히 푸른 산에 눕네.”</w:t>
      </w:r>
    </w:p>
    <w:p>
      <w:pPr>
        <w:pStyle w:val="Heading2"/>
      </w:pPr>
      <w:r>
        <w:rPr>
          <w:rFonts w:ascii="Noto Sans CJK KR" w:hAnsi="Noto Sans CJK KR" w:eastAsia="Noto Sans CJK KR"/>
          <w:b/>
          <w:i w:val="0"/>
          <w:sz w:val="18"/>
        </w:rPr>
        <w:t>문단 254  ·  [저본 위치: 卷下 · 張표지 없음 · TXT 1587–1598행]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即空虛而靈空而妙無知覺明還了了雖於諸法絶待對應機現無量三昧海斷庵路隔靑山斷世緣亦無佛祖到門前含花百鳥絶來往但祝明君一炷煙無畏劫火不燒伊毗藍也難動兀然無事對靑山眼高四海天魔拱隱溪耳莫洗頴川水口莫食首陽蕨世間是非都不管日與淸流掃明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즉공. “비어 영하고 공하여 묘하며 지각이 없어도 밝아 도리어 요요하네. 비록 제법에서 대대를 끊었어도 근기에 응해 무량삼매해를 나타내네.” 단암. “길은 청산에 막혀 세간 인연이 끊기고 부처와 조사도 문 앞에 오지 않네. 꽃 머금은 백조도 왕래가 끊겨 다만 밝은 임금을 축원하는 한 줄기 연기뿐.” 무외. “겁화도 그를 태우지 못하고 비람도 움직이기 어렵네. 우뚝하여 일 없이 청산을 마주하니 눈은 사해보다 높고 천마가 두 손 모으네.” 은계. “영천 물에 귀를 씻지 말고 수양산 고사리를 입에 넣지 마라. 세상 시비를 모두 상관하지 않고 날마다 맑은 물과 밝은 달을 쓸어내네.”</w:t>
      </w:r>
    </w:p>
    <w:p>
      <w:pPr>
        <w:pStyle w:val="Heading2"/>
      </w:pPr>
      <w:r>
        <w:rPr>
          <w:rFonts w:ascii="Noto Sans CJK KR" w:hAnsi="Noto Sans CJK KR" w:eastAsia="Noto Sans CJK KR"/>
          <w:b/>
          <w:i w:val="0"/>
          <w:sz w:val="18"/>
        </w:rPr>
        <w:t>문단 255  ·  [저본 위치: 卷下 · 張표지 없음 · TXT 1599–1610행]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石菴藍風吹不動劫火洞逾堅無爲眞人住無住白雲徒自訪門前隱峰百億須彌在其中白雲圍繞幾千重那邊殘照微茫外卻立巍巍振古風何住二邊俱不住中道亦何安水水山山任舒卷笑他波上白鷗閑南谷童子行尋千載後寥寥寂寂但淸虛老僧無事臥雲裏白日靑山對結廬</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석암. “남풍이 불어도 움직이지 않고 겁화가 타도 더욱 견고하네. 무위진인이 머묾 없는 곳에 머무르니 흰 구름이 부질없이 문 앞을 찾네.” 은봉. “백억 수미가 그 가운데 있고 흰 구름이 몇 천 겹 에워싸네. 저편 잔조의 아득한 밖에 높이 우뚝 서서 옛 가풍을 떨치네.” 하주. “두 변에 모두 머물지 않고 중도에도 어찌 편안히 있겠는가. 물과 산마다 펴고 거둠에 맡기며 물결 위 흰 갈매기의 한가함을 웃네.” 남곡. “동자가 길을 찾아 천년 뒤, 적막하고 적적하여 다만 청허뿐. 노승은 일 없이 구름 속에 누워 밝은 해 청산 앞 띠집을 마주하네.”</w:t>
      </w:r>
    </w:p>
    <w:p>
      <w:pPr>
        <w:pStyle w:val="Heading2"/>
      </w:pPr>
      <w:r>
        <w:rPr>
          <w:rFonts w:ascii="Noto Sans CJK KR" w:hAnsi="Noto Sans CJK KR" w:eastAsia="Noto Sans CJK KR"/>
          <w:b/>
          <w:i w:val="0"/>
          <w:sz w:val="18"/>
        </w:rPr>
        <w:t>문단 256  ·  [저본 위치: 卷下 · 張표지 없음 · TXT 1611–1612행]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無智獨坐長如癡兀人寒巖枯木遇靑春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무지. “홀로 앉아 오래도록 어리석고 우뚝한 사람 같더니 찬 바위 마른 나무가 청춘을 만났네.”</w:t>
      </w:r>
    </w:p>
    <w:p>
      <w:pPr>
        <w:pStyle w:val="Heading2"/>
      </w:pPr>
      <w:r>
        <w:rPr>
          <w:rFonts w:ascii="Noto Sans CJK KR" w:hAnsi="Noto Sans CJK KR" w:eastAsia="Noto Sans CJK KR"/>
          <w:b/>
          <w:i w:val="0"/>
          <w:sz w:val="18"/>
        </w:rPr>
        <w:t>문단 257  ·  [저본 위치: 卷下 · 張표지 없음 · TXT 1615–1638행]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紅塵紫陌奔馳絶一向雲山隱此身雲山白雲雲裏靑山重靑山山中白雲多日與雲山長作伴安身無處不爲家無奈心境俱忘是何物蘆花雪色一非一那邊途路妙難窮踏盡千江無影月妙峯崔嵬微妙色非色雲外形容杳無極秀光高壓四天下大地人人尋不得無着恁麽行也本無求不恁麽行亦自由東西南北圓通路日日騰騰任去留無文一物盡色聲無形亦絕名從玆興萬有物化若神靈石牛義如五丁牽不動六國覔無因行盡千江月閑眠雪嶺春無證了證猶光影了悟尙微茫蕩盡玄玄妙徹骨是淸凉鄗山嵬嵬鎭周境((山+弗))((山+弗))臨漢畿</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“홍진 자맥의 분주함을 끊고 오로지 운산에 이 몸을 숨기네.” 운산. “흰 구름 구름 속 푸른 산 겹겹, 청산 산중 흰 구름 많네. 날마다 구름과 산을 길이 벗하니 몸 둘 곳마다 집 아닌 데 없네.” 무내. “마음과 경계를 모두 잊으면 무슨 물건인가. 갈대꽃과 눈빛은 하나이면서 하나가 아니네. 저편 길은 묘하여 궁구하기 어렵고 천 강을 다 밟아도 그림자 없는 달이네.” 묘봉. “높고 묘한 빛깔은 빛깔 아닌데 구름 밖 형용은 아득하여 끝없네. 빼어난 빛이 사천하를 높이 누르지만 대지의 사람들은 찾지 못하네.” 무착. “이렇게 행해도 본래 구함 없고” “이렇게 행하지 않아도 또한 자유롭네. 동서남북 원통의 길에서 날마다 등등히 가고 머묾에 맡기네.” 무문. “한 물건이 색성과 다하고 형상도 없고 이름도 끊겼네. 여기서 만유를 일으키니 사물의 변화가 신령 같네.” 석우. “뜻은 이와 같네. 오정이 끌어도 움직이지 않고 육국이 찾아도 인연 없네. 천 강의 달을 다 지나 한가로이 설령의 봄에 잠드네.” 무증. “증득을 마쳐도 오히려 광영이고 깨달음을 마쳐도 아득하네. 현현묘를 모두 쓸어버리니 뼛속까지 맑고 서늘하네.” 학산. “높고 높이 주나라 경계를 누르고 산은 겹겹이” “한나라 기전에 임하네.”</w:t>
      </w:r>
    </w:p>
    <w:p>
      <w:pPr>
        <w:pStyle w:val="Heading2"/>
      </w:pPr>
      <w:r>
        <w:rPr>
          <w:rFonts w:ascii="Noto Sans CJK KR" w:hAnsi="Noto Sans CJK KR" w:eastAsia="Noto Sans CJK KR"/>
          <w:b/>
          <w:i w:val="0"/>
          <w:sz w:val="18"/>
        </w:rPr>
        <w:t>문단 258  ·  [저본 위치: 卷下 · 張표지 없음 · TXT 1641–1655행]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寄語長亭客須當火急歸空溪百萬人蹤絕三祗客路窮落花浮碧淥白日徹西東石溪一流一不流有嘿有非嘿嗚咽乃歸何憶長天一色中海十方從此位萬法會斯宗百億重溟水能藏一芥中海雲茫茫碧海上片片白雲行中有白鷗樂與君任此生雲澗白日雲爲伴淸宵水作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“장정의 나그네에게 말하노니 반드시 불이 급하듯 돌아가라.” 공계. “백만 사람 자취가 끊기고 삼기겁 나그네 길이 다했네. 낙화가 푸른 물에 뜨고 흰 해는 서쪽과 동쪽을 꿰뚫네.” 석계. “한 흐름이면서 흐르지 않고 침묵하면서 침묵 아님도 있네. 흐느끼는 소리는 어디로 돌아가는가. 긴 하늘 한 빛을 생각하네.” 중해. “시방이 이 자리에서 나오고 만법이 이 종에 모이네. 백억 겹 깊은 바닷물도 한 겨자 속에 담을 수 있네.” 해운. “망망한 푸른 바다 위 조각조각 흰 구름이 가네. 그 가운데 흰 갈매기 즐거우니 그대와 이 생을 맡기네.” 운간. “흰날에는 구름이 벗하고 맑은 밤에는 물이 이웃하네.”</w:t>
      </w:r>
    </w:p>
    <w:p>
      <w:pPr>
        <w:pStyle w:val="Heading2"/>
      </w:pPr>
      <w:r>
        <w:rPr>
          <w:rFonts w:ascii="Noto Sans CJK KR" w:hAnsi="Noto Sans CJK KR" w:eastAsia="Noto Sans CJK KR"/>
          <w:b/>
          <w:i w:val="0"/>
          <w:sz w:val="18"/>
        </w:rPr>
        <w:t>문단 259  ·  [저본 위치: 卷下 · 張표지 없음 · TXT 1656–1664행]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無窮世外樂共樂有誰人空道是空非空空此道非道道寂滅滅盡處圓明常了了一門徧界唯一門汝何不入來叅透趙州無方始鏁自開一溪貫之千古流淘盡二邊影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“다함없는 세상 밖 즐거움을 함께 즐길 이 누구인가.” 공도. “이 공은 공 아닌 공이고 이 도는 도 아닌 도네. 적멸이 다한 곳에 원명이 늘 요요하네.” 일문. “온 세계에 오직 한 문인데 그대는 어찌 들어오지 않는가. 조주의 무를 참투하면 비로소 자물쇠가 저절로 열리네.” 일계. “천고를 꿰어 흐르며 두 변의 그림자를 씻어 다하네.”</w:t>
      </w:r>
    </w:p>
    <w:p>
      <w:pPr>
        <w:pStyle w:val="Heading2"/>
      </w:pPr>
      <w:r>
        <w:rPr>
          <w:rFonts w:ascii="Noto Sans CJK KR" w:hAnsi="Noto Sans CJK KR" w:eastAsia="Noto Sans CJK KR"/>
          <w:b/>
          <w:i w:val="0"/>
          <w:sz w:val="18"/>
        </w:rPr>
        <w:t>문단 260  ·  [저본 위치: 卷下 · 張표지 없음 · TXT 1667–1690행]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可笑晋黃公重尋不得領無定二邊俱不住三際絶因緣若信這箇物胷襟盖碧天證庵十方無壁落四面亦無門佛祖行不到閑眠臥白雲石溪轉石聲嗚咽無偏廣長舌雖然平等化不爲聾者說空谷恢恢盖天地密密涵淸虛祖佛尋不到可以結茆廬連海浩浩洪波上舟子笛聲長一聽情塵破白鷗舞飛揚此溪不流遮邊月注過那邊雲千古藏深碧落花謾紛紜友山直指還客路恩高妙高峯碎身何足報今古絶攀蹤寂照本來如不動今日轉還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“가소롭다 진나라 황공은 다시 찾았으나 깨닫지 못했네.” 무정. “두 변에 모두 머물지 않고 삼제의 인연도 끊겼네. 이 물건을 믿는다면 가슴이 푸른 하늘을 덮으리.” 증암. “시방에 벽도 없고 사면에 문도 없네. 불조도 걸어 이르지 못하는데 흰 구름에 한가로이 누웠네.” 석계. “돌을 굴리는 소리 흐느끼며 치우침 없는 광장설이네. 비록 평등하게 교화해도 귀먹은 이를 위해 설하지는 않네.” 공곡. “넓고 넓어 천지를 덮고 촘촘히 청허를 품네. 조사와 부처도 찾지 못하니 띠집을 지을 만하네.” 연해. “넓고 큰 물결 위에 사공의 피리 소리 길고” “한 번 들으면 정진이 깨져 흰 갈매기가 춤추며 날아오르네.” 차계. “이쪽 달을 흐르지 않으면서 저쪽 구름을 지나 흘러가네. 천고 깊은 푸름을 감추고 낙화만 부질없이 어지럽네.” 우산. “곧장 가리키니 도리어 객로인데 은혜는 묘고봉보다 높네. 몸을 부순들 어찌 다 갚으랴. 고금에 붙잡아 따를 자취가 끊겼네.” 적조. “본래 여여하여 움직이지 않는데 오늘 돌이켜 더욱 밝네.”</w:t>
      </w:r>
    </w:p>
    <w:p>
      <w:pPr>
        <w:pStyle w:val="Heading2"/>
      </w:pPr>
      <w:r>
        <w:rPr>
          <w:rFonts w:ascii="Noto Sans CJK KR" w:hAnsi="Noto Sans CJK KR" w:eastAsia="Noto Sans CJK KR"/>
          <w:b/>
          <w:i w:val="0"/>
          <w:sz w:val="18"/>
        </w:rPr>
        <w:t>문단 261  ·  [저본 위치: 卷下 · 張표지 없음 · TXT 1693–1707행]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大千俱滅盡此物鎭長靈中寂佛眼尙猶迷凡情那得度前三復後三一一明難的妙峯巍巍壓大千兀兀透中宵遠近山皆仰往來雲自飄椘山山中有美玉作意求難覔尋到路窮處方知天下壁淸澗出自靑山谷流流朝碧海潺溪聲最切近聽人誰解中月不住東西境十分淸光徹</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“대천이 모두 멸진해도 이 물건은 오래도록 신령하네.” 중적. “불안도 오히려 미혹하는데 범정이 어찌 헤아리랴. 앞의 셋 뒤의 셋, 하나하나 밝게 맞히기 어렵네.” 묘봉. “높고 높아 대천을 누르고 우뚝하여 한밤을 꿰뚫네. 원근의 산이 모두 우러르고 오가는 구름만 스스로 떠다니네.” 초산. “산중에 아름다운 옥이 있으나 뜻 내어 구하면 찾기 어렵네. 길이 다한 곳까지 찾아가야 비로소 천하의 벽임을 아네.” 청간. “청산 골짜기에서 나와 흘러흘러 푸른 바다로 조회하네. 졸졸 시냇물 소리 가장 절실한데 가까이 듣고 누가 알아차리는가.” 중월. “동서 경계에 머물지 않고 충분한 맑은 빛이 꿰뚫네.”</w:t>
      </w:r>
    </w:p>
    <w:p>
      <w:pPr>
        <w:pStyle w:val="Heading2"/>
      </w:pPr>
      <w:r>
        <w:rPr>
          <w:rFonts w:ascii="Noto Sans CJK KR" w:hAnsi="Noto Sans CJK KR" w:eastAsia="Noto Sans CJK KR"/>
          <w:b/>
          <w:i w:val="0"/>
          <w:sz w:val="18"/>
        </w:rPr>
        <w:t>문단 262  ·  [저본 위치: 卷下 · 張표지 없음 · TXT 1708–1716행]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獨露萬像中圓明常不滅非寶金璧雖滿堂元非救吾珍生生隨我寶叅禪一念眞古林無枝無葉樹春風動其根非靑非白色花發又無痕天山盖盡須彌頂衝開碧落心</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“만상 가운데 홀로 드러나 원명이 늘 멸하지 않네.” 비보. “금과 옥이 당에 가득해도 원래 나를 구할 보배가 아니네. 생생마다 나를 따르는 보배는 참선하는 한 생각의 진실이네.” 고림. “가지도 잎도 없는 나무에 봄바람이 뿌리를 움직이네. 푸르지도 희지도 않은 빛깔의 꽃이 피지만 흔적이 없네.” 천산. “수미산 꼭대기를 다 덮고 푸른 하늘 중심을 뚫어 여네.”</w:t>
      </w:r>
    </w:p>
    <w:p>
      <w:pPr>
        <w:pStyle w:val="Heading2"/>
      </w:pPr>
      <w:r>
        <w:rPr>
          <w:rFonts w:ascii="Noto Sans CJK KR" w:hAnsi="Noto Sans CJK KR" w:eastAsia="Noto Sans CJK KR"/>
          <w:b/>
          <w:i w:val="0"/>
          <w:sz w:val="18"/>
        </w:rPr>
        <w:t>문단 263  ·  [저본 위치: 卷下 · 張표지 없음 · TXT 1719–1731행]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八風吹不動劫火竟難侵平時一揮平天下萬國來相賀壁上三韓功兒童唱哩羅忠謹淸節盖三韓功名垂萬代時時敬事君造次心不改樂庵山中一茆屋夢裏千鐘祿念佛以成功當生極樂國無能此事本無生隨緣處處明信了如斯旨歸家罷問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“팔풍에도 움직이지 않고 겁화도 끝내 침범하기 어렵네.” 평시. “한 번 휘둘러 천하를 평정하니 만국이 와서 서로 축하하네. 벽 위의 삼한 공업을 아이들이 리라 하고 노래하네.” 충근. “맑은 절개 삼한을 덮고 공명이 만대에 드리우네. 때때로 임금을 공경히 섬겨 창졸간에도 마음을 바꾸지 않네.” 낙암. “산중 한 초가, 꿈속 천종의 녹. 염불하여 성공하면 이 생에서 극락국에 나리.” 무능. “이 일은 본래 생김 없으나 인연 따라 곳곳에서 밝네. 이 뜻을 믿어 마치면 집에 돌아가 묻기를 그치네.”</w:t>
      </w:r>
    </w:p>
    <w:p>
      <w:pPr>
        <w:pStyle w:val="Heading2"/>
      </w:pPr>
      <w:r>
        <w:rPr>
          <w:rFonts w:ascii="Noto Sans CJK KR" w:hAnsi="Noto Sans CJK KR" w:eastAsia="Noto Sans CJK KR"/>
          <w:b/>
          <w:i w:val="0"/>
          <w:sz w:val="18"/>
        </w:rPr>
        <w:t>문단 264  ·  [저본 위치: 卷下 · 張표지 없음 · TXT 1732–1734행]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子庭栢禪人求頌衲僧禪十分明千古森森栢在庭可笑當時福城子南遊巡問百餘城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자정 백선인이 게송을 구하다. “납승의 선은 십분 분명하고 천고에 빽빽한 잣나무가 뜰에 있네. 가소롭다 당시 복성의 선재동자가 남쪽으로 백여 성을 두루 찾아 물었네.”</w:t>
      </w:r>
    </w:p>
    <w:p>
      <w:pPr>
        <w:pStyle w:val="Heading2"/>
      </w:pPr>
      <w:r>
        <w:rPr>
          <w:rFonts w:ascii="Noto Sans CJK KR" w:hAnsi="Noto Sans CJK KR" w:eastAsia="Noto Sans CJK KR"/>
          <w:b/>
          <w:i w:val="0"/>
          <w:sz w:val="18"/>
        </w:rPr>
        <w:t>문단 265  ·  [저본 위치: 卷下 · 張표지 없음 · TXT 1735–1742행]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璘禪人求頌圓明一顆白玉到處光燦爛動用翻興無價珍知君利物無間斷寄日本石翁長老吾以恁麽寄師亦恁麽通吾誠無得失師豈有1)無功海東山2)嶽秀扶桑一點紅可憐立雪子幾乎喪家風</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린선인이 게송을 구하다. “원명한 한 알 흰 옥이 가는 곳마다 빛나고 찬란하네. 움직이고 쓰면 값없는 보배를 뒤집어 일으키니 그대가 중생을 이롭게 하여 끊임없음을 알겠네.” 일본 석옹 장로에게 부치다. “나는 이렇게 부치고 스님도 이렇게 통하네. 나는 참으로 득실이 없으니 스님에게 어찌 공 없음이 있으랴. 해동의 산악은 빼어나고 부상에는 한 점 붉은 해. 가련하다 눈 속에 섰던 사람이 거의 가풍을 잃을 뻔했네.”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無</w:t>
        <w:br/>
      </w:r>
      <w:r>
        <w:rPr>
          <w:rFonts w:ascii="Noto Sans CJK KR" w:hAnsi="Noto Sans CJK KR" w:eastAsia="Noto Sans CJK KR"/>
          <w:b w:val="0"/>
          <w:i w:val="0"/>
          <w:sz w:val="16"/>
        </w:rPr>
        <w:t>KABC: 「無」作「爲」{甲}</w:t>
        <w:br/>
      </w:r>
      <w:r>
        <w:rPr>
          <w:rFonts w:ascii="Noto Sans CJK KR" w:hAnsi="Noto Sans CJK KR" w:eastAsia="Noto Sans CJK KR"/>
          <w:b w:val="0"/>
          <w:i w:val="0"/>
          <w:sz w:val="16"/>
        </w:rPr>
        <w:t>교감 내용 번역: 甲본에서는 저본의 「無」을 「爲」로 쓴다.</w:t>
        <w:br/>
      </w:r>
      <w:r>
        <w:rPr>
          <w:rFonts w:ascii="Noto Sans CJK KR" w:hAnsi="Noto Sans CJK KR" w:eastAsia="Noto Sans CJK KR"/>
          <w:b w:val="0"/>
          <w:i w:val="0"/>
          <w:sz w:val="16"/>
        </w:rPr>
        <w:t>저본 독법: 無</w:t>
        <w:br/>
      </w:r>
      <w:r>
        <w:rPr>
          <w:rFonts w:ascii="Noto Sans CJK KR" w:hAnsi="Noto Sans CJK KR" w:eastAsia="Noto Sans CJK KR"/>
          <w:b w:val="0"/>
          <w:i w:val="0"/>
          <w:sz w:val="16"/>
        </w:rPr>
        <w:t>저본 적용 문장/구절: 圓明一顆白玉 到處光燦爛 動用翻興無價珍 知君利物無間斷 寄日本石翁長老 吾以恁麽寄 師亦恁麽通 吾誠無得失 師豈有1)無功 海東山2)嶽秀 扶桑一點紅 可憐立雪子 幾乎喪家風</w:t>
        <w:br/>
      </w:r>
      <w:r>
        <w:rPr>
          <w:rFonts w:ascii="Noto Sans CJK KR" w:hAnsi="Noto Sans CJK KR" w:eastAsia="Noto Sans CJK KR"/>
          <w:b w:val="0"/>
          <w:i w:val="0"/>
          <w:sz w:val="16"/>
        </w:rPr>
        <w:t>저본 번역: “원명한 한 알 흰 옥이 가는 곳마다 빛나고 찬란하네. 움직이고 쓰면 값없는 보배를 뒤집어 일으키니 그대가 중생을 이롭게 하여 끊임없음을 알겠네.” 일본 석옹 장로에게 부치다. “나는 이렇게 부치고 스님도 이렇게 통하네. 나는 참으로 득실이 없으니 스님에게 어찌 공 없음이 있으랴. 해동의 산악은 빼어나고 부상에는 한 점 붉은 해. 가련하다 눈 속에 섰던 사람이 거의 가풍을 잃을 뻔했네.”</w:t>
        <w:br/>
      </w:r>
      <w:r>
        <w:rPr>
          <w:rFonts w:ascii="Noto Sans CJK KR" w:hAnsi="Noto Sans CJK KR" w:eastAsia="Noto Sans CJK KR"/>
          <w:b w:val="0"/>
          <w:i w:val="0"/>
          <w:sz w:val="16"/>
        </w:rPr>
        <w:t>이문 독법: 爲</w:t>
        <w:br/>
      </w:r>
      <w:r>
        <w:rPr>
          <w:rFonts w:ascii="Noto Sans CJK KR" w:hAnsi="Noto Sans CJK KR" w:eastAsia="Noto Sans CJK KR"/>
          <w:b w:val="0"/>
          <w:i w:val="0"/>
          <w:sz w:val="16"/>
        </w:rPr>
        <w:t>이문 적용 문장/구절: 圓明一顆白玉 到處光燦爛 動用翻興無價珍 知君利物無間斷 寄日本石翁長老 吾以恁麽寄 師亦恁麽通 吾誠無得失 師豈有1)爲功 海東山2)嶽秀 扶桑一點紅 可憐立雪子 幾乎喪家風</w:t>
        <w:br/>
      </w:r>
      <w:r>
        <w:rPr>
          <w:rFonts w:ascii="Noto Sans CJK KR" w:hAnsi="Noto Sans CJK KR" w:eastAsia="Noto Sans CJK KR"/>
          <w:b w:val="0"/>
          <w:i w:val="0"/>
          <w:sz w:val="16"/>
        </w:rPr>
        <w:t>이문 번역: 甲본의 爲를 따르면 ‘무위(無爲)의 공’이 아니라 ‘유위/행위의 공’ 계열로 읽힐 가능성이 있어 의미가 달라진다.</w:t>
        <w:br/>
      </w:r>
      <w:r>
        <w:rPr>
          <w:rFonts w:ascii="Noto Sans CJK KR" w:hAnsi="Noto Sans CJK KR" w:eastAsia="Noto Sans CJK KR"/>
          <w:b w:val="0"/>
          <w:i w:val="0"/>
          <w:sz w:val="16"/>
        </w:rPr>
        <w:t>의미 차이: 저본은 「無」, 甲본은 「爲」로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嶽</w:t>
        <w:br/>
      </w:r>
      <w:r>
        <w:rPr>
          <w:rFonts w:ascii="Noto Sans CJK KR" w:hAnsi="Noto Sans CJK KR" w:eastAsia="Noto Sans CJK KR"/>
          <w:b w:val="0"/>
          <w:i w:val="0"/>
          <w:sz w:val="16"/>
        </w:rPr>
        <w:t>KABC: 「嶽」作「岳」{甲}</w:t>
        <w:br/>
      </w:r>
      <w:r>
        <w:rPr>
          <w:rFonts w:ascii="Noto Sans CJK KR" w:hAnsi="Noto Sans CJK KR" w:eastAsia="Noto Sans CJK KR"/>
          <w:b w:val="0"/>
          <w:i w:val="0"/>
          <w:sz w:val="16"/>
        </w:rPr>
        <w:t>교감 내용 번역: 甲본에서는 저본의 「嶽」을 「岳」로 쓴다.</w:t>
        <w:br/>
      </w:r>
      <w:r>
        <w:rPr>
          <w:rFonts w:ascii="Noto Sans CJK KR" w:hAnsi="Noto Sans CJK KR" w:eastAsia="Noto Sans CJK KR"/>
          <w:b w:val="0"/>
          <w:i w:val="0"/>
          <w:sz w:val="16"/>
        </w:rPr>
        <w:t>저본 독법: 嶽</w:t>
        <w:br/>
      </w:r>
      <w:r>
        <w:rPr>
          <w:rFonts w:ascii="Noto Sans CJK KR" w:hAnsi="Noto Sans CJK KR" w:eastAsia="Noto Sans CJK KR"/>
          <w:b w:val="0"/>
          <w:i w:val="0"/>
          <w:sz w:val="16"/>
        </w:rPr>
        <w:t>저본 적용 문장/구절: 圓明一顆白玉 到處光燦爛 動用翻興無價珍 知君利物無間斷 寄日本石翁長老 吾以恁麽寄 師亦恁麽通 吾誠無得失 師豈有1)無功 海東山2)嶽秀 扶桑一點紅 可憐立雪子 幾乎喪家風</w:t>
        <w:br/>
      </w:r>
      <w:r>
        <w:rPr>
          <w:rFonts w:ascii="Noto Sans CJK KR" w:hAnsi="Noto Sans CJK KR" w:eastAsia="Noto Sans CJK KR"/>
          <w:b w:val="0"/>
          <w:i w:val="0"/>
          <w:sz w:val="16"/>
        </w:rPr>
        <w:t>저본 번역: “원명한 한 알 흰 옥이 가는 곳마다 빛나고 찬란하네. 움직이고 쓰면 값없는 보배를 뒤집어 일으키니 그대가 중생을 이롭게 하여 끊임없음을 알겠네.” 일본 석옹 장로에게 부치다. “나는 이렇게 부치고 스님도 이렇게 통하네. 나는 참으로 득실이 없으니 스님에게 어찌 공 없음이 있으랴. 해동의 산악은 빼어나고 부상에는 한 점 붉은 해. 가련하다 눈 속에 섰던 사람이 거의 가풍을 잃을 뻔했네.”</w:t>
        <w:br/>
      </w:r>
      <w:r>
        <w:rPr>
          <w:rFonts w:ascii="Noto Sans CJK KR" w:hAnsi="Noto Sans CJK KR" w:eastAsia="Noto Sans CJK KR"/>
          <w:b w:val="0"/>
          <w:i w:val="0"/>
          <w:sz w:val="16"/>
        </w:rPr>
        <w:t>이문 독법: 岳</w:t>
        <w:br/>
      </w:r>
      <w:r>
        <w:rPr>
          <w:rFonts w:ascii="Noto Sans CJK KR" w:hAnsi="Noto Sans CJK KR" w:eastAsia="Noto Sans CJK KR"/>
          <w:b w:val="0"/>
          <w:i w:val="0"/>
          <w:sz w:val="16"/>
        </w:rPr>
        <w:t>이문 적용 문장/구절: 圓明一顆白玉 到處光燦爛 動用翻興無價珍 知君利物無間斷 寄日本石翁長老 吾以恁麽寄 師亦恁麽通 吾誠無得失 師豈有1)無功 海東山2)岳秀 扶桑一點紅 可憐立雪子 幾乎喪家風</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266  ·  [저본 위치: 卷下 · 張표지 없음 · TXT 1744–1754행]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寄無極和尙江南人西來一曲沒人知雖有伯牙無子期獨坐寥寥向深夜透簾殘月徹禪衣寄朱勒圭長老靑春添白髮白日欺紅顔且問浮生事能得幾時安答金承制二首希祖如來淸淨身舊日輪廻人又是孔夫子蒼皇或在陳何者可以効莫若求心眞愼如從他覔埋沒自家珍</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무극화상에게 부치다. 강남 사람. “서쪽에서 온 한 곡을 아는 이 없고 백아가 있어도 자기가 없네. 홀로 적막히 깊은 밤을 향해 앉으니 발 너머 남은 달이 선의를 꿰뚫네.” 주륵규 장로에게 부치다. “청춘은 흰머리를 더하고 흰날은 붉은 얼굴을 속이네. 또 묻노니 뜬 삶의 일이 몇 때나 편안할 수 있는가.” 김승제 희조에게 답함, 두 수. “여래의 청정한 몸은 옛날 윤회하던 사람이고 또 공자도 창황히 진나라에 갇혔네. 무엇을 본받을 수 있을까. 마음의 참됨을 구하는 것만 못하네. 삼가 남에게서 찾는다면 자기 집 보배를 묻어버리네.”</w:t>
      </w:r>
    </w:p>
    <w:p>
      <w:pPr>
        <w:pStyle w:val="Heading2"/>
      </w:pPr>
      <w:r>
        <w:rPr>
          <w:rFonts w:ascii="Noto Sans CJK KR" w:hAnsi="Noto Sans CJK KR" w:eastAsia="Noto Sans CJK KR"/>
          <w:b/>
          <w:i w:val="0"/>
          <w:sz w:val="18"/>
        </w:rPr>
        <w:t>문단 267  ·  [저본 위치: 卷下 · 張표지 없음 · TXT 1755–1765행]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六門長出入元是主人翁枉作途中客時時遇八風未若叅此事來遊雪山中問從何處去是物乃圓通答廉政堂興邦非春是處是花開也任浮雲空去來立處如如如不變軒轅何必上瑤臺答李提學邦直煩惱所知俱是障都忘知解不隨他二愚永斷纎毫去了證無餘入佛家送達3)摩悉歸4)竺乾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“육문으로 길이 드나드는 이는 원래 주인공인데 헛되이 길 위 나그네가 되어 때때로 팔풍을 만나네. 이 일을 참구하여 설산 속을 찾아 노니는 것만 못하다. 어디서 와 어디로 가는지 묻는다면 이 물건이 곧 원통이네.” 염정당 흥방에게 답하다. “봄이 아니어도 이르는 곳마다 꽃 피고 뜬구름이 헛되이 오고 감에 맡기네. 선 곳에서 여여하여 변하지 않는데 헌원이 어찌 요대에 오를 필요 있으랴.” 이제학 방직에게 답하다. “번뇌장과 소지장은 모두 장애라 지해를 모두 잊고 그것을 따르지 않네. 두 어리석음 영원히 끊어 털끝까지 없애면 남음 없이 증득을 마쳐 불가에 들어가네.” 달마실을 건축국으로 보내며.</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摩</w:t>
        <w:br/>
      </w:r>
      <w:r>
        <w:rPr>
          <w:rFonts w:ascii="Noto Sans CJK KR" w:hAnsi="Noto Sans CJK KR" w:eastAsia="Noto Sans CJK KR"/>
          <w:b w:val="0"/>
          <w:i w:val="0"/>
          <w:sz w:val="16"/>
        </w:rPr>
        <w:t>KABC: 「摩」作 「磨」{甲}次同</w:t>
        <w:br/>
      </w:r>
      <w:r>
        <w:rPr>
          <w:rFonts w:ascii="Noto Sans CJK KR" w:hAnsi="Noto Sans CJK KR" w:eastAsia="Noto Sans CJK KR"/>
          <w:b w:val="0"/>
          <w:i w:val="0"/>
          <w:sz w:val="16"/>
        </w:rPr>
        <w:t>교감 내용 번역: 甲본에서는 저본의 「摩」을 「磨」로 쓴다. 같은 이문이 뒤의 같은 글자에도 적용된다.</w:t>
        <w:br/>
      </w:r>
      <w:r>
        <w:rPr>
          <w:rFonts w:ascii="Noto Sans CJK KR" w:hAnsi="Noto Sans CJK KR" w:eastAsia="Noto Sans CJK KR"/>
          <w:b w:val="0"/>
          <w:i w:val="0"/>
          <w:sz w:val="16"/>
        </w:rPr>
        <w:t>저본 독법: 摩</w:t>
        <w:br/>
      </w:r>
      <w:r>
        <w:rPr>
          <w:rFonts w:ascii="Noto Sans CJK KR" w:hAnsi="Noto Sans CJK KR" w:eastAsia="Noto Sans CJK KR"/>
          <w:b w:val="0"/>
          <w:i w:val="0"/>
          <w:sz w:val="16"/>
        </w:rPr>
        <w:t>저본 적용 문장/구절: 六門長出入 元是主人翁 枉作途中客 時時遇八風 未若叅此事 來遊雪山中 問從何處去 是物乃圓通 答廉政堂 興邦 非春是處是花開 也任浮雲空去來 立處如如如不變 軒轅何必上瑤臺 答李提學邦直 煩惱所知俱是障 都忘知解不隨他 二愚永斷纎毫去 了證無餘入佛家 送達3)摩悉歸4)竺乾國</w:t>
        <w:br/>
      </w:r>
      <w:r>
        <w:rPr>
          <w:rFonts w:ascii="Noto Sans CJK KR" w:hAnsi="Noto Sans CJK KR" w:eastAsia="Noto Sans CJK KR"/>
          <w:b w:val="0"/>
          <w:i w:val="0"/>
          <w:sz w:val="16"/>
        </w:rPr>
        <w:t>저본 번역: “육문으로 길이 드나드는 이는 원래 주인공인데 헛되이 길 위 나그네가 되어 때때로 팔풍을 만나네. 이 일을 참구하여 설산 속을 찾아 노니는 것만 못하다. 어디서 와 어디로 가는지 묻는다면 이 물건이 곧 원통이네.” 염정당 흥방에게 답하다. “봄이 아니어도 이르는 곳마다 꽃 피고 뜬구름이 헛되이 오고 감에 맡기네. 선 곳에서 여여하여 변하지 않는데 헌원이 어찌 요대에 오를 필요 있으랴.” 이제학 방직에게 답하다. “번뇌장과 소지장은 모두 장애라 지해를 모두 잊고 그것을 따르지 않네. 두 어리석음 영원히 끊어 털끝까지 없애면 남음 없이 증득을 마쳐 불가에 들어가네.” 달마실을 건축국으로 보내며.</w:t>
        <w:br/>
      </w:r>
      <w:r>
        <w:rPr>
          <w:rFonts w:ascii="Noto Sans CJK KR" w:hAnsi="Noto Sans CJK KR" w:eastAsia="Noto Sans CJK KR"/>
          <w:b w:val="0"/>
          <w:i w:val="0"/>
          <w:sz w:val="16"/>
        </w:rPr>
        <w:t>이문 독법: 磨</w:t>
        <w:br/>
      </w:r>
      <w:r>
        <w:rPr>
          <w:rFonts w:ascii="Noto Sans CJK KR" w:hAnsi="Noto Sans CJK KR" w:eastAsia="Noto Sans CJK KR"/>
          <w:b w:val="0"/>
          <w:i w:val="0"/>
          <w:sz w:val="16"/>
        </w:rPr>
        <w:t>이문 적용 문장/구절: 六門長出入 元是主人翁 枉作途中客 時時遇八風 未若叅此事 來遊雪山中 問從何處去 是物乃圓通 答廉政堂 興邦 非春是處是花開 也任浮雲空去來 立處如如如不變 軒轅何必上瑤臺 答李提學邦直 煩惱所知俱是障 都忘知解不隨他 二愚永斷纎毫去 了證無餘入佛家 送達3)磨悉歸4)竺乾國</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4) 竺乾</w:t>
        <w:br/>
      </w:r>
      <w:r>
        <w:rPr>
          <w:rFonts w:ascii="Noto Sans CJK KR" w:hAnsi="Noto Sans CJK KR" w:eastAsia="Noto Sans CJK KR"/>
          <w:b w:val="0"/>
          <w:i w:val="0"/>
          <w:sz w:val="16"/>
        </w:rPr>
        <w:t>KABC: 「竺乾」作「乾竺」{甲}</w:t>
        <w:br/>
      </w:r>
      <w:r>
        <w:rPr>
          <w:rFonts w:ascii="Noto Sans CJK KR" w:hAnsi="Noto Sans CJK KR" w:eastAsia="Noto Sans CJK KR"/>
          <w:b w:val="0"/>
          <w:i w:val="0"/>
          <w:sz w:val="16"/>
        </w:rPr>
        <w:t>교감 내용 번역: 甲본에서는 저본의 「竺乾」을 「乾竺」로 쓴다.</w:t>
        <w:br/>
      </w:r>
      <w:r>
        <w:rPr>
          <w:rFonts w:ascii="Noto Sans CJK KR" w:hAnsi="Noto Sans CJK KR" w:eastAsia="Noto Sans CJK KR"/>
          <w:b w:val="0"/>
          <w:i w:val="0"/>
          <w:sz w:val="16"/>
        </w:rPr>
        <w:t>저본 독법: 竺乾</w:t>
        <w:br/>
      </w:r>
      <w:r>
        <w:rPr>
          <w:rFonts w:ascii="Noto Sans CJK KR" w:hAnsi="Noto Sans CJK KR" w:eastAsia="Noto Sans CJK KR"/>
          <w:b w:val="0"/>
          <w:i w:val="0"/>
          <w:sz w:val="16"/>
        </w:rPr>
        <w:t>저본 적용 문장/구절: 六門長出入 元是主人翁 枉作途中客 時時遇八風 未若叅此事 來遊雪山中 問從何處去 是物乃圓通 答廉政堂 興邦 非春是處是花開 也任浮雲空去來 立處如如如不變 軒轅何必上瑤臺 答李提學邦直 煩惱所知俱是障 都忘知解不隨他 二愚永斷纎毫去 了證無餘入佛家 送達3)摩悉歸4)竺乾國</w:t>
        <w:br/>
      </w:r>
      <w:r>
        <w:rPr>
          <w:rFonts w:ascii="Noto Sans CJK KR" w:hAnsi="Noto Sans CJK KR" w:eastAsia="Noto Sans CJK KR"/>
          <w:b w:val="0"/>
          <w:i w:val="0"/>
          <w:sz w:val="16"/>
        </w:rPr>
        <w:t>저본 번역: “육문으로 길이 드나드는 이는 원래 주인공인데 헛되이 길 위 나그네가 되어 때때로 팔풍을 만나네. 이 일을 참구하여 설산 속을 찾아 노니는 것만 못하다. 어디서 와 어디로 가는지 묻는다면 이 물건이 곧 원통이네.” 염정당 흥방에게 답하다. “봄이 아니어도 이르는 곳마다 꽃 피고 뜬구름이 헛되이 오고 감에 맡기네. 선 곳에서 여여하여 변하지 않는데 헌원이 어찌 요대에 오를 필요 있으랴.” 이제학 방직에게 답하다. “번뇌장과 소지장은 모두 장애라 지해를 모두 잊고 그것을 따르지 않네. 두 어리석음 영원히 끊어 털끝까지 없애면 남음 없이 증득을 마쳐 불가에 들어가네.” 달마실을 건축국으로 보내며.</w:t>
        <w:br/>
      </w:r>
      <w:r>
        <w:rPr>
          <w:rFonts w:ascii="Noto Sans CJK KR" w:hAnsi="Noto Sans CJK KR" w:eastAsia="Noto Sans CJK KR"/>
          <w:b w:val="0"/>
          <w:i w:val="0"/>
          <w:sz w:val="16"/>
        </w:rPr>
        <w:t>이문 독법: 乾竺</w:t>
        <w:br/>
      </w:r>
      <w:r>
        <w:rPr>
          <w:rFonts w:ascii="Noto Sans CJK KR" w:hAnsi="Noto Sans CJK KR" w:eastAsia="Noto Sans CJK KR"/>
          <w:b w:val="0"/>
          <w:i w:val="0"/>
          <w:sz w:val="16"/>
        </w:rPr>
        <w:t>이문 적용 문장/구절: 六門長出入 元是主人翁 枉作途中客 時時遇八風 未若叅此事 來遊雪山中 問從何處去 是物乃圓通 答廉政堂 興邦 非春是處是花開 也任浮雲空去來 立處如如如不變 軒轅何必上瑤臺 答李提學邦直 煩惱所知俱是障 都忘知解不隨他 二愚永斷纎毫去 了證無餘入佛家 送達3)摩悉歸4)乾竺國</w:t>
        <w:br/>
      </w:r>
      <w:r>
        <w:rPr>
          <w:rFonts w:ascii="Noto Sans CJK KR" w:hAnsi="Noto Sans CJK KR" w:eastAsia="Noto Sans CJK KR"/>
          <w:b w:val="0"/>
          <w:i w:val="0"/>
          <w:sz w:val="16"/>
        </w:rPr>
        <w:t>이문 번역: 甲본에서는 저본의 “竺乾”에 해당하는 부분을 “乾竺” 독법으로 바꾸어 읽는다. 해당 구절의 의미 차이는 아래 해설과 같다: 저본은 「竺乾」, 甲본은 「乾竺」로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「竺乾」, 甲본은 「乾竺」로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268  ·  [저본 위치: 卷下 · 張표지 없음 · TXT 1766–1767행]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西天眞佛子身與白雲閑寄語山山水須開靑眼看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“서천의 참된 불자가 몸은 흰 구름과 한가롭네. 산마다 물마다 전하노니 반드시 푸른 눈을 열어 보라.”</w:t>
      </w:r>
    </w:p>
    <w:p>
      <w:pPr>
        <w:pStyle w:val="Heading2"/>
      </w:pPr>
      <w:r>
        <w:rPr>
          <w:rFonts w:ascii="Noto Sans CJK KR" w:hAnsi="Noto Sans CJK KR" w:eastAsia="Noto Sans CJK KR"/>
          <w:b/>
          <w:i w:val="0"/>
          <w:sz w:val="18"/>
        </w:rPr>
        <w:t>문단 269  ·  [저본 위치: 卷下 · 張표지 없음 · TXT 1769–1786행]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送日本雄禪人遊江南日本松風爽新羅月色多若遇南方三伏節爲人和唱武陵5)詞送覺南叅學遊方覺爲佛南是明秋日非多日人生有限生閑遊且莫虛消日急急叅禪繼祖行送珦禪人之江南海東千古月江南萬里天淸光無彼此莫認諸方禪送思禪和之江南將此新羅語閑時莫費情南方火雲裏說與寒松聲送寧宏二禪師歸山君不見悉達多之碧山行警汝呼吸棄人生勸君深心叅妙話難得良晨可虛過無量劫來無此日丈夫心志只恁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일본 웅선인을 강남 유람에 보내며. “일본의 솔바람은 상쾌하고 신라의 달빛은 많네. 남방 삼복 더위를 만나거든 사람 위해 무릉의 노래를 화창하라.” 각남을 참학 유방에 보내며. “깨달음은 부처이고 남쪽은 밝음이라. 가을날은 많은 날이 아니고 인생은 한정된 삶이네. 한가로이 노닐어 날을 헛되이 보내지 말고 급히 참선하여 조사의 행을 이으라.” 향선인을 강남으로 보내며. “해동의 천고 달, 강남의 만리 하늘, 맑은 빛에는 피차가 없으니 제방의 선을 잘못 인정하지 마라.” 사선화를 강남으로 보내며. “이 신라 말을 가지고” “한가할 때 정을 허비하지 마라. 남방 불구름 속에서 찬 소나무 소리를 말해 주라.” 영·굉 두 선사를 산으로 돌려보내며. “그대 보지 못했는가, 실달다의 푸른 산행이여. 그대에게 호흡 사이에 인생을 버림을 경계하노니 깊은 마음으로 묘한 화두를 참구하라. 얻기 어려운 좋은 아침을 어찌 헛되이 보내랴. 무량겁 이래 이런 날이 없었으니 대장부의 심지는 다만 이와 같네.”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詞</w:t>
        <w:br/>
      </w:r>
      <w:r>
        <w:rPr>
          <w:rFonts w:ascii="Noto Sans CJK KR" w:hAnsi="Noto Sans CJK KR" w:eastAsia="Noto Sans CJK KR"/>
          <w:b w:val="0"/>
          <w:i w:val="0"/>
          <w:sz w:val="16"/>
        </w:rPr>
        <w:t>KABC: 「詞」作 「歌」{甲}</w:t>
        <w:br/>
      </w:r>
      <w:r>
        <w:rPr>
          <w:rFonts w:ascii="Noto Sans CJK KR" w:hAnsi="Noto Sans CJK KR" w:eastAsia="Noto Sans CJK KR"/>
          <w:b w:val="0"/>
          <w:i w:val="0"/>
          <w:sz w:val="16"/>
        </w:rPr>
        <w:t>교감 내용 번역: 甲본에서는 저본의 「詞」을 「歌」로 쓴다.</w:t>
        <w:br/>
      </w:r>
      <w:r>
        <w:rPr>
          <w:rFonts w:ascii="Noto Sans CJK KR" w:hAnsi="Noto Sans CJK KR" w:eastAsia="Noto Sans CJK KR"/>
          <w:b w:val="0"/>
          <w:i w:val="0"/>
          <w:sz w:val="16"/>
        </w:rPr>
        <w:t>저본 독법: 詞</w:t>
        <w:br/>
      </w:r>
      <w:r>
        <w:rPr>
          <w:rFonts w:ascii="Noto Sans CJK KR" w:hAnsi="Noto Sans CJK KR" w:eastAsia="Noto Sans CJK KR"/>
          <w:b w:val="0"/>
          <w:i w:val="0"/>
          <w:sz w:val="16"/>
        </w:rPr>
        <w:t>저본 적용 문장/구절: 送日本雄禪人遊江南 日本松風爽 新羅月色多 若遇南方三伏節 爲人和唱武陵5)詞 送覺南叅學遊方 覺爲佛 南是明 秋日非多日 人生有限生 閑遊且莫虛消日 急急叅禪繼祖行 送珦禪人之江南 海東千古月 江南萬里天 淸光無彼此 莫認諸方禪 送思禪和之江南 將此新羅語</w:t>
        <w:br/>
      </w:r>
      <w:r>
        <w:rPr>
          <w:rFonts w:ascii="Noto Sans CJK KR" w:hAnsi="Noto Sans CJK KR" w:eastAsia="Noto Sans CJK KR"/>
          <w:b w:val="0"/>
          <w:i w:val="0"/>
          <w:sz w:val="16"/>
        </w:rPr>
        <w:t>저본 번역: 일본 웅선인을 강남 유람에 보내며. “일본의 솔바람은 상쾌하고 신라의 달빛은 많네. 남방 삼복 더위를 만나거든 사람 위해 무릉의 노래를 화창하라.” 각남을 참학 유방에 보내며. “깨달음은 부처이고 남쪽은 밝음이라. 가을날은 많은 날이 아니고 인생은 한정된 삶이네. 한가로이 노닐어 날을 헛되이 보내지 말고 급히 참선하여 조사의 행을 이으라.” 향선인을 강남으로 보내며. “해동의 천고 달, 강남의 만리 하늘, 맑은 빛에는 피차가 없으니 제방의 선을 잘못 인정하지 마라.” 사선화를 강남으로 보내며. “이 신라 말을 가지고”</w:t>
        <w:br/>
      </w:r>
      <w:r>
        <w:rPr>
          <w:rFonts w:ascii="Noto Sans CJK KR" w:hAnsi="Noto Sans CJK KR" w:eastAsia="Noto Sans CJK KR"/>
          <w:b w:val="0"/>
          <w:i w:val="0"/>
          <w:sz w:val="16"/>
        </w:rPr>
        <w:t>이문 독법: 歌</w:t>
        <w:br/>
      </w:r>
      <w:r>
        <w:rPr>
          <w:rFonts w:ascii="Noto Sans CJK KR" w:hAnsi="Noto Sans CJK KR" w:eastAsia="Noto Sans CJK KR"/>
          <w:b w:val="0"/>
          <w:i w:val="0"/>
          <w:sz w:val="16"/>
        </w:rPr>
        <w:t>이문 적용 문장/구절: 送日本雄禪人遊江南 日本松風爽 新羅月色多 若遇南方三伏節 爲人和唱武陵5)歌 送覺南叅學遊方 覺爲佛 南是明 秋日非多日 人生有限生 閑遊且莫虛消日 急急叅禪繼祖行 送珦禪人之江南 海東千古月 江南萬里天 淸光無彼此 莫認諸方禪 送思禪和之江南 將此新羅語</w:t>
        <w:br/>
      </w:r>
      <w:r>
        <w:rPr>
          <w:rFonts w:ascii="Noto Sans CJK KR" w:hAnsi="Noto Sans CJK KR" w:eastAsia="Noto Sans CJK KR"/>
          <w:b w:val="0"/>
          <w:i w:val="0"/>
          <w:sz w:val="16"/>
        </w:rPr>
        <w:t>이문 번역: 甲본에서는 저본의 “詞”에 해당하는 부분을 “歌” 독법으로 바꾸어 읽는다. 해당 구절의 의미 차이는 아래 해설과 같다: 저본은 「詞」, 甲본은 「歌」로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「詞」, 甲본은 「歌」로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270  ·  [저본 위치: 卷下 · 張표지 없음 · TXT 1787–1797행]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送慧禪和雲遊遊江海不動步渉山川莫虛行衲僧家本分事尋師訪道不負生不負生早遇明師決擇巴鼻兮打破無明冥截斷天下人舌頭去然後可以安心情歸來到吾門下日不妨呈似波羅密</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혜선화를 운유에 보내며. “강해를 노닐되 걸음을 움직이지 말고 산천을 건너되 헛되이 가지 마라. 납승 집안의 본분사를 위해 스승을 찾고 도를 물어 이 삶을 저버리지 마라. 삶을 저버리지 않으려면 일찍 밝은 스승을 만나 핵심을 결택하여 무명의 어둠을 깨뜨리고 천하 사람의 혀를 끊어버려라. 그런 뒤에야 마음을 편안히 할 수 있네. 돌아와 우리 문하에 이를 날 바라밀을 드러내 보임도 무방하리라.”</w:t>
      </w:r>
    </w:p>
    <w:p>
      <w:pPr>
        <w:pStyle w:val="Heading2"/>
      </w:pPr>
      <w:r>
        <w:rPr>
          <w:rFonts w:ascii="Noto Sans CJK KR" w:hAnsi="Noto Sans CJK KR" w:eastAsia="Noto Sans CJK KR"/>
          <w:b/>
          <w:i w:val="0"/>
          <w:sz w:val="18"/>
        </w:rPr>
        <w:t>문단 271  ·  [저본 위치: 卷下 · 張표지 없음 · TXT 1798–1807행]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南遊偶吟爲法行天下經冬復歷秋暮雨靑燈寺凉風白鷺洲孤身三歲客萬里一扁舟誰識海東僧來作江南遊辭石屋和尙弟子普愚久嚮道風不遠1)千萬里尋此霞霧山頂果參凾丈若窮子逢其父然於是侍留半月決擇心要飽受法乳如斯大恩雖碎身實難爲報今於辭也豈無情義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남쪽을 노닐다 우연히 읊다. “법을 위해 천하를 다니며 겨울을 지나고 또 가을을 지났네. 저녁비 내리는 청등의 절, 서늘한 바람 부는 백로주. 홀몸 삼 년의 나그네, 만리 한 조각배. 누가 해동 승려를 알아 강남에 와 노니는가.” 석옥화상에게 하직하다. “제자 보우는 오래도록 도풍을 우러러 천만 리를 멀다 하지 않고 이 하무산 꼭대기를 찾아와 과연 함장을 참례하니 가난한 아들이 아버지를 만난 듯했습니다. 이에 보름을 머물러 모시며 심요를 결택하고 법유를 배불리 받았습니다. 이와 같은 큰 은혜는 몸을 부순다 해도 실로 갚기 어렵습니다. 이제 하직함에” “어찌 정과 의리가 없겠습니까?”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千</w:t>
        <w:br/>
      </w:r>
      <w:r>
        <w:rPr>
          <w:rFonts w:ascii="Noto Sans CJK KR" w:hAnsi="Noto Sans CJK KR" w:eastAsia="Noto Sans CJK KR"/>
          <w:b w:val="0"/>
          <w:i w:val="0"/>
          <w:sz w:val="16"/>
        </w:rPr>
        <w:t>KABC: 「千」無有{甲}</w:t>
        <w:br/>
      </w:r>
      <w:r>
        <w:rPr>
          <w:rFonts w:ascii="Noto Sans CJK KR" w:hAnsi="Noto Sans CJK KR" w:eastAsia="Noto Sans CJK KR"/>
          <w:b w:val="0"/>
          <w:i w:val="0"/>
          <w:sz w:val="16"/>
        </w:rPr>
        <w:t>교감 내용 번역: 甲본에는 저본의 「千」가 없다.</w:t>
        <w:br/>
      </w:r>
      <w:r>
        <w:rPr>
          <w:rFonts w:ascii="Noto Sans CJK KR" w:hAnsi="Noto Sans CJK KR" w:eastAsia="Noto Sans CJK KR"/>
          <w:b w:val="0"/>
          <w:i w:val="0"/>
          <w:sz w:val="16"/>
        </w:rPr>
        <w:t>저본 독법: 千</w:t>
        <w:br/>
      </w:r>
      <w:r>
        <w:rPr>
          <w:rFonts w:ascii="Noto Sans CJK KR" w:hAnsi="Noto Sans CJK KR" w:eastAsia="Noto Sans CJK KR"/>
          <w:b w:val="0"/>
          <w:i w:val="0"/>
          <w:sz w:val="16"/>
        </w:rPr>
        <w:t>저본 적용 문장/구절: 爲法行天下 經冬復歷秋 暮雨靑燈寺 凉風白鷺洲 孤身三歲客 萬里一扁舟 誰識海東僧 來作江南遊 辭石屋和尙 弟子普愚 久嚮道風 不遠1)千萬里 尋此霞霧山頂 果參凾丈 若窮子逢 其父然 於是侍留半月 決擇心要 飽受法乳 如斯大恩 雖碎身 實難 爲報 今於辭也</w:t>
        <w:br/>
      </w:r>
      <w:r>
        <w:rPr>
          <w:rFonts w:ascii="Noto Sans CJK KR" w:hAnsi="Noto Sans CJK KR" w:eastAsia="Noto Sans CJK KR"/>
          <w:b w:val="0"/>
          <w:i w:val="0"/>
          <w:sz w:val="16"/>
        </w:rPr>
        <w:t>저본 번역: “법을 위해 천하를 다니며 겨울을 지나고 또 가을을 지났네. 저녁비 내리는 청등의 절, 서늘한 바람 부는 백로주. 홀몸 삼 년의 나그네, 만리 한 조각배. 누가 해동 승려를 알아 강남에 와 노니는가.” 석옥화상에게 하직하다. “제자 보우는 오래도록 도풍을 우러러 천만 리를 멀다 하지 않고 이 하무산 꼭대기를 찾아와 과연 함장을 참례하니 가난한 아들이 아버지를 만난 듯했습니다. 이에 보름을 머물러 모시며 심요를 결택하고 법유를 배불리 받았습니다. 이와 같은 큰 은혜는 몸을 부순다 해도 실로 갚기 어렵습니다. 이제 하직함에”</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爲法行天下 經冬復歷秋 暮雨靑燈寺 凉風白鷺洲 孤身三歲客 萬里一扁舟 誰識海東僧 來作江南遊 辭石屋和尙 弟子普愚 久嚮道風 不遠1)萬里 尋此霞霧山頂 果參凾丈 若窮子逢 其父然 於是侍留半月 決擇心要 飽受法乳 如斯大恩 雖碎身 實難 爲報 今於辭也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「千」가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272  ·  [저본 위치: 卷下 · 張표지 없음 · TXT 1807–1819행]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謹頌德兼發志願作偈獻之以表寸誠云吾觀本師大圓鏡亦觀弟子平等性同是一體徧十方廓然瑩徹了無影無生無佛絕能所2)靈通皎潔常寂照萬3)像森羅現其中吾師水月形亦露亦有弟子空華身淨穢苦樂皆現了今以吾師大和尙大圓鏡中弟子某歸命禮弟子鏡中本師4)和尙古佛老發誠願語5)異加被世世生生亦如是師爲華藏世界主我爲長子助其利或住兜率演法時我爲天主常衛侍或坐菩提樹下時我爲國王行法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“삼가 덕을 송하고 아울러 서원을 내어 게송을 지어 바쳐 작은 정성을 표합니다. ‘내가 본사의 대원경을 보고 또한 제자의 평등성을 보니, 한 몸으로 시방에 두루하여 탁 트이고 맑아 그림자 하나 없네. 생도 부처도 없고 능소가 끊겼으며 영통하고 밝고 깨끗하여 늘 고요히 비추네. 만상이 빽빽이 그 가운데 나타나고 우리 스승의 수월 같은 형상도 드러나며 제자의 공화 같은 몸도 있고 청정·더러움·괴로움·즐거움이 모두 나타나네. 이제 우리 스승 대화상의 대원경 가운데 제자 아무개가 귀명하여 제자의 거울 속” “본사화상 고불노인께 절하고 정성으로 서원의 말을 발하여 특별한 가피를 청합니다. 세세생생 또한 이와 같아 스승은 화장세계의 주인이 되고 나는 장자가 되어 그 이익을 돕겠습니다. 혹 도솔천에 머물러 설법하실 때 나는 천주가 되어 늘 호위하고, 혹 보리수 아래 앉으실 때 나는 국왕이 되어 법시를 행하겠습니다.”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靈</w:t>
        <w:br/>
      </w:r>
      <w:r>
        <w:rPr>
          <w:rFonts w:ascii="Noto Sans CJK KR" w:hAnsi="Noto Sans CJK KR" w:eastAsia="Noto Sans CJK KR"/>
          <w:b w:val="0"/>
          <w:i w:val="0"/>
          <w:sz w:val="16"/>
        </w:rPr>
        <w:t>KABC: 「靈」作「虛」{甲}</w:t>
        <w:br/>
      </w:r>
      <w:r>
        <w:rPr>
          <w:rFonts w:ascii="Noto Sans CJK KR" w:hAnsi="Noto Sans CJK KR" w:eastAsia="Noto Sans CJK KR"/>
          <w:b w:val="0"/>
          <w:i w:val="0"/>
          <w:sz w:val="16"/>
        </w:rPr>
        <w:t>교감 내용 번역: 甲본에서는 저본의 「靈」을 「虛」로 쓴다.</w:t>
        <w:br/>
      </w:r>
      <w:r>
        <w:rPr>
          <w:rFonts w:ascii="Noto Sans CJK KR" w:hAnsi="Noto Sans CJK KR" w:eastAsia="Noto Sans CJK KR"/>
          <w:b w:val="0"/>
          <w:i w:val="0"/>
          <w:sz w:val="16"/>
        </w:rPr>
        <w:t>저본 독법: 靈</w:t>
        <w:br/>
      </w:r>
      <w:r>
        <w:rPr>
          <w:rFonts w:ascii="Noto Sans CJK KR" w:hAnsi="Noto Sans CJK KR" w:eastAsia="Noto Sans CJK KR"/>
          <w:b w:val="0"/>
          <w:i w:val="0"/>
          <w:sz w:val="16"/>
        </w:rPr>
        <w:t>저본 적용 문장/구절: 謹頌德 兼發志願 作偈獻之 以表寸誠云 吾觀本師大圓鏡 亦觀弟子平等性 同是一體徧十方 廓然瑩徹了無影 無生無佛絕能所 2)靈通皎潔常寂照 萬3)像森羅現其中 吾師水月形亦露 亦有弟子空華身 淨穢苦樂皆現了 今以吾師大和尙 大圓鏡中弟子某 歸命禮弟子鏡中</w:t>
        <w:br/>
      </w:r>
      <w:r>
        <w:rPr>
          <w:rFonts w:ascii="Noto Sans CJK KR" w:hAnsi="Noto Sans CJK KR" w:eastAsia="Noto Sans CJK KR"/>
          <w:b w:val="0"/>
          <w:i w:val="0"/>
          <w:sz w:val="16"/>
        </w:rPr>
        <w:t>저본 번역: “삼가 덕을 송하고 아울러 서원을 내어 게송을 지어 바쳐 작은 정성을 표합니다. ‘내가 본사의 대원경을 보고 또한 제자의 평등성을 보니, 한 몸으로 시방에 두루하여 탁 트이고 맑아 그림자 하나 없네. 생도 부처도 없고 능소가 끊겼으며 영통하고 밝고 깨끗하여 늘 고요히 비추네. 만상이 빽빽이 그 가운데 나타나고 우리 스승의 수월 같은 형상도 드러나며 제자의 공화 같은 몸도 있고 청정·더러움·괴로움·즐거움이 모두 나타나네. 이제 우리 스승 대화상의 대원경 가운데 제자 아무개가 귀명하여 제자의 거울 속”</w:t>
        <w:br/>
      </w:r>
      <w:r>
        <w:rPr>
          <w:rFonts w:ascii="Noto Sans CJK KR" w:hAnsi="Noto Sans CJK KR" w:eastAsia="Noto Sans CJK KR"/>
          <w:b w:val="0"/>
          <w:i w:val="0"/>
          <w:sz w:val="16"/>
        </w:rPr>
        <w:t>이문 독법: 虛</w:t>
        <w:br/>
      </w:r>
      <w:r>
        <w:rPr>
          <w:rFonts w:ascii="Noto Sans CJK KR" w:hAnsi="Noto Sans CJK KR" w:eastAsia="Noto Sans CJK KR"/>
          <w:b w:val="0"/>
          <w:i w:val="0"/>
          <w:sz w:val="16"/>
        </w:rPr>
        <w:t>이문 적용 문장/구절: 謹頌德 兼發志願 作偈獻之 以表寸誠云 吾觀本師大圓鏡 亦觀弟子平等性 同是一體徧十方 廓然瑩徹了無影 無生無佛絕能所 2)虛通皎潔常寂照 萬3)像森羅現其中 吾師水月形亦露 亦有弟子空華身 淨穢苦樂皆現了 今以吾師大和尙 大圓鏡中弟子某 歸命禮弟子鏡中</w:t>
        <w:br/>
      </w:r>
      <w:r>
        <w:rPr>
          <w:rFonts w:ascii="Noto Sans CJK KR" w:hAnsi="Noto Sans CJK KR" w:eastAsia="Noto Sans CJK KR"/>
          <w:b w:val="0"/>
          <w:i w:val="0"/>
          <w:sz w:val="16"/>
        </w:rPr>
        <w:t>이문 번역: 甲본에서는 저본의 “靈”에 해당하는 부분을 “虛” 독법으로 바꾸어 읽는다. 해당 구절의 의미 차이는 아래 해설과 같다: 저본은 「靈」, 甲본은 「虛」로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「靈」, 甲본은 「虛」로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3) 像</w:t>
        <w:br/>
      </w:r>
      <w:r>
        <w:rPr>
          <w:rFonts w:ascii="Noto Sans CJK KR" w:hAnsi="Noto Sans CJK KR" w:eastAsia="Noto Sans CJK KR"/>
          <w:b w:val="0"/>
          <w:i w:val="0"/>
          <w:sz w:val="16"/>
        </w:rPr>
        <w:t>KABC: 「像」作「象」 {甲}</w:t>
        <w:br/>
      </w:r>
      <w:r>
        <w:rPr>
          <w:rFonts w:ascii="Noto Sans CJK KR" w:hAnsi="Noto Sans CJK KR" w:eastAsia="Noto Sans CJK KR"/>
          <w:b w:val="0"/>
          <w:i w:val="0"/>
          <w:sz w:val="16"/>
        </w:rPr>
        <w:t>교감 내용 번역: 甲본에서는 저본의 「像」을 「象」로 쓴다.</w:t>
        <w:br/>
      </w:r>
      <w:r>
        <w:rPr>
          <w:rFonts w:ascii="Noto Sans CJK KR" w:hAnsi="Noto Sans CJK KR" w:eastAsia="Noto Sans CJK KR"/>
          <w:b w:val="0"/>
          <w:i w:val="0"/>
          <w:sz w:val="16"/>
        </w:rPr>
        <w:t>저본 독법: 像</w:t>
        <w:br/>
      </w:r>
      <w:r>
        <w:rPr>
          <w:rFonts w:ascii="Noto Sans CJK KR" w:hAnsi="Noto Sans CJK KR" w:eastAsia="Noto Sans CJK KR"/>
          <w:b w:val="0"/>
          <w:i w:val="0"/>
          <w:sz w:val="16"/>
        </w:rPr>
        <w:t>저본 적용 문장/구절: 謹頌德 兼發志願 作偈獻之 以表寸誠云 吾觀本師大圓鏡 亦觀弟子平等性 同是一體徧十方 廓然瑩徹了無影 無生無佛絕能所 2)靈通皎潔常寂照 萬3)像森羅現其中 吾師水月形亦露 亦有弟子空華身 淨穢苦樂皆現了 今以吾師大和尙 大圓鏡中弟子某 歸命禮弟子鏡中</w:t>
        <w:br/>
      </w:r>
      <w:r>
        <w:rPr>
          <w:rFonts w:ascii="Noto Sans CJK KR" w:hAnsi="Noto Sans CJK KR" w:eastAsia="Noto Sans CJK KR"/>
          <w:b w:val="0"/>
          <w:i w:val="0"/>
          <w:sz w:val="16"/>
        </w:rPr>
        <w:t>저본 번역: “삼가 덕을 송하고 아울러 서원을 내어 게송을 지어 바쳐 작은 정성을 표합니다. ‘내가 본사의 대원경을 보고 또한 제자의 평등성을 보니, 한 몸으로 시방에 두루하여 탁 트이고 맑아 그림자 하나 없네. 생도 부처도 없고 능소가 끊겼으며 영통하고 밝고 깨끗하여 늘 고요히 비추네. 만상이 빽빽이 그 가운데 나타나고 우리 스승의 수월 같은 형상도 드러나며 제자의 공화 같은 몸도 있고 청정·더러움·괴로움·즐거움이 모두 나타나네. 이제 우리 스승 대화상의 대원경 가운데 제자 아무개가 귀명하여 제자의 거울 속”</w:t>
        <w:br/>
      </w:r>
      <w:r>
        <w:rPr>
          <w:rFonts w:ascii="Noto Sans CJK KR" w:hAnsi="Noto Sans CJK KR" w:eastAsia="Noto Sans CJK KR"/>
          <w:b w:val="0"/>
          <w:i w:val="0"/>
          <w:sz w:val="16"/>
        </w:rPr>
        <w:t>이문 독법: 象</w:t>
        <w:br/>
      </w:r>
      <w:r>
        <w:rPr>
          <w:rFonts w:ascii="Noto Sans CJK KR" w:hAnsi="Noto Sans CJK KR" w:eastAsia="Noto Sans CJK KR"/>
          <w:b w:val="0"/>
          <w:i w:val="0"/>
          <w:sz w:val="16"/>
        </w:rPr>
        <w:t>이문 적용 문장/구절: 謹頌德 兼發志願 作偈獻之 以表寸誠云 吾觀本師大圓鏡 亦觀弟子平等性 同是一體徧十方 廓然瑩徹了無影 無生無佛絕能所 2)靈通皎潔常寂照 萬3)象森羅現其中 吾師水月形亦露 亦有弟子空華身 淨穢苦樂皆現了 今以吾師大和尙 大圓鏡中弟子某 歸命禮弟子鏡中</w:t>
        <w:br/>
      </w:r>
      <w:r>
        <w:rPr>
          <w:rFonts w:ascii="Noto Sans CJK KR" w:hAnsi="Noto Sans CJK KR" w:eastAsia="Noto Sans CJK KR"/>
          <w:b w:val="0"/>
          <w:i w:val="0"/>
          <w:sz w:val="16"/>
        </w:rPr>
        <w:t>이문 번역: 甲본에서는 저본의 “像”에 해당하는 부분을 “象” 독법으로 바꾸어 읽는다. 해당 구절의 의미 차이는 아래 해설과 같다: 저본은 「像」, 甲본은 「象」로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「像」, 甲본은 「象」로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和尙</w:t>
        <w:br/>
      </w:r>
      <w:r>
        <w:rPr>
          <w:rFonts w:ascii="Noto Sans CJK KR" w:hAnsi="Noto Sans CJK KR" w:eastAsia="Noto Sans CJK KR"/>
          <w:b w:val="0"/>
          <w:i w:val="0"/>
          <w:sz w:val="16"/>
        </w:rPr>
        <w:t>KABC: 「和尙」無有{甲}</w:t>
        <w:br/>
      </w:r>
      <w:r>
        <w:rPr>
          <w:rFonts w:ascii="Noto Sans CJK KR" w:hAnsi="Noto Sans CJK KR" w:eastAsia="Noto Sans CJK KR"/>
          <w:b w:val="0"/>
          <w:i w:val="0"/>
          <w:sz w:val="16"/>
        </w:rPr>
        <w:t>교감 내용 번역: 甲본에는 저본의 「和尙」가 없다.</w:t>
        <w:br/>
      </w:r>
      <w:r>
        <w:rPr>
          <w:rFonts w:ascii="Noto Sans CJK KR" w:hAnsi="Noto Sans CJK KR" w:eastAsia="Noto Sans CJK KR"/>
          <w:b w:val="0"/>
          <w:i w:val="0"/>
          <w:sz w:val="16"/>
        </w:rPr>
        <w:t>저본 독법: 和尙</w:t>
        <w:br/>
      </w:r>
      <w:r>
        <w:rPr>
          <w:rFonts w:ascii="Noto Sans CJK KR" w:hAnsi="Noto Sans CJK KR" w:eastAsia="Noto Sans CJK KR"/>
          <w:b w:val="0"/>
          <w:i w:val="0"/>
          <w:sz w:val="16"/>
        </w:rPr>
        <w:t>저본 적용 문장/구절: 本師4)和尙古佛老 發誠願語5)異加被 世世生生亦如是 師爲華藏世界主 我爲長子助其利 或住兜率演法時 我爲天主常衛侍 或坐菩提樹下時 我爲國王行法施</w:t>
        <w:br/>
      </w:r>
      <w:r>
        <w:rPr>
          <w:rFonts w:ascii="Noto Sans CJK KR" w:hAnsi="Noto Sans CJK KR" w:eastAsia="Noto Sans CJK KR"/>
          <w:b w:val="0"/>
          <w:i w:val="0"/>
          <w:sz w:val="16"/>
        </w:rPr>
        <w:t>저본 번역: “본사화상 고불노인께 절하고 정성으로 서원의 말을 발하여 특별한 가피를 청합니다. 세세생생 또한 이와 같아 스승은 화장세계의 주인이 되고 나는 장자가 되어 그 이익을 돕겠습니다. 혹 도솔천에 머물러 설법하실 때 나는 천주가 되어 늘 호위하고, 혹 보리수 아래 앉으실 때 나는 국왕이 되어 법시를 행하겠습니다.”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本師4)古佛老 發誠願語5)異加被 世世生生亦如是 師爲華藏世界主 我爲長子助其利 或住兜率演法時 我爲天主常衛侍 或坐菩提樹下時 我爲國王行法施</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「和尙」가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5) 異</w:t>
        <w:br/>
      </w:r>
      <w:r>
        <w:rPr>
          <w:rFonts w:ascii="Noto Sans CJK KR" w:hAnsi="Noto Sans CJK KR" w:eastAsia="Noto Sans CJK KR"/>
          <w:b w:val="0"/>
          <w:i w:val="0"/>
          <w:sz w:val="16"/>
        </w:rPr>
        <w:t>KABC: 「異」作「冀」{甲}</w:t>
        <w:br/>
      </w:r>
      <w:r>
        <w:rPr>
          <w:rFonts w:ascii="Noto Sans CJK KR" w:hAnsi="Noto Sans CJK KR" w:eastAsia="Noto Sans CJK KR"/>
          <w:b w:val="0"/>
          <w:i w:val="0"/>
          <w:sz w:val="16"/>
        </w:rPr>
        <w:t>교감 내용 번역: 甲본에서는 저본의 「異」을 「冀」로 쓴다.</w:t>
        <w:br/>
      </w:r>
      <w:r>
        <w:rPr>
          <w:rFonts w:ascii="Noto Sans CJK KR" w:hAnsi="Noto Sans CJK KR" w:eastAsia="Noto Sans CJK KR"/>
          <w:b w:val="0"/>
          <w:i w:val="0"/>
          <w:sz w:val="16"/>
        </w:rPr>
        <w:t>저본 독법: 異</w:t>
        <w:br/>
      </w:r>
      <w:r>
        <w:rPr>
          <w:rFonts w:ascii="Noto Sans CJK KR" w:hAnsi="Noto Sans CJK KR" w:eastAsia="Noto Sans CJK KR"/>
          <w:b w:val="0"/>
          <w:i w:val="0"/>
          <w:sz w:val="16"/>
        </w:rPr>
        <w:t>저본 적용 문장/구절: 本師4)和尙古佛老 發誠願語5)異加被 世世生生亦如是 師爲華藏世界主 我爲長子助其利 或住兜率演法時 我爲天主常衛侍 或坐菩提樹下時 我爲國王行法施</w:t>
        <w:br/>
      </w:r>
      <w:r>
        <w:rPr>
          <w:rFonts w:ascii="Noto Sans CJK KR" w:hAnsi="Noto Sans CJK KR" w:eastAsia="Noto Sans CJK KR"/>
          <w:b w:val="0"/>
          <w:i w:val="0"/>
          <w:sz w:val="16"/>
        </w:rPr>
        <w:t>저본 번역: “본사화상 고불노인께 절하고 정성으로 서원의 말을 발하여 특별한 가피를 청합니다. 세세생생 또한 이와 같아 스승은 화장세계의 주인이 되고 나는 장자가 되어 그 이익을 돕겠습니다. 혹 도솔천에 머물러 설법하실 때 나는 천주가 되어 늘 호위하고, 혹 보리수 아래 앉으실 때 나는 국왕이 되어 법시를 행하겠습니다.”</w:t>
        <w:br/>
      </w:r>
      <w:r>
        <w:rPr>
          <w:rFonts w:ascii="Noto Sans CJK KR" w:hAnsi="Noto Sans CJK KR" w:eastAsia="Noto Sans CJK KR"/>
          <w:b w:val="0"/>
          <w:i w:val="0"/>
          <w:sz w:val="16"/>
        </w:rPr>
        <w:t>이문 독법: 冀</w:t>
        <w:br/>
      </w:r>
      <w:r>
        <w:rPr>
          <w:rFonts w:ascii="Noto Sans CJK KR" w:hAnsi="Noto Sans CJK KR" w:eastAsia="Noto Sans CJK KR"/>
          <w:b w:val="0"/>
          <w:i w:val="0"/>
          <w:sz w:val="16"/>
        </w:rPr>
        <w:t>이문 적용 문장/구절: 本師4)和尙古佛老 發誠願語5)冀加被 世世生生亦如是 師爲華藏世界主 我爲長子助其利 或住兜率演法時 我爲天主常衛侍 或坐菩提樹下時 我爲國王行法施</w:t>
        <w:br/>
      </w:r>
      <w:r>
        <w:rPr>
          <w:rFonts w:ascii="Noto Sans CJK KR" w:hAnsi="Noto Sans CJK KR" w:eastAsia="Noto Sans CJK KR"/>
          <w:b w:val="0"/>
          <w:i w:val="0"/>
          <w:sz w:val="16"/>
        </w:rPr>
        <w:t>이문 번역: 甲본의 冀를 따르면 해당 성분을 “바라다/기대하다”의 뜻으로 읽게 되어 서술 기능이 달라진다.</w:t>
        <w:br/>
      </w:r>
      <w:r>
        <w:rPr>
          <w:rFonts w:ascii="Noto Sans CJK KR" w:hAnsi="Noto Sans CJK KR" w:eastAsia="Noto Sans CJK KR"/>
          <w:b w:val="0"/>
          <w:i w:val="0"/>
          <w:sz w:val="16"/>
        </w:rPr>
        <w:t>의미 차이: 저본은 「異」, 甲본은 「冀」로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273  ·  [저본 위치: 卷下 · 張표지 없음 · TXT 1822–1829행]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如我今日本誓願種種莊嚴悉圓備供養十方無盡佛大乘菩薩及一切普與法界諸佛子同證如來常寂理滅除煩惱無餘垢一切妙行皆成就當來佛佛會會中互爲賓主須相遇師爲主我爲伴師爲伴我爲主盡未來際作佛事度盡衆生歸去後同遊無上大涅槃一如今日遊霞霧</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“오늘 나의 본서원처럼 갖가지 장엄을 모두 원만히 갖추어 시방의 다함없는 부처와 대승보살 및 일체에 공양하고, 법계의 모든 불자와 함께 여래의 상적한 이치를 증득하며 번뇌의 남은 때를 없애고 일체 묘행을 모두 성취하겠습니다. 미래의 부처 회상마다 서로 주인과 손님이 되어 만나되 스승이 주인이면 내가 반려가 되고 스승이 반려면 내가 주인이 되어 미래제가 다하도록 불사를 지어 중생을 다 제도해 돌려보낸 뒤 함께 무상대열반을 노닐기를 오늘 하무산을 노니는 것처럼 하겠습니다.”</w:t>
      </w:r>
    </w:p>
    <w:p>
      <w:pPr>
        <w:pStyle w:val="Heading2"/>
      </w:pPr>
      <w:r>
        <w:rPr>
          <w:rFonts w:ascii="Noto Sans CJK KR" w:hAnsi="Noto Sans CJK KR" w:eastAsia="Noto Sans CJK KR"/>
          <w:b/>
          <w:i w:val="0"/>
          <w:sz w:val="18"/>
        </w:rPr>
        <w:t>문단 274  ·  [저본 위치: 卷下 · 張표지 없음 · TXT 1830–1840행]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吾雖幻質分彼此此心終不離左右辭王師出家何所爲永斷世緣務我今辭王師且問何處去我本山中人宜入山中住不愛碧山行不厭紅塵走但爲適性情修德報明主世間榮辱事看來如沫聚我若久留連聲名多錯誤不如忘是非林壑藏毛羽誰憐吾拙直林泉有幽趣聖君如護我賜放靑山老山中何所有蒼蒼但烟霧於斯修道業於國垂法雨專心祝聖壽朝暮香一炷</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“내가 비록 허깨비 몸으로 저와 이가 나뉘어도 이 마음은 끝내 좌우를 떠나지 않으리라.” 왕사 직을 사양하다. “출가한 것은 무엇을 위한 것인가. 세간 인연을 영원히 끊는 일을 위한 것. 내가 이제 왕사를 사양하니 또 묻노라, 어디로 가는가. 나는 본래 산중 사람이니 산속에 들어가 사는 것이 마땅하다. 푸른 산을 다니는 것을 사랑해서도 아니고 홍진 속을 걷는 것을 싫어해서도 아니다. 다만 성정에 맞추어 덕을 닦아 밝은 임금께 보답하려 할 뿐. 세간 영욕의 일은 보니 물거품 더미 같네. 내가 오래 머물러 얽히면 명성에 잘못이 많으리니 시비를 잊고 숲과 골짜기에 깃털을 감추는 것만 못하다. 누가 나의 졸직함을 가엾게 여기랴. 임천에는 그윽한 운치가 있네. 성군께서 나를 보호하신다면” “청산에서 늙도록 놓아 주소서. 산중에 무엇이 있는가. 푸르고 푸른 안개뿐. 여기서 도업을 닦아 나라에 법비를 드리우리. 오로지 성수를 축원하며 아침저녁 향 한 줄기 사르리.”</w:t>
      </w:r>
    </w:p>
    <w:p>
      <w:pPr>
        <w:pStyle w:val="Heading1"/>
      </w:pPr>
      <w:r>
        <w:t>권하 · 찬발</w:t>
      </w:r>
    </w:p>
    <w:p>
      <w:pPr>
        <w:pStyle w:val="Heading2"/>
      </w:pPr>
      <w:r>
        <w:rPr>
          <w:rFonts w:ascii="Noto Sans CJK KR" w:hAnsi="Noto Sans CJK KR" w:eastAsia="Noto Sans CJK KR"/>
          <w:b/>
          <w:i w:val="0"/>
          <w:sz w:val="18"/>
        </w:rPr>
        <w:t>문단 275  ·  [저본 위치: 卷下 · 張표지 없음 · TXT 1841행]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讃跋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찬발.</w:t>
      </w:r>
    </w:p>
    <w:p>
      <w:pPr>
        <w:pStyle w:val="Heading2"/>
      </w:pPr>
      <w:r>
        <w:rPr>
          <w:rFonts w:ascii="Noto Sans CJK KR" w:hAnsi="Noto Sans CJK KR" w:eastAsia="Noto Sans CJK KR"/>
          <w:b/>
          <w:i w:val="0"/>
          <w:sz w:val="18"/>
        </w:rPr>
        <w:t>문단 276  ·  [저본 위치: 卷下 · 張표지 없음 · TXT 1842–1844행]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釋迦住山相讃也你無德毁也你無過割愛忘親不孝甚六年冷坐飢寒餓咄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석가주산상. “찬탄하자니 그대에게 덕이 없고, 헐뜯자니 그대에게 허물이 없네. 사랑을 끊고 친족을 잊으니 불효가 심하고, 여섯 해 차갑게 앉아 굶주리고 추위에 시달렸네. 돌!”</w:t>
      </w:r>
    </w:p>
    <w:p>
      <w:pPr>
        <w:pStyle w:val="Heading2"/>
      </w:pPr>
      <w:r>
        <w:rPr>
          <w:rFonts w:ascii="Noto Sans CJK KR" w:hAnsi="Noto Sans CJK KR" w:eastAsia="Noto Sans CJK KR"/>
          <w:b/>
          <w:i w:val="0"/>
          <w:sz w:val="18"/>
        </w:rPr>
        <w:t>문단 277  ·  [저본 위치: 卷下 · 張표지 없음 · TXT 1846–1851행]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釋迦出山相人言是釋迦又道悉達陀莫莫莫休說夢渠非眼中花巍巍落落兮赤酒酒密密恢恢兮淨裸裸春風爛熳水悠悠獨步乾坤誰伴我若也山中6)逢子期豈將黃葉下山下咄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석가출산상. “사람들은 석가라고 하고 또 실달다라 하네. 말지 마라, 말지 마라, 그만 말하라. 꿈에 그가 눈 속의 허깨비 꽃이 아니네. 높고 낙락하며 적나라하고, 촘촘하고 넓으며 깨끗이 벌거벗었네. 봄바람 한창이고 물은 유유한데 건곤을 홀로 걸어 누가 나와 짝하랴. 만약 산중에서 자기를 만났다면 어찌 누런 잎을 가지고 산 아래로 내려왔으랴.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逢</w:t>
        <w:br/>
      </w:r>
      <w:r>
        <w:rPr>
          <w:rFonts w:ascii="Noto Sans CJK KR" w:hAnsi="Noto Sans CJK KR" w:eastAsia="Noto Sans CJK KR"/>
          <w:b w:val="0"/>
          <w:i w:val="0"/>
          <w:sz w:val="16"/>
        </w:rPr>
        <w:t>KABC: 「逢」 作「遇」{甲}</w:t>
        <w:br/>
      </w:r>
      <w:r>
        <w:rPr>
          <w:rFonts w:ascii="Noto Sans CJK KR" w:hAnsi="Noto Sans CJK KR" w:eastAsia="Noto Sans CJK KR"/>
          <w:b w:val="0"/>
          <w:i w:val="0"/>
          <w:sz w:val="16"/>
        </w:rPr>
        <w:t>교감 내용 번역: 甲본에서는 저본의 「逢」을 「遇」로 쓴다.</w:t>
        <w:br/>
      </w:r>
      <w:r>
        <w:rPr>
          <w:rFonts w:ascii="Noto Sans CJK KR" w:hAnsi="Noto Sans CJK KR" w:eastAsia="Noto Sans CJK KR"/>
          <w:b w:val="0"/>
          <w:i w:val="0"/>
          <w:sz w:val="16"/>
        </w:rPr>
        <w:t>저본 독법: 逢</w:t>
        <w:br/>
      </w:r>
      <w:r>
        <w:rPr>
          <w:rFonts w:ascii="Noto Sans CJK KR" w:hAnsi="Noto Sans CJK KR" w:eastAsia="Noto Sans CJK KR"/>
          <w:b w:val="0"/>
          <w:i w:val="0"/>
          <w:sz w:val="16"/>
        </w:rPr>
        <w:t>저본 적용 문장/구절: 釋迦出山相 人言是釋迦 又道悉達陀 莫莫莫休說 夢 渠非眼中花 巍巍落落兮赤酒酒 密密恢恢兮淨裸裸 春風爛熳水悠悠 獨步乾坤誰伴我 若也山中6)逢子期 豈將黃葉下山下 咄</w:t>
        <w:br/>
      </w:r>
      <w:r>
        <w:rPr>
          <w:rFonts w:ascii="Noto Sans CJK KR" w:hAnsi="Noto Sans CJK KR" w:eastAsia="Noto Sans CJK KR"/>
          <w:b w:val="0"/>
          <w:i w:val="0"/>
          <w:sz w:val="16"/>
        </w:rPr>
        <w:t>저본 번역: 석가출산상. “사람들은 석가라고 하고 또 실달다라 하네. 말지 마라, 말지 마라, 그만 말하라. 꿈에 그가 눈 속의 허깨비 꽃이 아니네. 높고 낙락하며 적나라하고, 촘촘하고 넓으며 깨끗이 벌거벗었네. 봄바람 한창이고 물은 유유한데 건곤을 홀로 걸어 누가 나와 짝하랴. 만약 산중에서 자기를 만났다면 어찌 누런 잎을 가지고 산 아래로 내려왔으랴. 돌!”</w:t>
        <w:br/>
      </w:r>
      <w:r>
        <w:rPr>
          <w:rFonts w:ascii="Noto Sans CJK KR" w:hAnsi="Noto Sans CJK KR" w:eastAsia="Noto Sans CJK KR"/>
          <w:b w:val="0"/>
          <w:i w:val="0"/>
          <w:sz w:val="16"/>
        </w:rPr>
        <w:t>이문 독법: 遇</w:t>
        <w:br/>
      </w:r>
      <w:r>
        <w:rPr>
          <w:rFonts w:ascii="Noto Sans CJK KR" w:hAnsi="Noto Sans CJK KR" w:eastAsia="Noto Sans CJK KR"/>
          <w:b w:val="0"/>
          <w:i w:val="0"/>
          <w:sz w:val="16"/>
        </w:rPr>
        <w:t>이문 적용 문장/구절: 釋迦出山相 人言是釋迦 又道悉達陀 莫莫莫休說 夢 渠非眼中花 巍巍落落兮赤酒酒 密密恢恢兮淨裸裸 春風爛熳水悠悠 獨步乾坤誰伴我 若也山中6)遇子期 豈將黃葉下山下 咄</w:t>
        <w:br/>
      </w:r>
      <w:r>
        <w:rPr>
          <w:rFonts w:ascii="Noto Sans CJK KR" w:hAnsi="Noto Sans CJK KR" w:eastAsia="Noto Sans CJK KR"/>
          <w:b w:val="0"/>
          <w:i w:val="0"/>
          <w:sz w:val="16"/>
        </w:rPr>
        <w:t>이문 번역: 甲본에서는 저본의 “逢”에 해당하는 부분을 “遇” 독법으로 바꾸어 읽는다. 해당 구절의 의미 차이는 아래 해설과 같다: 저본은 「逢」, 甲본은 「遇」로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「逢」, 甲본은 「遇」로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278  ·  [저본 위치: 卷下 · 張표지 없음 · TXT 1852–1859행]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德高無上讃不及慈深7)無量毁不得經無量劫勤修微妙行以恒河沙等恒河沙不測乃至如今出家入雪山親姻8)慟哭爛心肝爛心肝痛徹骨豈知眞慈救世間休休休莫懵懵非夢說夢似夢非夢只這牟尼佛寂然無爲常不動赤酒酒露9)躶躶的了了沒可把活釋迦是何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“덕은 높아 위가 없어 찬탄해도 미치지 못하고 자비는 깊어 헤아릴 수 없어 헐뜯을 수도 없네. 무량겁 동안 미묘한 행을 부지런히 닦았으니 항하사 같은 세월을 항하사로도 헤아리지 못하네. 이제 출가하여 설산에 들어가니 친족이 통곡하여 심간이 문드러지고, 심간이 문드러져 아픔이 뼛속까지 사무치네. 어찌 참된 자비로 세상을 구하려는 줄 알았으랴. 쉬어라 쉬어라, 어리석지 마라. 꿈에서 꿈을 말한 듯하나 꿈 같으면서 꿈이 아니네. 오직 이 모니불은 적연무위하여 늘 움직이지 않고 적나라하고 벌거벗으며 분명하고 요요하여 붙잡을 것이 없네. 산 석가란 무슨 소리인가?”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無量</w:t>
        <w:br/>
      </w:r>
      <w:r>
        <w:rPr>
          <w:rFonts w:ascii="Noto Sans CJK KR" w:hAnsi="Noto Sans CJK KR" w:eastAsia="Noto Sans CJK KR"/>
          <w:b w:val="0"/>
          <w:i w:val="0"/>
          <w:sz w:val="16"/>
        </w:rPr>
        <w:t>KABC: 「無量」作「又重」{甲}</w:t>
        <w:br/>
      </w:r>
      <w:r>
        <w:rPr>
          <w:rFonts w:ascii="Noto Sans CJK KR" w:hAnsi="Noto Sans CJK KR" w:eastAsia="Noto Sans CJK KR"/>
          <w:b w:val="0"/>
          <w:i w:val="0"/>
          <w:sz w:val="16"/>
        </w:rPr>
        <w:t>교감 내용 번역: 甲본에서는 저본의 「無量」을 「又重」로 쓴다.</w:t>
        <w:br/>
      </w:r>
      <w:r>
        <w:rPr>
          <w:rFonts w:ascii="Noto Sans CJK KR" w:hAnsi="Noto Sans CJK KR" w:eastAsia="Noto Sans CJK KR"/>
          <w:b w:val="0"/>
          <w:i w:val="0"/>
          <w:sz w:val="16"/>
        </w:rPr>
        <w:t>저본 독법: 無量</w:t>
        <w:br/>
      </w:r>
      <w:r>
        <w:rPr>
          <w:rFonts w:ascii="Noto Sans CJK KR" w:hAnsi="Noto Sans CJK KR" w:eastAsia="Noto Sans CJK KR"/>
          <w:b w:val="0"/>
          <w:i w:val="0"/>
          <w:sz w:val="16"/>
        </w:rPr>
        <w:t>저본 적용 문장/구절: 德高無上讃不及 慈深7)無量毁不得 經無量劫 勤修微妙行 以恒河沙等 恒 河沙不測 乃至如今出家入雪山 親姻 8)慟哭爛心肝 爛心肝痛徹骨 豈知眞 慈救世間 休休休莫懵懵 非夢說夢似 夢非夢 只這牟尼佛 寂然無爲常不動 赤酒酒露9)躶躶 的了了沒可把 活釋 迦是何聲</w:t>
        <w:br/>
      </w:r>
      <w:r>
        <w:rPr>
          <w:rFonts w:ascii="Noto Sans CJK KR" w:hAnsi="Noto Sans CJK KR" w:eastAsia="Noto Sans CJK KR"/>
          <w:b w:val="0"/>
          <w:i w:val="0"/>
          <w:sz w:val="16"/>
        </w:rPr>
        <w:t>저본 번역: “덕은 높아 위가 없어 찬탄해도 미치지 못하고 자비는 깊어 헤아릴 수 없어 헐뜯을 수도 없네. 무량겁 동안 미묘한 행을 부지런히 닦았으니 항하사 같은 세월을 항하사로도 헤아리지 못하네. 이제 출가하여 설산에 들어가니 친족이 통곡하여 심간이 문드러지고, 심간이 문드러져 아픔이 뼛속까지 사무치네. 어찌 참된 자비로 세상을 구하려는 줄 알았으랴. 쉬어라 쉬어라, 어리석지 마라. 꿈에서 꿈을 말한 듯하나 꿈 같으면서 꿈이 아니네. 오직 이 모니불은 적연무위하여 늘 움직이지 않고 적나라하고 벌거벗으며 분명하고 요요하여 붙잡을 것이 없네. 산 석가란 무슨 소리인가?”</w:t>
        <w:br/>
      </w:r>
      <w:r>
        <w:rPr>
          <w:rFonts w:ascii="Noto Sans CJK KR" w:hAnsi="Noto Sans CJK KR" w:eastAsia="Noto Sans CJK KR"/>
          <w:b w:val="0"/>
          <w:i w:val="0"/>
          <w:sz w:val="16"/>
        </w:rPr>
        <w:t>이문 독법: 又重</w:t>
        <w:br/>
      </w:r>
      <w:r>
        <w:rPr>
          <w:rFonts w:ascii="Noto Sans CJK KR" w:hAnsi="Noto Sans CJK KR" w:eastAsia="Noto Sans CJK KR"/>
          <w:b w:val="0"/>
          <w:i w:val="0"/>
          <w:sz w:val="16"/>
        </w:rPr>
        <w:t>이문 적용 문장/구절: 德高無上讃不及 慈深7)又重毁不得 經無量劫 勤修微妙行 以恒河沙等 恒 河沙不測 乃至如今出家入雪山 親姻 8)慟哭爛心肝 爛心肝痛徹骨 豈知眞 慈救世間 休休休莫懵懵 非夢說夢似 夢非夢 只這牟尼佛 寂然無爲常不動 赤酒酒露9)躶躶 的了了沒可把 活釋 迦是何聲</w:t>
        <w:br/>
      </w:r>
      <w:r>
        <w:rPr>
          <w:rFonts w:ascii="Noto Sans CJK KR" w:hAnsi="Noto Sans CJK KR" w:eastAsia="Noto Sans CJK KR"/>
          <w:b w:val="0"/>
          <w:i w:val="0"/>
          <w:sz w:val="16"/>
        </w:rPr>
        <w:t>이문 번역: 甲본에서는 ‘무량(無量)’이 아니라 ‘또 거듭[又重]’으로 읽어 수량·강조 방식이 달라진다.</w:t>
        <w:br/>
      </w:r>
      <w:r>
        <w:rPr>
          <w:rFonts w:ascii="Noto Sans CJK KR" w:hAnsi="Noto Sans CJK KR" w:eastAsia="Noto Sans CJK KR"/>
          <w:b w:val="0"/>
          <w:i w:val="0"/>
          <w:sz w:val="16"/>
        </w:rPr>
        <w:t>의미 차이: 저본은 「無量」, 甲본은 「又重」로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慟</w:t>
        <w:br/>
      </w:r>
      <w:r>
        <w:rPr>
          <w:rFonts w:ascii="Noto Sans CJK KR" w:hAnsi="Noto Sans CJK KR" w:eastAsia="Noto Sans CJK KR"/>
          <w:b w:val="0"/>
          <w:i w:val="0"/>
          <w:sz w:val="16"/>
        </w:rPr>
        <w:t>KABC: 「慟」作「痛」 {甲}</w:t>
        <w:br/>
      </w:r>
      <w:r>
        <w:rPr>
          <w:rFonts w:ascii="Noto Sans CJK KR" w:hAnsi="Noto Sans CJK KR" w:eastAsia="Noto Sans CJK KR"/>
          <w:b w:val="0"/>
          <w:i w:val="0"/>
          <w:sz w:val="16"/>
        </w:rPr>
        <w:t>교감 내용 번역: 甲본에서는 저본의 「慟」을 「痛」로 쓴다.</w:t>
        <w:br/>
      </w:r>
      <w:r>
        <w:rPr>
          <w:rFonts w:ascii="Noto Sans CJK KR" w:hAnsi="Noto Sans CJK KR" w:eastAsia="Noto Sans CJK KR"/>
          <w:b w:val="0"/>
          <w:i w:val="0"/>
          <w:sz w:val="16"/>
        </w:rPr>
        <w:t>저본 독법: 慟</w:t>
        <w:br/>
      </w:r>
      <w:r>
        <w:rPr>
          <w:rFonts w:ascii="Noto Sans CJK KR" w:hAnsi="Noto Sans CJK KR" w:eastAsia="Noto Sans CJK KR"/>
          <w:b w:val="0"/>
          <w:i w:val="0"/>
          <w:sz w:val="16"/>
        </w:rPr>
        <w:t>저본 적용 문장/구절: 德高無上讃不及 慈深7)無量毁不得 經無量劫 勤修微妙行 以恒河沙等 恒 河沙不測 乃至如今出家入雪山 親姻 8)慟哭爛心肝 爛心肝痛徹骨 豈知眞 慈救世間 休休休莫懵懵 非夢說夢似 夢非夢 只這牟尼佛 寂然無爲常不動 赤酒酒露9)躶躶 的了了沒可把 活釋 迦是何聲</w:t>
        <w:br/>
      </w:r>
      <w:r>
        <w:rPr>
          <w:rFonts w:ascii="Noto Sans CJK KR" w:hAnsi="Noto Sans CJK KR" w:eastAsia="Noto Sans CJK KR"/>
          <w:b w:val="0"/>
          <w:i w:val="0"/>
          <w:sz w:val="16"/>
        </w:rPr>
        <w:t>저본 번역: “덕은 높아 위가 없어 찬탄해도 미치지 못하고 자비는 깊어 헤아릴 수 없어 헐뜯을 수도 없네. 무량겁 동안 미묘한 행을 부지런히 닦았으니 항하사 같은 세월을 항하사로도 헤아리지 못하네. 이제 출가하여 설산에 들어가니 친족이 통곡하여 심간이 문드러지고, 심간이 문드러져 아픔이 뼛속까지 사무치네. 어찌 참된 자비로 세상을 구하려는 줄 알았으랴. 쉬어라 쉬어라, 어리석지 마라. 꿈에서 꿈을 말한 듯하나 꿈 같으면서 꿈이 아니네. 오직 이 모니불은 적연무위하여 늘 움직이지 않고 적나라하고 벌거벗으며 분명하고 요요하여 붙잡을 것이 없네. 산 석가란 무슨 소리인가?”</w:t>
        <w:br/>
      </w:r>
      <w:r>
        <w:rPr>
          <w:rFonts w:ascii="Noto Sans CJK KR" w:hAnsi="Noto Sans CJK KR" w:eastAsia="Noto Sans CJK KR"/>
          <w:b w:val="0"/>
          <w:i w:val="0"/>
          <w:sz w:val="16"/>
        </w:rPr>
        <w:t>이문 독법: 痛</w:t>
        <w:br/>
      </w:r>
      <w:r>
        <w:rPr>
          <w:rFonts w:ascii="Noto Sans CJK KR" w:hAnsi="Noto Sans CJK KR" w:eastAsia="Noto Sans CJK KR"/>
          <w:b w:val="0"/>
          <w:i w:val="0"/>
          <w:sz w:val="16"/>
        </w:rPr>
        <w:t>이문 적용 문장/구절: 德高無上讃不及 慈深7)無量毁不得 經無量劫 勤修微妙行 以恒河沙等 恒 河沙不測 乃至如今出家入雪山 親姻 8)痛哭爛心肝 爛心肝痛徹骨 豈知眞 慈救世間 休休休莫懵懵 非夢說夢似 夢非夢 只這牟尼佛 寂然無爲常不動 赤酒酒露9)躶躶 的了了沒可把 活釋 迦是何聲</w:t>
        <w:br/>
      </w:r>
      <w:r>
        <w:rPr>
          <w:rFonts w:ascii="Noto Sans CJK KR" w:hAnsi="Noto Sans CJK KR" w:eastAsia="Noto Sans CJK KR"/>
          <w:b w:val="0"/>
          <w:i w:val="0"/>
          <w:sz w:val="16"/>
        </w:rPr>
        <w:t>이문 번역: 甲본에서는 저본의 “慟”에 해당하는 부분을 “痛” 독법으로 바꾸어 읽는다. 해당 구절의 의미 차이는 아래 해설과 같다: 저본은 「慟」, 甲본은 「痛」로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「慟」, 甲본은 「痛」로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9) 躶躶</w:t>
        <w:br/>
      </w:r>
      <w:r>
        <w:rPr>
          <w:rFonts w:ascii="Noto Sans CJK KR" w:hAnsi="Noto Sans CJK KR" w:eastAsia="Noto Sans CJK KR"/>
          <w:b w:val="0"/>
          <w:i w:val="0"/>
          <w:sz w:val="16"/>
        </w:rPr>
        <w:t>KABC: 「躶躶」作「裸裸」{甲}</w:t>
        <w:br/>
      </w:r>
      <w:r>
        <w:rPr>
          <w:rFonts w:ascii="Noto Sans CJK KR" w:hAnsi="Noto Sans CJK KR" w:eastAsia="Noto Sans CJK KR"/>
          <w:b w:val="0"/>
          <w:i w:val="0"/>
          <w:sz w:val="16"/>
        </w:rPr>
        <w:t>교감 내용 번역: 甲본에서는 저본의 「躶躶」을 「裸裸」로 쓴다.</w:t>
        <w:br/>
      </w:r>
      <w:r>
        <w:rPr>
          <w:rFonts w:ascii="Noto Sans CJK KR" w:hAnsi="Noto Sans CJK KR" w:eastAsia="Noto Sans CJK KR"/>
          <w:b w:val="0"/>
          <w:i w:val="0"/>
          <w:sz w:val="16"/>
        </w:rPr>
        <w:t>저본 독법: 躶躶</w:t>
        <w:br/>
      </w:r>
      <w:r>
        <w:rPr>
          <w:rFonts w:ascii="Noto Sans CJK KR" w:hAnsi="Noto Sans CJK KR" w:eastAsia="Noto Sans CJK KR"/>
          <w:b w:val="0"/>
          <w:i w:val="0"/>
          <w:sz w:val="16"/>
        </w:rPr>
        <w:t>저본 적용 문장/구절: 德高無上讃不及 慈深7)無量毁不得 經無量劫 勤修微妙行 以恒河沙等 恒 河沙不測 乃至如今出家入雪山 親姻 8)慟哭爛心肝 爛心肝痛徹骨 豈知眞 慈救世間 休休休莫懵懵 非夢說夢似 夢非夢 只這牟尼佛 寂然無爲常不動 赤酒酒露9)躶躶 的了了沒可把 活釋 迦是何聲</w:t>
        <w:br/>
      </w:r>
      <w:r>
        <w:rPr>
          <w:rFonts w:ascii="Noto Sans CJK KR" w:hAnsi="Noto Sans CJK KR" w:eastAsia="Noto Sans CJK KR"/>
          <w:b w:val="0"/>
          <w:i w:val="0"/>
          <w:sz w:val="16"/>
        </w:rPr>
        <w:t>저본 번역: “덕은 높아 위가 없어 찬탄해도 미치지 못하고 자비는 깊어 헤아릴 수 없어 헐뜯을 수도 없네. 무량겁 동안 미묘한 행을 부지런히 닦았으니 항하사 같은 세월을 항하사로도 헤아리지 못하네. 이제 출가하여 설산에 들어가니 친족이 통곡하여 심간이 문드러지고, 심간이 문드러져 아픔이 뼛속까지 사무치네. 어찌 참된 자비로 세상을 구하려는 줄 알았으랴. 쉬어라 쉬어라, 어리석지 마라. 꿈에서 꿈을 말한 듯하나 꿈 같으면서 꿈이 아니네. 오직 이 모니불은 적연무위하여 늘 움직이지 않고 적나라하고 벌거벗으며 분명하고 요요하여 붙잡을 것이 없네. 산 석가란 무슨 소리인가?”</w:t>
        <w:br/>
      </w:r>
      <w:r>
        <w:rPr>
          <w:rFonts w:ascii="Noto Sans CJK KR" w:hAnsi="Noto Sans CJK KR" w:eastAsia="Noto Sans CJK KR"/>
          <w:b w:val="0"/>
          <w:i w:val="0"/>
          <w:sz w:val="16"/>
        </w:rPr>
        <w:t>이문 독법: 裸裸</w:t>
        <w:br/>
      </w:r>
      <w:r>
        <w:rPr>
          <w:rFonts w:ascii="Noto Sans CJK KR" w:hAnsi="Noto Sans CJK KR" w:eastAsia="Noto Sans CJK KR"/>
          <w:b w:val="0"/>
          <w:i w:val="0"/>
          <w:sz w:val="16"/>
        </w:rPr>
        <w:t>이문 적용 문장/구절: 德高無上讃不及 慈深7)無量毁不得 經無量劫 勤修微妙行 以恒河沙等 恒 河沙不測 乃至如今出家入雪山 親姻 8)慟哭爛心肝 爛心肝痛徹骨 豈知眞 慈救世間 休休休莫懵懵 非夢說夢似 夢非夢 只這牟尼佛 寂然無爲常不動 赤酒酒露9)裸裸 的了了沒可把 活釋 迦是何聲</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279  ·  [저본 위치: 卷下 · 張표지 없음 · TXT 1859–1876행]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夕陽沙鷗自呼名文殊提起吹毛利家風妙奇絶逍遙千聖外月映蘆花雪魚10)藍觀音幻化空身色轉新只宜着眼不容親金沙灘畔春風後狼藉深紅愁殺人愁殺人莫滿盰缺齒重來誰愛看咦誰不識你醜多般達*摩玄陵請拶破虛空儼然獨出坐斷毗盧頂上兮眼前無法亦無佛</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“석양 아래 모래톱 갈매기가 스스로 이름을 부르네.” 문수. “취모리검을 들어 가풍이 묘하고 기특하며 천 성인 밖을 소요하니 달은 갈대꽃 눈빛에 비치네.” 어람관음. “환화의 빈 몸은 빛깔이 더욱 새로우니 눈을 붙일 뿐 친근함은 용납하지 않네. 금사탄가 봄바람 지난 뒤 낭자한 진홍빛이 사람을 시름겹게 하네. 시름겹구나, 눈을 가득 뜨지 마라. 이 빠진 이가 다시 오면 누가 사랑해 보랴. 이! 누가 그대의 추한 모습이 많음을 모르랴.” 달마, 현릉의 청. “허공을 다그쳐 깨뜨리고 엄연히 홀로 나와 비로자나 꼭대기를 좌단하니 눈앞에 법도 없고 부처도 없네.”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藍</w:t>
        <w:br/>
      </w:r>
      <w:r>
        <w:rPr>
          <w:rFonts w:ascii="Noto Sans CJK KR" w:hAnsi="Noto Sans CJK KR" w:eastAsia="Noto Sans CJK KR"/>
          <w:b w:val="0"/>
          <w:i w:val="0"/>
          <w:sz w:val="16"/>
        </w:rPr>
        <w:t>KABC: 「藍」作「籃」{甲}</w:t>
        <w:br/>
      </w:r>
      <w:r>
        <w:rPr>
          <w:rFonts w:ascii="Noto Sans CJK KR" w:hAnsi="Noto Sans CJK KR" w:eastAsia="Noto Sans CJK KR"/>
          <w:b w:val="0"/>
          <w:i w:val="0"/>
          <w:sz w:val="16"/>
        </w:rPr>
        <w:t>교감 내용 번역: 甲본에서는 저본의 「藍」을 「籃」로 쓴다.</w:t>
        <w:br/>
      </w:r>
      <w:r>
        <w:rPr>
          <w:rFonts w:ascii="Noto Sans CJK KR" w:hAnsi="Noto Sans CJK KR" w:eastAsia="Noto Sans CJK KR"/>
          <w:b w:val="0"/>
          <w:i w:val="0"/>
          <w:sz w:val="16"/>
        </w:rPr>
        <w:t>저본 독법: 藍</w:t>
        <w:br/>
      </w:r>
      <w:r>
        <w:rPr>
          <w:rFonts w:ascii="Noto Sans CJK KR" w:hAnsi="Noto Sans CJK KR" w:eastAsia="Noto Sans CJK KR"/>
          <w:b w:val="0"/>
          <w:i w:val="0"/>
          <w:sz w:val="16"/>
        </w:rPr>
        <w:t>저본 적용 문장/구절: 夕陽沙鷗自呼名 文殊 提起吹毛利 家風妙奇絶 逍遙千聖外 月映蘆花雪 魚10)藍觀音 幻化空身色轉新 只宜着眼不容親 金沙灘畔春風後 狼藉深紅愁殺人 愁殺人莫滿盰 缺齒重來誰愛看 咦 誰不識你醜多般 達*摩 玄陵請 拶破虛空 儼然獨出 坐斷毗盧頂上兮 眼前無法亦無佛</w:t>
        <w:br/>
      </w:r>
      <w:r>
        <w:rPr>
          <w:rFonts w:ascii="Noto Sans CJK KR" w:hAnsi="Noto Sans CJK KR" w:eastAsia="Noto Sans CJK KR"/>
          <w:b w:val="0"/>
          <w:i w:val="0"/>
          <w:sz w:val="16"/>
        </w:rPr>
        <w:t>저본 번역: “석양 아래 모래톱 갈매기가 스스로 이름을 부르네.” 문수. “취모리검을 들어 가풍이 묘하고 기특하며 천 성인 밖을 소요하니 달은 갈대꽃 눈빛에 비치네.” 어람관음. “환화의 빈 몸은 빛깔이 더욱 새로우니 눈을 붙일 뿐 친근함은 용납하지 않네. 금사탄가 봄바람 지난 뒤 낭자한 진홍빛이 사람을 시름겹게 하네. 시름겹구나, 눈을 가득 뜨지 마라. 이 빠진 이가 다시 오면 누가 사랑해 보랴. 이! 누가 그대의 추한 모습이 많음을 모르랴.” 달마, 현릉의 청. “허공을 다그쳐 깨뜨리고 엄연히 홀로 나와 비로자나 꼭대기를 좌단하니 눈앞에 법도 없고 부처도 없네.”</w:t>
        <w:br/>
      </w:r>
      <w:r>
        <w:rPr>
          <w:rFonts w:ascii="Noto Sans CJK KR" w:hAnsi="Noto Sans CJK KR" w:eastAsia="Noto Sans CJK KR"/>
          <w:b w:val="0"/>
          <w:i w:val="0"/>
          <w:sz w:val="16"/>
        </w:rPr>
        <w:t>이문 독법: 籃</w:t>
        <w:br/>
      </w:r>
      <w:r>
        <w:rPr>
          <w:rFonts w:ascii="Noto Sans CJK KR" w:hAnsi="Noto Sans CJK KR" w:eastAsia="Noto Sans CJK KR"/>
          <w:b w:val="0"/>
          <w:i w:val="0"/>
          <w:sz w:val="16"/>
        </w:rPr>
        <w:t>이문 적용 문장/구절: 夕陽沙鷗自呼名 文殊 提起吹毛利 家風妙奇絶 逍遙千聖外 月映蘆花雪 魚10)籃觀音 幻化空身色轉新 只宜着眼不容親 金沙灘畔春風後 狼藉深紅愁殺人 愁殺人莫滿盰 缺齒重來誰愛看 咦 誰不識你醜多般 達*摩 玄陵請 拶破虛空 儼然獨出 坐斷毗盧頂上兮 眼前無法亦無佛</w:t>
        <w:br/>
      </w:r>
      <w:r>
        <w:rPr>
          <w:rFonts w:ascii="Noto Sans CJK KR" w:hAnsi="Noto Sans CJK KR" w:eastAsia="Noto Sans CJK KR"/>
          <w:b w:val="0"/>
          <w:i w:val="0"/>
          <w:sz w:val="16"/>
        </w:rPr>
        <w:t>이문 번역: 甲본에서는 저본의 “藍”에 해당하는 부분을 “籃” 독법으로 바꾸어 읽는다. 해당 구절의 의미 차이는 아래 해설과 같다: 저본은 「藍」, 甲본은 「籃」로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「藍」, 甲본은 「籃」로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280  ·  [저본 위치: 卷下 · 張표지 없음 · TXT 1876–1880행]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無佛無法兮天高地平非心非物兮水綠山靑且將此曲渡海來對梁王兮彈一聲一聲復一聲幽澗愀兮流泉鳴勸君側耳莫1)餘心暗恐傍人作意會得聽咄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“부처도 법도 없으니 하늘은 높고 땅은 평평하네. 마음도 아니고 물건도 아니니 물은 푸르고 산은 푸르네. 이 곡조를 가지고 바다를 건너 양왕을 마주하여 한 소리 튕기네. 한 소리 또 한 소리, 그윽한 골짜기 쓸쓸하고 흐르는 샘이 우네. 그대는 귀를 기울이고 다른 마음 두지 마라. 곁 사람이 뜻을 내어 알아듣게 될까 은근히 두렵네. 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餘</w:t>
        <w:br/>
      </w:r>
      <w:r>
        <w:rPr>
          <w:rFonts w:ascii="Noto Sans CJK KR" w:hAnsi="Noto Sans CJK KR" w:eastAsia="Noto Sans CJK KR"/>
          <w:b w:val="0"/>
          <w:i w:val="0"/>
          <w:sz w:val="16"/>
        </w:rPr>
        <w:t>KABC: 「餘」作「與」{甲}</w:t>
        <w:br/>
      </w:r>
      <w:r>
        <w:rPr>
          <w:rFonts w:ascii="Noto Sans CJK KR" w:hAnsi="Noto Sans CJK KR" w:eastAsia="Noto Sans CJK KR"/>
          <w:b w:val="0"/>
          <w:i w:val="0"/>
          <w:sz w:val="16"/>
        </w:rPr>
        <w:t>교감 내용 번역: 甲본에서는 저본의 「餘」을 「與」로 쓴다.</w:t>
        <w:br/>
      </w:r>
      <w:r>
        <w:rPr>
          <w:rFonts w:ascii="Noto Sans CJK KR" w:hAnsi="Noto Sans CJK KR" w:eastAsia="Noto Sans CJK KR"/>
          <w:b w:val="0"/>
          <w:i w:val="0"/>
          <w:sz w:val="16"/>
        </w:rPr>
        <w:t>저본 독법: 餘</w:t>
        <w:br/>
      </w:r>
      <w:r>
        <w:rPr>
          <w:rFonts w:ascii="Noto Sans CJK KR" w:hAnsi="Noto Sans CJK KR" w:eastAsia="Noto Sans CJK KR"/>
          <w:b w:val="0"/>
          <w:i w:val="0"/>
          <w:sz w:val="16"/>
        </w:rPr>
        <w:t>저본 적용 문장/구절: 無佛無法兮 天高地 平 非心非物兮 水綠山靑 且將此曲 渡海來 對梁王兮彈一聲 一聲復一聲 幽澗愀兮流泉鳴 勸君側耳莫1)餘心 暗恐傍人作意會得聽 咄</w:t>
        <w:br/>
      </w:r>
      <w:r>
        <w:rPr>
          <w:rFonts w:ascii="Noto Sans CJK KR" w:hAnsi="Noto Sans CJK KR" w:eastAsia="Noto Sans CJK KR"/>
          <w:b w:val="0"/>
          <w:i w:val="0"/>
          <w:sz w:val="16"/>
        </w:rPr>
        <w:t>저본 번역: “부처도 법도 없으니 하늘은 높고 땅은 평평하네. 마음도 아니고 물건도 아니니 물은 푸르고 산은 푸르네. 이 곡조를 가지고 바다를 건너 양왕을 마주하여 한 소리 튕기네. 한 소리 또 한 소리, 그윽한 골짜기 쓸쓸하고 흐르는 샘이 우네. 그대는 귀를 기울이고 다른 마음 두지 마라. 곁 사람이 뜻을 내어 알아듣게 될까 은근히 두렵네. 돌!”</w:t>
        <w:br/>
      </w:r>
      <w:r>
        <w:rPr>
          <w:rFonts w:ascii="Noto Sans CJK KR" w:hAnsi="Noto Sans CJK KR" w:eastAsia="Noto Sans CJK KR"/>
          <w:b w:val="0"/>
          <w:i w:val="0"/>
          <w:sz w:val="16"/>
        </w:rPr>
        <w:t>이문 독법: 與</w:t>
        <w:br/>
      </w:r>
      <w:r>
        <w:rPr>
          <w:rFonts w:ascii="Noto Sans CJK KR" w:hAnsi="Noto Sans CJK KR" w:eastAsia="Noto Sans CJK KR"/>
          <w:b w:val="0"/>
          <w:i w:val="0"/>
          <w:sz w:val="16"/>
        </w:rPr>
        <w:t>이문 적용 문장/구절: 無佛無法兮 天高地 平 非心非物兮 水綠山靑 且將此曲 渡海來 對梁王兮彈一聲 一聲復一聲 幽澗愀兮流泉鳴 勸君側耳莫1)與心 暗恐傍人作意會得聽 咄</w:t>
        <w:br/>
      </w:r>
      <w:r>
        <w:rPr>
          <w:rFonts w:ascii="Noto Sans CJK KR" w:hAnsi="Noto Sans CJK KR" w:eastAsia="Noto Sans CJK KR"/>
          <w:b w:val="0"/>
          <w:i w:val="0"/>
          <w:sz w:val="16"/>
        </w:rPr>
        <w:t>이문 번역: 甲본에서는 저본의 “餘”에 해당하는 부분을 “與” 독법으로 바꾸어 읽는다. 해당 구절의 의미 차이는 아래 해설과 같다: 저본은 「餘」, 甲본은 「與」로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「餘」, 甲본은 「與」로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281  ·  [저본 위치: 卷下 · 張표지 없음 · TXT 1880–1890행]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相識滿天下知心有幾人航海西來十萬里只爲將傳一事耳對於梁王調不同如秋滿月處虛空一葦渡江向魏時淸風護送平波中堪恨江邊釣翁老當時見伊不推倒若也推倒無去來後免神光斷臂苦十萬里來何所爲人人盡有一雙眉獨擕隻履還西去空使雲孫說是非非不非是不是重陽黃菊倚東籬你不來也天下平你還去也海河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“서로 아는 이는 천하에 가득해도 마음 아는 이는 몇이나 되는가. 바다를 건너 서쪽에서 십만 리 온 것은 오직 한 가지 일을 전하려 해서일 뿐.” “양왕을 마주하니 곡조가 같지 않고 가을 보름달은 허공에 떠 있네. 갈대 한 잎으로 강을 건너 위나라로 향할 때 맑은 바람이 평평한 물결 속에 호송했네. 한스럽다 강가 늙은 낚시꾼이 당시 그를 보고도 밀어 넘어뜨리지 않았구나. 만약 밀어 넘어뜨렸다면 오고 감이 없어 뒤에 신광이 팔 자르는 괴로움을 면했으리. 십만 리를 와서 무엇을 하려 했는가. 사람마다 모두 두 눈썹 있는데 홀로 신발 한 짝 들고 서쪽으로 돌아가 헛되이 먼 후손이 시비하게 했네. 그름도 그름 아니고 옳음도 옳음 아니니 중양의 노란 국화가 동쪽 울타리에 기대네. 그대가 오지 않아도 천하는 평안하고 그대가 돌아가도 바다와 강은 맑네.”</w:t>
      </w:r>
    </w:p>
    <w:p>
      <w:pPr>
        <w:pStyle w:val="Heading2"/>
      </w:pPr>
      <w:r>
        <w:rPr>
          <w:rFonts w:ascii="Noto Sans CJK KR" w:hAnsi="Noto Sans CJK KR" w:eastAsia="Noto Sans CJK KR"/>
          <w:b/>
          <w:i w:val="0"/>
          <w:sz w:val="18"/>
        </w:rPr>
        <w:t>문단 282  ·  [저본 위치: 卷下 · 張표지 없음 · TXT 1891–1896행]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熊耳白雲藏不得千古萬古傳虛名九年冷坐默無語多少人疑不奈何立雪有人傳密意春風無處不開花碧眼師未來前人人鼻孔撩天擕隻履還西去箇箇眉目雙全恁麽去來爲甚事冷地看來一笑緣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“웅이산 흰 구름도 감추지 못해 천고 만고에 헛된 이름 전하네. 아홉 해 차갑게 앉아 묵묵히 말 없으니 얼마나 많은 사람이 의심하며 어찌할 줄 몰랐던가. 눈 속에 선 사람이 있어 밀의를 전하니 봄바람에 꽃 피지 않는 곳 없네. 푸른 눈의 스승이 오기 전에는 사람마다 콧구멍이 하늘을 찔렀고, 신발 한 짝 들고 서쪽으로 돌아간 뒤에는 사람마다 눈과 눈썹이 온전하네. 이렇게 오고 간 것은 무슨 일인가. 차가운 자리에서 보면 한바탕 웃음의 인연일 뿐.”</w:t>
      </w:r>
    </w:p>
    <w:p>
      <w:pPr>
        <w:pStyle w:val="Heading2"/>
      </w:pPr>
      <w:r>
        <w:rPr>
          <w:rFonts w:ascii="Noto Sans CJK KR" w:hAnsi="Noto Sans CJK KR" w:eastAsia="Noto Sans CJK KR"/>
          <w:b/>
          <w:i w:val="0"/>
          <w:sz w:val="18"/>
        </w:rPr>
        <w:t>문단 283  ·  [저본 위치: 卷下 · 張표지 없음 · TXT 1899–1905행]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神頭鬼面眉厖齒豁咄獨坐少林含毒氣隻履西歸眞快活西來的的意正好默無陳怒2)且嗔何事佛是眼前塵乘蘆達*摩巍巍乎沒巴鼻蕩蕩乎無與敵智不到處安用問如何至今無奈3)你云不識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“신령한 머리 귀신 얼굴, 눈썹은 무성하고 이는 빠졌네. 돌!” “소림에 홀로 앉아 독기를 품었고 신발 한 짝 들고 서쪽으로 돌아가니 참으로 통쾌하네. 서쪽에서 온 분명한 뜻은 묵묵히 말하지 않기가 바로 좋거늘 성내고 또 화내어 무엇하랴. 부처는 바로 눈앞의 티끌이네.” 갈대를 탄 달마. “높고 높아 핵심이 없고 광대하여 맞설 것이 없네. 지혜가 이르지 못하는 곳을 어찌 물어 무엇하랴. 지금까지도 그대를 어찌하지 못하여 ‘모른다’고 했네.”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且</w:t>
        <w:br/>
      </w:r>
      <w:r>
        <w:rPr>
          <w:rFonts w:ascii="Noto Sans CJK KR" w:hAnsi="Noto Sans CJK KR" w:eastAsia="Noto Sans CJK KR"/>
          <w:b w:val="0"/>
          <w:i w:val="0"/>
          <w:sz w:val="16"/>
        </w:rPr>
        <w:t>KABC: 「且」作「目」{甲}</w:t>
        <w:br/>
      </w:r>
      <w:r>
        <w:rPr>
          <w:rFonts w:ascii="Noto Sans CJK KR" w:hAnsi="Noto Sans CJK KR" w:eastAsia="Noto Sans CJK KR"/>
          <w:b w:val="0"/>
          <w:i w:val="0"/>
          <w:sz w:val="16"/>
        </w:rPr>
        <w:t>교감 내용 번역: 甲본에서는 저본의 「且」을 「目」로 쓴다.</w:t>
        <w:br/>
      </w:r>
      <w:r>
        <w:rPr>
          <w:rFonts w:ascii="Noto Sans CJK KR" w:hAnsi="Noto Sans CJK KR" w:eastAsia="Noto Sans CJK KR"/>
          <w:b w:val="0"/>
          <w:i w:val="0"/>
          <w:sz w:val="16"/>
        </w:rPr>
        <w:t>저본 독법: 且</w:t>
        <w:br/>
      </w:r>
      <w:r>
        <w:rPr>
          <w:rFonts w:ascii="Noto Sans CJK KR" w:hAnsi="Noto Sans CJK KR" w:eastAsia="Noto Sans CJK KR"/>
          <w:b w:val="0"/>
          <w:i w:val="0"/>
          <w:sz w:val="16"/>
        </w:rPr>
        <w:t>저본 적용 문장/구절: 獨坐少林含毒氣 隻履西歸眞快活 西來的的意 正好默無陳 怒2)且嗔何事 佛是眼前塵 乘蘆達*摩 巍巍乎沒巴鼻 蕩蕩乎無與敵 智不到 處安用問 如何至今無奈3)你 云不識</w:t>
        <w:br/>
      </w:r>
      <w:r>
        <w:rPr>
          <w:rFonts w:ascii="Noto Sans CJK KR" w:hAnsi="Noto Sans CJK KR" w:eastAsia="Noto Sans CJK KR"/>
          <w:b w:val="0"/>
          <w:i w:val="0"/>
          <w:sz w:val="16"/>
        </w:rPr>
        <w:t>저본 번역: “소림에 홀로 앉아 독기를 품었고 신발 한 짝 들고 서쪽으로 돌아가니 참으로 통쾌하네. 서쪽에서 온 분명한 뜻은 묵묵히 말하지 않기가 바로 좋거늘 성내고 또 화내어 무엇하랴. 부처는 바로 눈앞의 티끌이네.” 갈대를 탄 달마. “높고 높아 핵심이 없고 광대하여 맞설 것이 없네. 지혜가 이르지 못하는 곳을 어찌 물어 무엇하랴. 지금까지도 그대를 어찌하지 못하여 ‘모른다’고 했네.”</w:t>
        <w:br/>
      </w:r>
      <w:r>
        <w:rPr>
          <w:rFonts w:ascii="Noto Sans CJK KR" w:hAnsi="Noto Sans CJK KR" w:eastAsia="Noto Sans CJK KR"/>
          <w:b w:val="0"/>
          <w:i w:val="0"/>
          <w:sz w:val="16"/>
        </w:rPr>
        <w:t>이문 독법: 目</w:t>
        <w:br/>
      </w:r>
      <w:r>
        <w:rPr>
          <w:rFonts w:ascii="Noto Sans CJK KR" w:hAnsi="Noto Sans CJK KR" w:eastAsia="Noto Sans CJK KR"/>
          <w:b w:val="0"/>
          <w:i w:val="0"/>
          <w:sz w:val="16"/>
        </w:rPr>
        <w:t>이문 적용 문장/구절: 獨坐少林含毒氣 隻履西歸眞快活 西來的的意 正好默無陳 怒2)目嗔何事 佛是眼前塵 乘蘆達*摩 巍巍乎沒巴鼻 蕩蕩乎無與敵 智不到 處安用問 如何至今無奈3)你 云不識</w:t>
        <w:br/>
      </w:r>
      <w:r>
        <w:rPr>
          <w:rFonts w:ascii="Noto Sans CJK KR" w:hAnsi="Noto Sans CJK KR" w:eastAsia="Noto Sans CJK KR"/>
          <w:b w:val="0"/>
          <w:i w:val="0"/>
          <w:sz w:val="16"/>
        </w:rPr>
        <w:t>이문 번역: 甲본에서는 “성난 눈으로 무엇 때문에 성내는가?”라는 취지로 읽는다.</w:t>
        <w:br/>
      </w:r>
      <w:r>
        <w:rPr>
          <w:rFonts w:ascii="Noto Sans CJK KR" w:hAnsi="Noto Sans CJK KR" w:eastAsia="Noto Sans CJK KR"/>
          <w:b w:val="0"/>
          <w:i w:val="0"/>
          <w:sz w:val="16"/>
        </w:rPr>
        <w:t>의미 차이: 저본은 「且」, 甲본은 「目」로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3) 你</w:t>
        <w:br/>
      </w:r>
      <w:r>
        <w:rPr>
          <w:rFonts w:ascii="Noto Sans CJK KR" w:hAnsi="Noto Sans CJK KR" w:eastAsia="Noto Sans CJK KR"/>
          <w:b w:val="0"/>
          <w:i w:val="0"/>
          <w:sz w:val="16"/>
        </w:rPr>
        <w:t>KABC: 「你」作 「何」{甲}</w:t>
        <w:br/>
      </w:r>
      <w:r>
        <w:rPr>
          <w:rFonts w:ascii="Noto Sans CJK KR" w:hAnsi="Noto Sans CJK KR" w:eastAsia="Noto Sans CJK KR"/>
          <w:b w:val="0"/>
          <w:i w:val="0"/>
          <w:sz w:val="16"/>
        </w:rPr>
        <w:t>교감 내용 번역: 甲본에서는 저본의 「你」을 「何」로 쓴다.</w:t>
        <w:br/>
      </w:r>
      <w:r>
        <w:rPr>
          <w:rFonts w:ascii="Noto Sans CJK KR" w:hAnsi="Noto Sans CJK KR" w:eastAsia="Noto Sans CJK KR"/>
          <w:b w:val="0"/>
          <w:i w:val="0"/>
          <w:sz w:val="16"/>
        </w:rPr>
        <w:t>저본 독법: 你</w:t>
        <w:br/>
      </w:r>
      <w:r>
        <w:rPr>
          <w:rFonts w:ascii="Noto Sans CJK KR" w:hAnsi="Noto Sans CJK KR" w:eastAsia="Noto Sans CJK KR"/>
          <w:b w:val="0"/>
          <w:i w:val="0"/>
          <w:sz w:val="16"/>
        </w:rPr>
        <w:t>저본 적용 문장/구절: 獨坐少林含毒氣 隻履西歸眞快活 西來的的意 正好默無陳 怒2)且嗔何事 佛是眼前塵 乘蘆達*摩 巍巍乎沒巴鼻 蕩蕩乎無與敵 智不到 處安用問 如何至今無奈3)你 云不識</w:t>
        <w:br/>
      </w:r>
      <w:r>
        <w:rPr>
          <w:rFonts w:ascii="Noto Sans CJK KR" w:hAnsi="Noto Sans CJK KR" w:eastAsia="Noto Sans CJK KR"/>
          <w:b w:val="0"/>
          <w:i w:val="0"/>
          <w:sz w:val="16"/>
        </w:rPr>
        <w:t>저본 번역: “소림에 홀로 앉아 독기를 품었고 신발 한 짝 들고 서쪽으로 돌아가니 참으로 통쾌하네. 서쪽에서 온 분명한 뜻은 묵묵히 말하지 않기가 바로 좋거늘 성내고 또 화내어 무엇하랴. 부처는 바로 눈앞의 티끌이네.” 갈대를 탄 달마. “높고 높아 핵심이 없고 광대하여 맞설 것이 없네. 지혜가 이르지 못하는 곳을 어찌 물어 무엇하랴. 지금까지도 그대를 어찌하지 못하여 ‘모른다’고 했네.”</w:t>
        <w:br/>
      </w:r>
      <w:r>
        <w:rPr>
          <w:rFonts w:ascii="Noto Sans CJK KR" w:hAnsi="Noto Sans CJK KR" w:eastAsia="Noto Sans CJK KR"/>
          <w:b w:val="0"/>
          <w:i w:val="0"/>
          <w:sz w:val="16"/>
        </w:rPr>
        <w:t>이문 독법: 何</w:t>
        <w:br/>
      </w:r>
      <w:r>
        <w:rPr>
          <w:rFonts w:ascii="Noto Sans CJK KR" w:hAnsi="Noto Sans CJK KR" w:eastAsia="Noto Sans CJK KR"/>
          <w:b w:val="0"/>
          <w:i w:val="0"/>
          <w:sz w:val="16"/>
        </w:rPr>
        <w:t>이문 적용 문장/구절: 獨坐少林含毒氣 隻履西歸眞快活 西來的的意 正好默無陳 怒2)且嗔何事 佛是眼前塵 乘蘆達*摩 巍巍乎沒巴鼻 蕩蕩乎無與敵 智不到 處安用問 如何至今無奈3)何 云不識</w:t>
        <w:br/>
      </w:r>
      <w:r>
        <w:rPr>
          <w:rFonts w:ascii="Noto Sans CJK KR" w:hAnsi="Noto Sans CJK KR" w:eastAsia="Noto Sans CJK KR"/>
          <w:b w:val="0"/>
          <w:i w:val="0"/>
          <w:sz w:val="16"/>
        </w:rPr>
        <w:t>이문 번역: 甲본에서는 ‘너[你]’가 ‘무엇[何]’으로 바뀌어 의문 대상이 달라진다.</w:t>
        <w:br/>
      </w:r>
      <w:r>
        <w:rPr>
          <w:rFonts w:ascii="Noto Sans CJK KR" w:hAnsi="Noto Sans CJK KR" w:eastAsia="Noto Sans CJK KR"/>
          <w:b w:val="0"/>
          <w:i w:val="0"/>
          <w:sz w:val="16"/>
        </w:rPr>
        <w:t>의미 차이: 저본은 「你」, 甲본은 「何」로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284  ·  [저본 위치: 卷下 · 張표지 없음 · TXT 1906–1910행]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不識箇什麽物梁王不肯這裏黑這裏黑兮妙用恒沙也無極黃葦蕭蕭起淸風平波白浪連天千古色闔國人追喚不廻誰道觀音再出來咄對梁王道不識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“무엇을 모른다는 것인가. 양왕은 이곳이 어두움을 긍정하지 못했네. 이곳이 어두우니 묘용은 항하사처럼 다함이 없네. 누런 갈대 쓸쓸히 맑은 바람 일으키고 평평한 물결 흰 파도는 하늘에 잇닿아 천고의 빛깔이네. 온 나라 사람이 쫓아 부르지만 돌아보지 않으니 누가 관음이 다시 나왔다고 하랴. 돌!” “양왕을 마주하여 ‘모른다’고 말했네.”</w:t>
      </w:r>
    </w:p>
    <w:p>
      <w:pPr>
        <w:pStyle w:val="Heading2"/>
      </w:pPr>
      <w:r>
        <w:rPr>
          <w:rFonts w:ascii="Noto Sans CJK KR" w:hAnsi="Noto Sans CJK KR" w:eastAsia="Noto Sans CJK KR"/>
          <w:b/>
          <w:i w:val="0"/>
          <w:sz w:val="18"/>
        </w:rPr>
        <w:t>문단 285  ·  [저본 위치: 卷下 · 張표지 없음 · TXT 1910–1920행]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好箇西來曲調擧世人和不得靑蘆故泛淸波路布4)帒非僧非俗大閑人靑山紫陌自由身有時橫行酒肆裏春風滿面忘天眞咦紅顔慘別後白髮始相親藥王藥王藥王開大悲扃不忘前誓救衆生若未救我業病5)苦何云菩薩大悲行五祖童形昔日6)裁松老道者再來端妙換童眞</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“좋은 서래의 곡조를 온 세상 사람이 화답하지 못하네. 푸른 갈대 일부러 맑은 물결 길에 띄웠네.” 포대. “승려도 속인도 아닌 크게 한가한 사람, 청산과 자맥에 자유로운 몸. 때로 술집 안을 횡행하며 봄바람 가득한 얼굴로 천진을 잊네. 이! 붉은 얼굴과 처참히 이별한 뒤 흰머리와 비로소 서로 친해졌네.” 약왕. “약왕이여 약왕이여, 큰 자비의 문을 열어 앞의 서원을 잊지 않고 중생을 구하네. 만약 나의 업병의 괴로움도 구하지 못한다면 어찌 보살의 대비행이라 하랴.” 오조동형. “옛날 소나무를 다듬던 늙은 도자가 다시 와 단정하고 묘하게 동진으로 바뀌었네.”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帒</w:t>
        <w:br/>
      </w:r>
      <w:r>
        <w:rPr>
          <w:rFonts w:ascii="Noto Sans CJK KR" w:hAnsi="Noto Sans CJK KR" w:eastAsia="Noto Sans CJK KR"/>
          <w:b w:val="0"/>
          <w:i w:val="0"/>
          <w:sz w:val="16"/>
        </w:rPr>
        <w:t>KABC: 「帒」作「袋」{甲}</w:t>
        <w:br/>
      </w:r>
      <w:r>
        <w:rPr>
          <w:rFonts w:ascii="Noto Sans CJK KR" w:hAnsi="Noto Sans CJK KR" w:eastAsia="Noto Sans CJK KR"/>
          <w:b w:val="0"/>
          <w:i w:val="0"/>
          <w:sz w:val="16"/>
        </w:rPr>
        <w:t>교감 내용 번역: 甲본에서는 저본의 「帒」을 「袋」로 쓴다.</w:t>
        <w:br/>
      </w:r>
      <w:r>
        <w:rPr>
          <w:rFonts w:ascii="Noto Sans CJK KR" w:hAnsi="Noto Sans CJK KR" w:eastAsia="Noto Sans CJK KR"/>
          <w:b w:val="0"/>
          <w:i w:val="0"/>
          <w:sz w:val="16"/>
        </w:rPr>
        <w:t>저본 독법: 帒</w:t>
        <w:br/>
      </w:r>
      <w:r>
        <w:rPr>
          <w:rFonts w:ascii="Noto Sans CJK KR" w:hAnsi="Noto Sans CJK KR" w:eastAsia="Noto Sans CJK KR"/>
          <w:b w:val="0"/>
          <w:i w:val="0"/>
          <w:sz w:val="16"/>
        </w:rPr>
        <w:t>저본 적용 문장/구절: 好箇西來曲調 擧世人和不得 靑蘆故泛淸波路 布4)帒 非僧非俗大閑人 靑山紫陌自由身 有時橫行酒肆裏 春風滿面忘天眞 咦 紅顔慘別後 白髮始相親 藥王 藥王藥王開大悲扃 不忘前誓救衆生 若未救我業病5)苦 何云菩薩大悲行 五祖童形 昔日6)裁松老道者 再來端妙換童眞</w:t>
        <w:br/>
      </w:r>
      <w:r>
        <w:rPr>
          <w:rFonts w:ascii="Noto Sans CJK KR" w:hAnsi="Noto Sans CJK KR" w:eastAsia="Noto Sans CJK KR"/>
          <w:b w:val="0"/>
          <w:i w:val="0"/>
          <w:sz w:val="16"/>
        </w:rPr>
        <w:t>저본 번역: “좋은 서래의 곡조를 온 세상 사람이 화답하지 못하네. 푸른 갈대 일부러 맑은 물결 길에 띄웠네.” 포대. “승려도 속인도 아닌 크게 한가한 사람, 청산과 자맥에 자유로운 몸. 때로 술집 안을 횡행하며 봄바람 가득한 얼굴로 천진을 잊네. 이! 붉은 얼굴과 처참히 이별한 뒤 흰머리와 비로소 서로 친해졌네.” 약왕. “약왕이여 약왕이여, 큰 자비의 문을 열어 앞의 서원을 잊지 않고 중생을 구하네. 만약 나의 업병의 괴로움도 구하지 못한다면 어찌 보살의 대비행이라 하랴.” 오조동형. “옛날 소나무를 다듬던 늙은 도자가 다시 와 단정하고 묘하게 동진으로 바뀌었네.”</w:t>
        <w:br/>
      </w:r>
      <w:r>
        <w:rPr>
          <w:rFonts w:ascii="Noto Sans CJK KR" w:hAnsi="Noto Sans CJK KR" w:eastAsia="Noto Sans CJK KR"/>
          <w:b w:val="0"/>
          <w:i w:val="0"/>
          <w:sz w:val="16"/>
        </w:rPr>
        <w:t>이문 독법: 袋</w:t>
        <w:br/>
      </w:r>
      <w:r>
        <w:rPr>
          <w:rFonts w:ascii="Noto Sans CJK KR" w:hAnsi="Noto Sans CJK KR" w:eastAsia="Noto Sans CJK KR"/>
          <w:b w:val="0"/>
          <w:i w:val="0"/>
          <w:sz w:val="16"/>
        </w:rPr>
        <w:t>이문 적용 문장/구절: 好箇西來曲調 擧世人和不得 靑蘆故泛淸波路 布4)袋 非僧非俗大閑人 靑山紫陌自由身 有時橫行酒肆裏 春風滿面忘天眞 咦 紅顔慘別後 白髮始相親 藥王 藥王藥王開大悲扃 不忘前誓救衆生 若未救我業病5)苦 何云菩薩大悲行 五祖童形 昔日6)裁松老道者 再來端妙換童眞</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5) 苦</w:t>
        <w:br/>
      </w:r>
      <w:r>
        <w:rPr>
          <w:rFonts w:ascii="Noto Sans CJK KR" w:hAnsi="Noto Sans CJK KR" w:eastAsia="Noto Sans CJK KR"/>
          <w:b w:val="0"/>
          <w:i w:val="0"/>
          <w:sz w:val="16"/>
        </w:rPr>
        <w:t>KABC: 「苦」作「故」{甲}</w:t>
        <w:br/>
      </w:r>
      <w:r>
        <w:rPr>
          <w:rFonts w:ascii="Noto Sans CJK KR" w:hAnsi="Noto Sans CJK KR" w:eastAsia="Noto Sans CJK KR"/>
          <w:b w:val="0"/>
          <w:i w:val="0"/>
          <w:sz w:val="16"/>
        </w:rPr>
        <w:t>교감 내용 번역: 甲본에서는 저본의 「苦」을 「故」로 쓴다.</w:t>
        <w:br/>
      </w:r>
      <w:r>
        <w:rPr>
          <w:rFonts w:ascii="Noto Sans CJK KR" w:hAnsi="Noto Sans CJK KR" w:eastAsia="Noto Sans CJK KR"/>
          <w:b w:val="0"/>
          <w:i w:val="0"/>
          <w:sz w:val="16"/>
        </w:rPr>
        <w:t>저본 독법: 苦</w:t>
        <w:br/>
      </w:r>
      <w:r>
        <w:rPr>
          <w:rFonts w:ascii="Noto Sans CJK KR" w:hAnsi="Noto Sans CJK KR" w:eastAsia="Noto Sans CJK KR"/>
          <w:b w:val="0"/>
          <w:i w:val="0"/>
          <w:sz w:val="16"/>
        </w:rPr>
        <w:t>저본 적용 문장/구절: 好箇西來曲調 擧世人和不得 靑蘆故泛淸波路 布4)帒 非僧非俗大閑人 靑山紫陌自由身 有時橫行酒肆裏 春風滿面忘天眞 咦 紅顔慘別後 白髮始相親 藥王 藥王藥王開大悲扃 不忘前誓救衆生 若未救我業病5)苦 何云菩薩大悲行 五祖童形 昔日6)裁松老道者 再來端妙換童眞</w:t>
        <w:br/>
      </w:r>
      <w:r>
        <w:rPr>
          <w:rFonts w:ascii="Noto Sans CJK KR" w:hAnsi="Noto Sans CJK KR" w:eastAsia="Noto Sans CJK KR"/>
          <w:b w:val="0"/>
          <w:i w:val="0"/>
          <w:sz w:val="16"/>
        </w:rPr>
        <w:t>저본 번역: “좋은 서래의 곡조를 온 세상 사람이 화답하지 못하네. 푸른 갈대 일부러 맑은 물결 길에 띄웠네.” 포대. “승려도 속인도 아닌 크게 한가한 사람, 청산과 자맥에 자유로운 몸. 때로 술집 안을 횡행하며 봄바람 가득한 얼굴로 천진을 잊네. 이! 붉은 얼굴과 처참히 이별한 뒤 흰머리와 비로소 서로 친해졌네.” 약왕. “약왕이여 약왕이여, 큰 자비의 문을 열어 앞의 서원을 잊지 않고 중생을 구하네. 만약 나의 업병의 괴로움도 구하지 못한다면 어찌 보살의 대비행이라 하랴.” 오조동형. “옛날 소나무를 다듬던 늙은 도자가 다시 와 단정하고 묘하게 동진으로 바뀌었네.”</w:t>
        <w:br/>
      </w:r>
      <w:r>
        <w:rPr>
          <w:rFonts w:ascii="Noto Sans CJK KR" w:hAnsi="Noto Sans CJK KR" w:eastAsia="Noto Sans CJK KR"/>
          <w:b w:val="0"/>
          <w:i w:val="0"/>
          <w:sz w:val="16"/>
        </w:rPr>
        <w:t>이문 독법: 故</w:t>
        <w:br/>
      </w:r>
      <w:r>
        <w:rPr>
          <w:rFonts w:ascii="Noto Sans CJK KR" w:hAnsi="Noto Sans CJK KR" w:eastAsia="Noto Sans CJK KR"/>
          <w:b w:val="0"/>
          <w:i w:val="0"/>
          <w:sz w:val="16"/>
        </w:rPr>
        <w:t>이문 적용 문장/구절: 好箇西來曲調 擧世人和不得 靑蘆故泛淸波路 布4)帒 非僧非俗大閑人 靑山紫陌自由身 有時橫行酒肆裏 春風滿面忘天眞 咦 紅顔慘別後 白髮始相親 藥王 藥王藥王開大悲扃 不忘前誓救衆生 若未救我業病5)故 何云菩薩大悲行 五祖童形 昔日6)裁松老道者 再來端妙換童眞</w:t>
        <w:br/>
      </w:r>
      <w:r>
        <w:rPr>
          <w:rFonts w:ascii="Noto Sans CJK KR" w:hAnsi="Noto Sans CJK KR" w:eastAsia="Noto Sans CJK KR"/>
          <w:b w:val="0"/>
          <w:i w:val="0"/>
          <w:sz w:val="16"/>
        </w:rPr>
        <w:t>이문 번역: 甲본에서는 저본의 “苦”에 해당하는 부분을 “故” 독법으로 바꾸어 읽는다. 해당 구절의 의미 차이는 아래 해설과 같다: 저본은 「苦」, 甲본은 「故」로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「苦」, 甲본은 「故」로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6) 裁</w:t>
        <w:br/>
      </w:r>
      <w:r>
        <w:rPr>
          <w:rFonts w:ascii="Noto Sans CJK KR" w:hAnsi="Noto Sans CJK KR" w:eastAsia="Noto Sans CJK KR"/>
          <w:b w:val="0"/>
          <w:i w:val="0"/>
          <w:sz w:val="16"/>
        </w:rPr>
        <w:t>KABC: 「裁」作「栽」{甲}</w:t>
        <w:br/>
      </w:r>
      <w:r>
        <w:rPr>
          <w:rFonts w:ascii="Noto Sans CJK KR" w:hAnsi="Noto Sans CJK KR" w:eastAsia="Noto Sans CJK KR"/>
          <w:b w:val="0"/>
          <w:i w:val="0"/>
          <w:sz w:val="16"/>
        </w:rPr>
        <w:t>교감 내용 번역: 甲본에서는 저본의 「裁」을 「栽」로 쓴다.</w:t>
        <w:br/>
      </w:r>
      <w:r>
        <w:rPr>
          <w:rFonts w:ascii="Noto Sans CJK KR" w:hAnsi="Noto Sans CJK KR" w:eastAsia="Noto Sans CJK KR"/>
          <w:b w:val="0"/>
          <w:i w:val="0"/>
          <w:sz w:val="16"/>
        </w:rPr>
        <w:t>저본 독법: 裁</w:t>
        <w:br/>
      </w:r>
      <w:r>
        <w:rPr>
          <w:rFonts w:ascii="Noto Sans CJK KR" w:hAnsi="Noto Sans CJK KR" w:eastAsia="Noto Sans CJK KR"/>
          <w:b w:val="0"/>
          <w:i w:val="0"/>
          <w:sz w:val="16"/>
        </w:rPr>
        <w:t>저본 적용 문장/구절: 好箇西來曲調 擧世人和不得 靑蘆故泛淸波路 布4)帒 非僧非俗大閑人 靑山紫陌自由身 有時橫行酒肆裏 春風滿面忘天眞 咦 紅顔慘別後 白髮始相親 藥王 藥王藥王開大悲扃 不忘前誓救衆生 若未救我業病5)苦 何云菩薩大悲行 五祖童形 昔日6)裁松老道者 再來端妙換童眞</w:t>
        <w:br/>
      </w:r>
      <w:r>
        <w:rPr>
          <w:rFonts w:ascii="Noto Sans CJK KR" w:hAnsi="Noto Sans CJK KR" w:eastAsia="Noto Sans CJK KR"/>
          <w:b w:val="0"/>
          <w:i w:val="0"/>
          <w:sz w:val="16"/>
        </w:rPr>
        <w:t>저본 번역: “좋은 서래의 곡조를 온 세상 사람이 화답하지 못하네. 푸른 갈대 일부러 맑은 물결 길에 띄웠네.” 포대. “승려도 속인도 아닌 크게 한가한 사람, 청산과 자맥에 자유로운 몸. 때로 술집 안을 횡행하며 봄바람 가득한 얼굴로 천진을 잊네. 이! 붉은 얼굴과 처참히 이별한 뒤 흰머리와 비로소 서로 친해졌네.” 약왕. “약왕이여 약왕이여, 큰 자비의 문을 열어 앞의 서원을 잊지 않고 중생을 구하네. 만약 나의 업병의 괴로움도 구하지 못한다면 어찌 보살의 대비행이라 하랴.” 오조동형. “옛날 소나무를 다듬던 늙은 도자가 다시 와 단정하고 묘하게 동진으로 바뀌었네.”</w:t>
        <w:br/>
      </w:r>
      <w:r>
        <w:rPr>
          <w:rFonts w:ascii="Noto Sans CJK KR" w:hAnsi="Noto Sans CJK KR" w:eastAsia="Noto Sans CJK KR"/>
          <w:b w:val="0"/>
          <w:i w:val="0"/>
          <w:sz w:val="16"/>
        </w:rPr>
        <w:t>이문 독법: 栽</w:t>
        <w:br/>
      </w:r>
      <w:r>
        <w:rPr>
          <w:rFonts w:ascii="Noto Sans CJK KR" w:hAnsi="Noto Sans CJK KR" w:eastAsia="Noto Sans CJK KR"/>
          <w:b w:val="0"/>
          <w:i w:val="0"/>
          <w:sz w:val="16"/>
        </w:rPr>
        <w:t>이문 적용 문장/구절: 好箇西來曲調 擧世人和不得 靑蘆故泛淸波路 布4)帒 非僧非俗大閑人 靑山紫陌自由身 有時橫行酒肆裏 春風滿面忘天眞 咦 紅顔慘別後 白髮始相親 藥王 藥王藥王開大悲扃 不忘前誓救衆生 若未救我業病5)苦 何云菩薩大悲行 五祖童形 昔日6)栽松老道者 再來端妙換童眞</w:t>
        <w:br/>
      </w:r>
      <w:r>
        <w:rPr>
          <w:rFonts w:ascii="Noto Sans CJK KR" w:hAnsi="Noto Sans CJK KR" w:eastAsia="Noto Sans CJK KR"/>
          <w:b w:val="0"/>
          <w:i w:val="0"/>
          <w:sz w:val="16"/>
        </w:rPr>
        <w:t>이문 번역: 甲본에서는 “옛날 소나무를 심던 늙은 도자”라는 취지로 읽는다.</w:t>
        <w:br/>
      </w:r>
      <w:r>
        <w:rPr>
          <w:rFonts w:ascii="Noto Sans CJK KR" w:hAnsi="Noto Sans CJK KR" w:eastAsia="Noto Sans CJK KR"/>
          <w:b w:val="0"/>
          <w:i w:val="0"/>
          <w:sz w:val="16"/>
        </w:rPr>
        <w:t>의미 차이: 저본은 「裁」, 甲본은 「栽」로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286  ·  [저본 위치: 卷下 · 張표지 없음 · TXT 1921–1922행]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無姓童時逢道信問去答來驚四鄰祖師深知其法器便付衣鉢化如春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“성 없는 아이였을 때 도신을 만나 묻고 답함에 사방 이웃이 놀랐네. 조사가 그 법기를 깊이 알고 곧 의발을 부촉하여 교화가 봄처럼 퍼졌네.”</w:t>
      </w:r>
    </w:p>
    <w:p>
      <w:pPr>
        <w:pStyle w:val="Heading2"/>
      </w:pPr>
      <w:r>
        <w:rPr>
          <w:rFonts w:ascii="Noto Sans CJK KR" w:hAnsi="Noto Sans CJK KR" w:eastAsia="Noto Sans CJK KR"/>
          <w:b/>
          <w:i w:val="0"/>
          <w:sz w:val="18"/>
        </w:rPr>
        <w:t>문단 287  ·  [저본 위치: 卷下 · 張표지 없음 · TXT 1925–1931행]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後遇南方盧行者燈燈續熖至今新六祖無端聽經換卻眼睛尊重法故不憚路程謁彼黃梅將欲老桃紅李白柳靑靑可憐負石踏碓日豈有毫氂可勞疾米熟久矣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“뒤에 남방 노행자를 만나 등불이 등불을 이어 지금까지 새롭네.” 육조. “까닭 없이 경을 듣다가 눈동자를 바꾸고 법을 존중했기에 길의 수고를 꺼리지 않았네. 저 황매가 장차 늙으려 할 때 찾아갔으니 복숭아 붉고 오얏꽃 희며 버들은 푸르네. 가련하다 돌을 지고 방아 찧던 날 어찌 털끝만큼 수고롭고 병들 일이 있었으랴. 쌀은 익은 지 오래였네.”</w:t>
      </w:r>
    </w:p>
    <w:p>
      <w:pPr>
        <w:pStyle w:val="Heading2"/>
      </w:pPr>
      <w:r>
        <w:rPr>
          <w:rFonts w:ascii="Noto Sans CJK KR" w:hAnsi="Noto Sans CJK KR" w:eastAsia="Noto Sans CJK KR"/>
          <w:b/>
          <w:i w:val="0"/>
          <w:sz w:val="18"/>
        </w:rPr>
        <w:t>문단 288  ·  [저본 위치: 卷下 · 張표지 없음 · TXT 1931–1937행]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半夜入室親傳法衣命若懸絲因玆暗渡西江月誰識當時愛別離羅漢玄陵請這鬼頭漢有些神力奇異貌稜稜聖凡也難測昔7)日天台烟雨裏相8)看面目今不識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“한밤중 방에 들어가 법의를 친히 전해 받고 목숨은 실오라기처럼 위태로웠네. 이로 인해 몰래 서강의 달을 건넜으니 누가 당시 이별 사랑을 알겠는가.” 나한, 현릉의 청. “이 귀신 머리 사내가 약간 신력이 있어 기이한 모습이 높고 성과 범도 헤아리기 어렵네. 옛날 천태산 안개비 속에서 서로 보았던 얼굴을 지금은 알지 못하네.”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日</w:t>
        <w:br/>
      </w:r>
      <w:r>
        <w:rPr>
          <w:rFonts w:ascii="Noto Sans CJK KR" w:hAnsi="Noto Sans CJK KR" w:eastAsia="Noto Sans CJK KR"/>
          <w:b w:val="0"/>
          <w:i w:val="0"/>
          <w:sz w:val="16"/>
        </w:rPr>
        <w:t>KABC: 「日」無有{甲}</w:t>
        <w:br/>
      </w:r>
      <w:r>
        <w:rPr>
          <w:rFonts w:ascii="Noto Sans CJK KR" w:hAnsi="Noto Sans CJK KR" w:eastAsia="Noto Sans CJK KR"/>
          <w:b w:val="0"/>
          <w:i w:val="0"/>
          <w:sz w:val="16"/>
        </w:rPr>
        <w:t>교감 내용 번역: 甲본에는 저본의 「日」가 없다.</w:t>
        <w:br/>
      </w:r>
      <w:r>
        <w:rPr>
          <w:rFonts w:ascii="Noto Sans CJK KR" w:hAnsi="Noto Sans CJK KR" w:eastAsia="Noto Sans CJK KR"/>
          <w:b w:val="0"/>
          <w:i w:val="0"/>
          <w:sz w:val="16"/>
        </w:rPr>
        <w:t>저본 독법: 日</w:t>
        <w:br/>
      </w:r>
      <w:r>
        <w:rPr>
          <w:rFonts w:ascii="Noto Sans CJK KR" w:hAnsi="Noto Sans CJK KR" w:eastAsia="Noto Sans CJK KR"/>
          <w:b w:val="0"/>
          <w:i w:val="0"/>
          <w:sz w:val="16"/>
        </w:rPr>
        <w:t>저본 적용 문장/구절: 半夜入室 親傳法衣 命若懸絲 因玆暗渡西江月 誰識當時愛別離 羅漢 玄陵請 這鬼頭漢 有些神力 奇異貌稜稜 聖 凡也難測 昔7)日天台烟雨裏 相8)看面 目今不識</w:t>
        <w:br/>
      </w:r>
      <w:r>
        <w:rPr>
          <w:rFonts w:ascii="Noto Sans CJK KR" w:hAnsi="Noto Sans CJK KR" w:eastAsia="Noto Sans CJK KR"/>
          <w:b w:val="0"/>
          <w:i w:val="0"/>
          <w:sz w:val="16"/>
        </w:rPr>
        <w:t>저본 번역: “한밤중 방에 들어가 법의를 친히 전해 받고 목숨은 실오라기처럼 위태로웠네. 이로 인해 몰래 서강의 달을 건넜으니 누가 당시 이별 사랑을 알겠는가.” 나한, 현릉의 청. “이 귀신 머리 사내가 약간 신력이 있어 기이한 모습이 높고 성과 범도 헤아리기 어렵네. 옛날 천태산 안개비 속에서 서로 보았던 얼굴을 지금은 알지 못하네.”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半夜入室 親傳法衣 命若懸絲 因玆暗渡西江月 誰識當時愛別離 羅漢 玄陵請 這鬼頭漢 有些神力 奇異貌稜稜 聖 凡也難測 昔7)天台烟雨裏 相8)看面 目今不識</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「日」가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8) 看</w:t>
        <w:br/>
      </w:r>
      <w:r>
        <w:rPr>
          <w:rFonts w:ascii="Noto Sans CJK KR" w:hAnsi="Noto Sans CJK KR" w:eastAsia="Noto Sans CJK KR"/>
          <w:b w:val="0"/>
          <w:i w:val="0"/>
          <w:sz w:val="16"/>
        </w:rPr>
        <w:t>KABC: 「看」作「對」 {甲}</w:t>
        <w:br/>
      </w:r>
      <w:r>
        <w:rPr>
          <w:rFonts w:ascii="Noto Sans CJK KR" w:hAnsi="Noto Sans CJK KR" w:eastAsia="Noto Sans CJK KR"/>
          <w:b w:val="0"/>
          <w:i w:val="0"/>
          <w:sz w:val="16"/>
        </w:rPr>
        <w:t>교감 내용 번역: 甲본에서는 저본의 「看」을 「對」로 쓴다.</w:t>
        <w:br/>
      </w:r>
      <w:r>
        <w:rPr>
          <w:rFonts w:ascii="Noto Sans CJK KR" w:hAnsi="Noto Sans CJK KR" w:eastAsia="Noto Sans CJK KR"/>
          <w:b w:val="0"/>
          <w:i w:val="0"/>
          <w:sz w:val="16"/>
        </w:rPr>
        <w:t>저본 독법: 看</w:t>
        <w:br/>
      </w:r>
      <w:r>
        <w:rPr>
          <w:rFonts w:ascii="Noto Sans CJK KR" w:hAnsi="Noto Sans CJK KR" w:eastAsia="Noto Sans CJK KR"/>
          <w:b w:val="0"/>
          <w:i w:val="0"/>
          <w:sz w:val="16"/>
        </w:rPr>
        <w:t>저본 적용 문장/구절: 半夜入室 親傳法衣 命若懸絲 因玆暗渡西江月 誰識當時愛別離 羅漢 玄陵請 這鬼頭漢 有些神力 奇異貌稜稜 聖 凡也難測 昔7)日天台烟雨裏 相8)看面 目今不識</w:t>
        <w:br/>
      </w:r>
      <w:r>
        <w:rPr>
          <w:rFonts w:ascii="Noto Sans CJK KR" w:hAnsi="Noto Sans CJK KR" w:eastAsia="Noto Sans CJK KR"/>
          <w:b w:val="0"/>
          <w:i w:val="0"/>
          <w:sz w:val="16"/>
        </w:rPr>
        <w:t>저본 번역: “한밤중 방에 들어가 법의를 친히 전해 받고 목숨은 실오라기처럼 위태로웠네. 이로 인해 몰래 서강의 달을 건넜으니 누가 당시 이별 사랑을 알겠는가.” 나한, 현릉의 청. “이 귀신 머리 사내가 약간 신력이 있어 기이한 모습이 높고 성과 범도 헤아리기 어렵네. 옛날 천태산 안개비 속에서 서로 보았던 얼굴을 지금은 알지 못하네.”</w:t>
        <w:br/>
      </w:r>
      <w:r>
        <w:rPr>
          <w:rFonts w:ascii="Noto Sans CJK KR" w:hAnsi="Noto Sans CJK KR" w:eastAsia="Noto Sans CJK KR"/>
          <w:b w:val="0"/>
          <w:i w:val="0"/>
          <w:sz w:val="16"/>
        </w:rPr>
        <w:t>이문 독법: 對</w:t>
        <w:br/>
      </w:r>
      <w:r>
        <w:rPr>
          <w:rFonts w:ascii="Noto Sans CJK KR" w:hAnsi="Noto Sans CJK KR" w:eastAsia="Noto Sans CJK KR"/>
          <w:b w:val="0"/>
          <w:i w:val="0"/>
          <w:sz w:val="16"/>
        </w:rPr>
        <w:t>이문 적용 문장/구절: 半夜入室 親傳法衣 命若懸絲 因玆暗渡西江月 誰識當時愛別離 羅漢 玄陵請 這鬼頭漢 有些神力 奇異貌稜稜 聖 凡也難測 昔7)日天台烟雨裏 相8)對面 目今不識</w:t>
        <w:br/>
      </w:r>
      <w:r>
        <w:rPr>
          <w:rFonts w:ascii="Noto Sans CJK KR" w:hAnsi="Noto Sans CJK KR" w:eastAsia="Noto Sans CJK KR"/>
          <w:b w:val="0"/>
          <w:i w:val="0"/>
          <w:sz w:val="16"/>
        </w:rPr>
        <w:t>이문 번역: 甲본에서는 저본의 “看”에 해당하는 부분을 “對” 독법으로 바꾸어 읽는다. 해당 구절의 의미 차이는 아래 해설과 같다: 저본은 「看」, 甲본은 「對」로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「看」, 甲본은 「對」로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289  ·  [저본 위치: 卷下 · 張표지 없음 · TXT 1937–1951행]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識箇什麽物半文錢也不直9)啊呵呵汝與吾誠實人同心祝聖萬年春自讃張海院使請海東身竺西骨肚裏黑眼似漆且撚一隻蓬蒿箭橫行天下意不展忽然撞着霞峰老十分惡毒10)遏愈露莫將些氣賣西東歸去來兮舊山中不與世人爭是非長年無事聽松風燕都永寧禪寺開堂日徒弟等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“무엇을 모른다는 것인가. 반 푼의 가치도 없네. 아하하. 그대와 나는 참된 사람이라 한마음으로 성군의 만년 봄을 축원하네.” 자찬, 장해원사의 청. “몸은 해동이나 뼈는 축서요, 배 속은 검고 눈은 칠처럼 검네. 쑥대 화살 하나 비틀어 들고 천하를 횡행하나 뜻을 펼치지 못했네. 홀연히 하봉 늙은이를 만나 십분 악독함이 막을수록 더욱 드러났네. 이 기운을 동서에 팔지 말고 돌아가자 돌아가자 옛 산속으로. 세상 사람과 시비 다투지 않고 오래도록 일 없이 솔바람 들으리.” 연도 영녕선사 개당일, 제자들의 청.</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啊</w:t>
        <w:br/>
      </w:r>
      <w:r>
        <w:rPr>
          <w:rFonts w:ascii="Noto Sans CJK KR" w:hAnsi="Noto Sans CJK KR" w:eastAsia="Noto Sans CJK KR"/>
          <w:b w:val="0"/>
          <w:i w:val="0"/>
          <w:sz w:val="16"/>
        </w:rPr>
        <w:t>KABC: 「啊」作「呵」{甲}次同</w:t>
        <w:br/>
      </w:r>
      <w:r>
        <w:rPr>
          <w:rFonts w:ascii="Noto Sans CJK KR" w:hAnsi="Noto Sans CJK KR" w:eastAsia="Noto Sans CJK KR"/>
          <w:b w:val="0"/>
          <w:i w:val="0"/>
          <w:sz w:val="16"/>
        </w:rPr>
        <w:t>교감 내용 번역: 甲본에서는 저본의 「啊」을 「呵」로 쓴다. 같은 이문이 뒤의 같은 글자에도 적용된다.</w:t>
        <w:br/>
      </w:r>
      <w:r>
        <w:rPr>
          <w:rFonts w:ascii="Noto Sans CJK KR" w:hAnsi="Noto Sans CJK KR" w:eastAsia="Noto Sans CJK KR"/>
          <w:b w:val="0"/>
          <w:i w:val="0"/>
          <w:sz w:val="16"/>
        </w:rPr>
        <w:t>저본 독법: 啊</w:t>
        <w:br/>
      </w:r>
      <w:r>
        <w:rPr>
          <w:rFonts w:ascii="Noto Sans CJK KR" w:hAnsi="Noto Sans CJK KR" w:eastAsia="Noto Sans CJK KR"/>
          <w:b w:val="0"/>
          <w:i w:val="0"/>
          <w:sz w:val="16"/>
        </w:rPr>
        <w:t>저본 적용 문장/구절: 不識箇什麽物 半文錢也不 直 9)啊呵呵 汝與吾誠實人 同心祝聖 萬年春 自讃 張海院使請 海東身竺西骨 肚裏黑眼似漆 且撚一隻蓬蒿箭 橫行天下意不展 忽然撞着霞峰老 十分惡毒10)遏愈露 莫將些氣賣西東 歸去來兮舊山中 不與世人爭是非 長年無事聽松風 燕都永寧禪寺開堂日徒弟等請</w:t>
        <w:br/>
      </w:r>
      <w:r>
        <w:rPr>
          <w:rFonts w:ascii="Noto Sans CJK KR" w:hAnsi="Noto Sans CJK KR" w:eastAsia="Noto Sans CJK KR"/>
          <w:b w:val="0"/>
          <w:i w:val="0"/>
          <w:sz w:val="16"/>
        </w:rPr>
        <w:t>저본 번역: “무엇을 모른다는 것인가. 반 푼의 가치도 없네. 아하하. 그대와 나는 참된 사람이라 한마음으로 성군의 만년 봄을 축원하네.” 자찬, 장해원사의 청. “몸은 해동이나 뼈는 축서요, 배 속은 검고 눈은 칠처럼 검네. 쑥대 화살 하나 비틀어 들고 천하를 횡행하나 뜻을 펼치지 못했네. 홀연히 하봉 늙은이를 만나 십분 악독함이 막을수록 더욱 드러났네. 이 기운을 동서에 팔지 말고 돌아가자 돌아가자 옛 산속으로. 세상 사람과 시비 다투지 않고 오래도록 일 없이 솔바람 들으리.” 연도 영녕선사 개당일, 제자들의 청.</w:t>
        <w:br/>
      </w:r>
      <w:r>
        <w:rPr>
          <w:rFonts w:ascii="Noto Sans CJK KR" w:hAnsi="Noto Sans CJK KR" w:eastAsia="Noto Sans CJK KR"/>
          <w:b w:val="0"/>
          <w:i w:val="0"/>
          <w:sz w:val="16"/>
        </w:rPr>
        <w:t>이문 독법: 呵</w:t>
        <w:br/>
      </w:r>
      <w:r>
        <w:rPr>
          <w:rFonts w:ascii="Noto Sans CJK KR" w:hAnsi="Noto Sans CJK KR" w:eastAsia="Noto Sans CJK KR"/>
          <w:b w:val="0"/>
          <w:i w:val="0"/>
          <w:sz w:val="16"/>
        </w:rPr>
        <w:t>이문 적용 문장/구절: 不識箇什麽物 半文錢也不 直 9)呵呵呵 汝與吾誠實人 同心祝聖 萬年春 自讃 張海院使請 海東身竺西骨 肚裏黑眼似漆 且撚一隻蓬蒿箭 橫行天下意不展 忽然撞着霞峰老 十分惡毒10)遏愈露 莫將些氣賣西東 歸去來兮舊山中 不與世人爭是非 長年無事聽松風 燕都永寧禪寺開堂日徒弟等請</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10) 遏</w:t>
        <w:br/>
      </w:r>
      <w:r>
        <w:rPr>
          <w:rFonts w:ascii="Noto Sans CJK KR" w:hAnsi="Noto Sans CJK KR" w:eastAsia="Noto Sans CJK KR"/>
          <w:b w:val="0"/>
          <w:i w:val="0"/>
          <w:sz w:val="16"/>
        </w:rPr>
        <w:t>KABC: 「遏」作「過」{甲}</w:t>
        <w:br/>
      </w:r>
      <w:r>
        <w:rPr>
          <w:rFonts w:ascii="Noto Sans CJK KR" w:hAnsi="Noto Sans CJK KR" w:eastAsia="Noto Sans CJK KR"/>
          <w:b w:val="0"/>
          <w:i w:val="0"/>
          <w:sz w:val="16"/>
        </w:rPr>
        <w:t>교감 내용 번역: 甲본에서는 저본의 「遏」을 「過」로 쓴다.</w:t>
        <w:br/>
      </w:r>
      <w:r>
        <w:rPr>
          <w:rFonts w:ascii="Noto Sans CJK KR" w:hAnsi="Noto Sans CJK KR" w:eastAsia="Noto Sans CJK KR"/>
          <w:b w:val="0"/>
          <w:i w:val="0"/>
          <w:sz w:val="16"/>
        </w:rPr>
        <w:t>저본 독법: 遏</w:t>
        <w:br/>
      </w:r>
      <w:r>
        <w:rPr>
          <w:rFonts w:ascii="Noto Sans CJK KR" w:hAnsi="Noto Sans CJK KR" w:eastAsia="Noto Sans CJK KR"/>
          <w:b w:val="0"/>
          <w:i w:val="0"/>
          <w:sz w:val="16"/>
        </w:rPr>
        <w:t>저본 적용 문장/구절: 不識箇什麽物 半文錢也不 直 9)啊呵呵 汝與吾誠實人 同心祝聖 萬年春 自讃 張海院使請 海東身竺西骨 肚裏黑眼似漆 且撚一隻蓬蒿箭 橫行天下意不展 忽然撞着霞峰老 十分惡毒10)遏愈露 莫將些氣賣西東 歸去來兮舊山中 不與世人爭是非 長年無事聽松風 燕都永寧禪寺開堂日徒弟等請</w:t>
        <w:br/>
      </w:r>
      <w:r>
        <w:rPr>
          <w:rFonts w:ascii="Noto Sans CJK KR" w:hAnsi="Noto Sans CJK KR" w:eastAsia="Noto Sans CJK KR"/>
          <w:b w:val="0"/>
          <w:i w:val="0"/>
          <w:sz w:val="16"/>
        </w:rPr>
        <w:t>저본 번역: “무엇을 모른다는 것인가. 반 푼의 가치도 없네. 아하하. 그대와 나는 참된 사람이라 한마음으로 성군의 만년 봄을 축원하네.” 자찬, 장해원사의 청. “몸은 해동이나 뼈는 축서요, 배 속은 검고 눈은 칠처럼 검네. 쑥대 화살 하나 비틀어 들고 천하를 횡행하나 뜻을 펼치지 못했네. 홀연히 하봉 늙은이를 만나 십분 악독함이 막을수록 더욱 드러났네. 이 기운을 동서에 팔지 말고 돌아가자 돌아가자 옛 산속으로. 세상 사람과 시비 다투지 않고 오래도록 일 없이 솔바람 들으리.” 연도 영녕선사 개당일, 제자들의 청.</w:t>
        <w:br/>
      </w:r>
      <w:r>
        <w:rPr>
          <w:rFonts w:ascii="Noto Sans CJK KR" w:hAnsi="Noto Sans CJK KR" w:eastAsia="Noto Sans CJK KR"/>
          <w:b w:val="0"/>
          <w:i w:val="0"/>
          <w:sz w:val="16"/>
        </w:rPr>
        <w:t>이문 독법: 過</w:t>
        <w:br/>
      </w:r>
      <w:r>
        <w:rPr>
          <w:rFonts w:ascii="Noto Sans CJK KR" w:hAnsi="Noto Sans CJK KR" w:eastAsia="Noto Sans CJK KR"/>
          <w:b w:val="0"/>
          <w:i w:val="0"/>
          <w:sz w:val="16"/>
        </w:rPr>
        <w:t>이문 적용 문장/구절: 不識箇什麽物 半文錢也不 直 9)啊呵呵 汝與吾誠實人 同心祝聖 萬年春 自讃 張海院使請 海東身竺西骨 肚裏黑眼似漆 且撚一隻蓬蒿箭 橫行天下意不展 忽然撞着霞峰老 十分惡毒10)過愈露 莫將些氣賣西東 歸去來兮舊山中 不與世人爭是非 長年無事聽松風 燕都永寧禪寺開堂日徒弟等請</w:t>
        <w:br/>
      </w:r>
      <w:r>
        <w:rPr>
          <w:rFonts w:ascii="Noto Sans CJK KR" w:hAnsi="Noto Sans CJK KR" w:eastAsia="Noto Sans CJK KR"/>
          <w:b w:val="0"/>
          <w:i w:val="0"/>
          <w:sz w:val="16"/>
        </w:rPr>
        <w:t>이문 번역: 甲본에서는 저본의 “遏”에 해당하는 부분을 “過” 독법으로 바꾸어 읽는다. 해당 구절의 의미 차이는 아래 해설과 같다: 저본은 「遏」, 甲본은 「過」로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「遏」, 甲본은 「過」로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290  ·  [저본 위치: 卷下 · 張표지 없음 · TXT 1952–1955행]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惟玆天下生此太古如芥中藏百億刹土咄這村僧是1)什鹵莽受聖旨兮誤揚家醜呵佛祖兮故作業苦*啊呵呵從今且莫如此行直入靑山伴猿虎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“생각건대 이 천하에 이 태고를 내니 겨자씨 속에 백억 찰토를 감춘 듯하네. 돌!” “이 촌승은 얼마나 노망한가. 성지를 받아 집안의 추함을 잘못 드날리고 불조를 꾸짖어 일부러 업고를 지었네. 아하하. 이제부터 다시는 이렇게 행하지 말고 곧장 청산에 들어가 원숭이와 범을 짝하리라.”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什</w:t>
        <w:br/>
      </w:r>
      <w:r>
        <w:rPr>
          <w:rFonts w:ascii="Noto Sans CJK KR" w:hAnsi="Noto Sans CJK KR" w:eastAsia="Noto Sans CJK KR"/>
          <w:b w:val="0"/>
          <w:i w:val="0"/>
          <w:sz w:val="16"/>
        </w:rPr>
        <w:t>KABC: 「什」下有「麽」{甲}</w:t>
        <w:br/>
      </w:r>
      <w:r>
        <w:rPr>
          <w:rFonts w:ascii="Noto Sans CJK KR" w:hAnsi="Noto Sans CJK KR" w:eastAsia="Noto Sans CJK KR"/>
          <w:b w:val="0"/>
          <w:i w:val="0"/>
          <w:sz w:val="16"/>
        </w:rPr>
        <w:t>교감 내용 번역: 甲본에는 저본의 「什」 아래에 「麽」가 더 있다.</w:t>
        <w:br/>
      </w:r>
      <w:r>
        <w:rPr>
          <w:rFonts w:ascii="Noto Sans CJK KR" w:hAnsi="Noto Sans CJK KR" w:eastAsia="Noto Sans CJK KR"/>
          <w:b w:val="0"/>
          <w:i w:val="0"/>
          <w:sz w:val="16"/>
        </w:rPr>
        <w:t>저본 독법: 什</w:t>
        <w:br/>
      </w:r>
      <w:r>
        <w:rPr>
          <w:rFonts w:ascii="Noto Sans CJK KR" w:hAnsi="Noto Sans CJK KR" w:eastAsia="Noto Sans CJK KR"/>
          <w:b w:val="0"/>
          <w:i w:val="0"/>
          <w:sz w:val="16"/>
        </w:rPr>
        <w:t>저본 적용 문장/구절: 這村僧是1)什鹵莽 受聖旨兮誤 揚家醜 呵佛祖兮故作業苦 *啊呵呵 從今且莫如此行 直入靑山伴猿虎</w:t>
        <w:br/>
      </w:r>
      <w:r>
        <w:rPr>
          <w:rFonts w:ascii="Noto Sans CJK KR" w:hAnsi="Noto Sans CJK KR" w:eastAsia="Noto Sans CJK KR"/>
          <w:b w:val="0"/>
          <w:i w:val="0"/>
          <w:sz w:val="16"/>
        </w:rPr>
        <w:t>저본 번역: “이 촌승은 얼마나 노망한가. 성지를 받아 집안의 추함을 잘못 드날리고 불조를 꾸짖어 일부러 업고를 지었네. 아하하. 이제부터 다시는 이렇게 행하지 말고 곧장 청산에 들어가 원숭이와 범을 짝하리라.”</w:t>
        <w:br/>
      </w:r>
      <w:r>
        <w:rPr>
          <w:rFonts w:ascii="Noto Sans CJK KR" w:hAnsi="Noto Sans CJK KR" w:eastAsia="Noto Sans CJK KR"/>
          <w:b w:val="0"/>
          <w:i w:val="0"/>
          <w:sz w:val="16"/>
        </w:rPr>
        <w:t>이문 독법: 下有「麽」</w:t>
        <w:br/>
      </w:r>
      <w:r>
        <w:rPr>
          <w:rFonts w:ascii="Noto Sans CJK KR" w:hAnsi="Noto Sans CJK KR" w:eastAsia="Noto Sans CJK KR"/>
          <w:b w:val="0"/>
          <w:i w:val="0"/>
          <w:sz w:val="16"/>
        </w:rPr>
        <w:t>이문 적용 문장/구절: 這村僧是1)什麽鹵莽 受聖旨兮誤 揚家醜 呵佛祖兮故作業苦 *啊呵呵 從今且莫如此行 直入靑山伴猿虎</w:t>
        <w:br/>
      </w:r>
      <w:r>
        <w:rPr>
          <w:rFonts w:ascii="Noto Sans CJK KR" w:hAnsi="Noto Sans CJK KR" w:eastAsia="Noto Sans CJK KR"/>
          <w:b w:val="0"/>
          <w:i w:val="0"/>
          <w:sz w:val="16"/>
        </w:rPr>
        <w:t>이문 번역: 甲본에서는 下有「麽」의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「什麽」의 연속 독법이 되어 문장 성분이 보강된다. 기본 번역은 저본을 따른다.</w:t>
      </w:r>
    </w:p>
    <w:p>
      <w:pPr>
        <w:pStyle w:val="Heading1"/>
      </w:pPr>
      <w:r>
        <w:t>권하 · 서·발</w:t>
      </w:r>
    </w:p>
    <w:p>
      <w:pPr>
        <w:pStyle w:val="Heading2"/>
      </w:pPr>
      <w:r>
        <w:rPr>
          <w:rFonts w:ascii="Noto Sans CJK KR" w:hAnsi="Noto Sans CJK KR" w:eastAsia="Noto Sans CJK KR"/>
          <w:b/>
          <w:i w:val="0"/>
          <w:sz w:val="18"/>
        </w:rPr>
        <w:t>문단 291  ·  [저본 위치: 卷下 · 張표지 없음 · TXT 1956행]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玄陵勅刊百丈淸規跋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현릉이 칙명으로 『백장청규』를 간행하며 쓴 발문.</w:t>
      </w:r>
    </w:p>
    <w:p>
      <w:pPr>
        <w:pStyle w:val="Heading2"/>
      </w:pPr>
      <w:r>
        <w:rPr>
          <w:rFonts w:ascii="Noto Sans CJK KR" w:hAnsi="Noto Sans CJK KR" w:eastAsia="Noto Sans CJK KR"/>
          <w:b/>
          <w:i w:val="0"/>
          <w:sz w:val="18"/>
        </w:rPr>
        <w:t>문단 292  ·  [저본 위치: 卷下 · 張표지 없음 · TXT 1957–1961행]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佛佛祖祖授受相傳之妙不在乎繩墨然人無禮儀則不得整其心行是以從上諸聖莫不兼行而垂訓於無窮者矣2)今聖君矜信於斯命使流通豈非3)夙植般若光4)明而行普賢大願行也哉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“부처마다 조사마다 주고받아 서로 전한 묘는 법도와 규칙에 있지 않습니다. 그러나 사람에게 예의가 없으면 그 심행을 정돈할 수 없습니다. 그러므로 위로부터 모든 성인은 이를 겸하여 행하지 않은 이가 없었고 끝없는 후세에 훈계를 드리웠습니다.” “이제 성군께서 이를 귀하게 여기고 믿어 명하여 유통하게 하셨으니, 어찌 과거에 반야의 광명을 심고 보현의 큰 서원행을 행한 것이 아니겠습니까?”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今</w:t>
        <w:br/>
      </w:r>
      <w:r>
        <w:rPr>
          <w:rFonts w:ascii="Noto Sans CJK KR" w:hAnsi="Noto Sans CJK KR" w:eastAsia="Noto Sans CJK KR"/>
          <w:b w:val="0"/>
          <w:i w:val="0"/>
          <w:sz w:val="16"/>
        </w:rPr>
        <w:t>KABC: 「今」無有{甲}</w:t>
        <w:br/>
      </w:r>
      <w:r>
        <w:rPr>
          <w:rFonts w:ascii="Noto Sans CJK KR" w:hAnsi="Noto Sans CJK KR" w:eastAsia="Noto Sans CJK KR"/>
          <w:b w:val="0"/>
          <w:i w:val="0"/>
          <w:sz w:val="16"/>
        </w:rPr>
        <w:t>교감 내용 번역: 甲본에는 저본의 「今」가 없다.</w:t>
        <w:br/>
      </w:r>
      <w:r>
        <w:rPr>
          <w:rFonts w:ascii="Noto Sans CJK KR" w:hAnsi="Noto Sans CJK KR" w:eastAsia="Noto Sans CJK KR"/>
          <w:b w:val="0"/>
          <w:i w:val="0"/>
          <w:sz w:val="16"/>
        </w:rPr>
        <w:t>저본 독법: 今</w:t>
        <w:br/>
      </w:r>
      <w:r>
        <w:rPr>
          <w:rFonts w:ascii="Noto Sans CJK KR" w:hAnsi="Noto Sans CJK KR" w:eastAsia="Noto Sans CJK KR"/>
          <w:b w:val="0"/>
          <w:i w:val="0"/>
          <w:sz w:val="16"/>
        </w:rPr>
        <w:t>저본 적용 문장/구절: 2)今聖君矜信於斯 命使流通 豈非3)夙 植般若光4)明 而行普賢大願行也哉</w:t>
        <w:br/>
      </w:r>
      <w:r>
        <w:rPr>
          <w:rFonts w:ascii="Noto Sans CJK KR" w:hAnsi="Noto Sans CJK KR" w:eastAsia="Noto Sans CJK KR"/>
          <w:b w:val="0"/>
          <w:i w:val="0"/>
          <w:sz w:val="16"/>
        </w:rPr>
        <w:t>저본 번역: “이제 성군께서 이를 귀하게 여기고 믿어 명하여 유통하게 하셨으니, 어찌 과거에 반야의 광명을 심고 보현의 큰 서원행을 행한 것이 아니겠습니까?”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2)聖君矜信於斯 命使流通 豈非3)夙 植般若光4)明 而行普賢大願行也哉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「今」가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3) 夙</w:t>
        <w:br/>
      </w:r>
      <w:r>
        <w:rPr>
          <w:rFonts w:ascii="Noto Sans CJK KR" w:hAnsi="Noto Sans CJK KR" w:eastAsia="Noto Sans CJK KR"/>
          <w:b w:val="0"/>
          <w:i w:val="0"/>
          <w:sz w:val="16"/>
        </w:rPr>
        <w:t>KABC: 「夙」作 「宿」{甲}</w:t>
        <w:br/>
      </w:r>
      <w:r>
        <w:rPr>
          <w:rFonts w:ascii="Noto Sans CJK KR" w:hAnsi="Noto Sans CJK KR" w:eastAsia="Noto Sans CJK KR"/>
          <w:b w:val="0"/>
          <w:i w:val="0"/>
          <w:sz w:val="16"/>
        </w:rPr>
        <w:t>교감 내용 번역: 甲본에서는 저본의 「夙」을 「宿」로 쓴다.</w:t>
        <w:br/>
      </w:r>
      <w:r>
        <w:rPr>
          <w:rFonts w:ascii="Noto Sans CJK KR" w:hAnsi="Noto Sans CJK KR" w:eastAsia="Noto Sans CJK KR"/>
          <w:b w:val="0"/>
          <w:i w:val="0"/>
          <w:sz w:val="16"/>
        </w:rPr>
        <w:t>저본 독법: 夙</w:t>
        <w:br/>
      </w:r>
      <w:r>
        <w:rPr>
          <w:rFonts w:ascii="Noto Sans CJK KR" w:hAnsi="Noto Sans CJK KR" w:eastAsia="Noto Sans CJK KR"/>
          <w:b w:val="0"/>
          <w:i w:val="0"/>
          <w:sz w:val="16"/>
        </w:rPr>
        <w:t>저본 적용 문장/구절: 2)今聖君矜信於斯 命使流通 豈非3)夙 植般若光4)明 而行普賢大願行也哉</w:t>
        <w:br/>
      </w:r>
      <w:r>
        <w:rPr>
          <w:rFonts w:ascii="Noto Sans CJK KR" w:hAnsi="Noto Sans CJK KR" w:eastAsia="Noto Sans CJK KR"/>
          <w:b w:val="0"/>
          <w:i w:val="0"/>
          <w:sz w:val="16"/>
        </w:rPr>
        <w:t>저본 번역: “이제 성군께서 이를 귀하게 여기고 믿어 명하여 유통하게 하셨으니, 어찌 과거에 반야의 광명을 심고 보현의 큰 서원행을 행한 것이 아니겠습니까?”</w:t>
        <w:br/>
      </w:r>
      <w:r>
        <w:rPr>
          <w:rFonts w:ascii="Noto Sans CJK KR" w:hAnsi="Noto Sans CJK KR" w:eastAsia="Noto Sans CJK KR"/>
          <w:b w:val="0"/>
          <w:i w:val="0"/>
          <w:sz w:val="16"/>
        </w:rPr>
        <w:t>이문 독법: 宿</w:t>
        <w:br/>
      </w:r>
      <w:r>
        <w:rPr>
          <w:rFonts w:ascii="Noto Sans CJK KR" w:hAnsi="Noto Sans CJK KR" w:eastAsia="Noto Sans CJK KR"/>
          <w:b w:val="0"/>
          <w:i w:val="0"/>
          <w:sz w:val="16"/>
        </w:rPr>
        <w:t>이문 적용 문장/구절: 2)今聖君矜信於斯 命使流通 豈非3)宿 植般若光4)明 而行普賢大願行也哉</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4) 明</w:t>
        <w:br/>
      </w:r>
      <w:r>
        <w:rPr>
          <w:rFonts w:ascii="Noto Sans CJK KR" w:hAnsi="Noto Sans CJK KR" w:eastAsia="Noto Sans CJK KR"/>
          <w:b w:val="0"/>
          <w:i w:val="0"/>
          <w:sz w:val="16"/>
        </w:rPr>
        <w:t>KABC: 「明」無有{甲}</w:t>
        <w:br/>
      </w:r>
      <w:r>
        <w:rPr>
          <w:rFonts w:ascii="Noto Sans CJK KR" w:hAnsi="Noto Sans CJK KR" w:eastAsia="Noto Sans CJK KR"/>
          <w:b w:val="0"/>
          <w:i w:val="0"/>
          <w:sz w:val="16"/>
        </w:rPr>
        <w:t>교감 내용 번역: 甲본에는 저본의 「明」가 없다.</w:t>
        <w:br/>
      </w:r>
      <w:r>
        <w:rPr>
          <w:rFonts w:ascii="Noto Sans CJK KR" w:hAnsi="Noto Sans CJK KR" w:eastAsia="Noto Sans CJK KR"/>
          <w:b w:val="0"/>
          <w:i w:val="0"/>
          <w:sz w:val="16"/>
        </w:rPr>
        <w:t>저본 독법: 明</w:t>
        <w:br/>
      </w:r>
      <w:r>
        <w:rPr>
          <w:rFonts w:ascii="Noto Sans CJK KR" w:hAnsi="Noto Sans CJK KR" w:eastAsia="Noto Sans CJK KR"/>
          <w:b w:val="0"/>
          <w:i w:val="0"/>
          <w:sz w:val="16"/>
        </w:rPr>
        <w:t>저본 적용 문장/구절: 2)今聖君矜信於斯 命使流通 豈非3)夙 植般若光4)明 而行普賢大願行也哉</w:t>
        <w:br/>
      </w:r>
      <w:r>
        <w:rPr>
          <w:rFonts w:ascii="Noto Sans CJK KR" w:hAnsi="Noto Sans CJK KR" w:eastAsia="Noto Sans CJK KR"/>
          <w:b w:val="0"/>
          <w:i w:val="0"/>
          <w:sz w:val="16"/>
        </w:rPr>
        <w:t>저본 번역: “이제 성군께서 이를 귀하게 여기고 믿어 명하여 유통하게 하셨으니, 어찌 과거에 반야의 광명을 심고 보현의 큰 서원행을 행한 것이 아니겠습니까?”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2)今聖君矜信於斯 命使流通 豈非3)夙 植般若光4) 而行普賢大願行也哉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「明」가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293  ·  [저본 위치: 卷下 · 張표지 없음 · TXT 1962행]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大家遇斯聖化5)可不自慶而修之歟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“대중은 이러한 성스러운 교화를 만났으니 스스로 경하하여 닦지 않을 수 있겠습니까?”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可</w:t>
        <w:br/>
      </w:r>
      <w:r>
        <w:rPr>
          <w:rFonts w:ascii="Noto Sans CJK KR" w:hAnsi="Noto Sans CJK KR" w:eastAsia="Noto Sans CJK KR"/>
          <w:b w:val="0"/>
          <w:i w:val="0"/>
          <w:sz w:val="16"/>
        </w:rPr>
        <w:t>KABC: 「可」上有「而」{甲}</w:t>
        <w:br/>
      </w:r>
      <w:r>
        <w:rPr>
          <w:rFonts w:ascii="Noto Sans CJK KR" w:hAnsi="Noto Sans CJK KR" w:eastAsia="Noto Sans CJK KR"/>
          <w:b w:val="0"/>
          <w:i w:val="0"/>
          <w:sz w:val="16"/>
        </w:rPr>
        <w:t>교감 내용 번역: 甲본에는 저본의 「可」 위에 「而」가 더 있다.</w:t>
        <w:br/>
      </w:r>
      <w:r>
        <w:rPr>
          <w:rFonts w:ascii="Noto Sans CJK KR" w:hAnsi="Noto Sans CJK KR" w:eastAsia="Noto Sans CJK KR"/>
          <w:b w:val="0"/>
          <w:i w:val="0"/>
          <w:sz w:val="16"/>
        </w:rPr>
        <w:t>저본 독법: 可</w:t>
        <w:br/>
      </w:r>
      <w:r>
        <w:rPr>
          <w:rFonts w:ascii="Noto Sans CJK KR" w:hAnsi="Noto Sans CJK KR" w:eastAsia="Noto Sans CJK KR"/>
          <w:b w:val="0"/>
          <w:i w:val="0"/>
          <w:sz w:val="16"/>
        </w:rPr>
        <w:t>저본 적용 문장/구절: 大家遇斯聖化 5)可不自慶而修之歟</w:t>
        <w:br/>
      </w:r>
      <w:r>
        <w:rPr>
          <w:rFonts w:ascii="Noto Sans CJK KR" w:hAnsi="Noto Sans CJK KR" w:eastAsia="Noto Sans CJK KR"/>
          <w:b w:val="0"/>
          <w:i w:val="0"/>
          <w:sz w:val="16"/>
        </w:rPr>
        <w:t>저본 번역: “대중은 이러한 성스러운 교화를 만났으니 스스로 경하하여 닦지 않을 수 있겠습니까?”</w:t>
        <w:br/>
      </w:r>
      <w:r>
        <w:rPr>
          <w:rFonts w:ascii="Noto Sans CJK KR" w:hAnsi="Noto Sans CJK KR" w:eastAsia="Noto Sans CJK KR"/>
          <w:b w:val="0"/>
          <w:i w:val="0"/>
          <w:sz w:val="16"/>
        </w:rPr>
        <w:t>이문 독법: 上有「而」</w:t>
        <w:br/>
      </w:r>
      <w:r>
        <w:rPr>
          <w:rFonts w:ascii="Noto Sans CJK KR" w:hAnsi="Noto Sans CJK KR" w:eastAsia="Noto Sans CJK KR"/>
          <w:b w:val="0"/>
          <w:i w:val="0"/>
          <w:sz w:val="16"/>
        </w:rPr>
        <w:t>이문 적용 문장/구절: 大家遇斯聖化 5)而可不自慶而修之歟</w:t>
        <w:br/>
      </w:r>
      <w:r>
        <w:rPr>
          <w:rFonts w:ascii="Noto Sans CJK KR" w:hAnsi="Noto Sans CJK KR" w:eastAsia="Noto Sans CJK KR"/>
          <w:b w:val="0"/>
          <w:i w:val="0"/>
          <w:sz w:val="16"/>
        </w:rPr>
        <w:t>이문 번역: 甲본에서는 上有「而」의 보입을 반영하여 읽는다. 보입에 따른 문장 효과는 의미 차이 해설과 함께 적용한다.</w:t>
        <w:br/>
      </w:r>
      <w:r>
        <w:rPr>
          <w:rFonts w:ascii="Noto Sans CJK KR" w:hAnsi="Noto Sans CJK KR" w:eastAsia="Noto Sans CJK KR"/>
          <w:b w:val="0"/>
          <w:i w:val="0"/>
          <w:sz w:val="16"/>
        </w:rPr>
        <w:t>의미 차이: 甲본에서는 「而」가 「可」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294  ·  [저본 위치: 卷下 · 張표지 없음 · TXT 1963행]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重刊緇門警訓序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『치문경훈』을 중간하며 쓴 서문.</w:t>
      </w:r>
    </w:p>
    <w:p>
      <w:pPr>
        <w:pStyle w:val="Heading2"/>
      </w:pPr>
      <w:r>
        <w:rPr>
          <w:rFonts w:ascii="Noto Sans CJK KR" w:hAnsi="Noto Sans CJK KR" w:eastAsia="Noto Sans CJK KR"/>
          <w:b/>
          <w:i w:val="0"/>
          <w:sz w:val="18"/>
        </w:rPr>
        <w:t>문단 295  ·  [저본 위치: 卷下 · 張표지 없음 · TXT 1964–1970행]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盡大地人誰無佛性誰無信心然不遇聖敎則不發無上菩提之心長沉苦海頭出頭沒虛生浪死實可6)憫也是以佛祖聖賢作不請友行無緣慈爲說種種方便敎化調伏令其生淨信心成就7)無上佛果菩提佛果菩提豈異事乎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“온 대지의 사람 가운데 누가 불성이 없으며 누가 신심이 없겠습니까? 그러나 성교를 만나지 못하면 무상보리의 마음을 내지 못하고 오래도록 고해에 잠겨 머리를 내밀었다 잠겼다 하며 헛되이 태어나고 함부로 죽으니 참으로 불쌍합니다.” “그러므로 불조와 성현은 청하지 않은 벗이 되고 인연 없는 자비를 행하여 갖가지 방편을 설하고 교화하여 조복시켜 청정한 신심을 내고 무상불과보리를 성취하게 하였습니다. 불과보리가 어찌 다른 일이겠습니까?”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憫</w:t>
        <w:br/>
      </w:r>
      <w:r>
        <w:rPr>
          <w:rFonts w:ascii="Noto Sans CJK KR" w:hAnsi="Noto Sans CJK KR" w:eastAsia="Noto Sans CJK KR"/>
          <w:b w:val="0"/>
          <w:i w:val="0"/>
          <w:sz w:val="16"/>
        </w:rPr>
        <w:t>KABC: 「憫」作「悶」{甲}</w:t>
        <w:br/>
      </w:r>
      <w:r>
        <w:rPr>
          <w:rFonts w:ascii="Noto Sans CJK KR" w:hAnsi="Noto Sans CJK KR" w:eastAsia="Noto Sans CJK KR"/>
          <w:b w:val="0"/>
          <w:i w:val="0"/>
          <w:sz w:val="16"/>
        </w:rPr>
        <w:t>교감 내용 번역: 甲본에서는 저본의 「憫」을 「悶」로 쓴다.</w:t>
        <w:br/>
      </w:r>
      <w:r>
        <w:rPr>
          <w:rFonts w:ascii="Noto Sans CJK KR" w:hAnsi="Noto Sans CJK KR" w:eastAsia="Noto Sans CJK KR"/>
          <w:b w:val="0"/>
          <w:i w:val="0"/>
          <w:sz w:val="16"/>
        </w:rPr>
        <w:t>저본 독법: 憫</w:t>
        <w:br/>
      </w:r>
      <w:r>
        <w:rPr>
          <w:rFonts w:ascii="Noto Sans CJK KR" w:hAnsi="Noto Sans CJK KR" w:eastAsia="Noto Sans CJK KR"/>
          <w:b w:val="0"/>
          <w:i w:val="0"/>
          <w:sz w:val="16"/>
        </w:rPr>
        <w:t>저본 적용 문장/구절: 盡大地人 誰無佛性 誰無信心 然不 遇聖敎 則不發無上菩提之心 長沉苦 海 頭出頭沒 虛生浪死 實可6)憫也</w:t>
        <w:br/>
      </w:r>
      <w:r>
        <w:rPr>
          <w:rFonts w:ascii="Noto Sans CJK KR" w:hAnsi="Noto Sans CJK KR" w:eastAsia="Noto Sans CJK KR"/>
          <w:b w:val="0"/>
          <w:i w:val="0"/>
          <w:sz w:val="16"/>
        </w:rPr>
        <w:t>저본 번역: “온 대지의 사람 가운데 누가 불성이 없으며 누가 신심이 없겠습니까? 그러나 성교를 만나지 못하면 무상보리의 마음을 내지 못하고 오래도록 고해에 잠겨 머리를 내밀었다 잠겼다 하며 헛되이 태어나고 함부로 죽으니 참으로 불쌍합니다.”</w:t>
        <w:br/>
      </w:r>
      <w:r>
        <w:rPr>
          <w:rFonts w:ascii="Noto Sans CJK KR" w:hAnsi="Noto Sans CJK KR" w:eastAsia="Noto Sans CJK KR"/>
          <w:b w:val="0"/>
          <w:i w:val="0"/>
          <w:sz w:val="16"/>
        </w:rPr>
        <w:t>이문 독법: 悶</w:t>
        <w:br/>
      </w:r>
      <w:r>
        <w:rPr>
          <w:rFonts w:ascii="Noto Sans CJK KR" w:hAnsi="Noto Sans CJK KR" w:eastAsia="Noto Sans CJK KR"/>
          <w:b w:val="0"/>
          <w:i w:val="0"/>
          <w:sz w:val="16"/>
        </w:rPr>
        <w:t>이문 적용 문장/구절: 盡大地人 誰無佛性 誰無信心 然不 遇聖敎 則不發無上菩提之心 長沉苦 海 頭出頭沒 虛生浪死 實可6)悶也</w:t>
        <w:br/>
      </w:r>
      <w:r>
        <w:rPr>
          <w:rFonts w:ascii="Noto Sans CJK KR" w:hAnsi="Noto Sans CJK KR" w:eastAsia="Noto Sans CJK KR"/>
          <w:b w:val="0"/>
          <w:i w:val="0"/>
          <w:sz w:val="16"/>
        </w:rPr>
        <w:t>이문 번역: 甲본에서는 저본의 “憫”에 해당하는 부분을 “悶” 독법으로 바꾸어 읽는다. 해당 구절의 의미 차이는 아래 해설과 같다: 저본은 「憫」, 甲본은 「悶」로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「憫」, 甲본은 「悶」로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7) 無</w:t>
        <w:br/>
      </w:r>
      <w:r>
        <w:rPr>
          <w:rFonts w:ascii="Noto Sans CJK KR" w:hAnsi="Noto Sans CJK KR" w:eastAsia="Noto Sans CJK KR"/>
          <w:b w:val="0"/>
          <w:i w:val="0"/>
          <w:sz w:val="16"/>
        </w:rPr>
        <w:t>KABC: 「無」作「天」{甲}</w:t>
        <w:br/>
      </w:r>
      <w:r>
        <w:rPr>
          <w:rFonts w:ascii="Noto Sans CJK KR" w:hAnsi="Noto Sans CJK KR" w:eastAsia="Noto Sans CJK KR"/>
          <w:b w:val="0"/>
          <w:i w:val="0"/>
          <w:sz w:val="16"/>
        </w:rPr>
        <w:t>교감 내용 번역: 甲본에서는 저본의 「無」을 「天」로 쓴다.</w:t>
        <w:br/>
      </w:r>
      <w:r>
        <w:rPr>
          <w:rFonts w:ascii="Noto Sans CJK KR" w:hAnsi="Noto Sans CJK KR" w:eastAsia="Noto Sans CJK KR"/>
          <w:b w:val="0"/>
          <w:i w:val="0"/>
          <w:sz w:val="16"/>
        </w:rPr>
        <w:t>저본 독법: 無</w:t>
        <w:br/>
      </w:r>
      <w:r>
        <w:rPr>
          <w:rFonts w:ascii="Noto Sans CJK KR" w:hAnsi="Noto Sans CJK KR" w:eastAsia="Noto Sans CJK KR"/>
          <w:b w:val="0"/>
          <w:i w:val="0"/>
          <w:sz w:val="16"/>
        </w:rPr>
        <w:t>저본 적용 문장/구절: 是 以佛祖聖賢 作不請友 行無緣慈 爲 說種種方便 敎化調伏 令其生淨信心 成就7)無上佛果菩提 佛果菩提豈異事 乎</w:t>
        <w:br/>
      </w:r>
      <w:r>
        <w:rPr>
          <w:rFonts w:ascii="Noto Sans CJK KR" w:hAnsi="Noto Sans CJK KR" w:eastAsia="Noto Sans CJK KR"/>
          <w:b w:val="0"/>
          <w:i w:val="0"/>
          <w:sz w:val="16"/>
        </w:rPr>
        <w:t>저본 번역: “그러므로 불조와 성현은 청하지 않은 벗이 되고 인연 없는 자비를 행하여 갖가지 방편을 설하고 교화하여 조복시켜 청정한 신심을 내고 무상불과보리를 성취하게 하였습니다. 불과보리가 어찌 다른 일이겠습니까?”</w:t>
        <w:br/>
      </w:r>
      <w:r>
        <w:rPr>
          <w:rFonts w:ascii="Noto Sans CJK KR" w:hAnsi="Noto Sans CJK KR" w:eastAsia="Noto Sans CJK KR"/>
          <w:b w:val="0"/>
          <w:i w:val="0"/>
          <w:sz w:val="16"/>
        </w:rPr>
        <w:t>이문 독법: 天</w:t>
        <w:br/>
      </w:r>
      <w:r>
        <w:rPr>
          <w:rFonts w:ascii="Noto Sans CJK KR" w:hAnsi="Noto Sans CJK KR" w:eastAsia="Noto Sans CJK KR"/>
          <w:b w:val="0"/>
          <w:i w:val="0"/>
          <w:sz w:val="16"/>
        </w:rPr>
        <w:t>이문 적용 문장/구절: 是 以佛祖聖賢 作不請友 行無緣慈 爲 說種種方便 敎化調伏 令其生淨信心 成就7)天上佛果菩提 佛果菩提豈異事 乎</w:t>
        <w:br/>
      </w:r>
      <w:r>
        <w:rPr>
          <w:rFonts w:ascii="Noto Sans CJK KR" w:hAnsi="Noto Sans CJK KR" w:eastAsia="Noto Sans CJK KR"/>
          <w:b w:val="0"/>
          <w:i w:val="0"/>
          <w:sz w:val="16"/>
        </w:rPr>
        <w:t>이문 번역: 甲본에서는 ‘무상(無上)의 불과보리’가 아니라 ‘천상(天上)의 불과보리’로 읽혀 수식 범위가 달라진다.</w:t>
        <w:br/>
      </w:r>
      <w:r>
        <w:rPr>
          <w:rFonts w:ascii="Noto Sans CJK KR" w:hAnsi="Noto Sans CJK KR" w:eastAsia="Noto Sans CJK KR"/>
          <w:b w:val="0"/>
          <w:i w:val="0"/>
          <w:sz w:val="16"/>
        </w:rPr>
        <w:t>의미 차이: 저본은 「無」, 甲본은 「天」로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296  ·  [저본 위치: 卷下 · 張표지 없음 · TXT 1970–1973행]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正是當人本覺心也大經亦云欲知如來大涅槃者8)當須了知根本自性若人深信此語忽然反顧則即知自心中無量妙義百千三昧本自具足分</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“바로 당사자의 본각심입니다.” “대경에서도 말하기를 ‘여래의 대열반을 알고자 하는 자는 반드시 근본자성을 알아야 한다’고 했습니다. 사람이 이 말을 깊이 믿고 홀연히 돌이켜 보면 곧 자기 마음 가운데 무량한 묘의와 백천삼매가 본래 스스로 갖추어져 있어 조금도”</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當</w:t>
        <w:br/>
      </w:r>
      <w:r>
        <w:rPr>
          <w:rFonts w:ascii="Noto Sans CJK KR" w:hAnsi="Noto Sans CJK KR" w:eastAsia="Noto Sans CJK KR"/>
          <w:b w:val="0"/>
          <w:i w:val="0"/>
          <w:sz w:val="16"/>
        </w:rPr>
        <w:t>KABC: 「當」無有 {甲}</w:t>
        <w:br/>
      </w:r>
      <w:r>
        <w:rPr>
          <w:rFonts w:ascii="Noto Sans CJK KR" w:hAnsi="Noto Sans CJK KR" w:eastAsia="Noto Sans CJK KR"/>
          <w:b w:val="0"/>
          <w:i w:val="0"/>
          <w:sz w:val="16"/>
        </w:rPr>
        <w:t>교감 내용 번역: 甲본에는 저본의 「當」가 없다.</w:t>
        <w:br/>
      </w:r>
      <w:r>
        <w:rPr>
          <w:rFonts w:ascii="Noto Sans CJK KR" w:hAnsi="Noto Sans CJK KR" w:eastAsia="Noto Sans CJK KR"/>
          <w:b w:val="0"/>
          <w:i w:val="0"/>
          <w:sz w:val="16"/>
        </w:rPr>
        <w:t>저본 독법: 當</w:t>
        <w:br/>
      </w:r>
      <w:r>
        <w:rPr>
          <w:rFonts w:ascii="Noto Sans CJK KR" w:hAnsi="Noto Sans CJK KR" w:eastAsia="Noto Sans CJK KR"/>
          <w:b w:val="0"/>
          <w:i w:val="0"/>
          <w:sz w:val="16"/>
        </w:rPr>
        <w:t>저본 적용 문장/구절: 大經亦云 欲 知如來大涅槃者 8)當須了知根本自性 若人深信此語 忽然反顧則 即知自心 中 無量妙義 百千三昧 本自具足 分</w:t>
        <w:br/>
      </w:r>
      <w:r>
        <w:rPr>
          <w:rFonts w:ascii="Noto Sans CJK KR" w:hAnsi="Noto Sans CJK KR" w:eastAsia="Noto Sans CJK KR"/>
          <w:b w:val="0"/>
          <w:i w:val="0"/>
          <w:sz w:val="16"/>
        </w:rPr>
        <w:t>저본 번역: “대경에서도 말하기를 ‘여래의 대열반을 알고자 하는 자는 반드시 근본자성을 알아야 한다’고 했습니다. 사람이 이 말을 깊이 믿고 홀연히 돌이켜 보면 곧 자기 마음 가운데 무량한 묘의와 백천삼매가 본래 스스로 갖추어져 있어 조금도”</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大經亦云 欲 知如來大涅槃者 8)須了知根本自性 若人深信此語 忽然反顧則 即知自心 中 無量妙義 百千三昧 本自具足 分</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「當」가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297  ·  [저본 위치: 卷下 · 張표지 없음 · TXT 1976–1977행]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毫不謬此是正信心也三世聖賢出現於世無言語中而起言說正謂此耳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“그릇되지 않음을 알게 됩니다. 이것이 바로 바른 신심입니다.” “삼세 성현이 세상에 출현하여 말 없는 가운데 말을 일으킨 것은 바로 이것을 말합니다.”</w:t>
      </w:r>
    </w:p>
    <w:p>
      <w:pPr>
        <w:pStyle w:val="Heading2"/>
      </w:pPr>
      <w:r>
        <w:rPr>
          <w:rFonts w:ascii="Noto Sans CJK KR" w:hAnsi="Noto Sans CJK KR" w:eastAsia="Noto Sans CJK KR"/>
          <w:b/>
          <w:i w:val="0"/>
          <w:sz w:val="18"/>
        </w:rPr>
        <w:t>문단 298  ·  [저본 위치: 卷下 · 張표지 없음 · TXT 1978–1982행]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太古南遊求法時幸遇斯警訓將歸本土意欲廣宣流布利國利人有年矣今有勝士明會發大誓願鏤板印施俾國人一見一聞皆結勝因畢竟同成無上正覺此斯警訓之大義歟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“태고가 남쪽을 노닐며 법을 구할 때 다행히 이 『경훈』을 만나 본국으로 가져와 널리 선포하고 유통하여 나라와 사람을 이롭게 하려 한 지 여러 해였습니다.” “이제 뛰어난 선비 명회가 큰 서원을 내어 판에 새겨 인쇄해 보시하고, 나라 사람들이 한 번 보고 한 번 듣기만 해도 모두 훌륭한 인연을 맺어 필경 함께 무상정각을 이루게 하려 합니다. 이것이 이 『경훈』의 큰 뜻일 것입니다.”</w:t>
      </w:r>
    </w:p>
    <w:p>
      <w:pPr>
        <w:pStyle w:val="Heading2"/>
      </w:pPr>
      <w:r>
        <w:rPr>
          <w:rFonts w:ascii="Noto Sans CJK KR" w:hAnsi="Noto Sans CJK KR" w:eastAsia="Noto Sans CJK KR"/>
          <w:b/>
          <w:i w:val="0"/>
          <w:sz w:val="18"/>
        </w:rPr>
        <w:t>문단 299  ·  [저본 위치: 卷下 · 張표지 없음 · TXT 1983행]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太古和尙語錄9)下終</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『태고화상어록』 하권 끝.</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9) 下</w:t>
        <w:br/>
      </w:r>
      <w:r>
        <w:rPr>
          <w:rFonts w:ascii="Noto Sans CJK KR" w:hAnsi="Noto Sans CJK KR" w:eastAsia="Noto Sans CJK KR"/>
          <w:b w:val="0"/>
          <w:i w:val="0"/>
          <w:sz w:val="16"/>
        </w:rPr>
        <w:t>KABC: 「下」補入{編}</w:t>
        <w:br/>
      </w:r>
      <w:r>
        <w:rPr>
          <w:rFonts w:ascii="Noto Sans CJK KR" w:hAnsi="Noto Sans CJK KR" w:eastAsia="Noto Sans CJK KR"/>
          <w:b w:val="0"/>
          <w:i w:val="0"/>
          <w:sz w:val="16"/>
        </w:rPr>
        <w:t>교감 내용 번역: KABC 편집자가 「下」를 보입하였다.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太古和尙語錄9)下終</w:t>
        <w:br/>
      </w:r>
      <w:r>
        <w:rPr>
          <w:rFonts w:ascii="Noto Sans CJK KR" w:hAnsi="Noto Sans CJK KR" w:eastAsia="Noto Sans CJK KR"/>
          <w:b w:val="0"/>
          <w:i w:val="0"/>
          <w:sz w:val="16"/>
        </w:rPr>
        <w:t>저본 번역: 『태고화상어록』 하권 끝.</w:t>
        <w:br/>
      </w:r>
      <w:r>
        <w:rPr>
          <w:rFonts w:ascii="Noto Sans CJK KR" w:hAnsi="Noto Sans CJK KR" w:eastAsia="Noto Sans CJK KR"/>
          <w:b w:val="0"/>
          <w:i w:val="0"/>
          <w:sz w:val="16"/>
        </w:rPr>
        <w:t>이문 독법: [KABC 편집자 보입]</w:t>
        <w:br/>
      </w:r>
      <w:r>
        <w:rPr>
          <w:rFonts w:ascii="Noto Sans CJK KR" w:hAnsi="Noto Sans CJK KR" w:eastAsia="Noto Sans CJK KR"/>
          <w:b w:val="0"/>
          <w:i w:val="0"/>
          <w:sz w:val="16"/>
        </w:rPr>
        <w:t>이문 적용 문장/구절: [KABC 편집자 보입] 「下」補入{編}</w:t>
        <w:br/>
      </w:r>
      <w:r>
        <w:rPr>
          <w:rFonts w:ascii="Noto Sans CJK KR" w:hAnsi="Noto Sans CJK KR" w:eastAsia="Noto Sans CJK KR"/>
          <w:b w:val="0"/>
          <w:i w:val="0"/>
          <w:sz w:val="16"/>
        </w:rPr>
        <w:t>이문 번역: KABC 편집자가 보입한 항목으로, 보입 사실을 본문 층위와 분리해 표시한다.</w:t>
        <w:br/>
      </w:r>
      <w:r>
        <w:rPr>
          <w:rFonts w:ascii="Noto Sans CJK KR" w:hAnsi="Noto Sans CJK KR" w:eastAsia="Noto Sans CJK KR"/>
          <w:b w:val="0"/>
          <w:i w:val="0"/>
          <w:sz w:val="16"/>
        </w:rPr>
        <w:t>의미 차이: 현행 본문에는 편집자 보입이 개입된 부분이므로 원저자 전승층과 구별하여 기록한다.</w:t>
      </w:r>
    </w:p>
    <w:p>
      <w:pPr>
        <w:pStyle w:val="Heading1"/>
        <w:pageBreakBefore/>
      </w:pPr>
      <w:r>
        <w:t>부록 · 서신·소·방</w:t>
      </w:r>
    </w:p>
    <w:p>
      <w:pPr>
        <w:pStyle w:val="Heading2"/>
      </w:pPr>
      <w:r>
        <w:rPr>
          <w:rFonts w:ascii="Noto Sans CJK KR" w:hAnsi="Noto Sans CJK KR" w:eastAsia="Noto Sans CJK KR"/>
          <w:b/>
          <w:i w:val="0"/>
          <w:sz w:val="18"/>
        </w:rPr>
        <w:t>문단 300  ·  [저본 위치: 附錄 · 張표지 없음 · TXT 1984행]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附錄</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부록.</w:t>
      </w:r>
    </w:p>
    <w:p>
      <w:pPr>
        <w:pStyle w:val="Heading2"/>
      </w:pPr>
      <w:r>
        <w:rPr>
          <w:rFonts w:ascii="Noto Sans CJK KR" w:hAnsi="Noto Sans CJK KR" w:eastAsia="Noto Sans CJK KR"/>
          <w:b/>
          <w:i w:val="0"/>
          <w:sz w:val="18"/>
        </w:rPr>
        <w:t>문단 301  ·  [저본 위치: 附錄 · 張표지 없음 · TXT 1985행]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石屋和尙書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석옥화상의 편지.</w:t>
      </w:r>
    </w:p>
    <w:p>
      <w:pPr>
        <w:pStyle w:val="Heading2"/>
      </w:pPr>
      <w:r>
        <w:rPr>
          <w:rFonts w:ascii="Noto Sans CJK KR" w:hAnsi="Noto Sans CJK KR" w:eastAsia="Noto Sans CJK KR"/>
          <w:b/>
          <w:i w:val="0"/>
          <w:sz w:val="18"/>
        </w:rPr>
        <w:t>문단 302  ·  [저본 위치: 附錄 · 張표지 없음 · TXT 1986–1996행]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記七月間長老不憚萬里崎嶇求決己事來余峰頂此時相見老僧無一法可說長老無一字可10)聞是眞相見若有毫端許言之本末皆爲見刺此是從上古人相見底道理長老當自保養轉示將來免11)隨邪見臘月十七日海門洪長老來山喜聞長老已回大都不審歸鄕去留如何便中略此記達萬萬以大法爲重是禱是禱至正丁亥臘月廿九日湖州霞霧山居石12)屋老衲淸珙手啓太古愚長老</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“기억하건대 칠월 무렵 장로께서 만 리 험한 길을 꺼리지 않고 자기 일을 결택하려 나의 봉우리 꼭대기에 오셨습니다. 그때 서로 만남에 노승은 한 법도 설할 수 없었고 장로도 한 글자도 들을 것이 없었으니 이것이 참된 만남입니다. 털끝만큼이라도 말할 것이 있다면 처음부터 끝까지 모두 견해의 가시가 됩니다. 이것이 위로부터 옛사람들이 서로 만나던 도리입니다. 장로께서는 스스로 잘 보양하고 돌이켜 장래에 보여 삿된 견해에 떨어짐을 면하게 하십시오. 섣달 십칠일 해문 홍 장로가 산에 와서 장로께서 이미 대도로 돌아가셨다는 말을 기쁘게 들었습니다. 고향으로 돌아가셨는지” “머무르고 떠나는 것이 어떠한지 알지 못합니다. 편이 있는 김에 간략히 써서 전합니다. 무엇보다 대법을 중히 여기시기를 빌고 또 빕니다. 지정 정해 섣달 이십구일, 호주 하무산에 사는 석옥 노납 청공이 태고 우 장로에게 친히 올림.”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聞</w:t>
        <w:br/>
      </w:r>
      <w:r>
        <w:rPr>
          <w:rFonts w:ascii="Noto Sans CJK KR" w:hAnsi="Noto Sans CJK KR" w:eastAsia="Noto Sans CJK KR"/>
          <w:b w:val="0"/>
          <w:i w:val="0"/>
          <w:sz w:val="16"/>
        </w:rPr>
        <w:t>KABC: 「聞」作「問」{甲}</w:t>
        <w:br/>
      </w:r>
      <w:r>
        <w:rPr>
          <w:rFonts w:ascii="Noto Sans CJK KR" w:hAnsi="Noto Sans CJK KR" w:eastAsia="Noto Sans CJK KR"/>
          <w:b w:val="0"/>
          <w:i w:val="0"/>
          <w:sz w:val="16"/>
        </w:rPr>
        <w:t>교감 내용 번역: 甲본에서는 저본의 「聞」을 「問」로 쓴다.</w:t>
        <w:br/>
      </w:r>
      <w:r>
        <w:rPr>
          <w:rFonts w:ascii="Noto Sans CJK KR" w:hAnsi="Noto Sans CJK KR" w:eastAsia="Noto Sans CJK KR"/>
          <w:b w:val="0"/>
          <w:i w:val="0"/>
          <w:sz w:val="16"/>
        </w:rPr>
        <w:t>저본 독법: 聞</w:t>
        <w:br/>
      </w:r>
      <w:r>
        <w:rPr>
          <w:rFonts w:ascii="Noto Sans CJK KR" w:hAnsi="Noto Sans CJK KR" w:eastAsia="Noto Sans CJK KR"/>
          <w:b w:val="0"/>
          <w:i w:val="0"/>
          <w:sz w:val="16"/>
        </w:rPr>
        <w:t>저본 적용 문장/구절: 記七月間 長老不憚萬里崎嶇 求決己 事 來余峰頂 此時相見 老僧無一法 可說 長老無一字可10)聞 是眞相見 若 有毫端許言之 本末皆爲見刺 此是從 上古人 相見底道理 長老當自保養 轉 示將來 免11)隨邪見 臘月十七日 海門 洪長老來山 喜聞長老 已回大都 不 審歸鄕</w:t>
        <w:br/>
      </w:r>
      <w:r>
        <w:rPr>
          <w:rFonts w:ascii="Noto Sans CJK KR" w:hAnsi="Noto Sans CJK KR" w:eastAsia="Noto Sans CJK KR"/>
          <w:b w:val="0"/>
          <w:i w:val="0"/>
          <w:sz w:val="16"/>
        </w:rPr>
        <w:t>저본 번역: “기억하건대 칠월 무렵 장로께서 만 리 험한 길을 꺼리지 않고 자기 일을 결택하려 나의 봉우리 꼭대기에 오셨습니다. 그때 서로 만남에 노승은 한 법도 설할 수 없었고 장로도 한 글자도 들을 것이 없었으니 이것이 참된 만남입니다. 털끝만큼이라도 말할 것이 있다면 처음부터 끝까지 모두 견해의 가시가 됩니다. 이것이 위로부터 옛사람들이 서로 만나던 도리입니다. 장로께서는 스스로 잘 보양하고 돌이켜 장래에 보여 삿된 견해에 떨어짐을 면하게 하십시오. 섣달 십칠일 해문 홍 장로가 산에 와서 장로께서 이미 대도로 돌아가셨다는 말을 기쁘게 들었습니다. 고향으로 돌아가셨는지”</w:t>
        <w:br/>
      </w:r>
      <w:r>
        <w:rPr>
          <w:rFonts w:ascii="Noto Sans CJK KR" w:hAnsi="Noto Sans CJK KR" w:eastAsia="Noto Sans CJK KR"/>
          <w:b w:val="0"/>
          <w:i w:val="0"/>
          <w:sz w:val="16"/>
        </w:rPr>
        <w:t>이문 독법: 問</w:t>
        <w:br/>
      </w:r>
      <w:r>
        <w:rPr>
          <w:rFonts w:ascii="Noto Sans CJK KR" w:hAnsi="Noto Sans CJK KR" w:eastAsia="Noto Sans CJK KR"/>
          <w:b w:val="0"/>
          <w:i w:val="0"/>
          <w:sz w:val="16"/>
        </w:rPr>
        <w:t>이문 적용 문장/구절: 記七月間 長老不憚萬里崎嶇 求決己 事 來余峰頂 此時相見 老僧無一法 可說 長老無一字可10)問 是眞相見 若 有毫端許言之 本末皆爲見刺 此是從 上古人 相見底道理 長老當自保養 轉 示將來 免11)隨邪見 臘月十七日 海門 洪長老來山 喜聞長老 已回大都 不 審歸鄕</w:t>
        <w:br/>
      </w:r>
      <w:r>
        <w:rPr>
          <w:rFonts w:ascii="Noto Sans CJK KR" w:hAnsi="Noto Sans CJK KR" w:eastAsia="Noto Sans CJK KR"/>
          <w:b w:val="0"/>
          <w:i w:val="0"/>
          <w:sz w:val="16"/>
        </w:rPr>
        <w:t>이문 번역: 甲본에서는 “장로에게는 한 글자도 물을 것이 없었다.”는 취지로 읽는다.</w:t>
        <w:br/>
      </w:r>
      <w:r>
        <w:rPr>
          <w:rFonts w:ascii="Noto Sans CJK KR" w:hAnsi="Noto Sans CJK KR" w:eastAsia="Noto Sans CJK KR"/>
          <w:b w:val="0"/>
          <w:i w:val="0"/>
          <w:sz w:val="16"/>
        </w:rPr>
        <w:t>의미 차이: 저본은 「聞」, 甲본은 「問」로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11) 隨</w:t>
        <w:br/>
      </w:r>
      <w:r>
        <w:rPr>
          <w:rFonts w:ascii="Noto Sans CJK KR" w:hAnsi="Noto Sans CJK KR" w:eastAsia="Noto Sans CJK KR"/>
          <w:b w:val="0"/>
          <w:i w:val="0"/>
          <w:sz w:val="16"/>
        </w:rPr>
        <w:t>KABC: 「隨」 作「墮」{甲}</w:t>
        <w:br/>
      </w:r>
      <w:r>
        <w:rPr>
          <w:rFonts w:ascii="Noto Sans CJK KR" w:hAnsi="Noto Sans CJK KR" w:eastAsia="Noto Sans CJK KR"/>
          <w:b w:val="0"/>
          <w:i w:val="0"/>
          <w:sz w:val="16"/>
        </w:rPr>
        <w:t>교감 내용 번역: 甲본에서는 저본의 「隨」을 「墮」로 쓴다.</w:t>
        <w:br/>
      </w:r>
      <w:r>
        <w:rPr>
          <w:rFonts w:ascii="Noto Sans CJK KR" w:hAnsi="Noto Sans CJK KR" w:eastAsia="Noto Sans CJK KR"/>
          <w:b w:val="0"/>
          <w:i w:val="0"/>
          <w:sz w:val="16"/>
        </w:rPr>
        <w:t>저본 독법: 隨</w:t>
        <w:br/>
      </w:r>
      <w:r>
        <w:rPr>
          <w:rFonts w:ascii="Noto Sans CJK KR" w:hAnsi="Noto Sans CJK KR" w:eastAsia="Noto Sans CJK KR"/>
          <w:b w:val="0"/>
          <w:i w:val="0"/>
          <w:sz w:val="16"/>
        </w:rPr>
        <w:t>저본 적용 문장/구절: 記七月間 長老不憚萬里崎嶇 求決己 事 來余峰頂 此時相見 老僧無一法 可說 長老無一字可10)聞 是眞相見 若 有毫端許言之 本末皆爲見刺 此是從 上古人 相見底道理 長老當自保養 轉 示將來 免11)隨邪見 臘月十七日 海門 洪長老來山 喜聞長老 已回大都 不 審歸鄕</w:t>
        <w:br/>
      </w:r>
      <w:r>
        <w:rPr>
          <w:rFonts w:ascii="Noto Sans CJK KR" w:hAnsi="Noto Sans CJK KR" w:eastAsia="Noto Sans CJK KR"/>
          <w:b w:val="0"/>
          <w:i w:val="0"/>
          <w:sz w:val="16"/>
        </w:rPr>
        <w:t>저본 번역: “기억하건대 칠월 무렵 장로께서 만 리 험한 길을 꺼리지 않고 자기 일을 결택하려 나의 봉우리 꼭대기에 오셨습니다. 그때 서로 만남에 노승은 한 법도 설할 수 없었고 장로도 한 글자도 들을 것이 없었으니 이것이 참된 만남입니다. 털끝만큼이라도 말할 것이 있다면 처음부터 끝까지 모두 견해의 가시가 됩니다. 이것이 위로부터 옛사람들이 서로 만나던 도리입니다. 장로께서는 스스로 잘 보양하고 돌이켜 장래에 보여 삿된 견해에 떨어짐을 면하게 하십시오. 섣달 십칠일 해문 홍 장로가 산에 와서 장로께서 이미 대도로 돌아가셨다는 말을 기쁘게 들었습니다. 고향으로 돌아가셨는지”</w:t>
        <w:br/>
      </w:r>
      <w:r>
        <w:rPr>
          <w:rFonts w:ascii="Noto Sans CJK KR" w:hAnsi="Noto Sans CJK KR" w:eastAsia="Noto Sans CJK KR"/>
          <w:b w:val="0"/>
          <w:i w:val="0"/>
          <w:sz w:val="16"/>
        </w:rPr>
        <w:t>이문 독법: 墮</w:t>
        <w:br/>
      </w:r>
      <w:r>
        <w:rPr>
          <w:rFonts w:ascii="Noto Sans CJK KR" w:hAnsi="Noto Sans CJK KR" w:eastAsia="Noto Sans CJK KR"/>
          <w:b w:val="0"/>
          <w:i w:val="0"/>
          <w:sz w:val="16"/>
        </w:rPr>
        <w:t>이문 적용 문장/구절: 記七月間 長老不憚萬里崎嶇 求決己 事 來余峰頂 此時相見 老僧無一法 可說 長老無一字可10)聞 是眞相見 若 有毫端許言之 本末皆爲見刺 此是從 上古人 相見底道理 長老當自保養 轉 示將來 免11)墮邪見 臘月十七日 海門 洪長老來山 喜聞長老 已回大都 不 審歸鄕</w:t>
        <w:br/>
      </w:r>
      <w:r>
        <w:rPr>
          <w:rFonts w:ascii="Noto Sans CJK KR" w:hAnsi="Noto Sans CJK KR" w:eastAsia="Noto Sans CJK KR"/>
          <w:b w:val="0"/>
          <w:i w:val="0"/>
          <w:sz w:val="16"/>
        </w:rPr>
        <w:t>이문 번역: 甲본에서는 ‘따르다[隨]’가 ‘떨어지다[墮]’로 바뀌어 행위 의미가 달라진다.</w:t>
        <w:br/>
      </w:r>
      <w:r>
        <w:rPr>
          <w:rFonts w:ascii="Noto Sans CJK KR" w:hAnsi="Noto Sans CJK KR" w:eastAsia="Noto Sans CJK KR"/>
          <w:b w:val="0"/>
          <w:i w:val="0"/>
          <w:sz w:val="16"/>
        </w:rPr>
        <w:t>의미 차이: 저본은 「隨」, 甲본은 「墮」로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12) 屋</w:t>
        <w:br/>
      </w:r>
      <w:r>
        <w:rPr>
          <w:rFonts w:ascii="Noto Sans CJK KR" w:hAnsi="Noto Sans CJK KR" w:eastAsia="Noto Sans CJK KR"/>
          <w:b w:val="0"/>
          <w:i w:val="0"/>
          <w:sz w:val="16"/>
        </w:rPr>
        <w:t>KABC: 屋」作「室」{甲}次同</w:t>
        <w:br/>
      </w:r>
      <w:r>
        <w:rPr>
          <w:rFonts w:ascii="Noto Sans CJK KR" w:hAnsi="Noto Sans CJK KR" w:eastAsia="Noto Sans CJK KR"/>
          <w:b w:val="0"/>
          <w:i w:val="0"/>
          <w:sz w:val="16"/>
        </w:rPr>
        <w:t>교감 내용 번역: 甲본에서는 저본의 「屋」을 「室」로 쓴다.</w:t>
        <w:br/>
      </w:r>
      <w:r>
        <w:rPr>
          <w:rFonts w:ascii="Noto Sans CJK KR" w:hAnsi="Noto Sans CJK KR" w:eastAsia="Noto Sans CJK KR"/>
          <w:b w:val="0"/>
          <w:i w:val="0"/>
          <w:sz w:val="16"/>
        </w:rPr>
        <w:t>저본 독법: 屋</w:t>
        <w:br/>
      </w:r>
      <w:r>
        <w:rPr>
          <w:rFonts w:ascii="Noto Sans CJK KR" w:hAnsi="Noto Sans CJK KR" w:eastAsia="Noto Sans CJK KR"/>
          <w:b w:val="0"/>
          <w:i w:val="0"/>
          <w:sz w:val="16"/>
        </w:rPr>
        <w:t>저본 적용 문장/구절: 去留如何 便中略此記達 萬 萬以大法爲重 是禱是禱 至正丁亥臘 月廿九日 湖州霞霧山居石12)屋老衲淸 珙 手啓太古愚長老</w:t>
        <w:br/>
      </w:r>
      <w:r>
        <w:rPr>
          <w:rFonts w:ascii="Noto Sans CJK KR" w:hAnsi="Noto Sans CJK KR" w:eastAsia="Noto Sans CJK KR"/>
          <w:b w:val="0"/>
          <w:i w:val="0"/>
          <w:sz w:val="16"/>
        </w:rPr>
        <w:t>저본 번역: “머무르고 떠나는 것이 어떠한지 알지 못합니다. 편이 있는 김에 간략히 써서 전합니다. 무엇보다 대법을 중히 여기시기를 빌고 또 빕니다. 지정 정해 섣달 이십구일, 호주 하무산에 사는 석옥 노납 청공이 태고 우 장로에게 친히 올림.”</w:t>
        <w:br/>
      </w:r>
      <w:r>
        <w:rPr>
          <w:rFonts w:ascii="Noto Sans CJK KR" w:hAnsi="Noto Sans CJK KR" w:eastAsia="Noto Sans CJK KR"/>
          <w:b w:val="0"/>
          <w:i w:val="0"/>
          <w:sz w:val="16"/>
        </w:rPr>
        <w:t>이문 독법: 室</w:t>
        <w:br/>
      </w:r>
      <w:r>
        <w:rPr>
          <w:rFonts w:ascii="Noto Sans CJK KR" w:hAnsi="Noto Sans CJK KR" w:eastAsia="Noto Sans CJK KR"/>
          <w:b w:val="0"/>
          <w:i w:val="0"/>
          <w:sz w:val="16"/>
        </w:rPr>
        <w:t>이문 적용 문장/구절: 去留如何 便中略此記達 萬 萬以大法爲重 是禱是禱 至正丁亥臘 月廿九日 湖州霞霧山居石12)室老衲淸 珙 手啓太古愚長老</w:t>
        <w:br/>
      </w:r>
      <w:r>
        <w:rPr>
          <w:rFonts w:ascii="Noto Sans CJK KR" w:hAnsi="Noto Sans CJK KR" w:eastAsia="Noto Sans CJK KR"/>
          <w:b w:val="0"/>
          <w:i w:val="0"/>
          <w:sz w:val="16"/>
        </w:rPr>
        <w:t>이문 번역: 甲본에서는 저본의 “屋”에 해당하는 부분을 “室” 독법으로 바꾸어 읽는다. 해당 구절의 의미 차이는 아래 해설과 같다: 저본은 「屋」, 甲본은 「室」로 읽는다. 기본 번역은 저본을 따르고 이문은 대안 독법으로 보존한다.</w:t>
        <w:br/>
      </w:r>
      <w:r>
        <w:rPr>
          <w:rFonts w:ascii="Noto Sans CJK KR" w:hAnsi="Noto Sans CJK KR" w:eastAsia="Noto Sans CJK KR"/>
          <w:b w:val="0"/>
          <w:i w:val="0"/>
          <w:sz w:val="16"/>
        </w:rPr>
        <w:t>의미 차이: 저본은 「屋」, 甲본은 「室」로 읽는다. 기본 번역은 저본을 따르고 이문은 대안 독법으로 보존한다.</w:t>
      </w:r>
    </w:p>
    <w:p>
      <w:pPr>
        <w:pStyle w:val="Heading2"/>
      </w:pPr>
      <w:r>
        <w:rPr>
          <w:rFonts w:ascii="Noto Sans CJK KR" w:hAnsi="Noto Sans CJK KR" w:eastAsia="Noto Sans CJK KR"/>
          <w:b/>
          <w:i w:val="0"/>
          <w:sz w:val="18"/>
        </w:rPr>
        <w:t>문단 303  ·  [저본 위치: 附錄 · 張표지 없음 · TXT 1997행]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上石*屋和尙書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석옥화상께 올리는 편지.</w:t>
      </w:r>
    </w:p>
    <w:p>
      <w:pPr>
        <w:pStyle w:val="Heading2"/>
      </w:pPr>
      <w:r>
        <w:rPr>
          <w:rFonts w:ascii="Noto Sans CJK KR" w:hAnsi="Noto Sans CJK KR" w:eastAsia="Noto Sans CJK KR"/>
          <w:b/>
          <w:i w:val="0"/>
          <w:sz w:val="18"/>
        </w:rPr>
        <w:t>문단 304  ·  [저본 위치: 附錄 · 張표지 없음 · TXT 1998–1999행]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弟子高麗國重興禪寺普愚九拜謹啓本師霞霧山石屋大和尙座下自八月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“제자 고려국 중흥선사 보우가 아홉 번 절하고 삼가 본사 하무산 석옥대화상 좌하에 아룁니다. 팔월”</w:t>
      </w:r>
    </w:p>
    <w:p>
      <w:pPr>
        <w:pStyle w:val="Heading2"/>
      </w:pPr>
      <w:r>
        <w:rPr>
          <w:rFonts w:ascii="Noto Sans CJK KR" w:hAnsi="Noto Sans CJK KR" w:eastAsia="Noto Sans CJK KR"/>
          <w:b/>
          <w:i w:val="0"/>
          <w:sz w:val="18"/>
        </w:rPr>
        <w:t>문단 305  ·  [저본 위치: 附錄 · 張표지 없음 · TXT 2002–2010행]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一日爲辭無日不瞻企善路行行十月十五日回大都囊錐稍露諸山碩德朝廷大臣奏聞聖旨住持永寧禪寺十一月廿四日太子千秋令13)晨賜金襴拂子若香天使令嚴諸方四衆僅百千萬人14)擊皷圍繞不得已陞座首爇祝釐之香次爲老和尙拈出懷香一瓣開演宗乘扶揚末法此豈法乳之大恩也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“초하루 하직한 뒤 하루도 우러러 사모하지 않은 날이 없었습니다. 좋은 길을 가고 가서 시월 십오일 대도로 돌아오니 주머니 속 송곳이 조금 드러나 제산의 석덕과 조정 대신들이 성지에 아뢰어 영녕선사 주지를 맡게 되었습니다. 십일월 이십사일 태자의 천추 영신에 금란·불자·향을 하사하였고 천사가 제방 사부대중을 엄히 모이게 하니 거의 백천만 사람이 북을 치며 둘러쌌습니다. 부득이 법좌에 올라 먼저 축리의 향을 사르고 다음으로 노화상을 위하여 품속 향 한瓣을 들어 종승을 펼쳐” “말법을 부양했습니다. 이것이 어찌 법유의 큰 은혜가 아니겠습니까?”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晨</w:t>
        <w:br/>
      </w:r>
      <w:r>
        <w:rPr>
          <w:rFonts w:ascii="Noto Sans CJK KR" w:hAnsi="Noto Sans CJK KR" w:eastAsia="Noto Sans CJK KR"/>
          <w:b w:val="0"/>
          <w:i w:val="0"/>
          <w:sz w:val="16"/>
        </w:rPr>
        <w:t>KABC: 「晨」作「辰」 {甲}次同</w:t>
        <w:br/>
      </w:r>
      <w:r>
        <w:rPr>
          <w:rFonts w:ascii="Noto Sans CJK KR" w:hAnsi="Noto Sans CJK KR" w:eastAsia="Noto Sans CJK KR"/>
          <w:b w:val="0"/>
          <w:i w:val="0"/>
          <w:sz w:val="16"/>
        </w:rPr>
        <w:t>교감 내용 번역: 甲본에서는 저본의 「晨」을 「辰」로 쓴다. 같은 이문이 뒤의 같은 글자에도 적용된다.</w:t>
        <w:br/>
      </w:r>
      <w:r>
        <w:rPr>
          <w:rFonts w:ascii="Noto Sans CJK KR" w:hAnsi="Noto Sans CJK KR" w:eastAsia="Noto Sans CJK KR"/>
          <w:b w:val="0"/>
          <w:i w:val="0"/>
          <w:sz w:val="16"/>
        </w:rPr>
        <w:t>저본 독법: 晨</w:t>
        <w:br/>
      </w:r>
      <w:r>
        <w:rPr>
          <w:rFonts w:ascii="Noto Sans CJK KR" w:hAnsi="Noto Sans CJK KR" w:eastAsia="Noto Sans CJK KR"/>
          <w:b w:val="0"/>
          <w:i w:val="0"/>
          <w:sz w:val="16"/>
        </w:rPr>
        <w:t>저본 적용 문장/구절: 一日爲辭 無日不瞻企 善路行行 十 月十五日 回大都 囊錐稍露 諸山碩 德 朝廷大臣 奏聞聖旨 住持永寧 禪寺 十一月廿四日 太子千秋令13)晨 賜金襴拂子若香 天使令嚴諸方四衆 僅百千萬人 14)擊皷圍繞 不得已陞座 首爇祝釐之香 次爲老和尙 拈出懷香 一瓣 開演宗乘</w:t>
        <w:br/>
      </w:r>
      <w:r>
        <w:rPr>
          <w:rFonts w:ascii="Noto Sans CJK KR" w:hAnsi="Noto Sans CJK KR" w:eastAsia="Noto Sans CJK KR"/>
          <w:b w:val="0"/>
          <w:i w:val="0"/>
          <w:sz w:val="16"/>
        </w:rPr>
        <w:t>저본 번역: “초하루 하직한 뒤 하루도 우러러 사모하지 않은 날이 없었습니다. 좋은 길을 가고 가서 시월 십오일 대도로 돌아오니 주머니 속 송곳이 조금 드러나 제산의 석덕과 조정 대신들이 성지에 아뢰어 영녕선사 주지를 맡게 되었습니다. 십일월 이십사일 태자의 천추 영신에 금란·불자·향을 하사하였고 천사가 제방 사부대중을 엄히 모이게 하니 거의 백천만 사람이 북을 치며 둘러쌌습니다. 부득이 법좌에 올라 먼저 축리의 향을 사르고 다음으로 노화상을 위하여 품속 향 한瓣을 들어 종승을 펼쳐”</w:t>
        <w:br/>
      </w:r>
      <w:r>
        <w:rPr>
          <w:rFonts w:ascii="Noto Sans CJK KR" w:hAnsi="Noto Sans CJK KR" w:eastAsia="Noto Sans CJK KR"/>
          <w:b w:val="0"/>
          <w:i w:val="0"/>
          <w:sz w:val="16"/>
        </w:rPr>
        <w:t>이문 독법: 辰</w:t>
        <w:br/>
      </w:r>
      <w:r>
        <w:rPr>
          <w:rFonts w:ascii="Noto Sans CJK KR" w:hAnsi="Noto Sans CJK KR" w:eastAsia="Noto Sans CJK KR"/>
          <w:b w:val="0"/>
          <w:i w:val="0"/>
          <w:sz w:val="16"/>
        </w:rPr>
        <w:t>이문 적용 문장/구절: 一日爲辭 無日不瞻企 善路行行 十 月十五日 回大都 囊錐稍露 諸山碩 德 朝廷大臣 奏聞聖旨 住持永寧 禪寺 十一月廿四日 太子千秋令13)辰 賜金襴拂子若香 天使令嚴諸方四衆 僅百千萬人 14)擊皷圍繞 不得已陞座 首爇祝釐之香 次爲老和尙 拈出懷香 一瓣 開演宗乘</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14) 擊</w:t>
        <w:br/>
      </w:r>
      <w:r>
        <w:rPr>
          <w:rFonts w:ascii="Noto Sans CJK KR" w:hAnsi="Noto Sans CJK KR" w:eastAsia="Noto Sans CJK KR"/>
          <w:b w:val="0"/>
          <w:i w:val="0"/>
          <w:sz w:val="16"/>
        </w:rPr>
        <w:t>KABC: 「擊」作「聲」{甲}</w:t>
        <w:br/>
      </w:r>
      <w:r>
        <w:rPr>
          <w:rFonts w:ascii="Noto Sans CJK KR" w:hAnsi="Noto Sans CJK KR" w:eastAsia="Noto Sans CJK KR"/>
          <w:b w:val="0"/>
          <w:i w:val="0"/>
          <w:sz w:val="16"/>
        </w:rPr>
        <w:t>교감 내용 번역: 甲본에서는 저본의 「擊」을 「聲」로 쓴다.</w:t>
        <w:br/>
      </w:r>
      <w:r>
        <w:rPr>
          <w:rFonts w:ascii="Noto Sans CJK KR" w:hAnsi="Noto Sans CJK KR" w:eastAsia="Noto Sans CJK KR"/>
          <w:b w:val="0"/>
          <w:i w:val="0"/>
          <w:sz w:val="16"/>
        </w:rPr>
        <w:t>저본 독법: 擊</w:t>
        <w:br/>
      </w:r>
      <w:r>
        <w:rPr>
          <w:rFonts w:ascii="Noto Sans CJK KR" w:hAnsi="Noto Sans CJK KR" w:eastAsia="Noto Sans CJK KR"/>
          <w:b w:val="0"/>
          <w:i w:val="0"/>
          <w:sz w:val="16"/>
        </w:rPr>
        <w:t>저본 적용 문장/구절: 一日爲辭 無日不瞻企 善路行行 十 月十五日 回大都 囊錐稍露 諸山碩 德 朝廷大臣 奏聞聖旨 住持永寧 禪寺 十一月廿四日 太子千秋令13)晨 賜金襴拂子若香 天使令嚴諸方四衆 僅百千萬人 14)擊皷圍繞 不得已陞座 首爇祝釐之香 次爲老和尙 拈出懷香 一瓣 開演宗乘</w:t>
        <w:br/>
      </w:r>
      <w:r>
        <w:rPr>
          <w:rFonts w:ascii="Noto Sans CJK KR" w:hAnsi="Noto Sans CJK KR" w:eastAsia="Noto Sans CJK KR"/>
          <w:b w:val="0"/>
          <w:i w:val="0"/>
          <w:sz w:val="16"/>
        </w:rPr>
        <w:t>저본 번역: “초하루 하직한 뒤 하루도 우러러 사모하지 않은 날이 없었습니다. 좋은 길을 가고 가서 시월 십오일 대도로 돌아오니 주머니 속 송곳이 조금 드러나 제산의 석덕과 조정 대신들이 성지에 아뢰어 영녕선사 주지를 맡게 되었습니다. 십일월 이십사일 태자의 천추 영신에 금란·불자·향을 하사하였고 천사가 제방 사부대중을 엄히 모이게 하니 거의 백천만 사람이 북을 치며 둘러쌌습니다. 부득이 법좌에 올라 먼저 축리의 향을 사르고 다음으로 노화상을 위하여 품속 향 한瓣을 들어 종승을 펼쳐”</w:t>
        <w:br/>
      </w:r>
      <w:r>
        <w:rPr>
          <w:rFonts w:ascii="Noto Sans CJK KR" w:hAnsi="Noto Sans CJK KR" w:eastAsia="Noto Sans CJK KR"/>
          <w:b w:val="0"/>
          <w:i w:val="0"/>
          <w:sz w:val="16"/>
        </w:rPr>
        <w:t>이문 독법: 聲</w:t>
        <w:br/>
      </w:r>
      <w:r>
        <w:rPr>
          <w:rFonts w:ascii="Noto Sans CJK KR" w:hAnsi="Noto Sans CJK KR" w:eastAsia="Noto Sans CJK KR"/>
          <w:b w:val="0"/>
          <w:i w:val="0"/>
          <w:sz w:val="16"/>
        </w:rPr>
        <w:t>이문 적용 문장/구절: 一日爲辭 無日不瞻企 善路行行 十 月十五日 回大都 囊錐稍露 諸山碩 德 朝廷大臣 奏聞聖旨 住持永寧 禪寺 十一月廿四日 太子千秋令13)晨 賜金襴拂子若香 天使令嚴諸方四衆 僅百千萬人 14)聲皷圍繞 不得已陞座 首爇祝釐之香 次爲老和尙 拈出懷香 一瓣 開演宗乘</w:t>
        <w:br/>
      </w:r>
      <w:r>
        <w:rPr>
          <w:rFonts w:ascii="Noto Sans CJK KR" w:hAnsi="Noto Sans CJK KR" w:eastAsia="Noto Sans CJK KR"/>
          <w:b w:val="0"/>
          <w:i w:val="0"/>
          <w:sz w:val="16"/>
        </w:rPr>
        <w:t>이문 번역: 甲본에서는 저본의 “擊”에 해당하는 부분을 “聲” 독법으로 바꾸어 읽는다. 해당 구절의 의미 차이는 아래 해설과 같다: 저본은 「擊」, 甲본은 「聲」로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「擊」, 甲본은 「聲」로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306  ·  [저본 위치: 附錄 · 張표지 없음 · TXT 2010–2015행]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不敢不告家醜一場狼藉卑辭謹以寫呈某願明春再叅終身服勤15)儻業緣所拘不果歸鄕一依所敎隨分二利不賤賣佛法以至後16)來不斷種子然此豈獨吾之所能正是佛佛祖祖本願提持也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“감히 알리지 않을 수 없어 한바탕 집안의 추함을 낭자한 비루한 말로 삼가 적어 올립니다. 아무개는 내년 봄 다시 참례하여 종신토록 부지런히 모시고자 합니다. 만약 업연에 얽혀 고향으로 돌아가지 못한다면 가르치신 대로 분수 따라 자리·이타를 행하고 불법을 싸게 팔지 않으며 후세에 이르도록 종자를 끊지 않겠습니다. 그러나 이것이 어찌 나 혼자 할 수 있는 일이겠습니까? 바로 부처마다 조사마다 본원으로 붙들어 주는 것입니다.”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15) 儻</w:t>
        <w:br/>
      </w:r>
      <w:r>
        <w:rPr>
          <w:rFonts w:ascii="Noto Sans CJK KR" w:hAnsi="Noto Sans CJK KR" w:eastAsia="Noto Sans CJK KR"/>
          <w:b w:val="0"/>
          <w:i w:val="0"/>
          <w:sz w:val="16"/>
        </w:rPr>
        <w:t>KABC: 「儻」作「倘」{甲}</w:t>
        <w:br/>
      </w:r>
      <w:r>
        <w:rPr>
          <w:rFonts w:ascii="Noto Sans CJK KR" w:hAnsi="Noto Sans CJK KR" w:eastAsia="Noto Sans CJK KR"/>
          <w:b w:val="0"/>
          <w:i w:val="0"/>
          <w:sz w:val="16"/>
        </w:rPr>
        <w:t>교감 내용 번역: 甲본에서는 저본의 「儻」을 「倘」로 쓴다.</w:t>
        <w:br/>
      </w:r>
      <w:r>
        <w:rPr>
          <w:rFonts w:ascii="Noto Sans CJK KR" w:hAnsi="Noto Sans CJK KR" w:eastAsia="Noto Sans CJK KR"/>
          <w:b w:val="0"/>
          <w:i w:val="0"/>
          <w:sz w:val="16"/>
        </w:rPr>
        <w:t>저본 독법: 儻</w:t>
        <w:br/>
      </w:r>
      <w:r>
        <w:rPr>
          <w:rFonts w:ascii="Noto Sans CJK KR" w:hAnsi="Noto Sans CJK KR" w:eastAsia="Noto Sans CJK KR"/>
          <w:b w:val="0"/>
          <w:i w:val="0"/>
          <w:sz w:val="16"/>
        </w:rPr>
        <w:t>저본 적용 문장/구절: 不敢不告 家醜一場 狼 藉卑辭 謹以寫呈 某願明春再叅 終 身服勤 15)儻業緣所拘 不果歸鄕 一依 所敎 隨分二利 不賤賣佛法 以至後 16)來 不斷種子 然此豈獨吾之所能 正 是佛佛祖祖 本願提持也</w:t>
        <w:br/>
      </w:r>
      <w:r>
        <w:rPr>
          <w:rFonts w:ascii="Noto Sans CJK KR" w:hAnsi="Noto Sans CJK KR" w:eastAsia="Noto Sans CJK KR"/>
          <w:b w:val="0"/>
          <w:i w:val="0"/>
          <w:sz w:val="16"/>
        </w:rPr>
        <w:t>저본 번역: “감히 알리지 않을 수 없어 한바탕 집안의 추함을 낭자한 비루한 말로 삼가 적어 올립니다. 아무개는 내년 봄 다시 참례하여 종신토록 부지런히 모시고자 합니다. 만약 업연에 얽혀 고향으로 돌아가지 못한다면 가르치신 대로 분수 따라 자리·이타를 행하고 불법을 싸게 팔지 않으며 후세에 이르도록 종자를 끊지 않겠습니다. 그러나 이것이 어찌 나 혼자 할 수 있는 일이겠습니까? 바로 부처마다 조사마다 본원으로 붙들어 주는 것입니다.”</w:t>
        <w:br/>
      </w:r>
      <w:r>
        <w:rPr>
          <w:rFonts w:ascii="Noto Sans CJK KR" w:hAnsi="Noto Sans CJK KR" w:eastAsia="Noto Sans CJK KR"/>
          <w:b w:val="0"/>
          <w:i w:val="0"/>
          <w:sz w:val="16"/>
        </w:rPr>
        <w:t>이문 독법: 倘</w:t>
        <w:br/>
      </w:r>
      <w:r>
        <w:rPr>
          <w:rFonts w:ascii="Noto Sans CJK KR" w:hAnsi="Noto Sans CJK KR" w:eastAsia="Noto Sans CJK KR"/>
          <w:b w:val="0"/>
          <w:i w:val="0"/>
          <w:sz w:val="16"/>
        </w:rPr>
        <w:t>이문 적용 문장/구절: 不敢不告 家醜一場 狼 藉卑辭 謹以寫呈 某願明春再叅 終 身服勤 15)倘業緣所拘 不果歸鄕 一依 所敎 隨分二利 不賤賣佛法 以至後 16)來 不斷種子 然此豈獨吾之所能 正 是佛佛祖祖 本願提持也</w:t>
        <w:br/>
      </w:r>
      <w:r>
        <w:rPr>
          <w:rFonts w:ascii="Noto Sans CJK KR" w:hAnsi="Noto Sans CJK KR" w:eastAsia="Noto Sans CJK KR"/>
          <w:b w:val="0"/>
          <w:i w:val="0"/>
          <w:sz w:val="16"/>
        </w:rPr>
        <w:t>이문 번역: 甲본에서는 저본의 “儻”에 해당하는 부분을 “倘” 독법으로 바꾸어 읽는다. 해당 구절의 의미 차이는 아래 해설과 같다: 저본은 「儻」, 甲본은 「倘」로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「儻」, 甲본은 「倘」로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16) 來</w:t>
        <w:br/>
      </w:r>
      <w:r>
        <w:rPr>
          <w:rFonts w:ascii="Noto Sans CJK KR" w:hAnsi="Noto Sans CJK KR" w:eastAsia="Noto Sans CJK KR"/>
          <w:b w:val="0"/>
          <w:i w:val="0"/>
          <w:sz w:val="16"/>
        </w:rPr>
        <w:t>KABC: 「來」作「生」{甲}</w:t>
        <w:br/>
      </w:r>
      <w:r>
        <w:rPr>
          <w:rFonts w:ascii="Noto Sans CJK KR" w:hAnsi="Noto Sans CJK KR" w:eastAsia="Noto Sans CJK KR"/>
          <w:b w:val="0"/>
          <w:i w:val="0"/>
          <w:sz w:val="16"/>
        </w:rPr>
        <w:t>교감 내용 번역: 甲본에서는 저본의 「來」을 「生」로 쓴다.</w:t>
        <w:br/>
      </w:r>
      <w:r>
        <w:rPr>
          <w:rFonts w:ascii="Noto Sans CJK KR" w:hAnsi="Noto Sans CJK KR" w:eastAsia="Noto Sans CJK KR"/>
          <w:b w:val="0"/>
          <w:i w:val="0"/>
          <w:sz w:val="16"/>
        </w:rPr>
        <w:t>저본 독법: 來</w:t>
        <w:br/>
      </w:r>
      <w:r>
        <w:rPr>
          <w:rFonts w:ascii="Noto Sans CJK KR" w:hAnsi="Noto Sans CJK KR" w:eastAsia="Noto Sans CJK KR"/>
          <w:b w:val="0"/>
          <w:i w:val="0"/>
          <w:sz w:val="16"/>
        </w:rPr>
        <w:t>저본 적용 문장/구절: 不敢不告 家醜一場 狼 藉卑辭 謹以寫呈 某願明春再叅 終 身服勤 15)儻業緣所拘 不果歸鄕 一依 所敎 隨分二利 不賤賣佛法 以至後 16)來 不斷種子 然此豈獨吾之所能 正 是佛佛祖祖 本願提持也</w:t>
        <w:br/>
      </w:r>
      <w:r>
        <w:rPr>
          <w:rFonts w:ascii="Noto Sans CJK KR" w:hAnsi="Noto Sans CJK KR" w:eastAsia="Noto Sans CJK KR"/>
          <w:b w:val="0"/>
          <w:i w:val="0"/>
          <w:sz w:val="16"/>
        </w:rPr>
        <w:t>저본 번역: “감히 알리지 않을 수 없어 한바탕 집안의 추함을 낭자한 비루한 말로 삼가 적어 올립니다. 아무개는 내년 봄 다시 참례하여 종신토록 부지런히 모시고자 합니다. 만약 업연에 얽혀 고향으로 돌아가지 못한다면 가르치신 대로 분수 따라 자리·이타를 행하고 불법을 싸게 팔지 않으며 후세에 이르도록 종자를 끊지 않겠습니다. 그러나 이것이 어찌 나 혼자 할 수 있는 일이겠습니까? 바로 부처마다 조사마다 본원으로 붙들어 주는 것입니다.”</w:t>
        <w:br/>
      </w:r>
      <w:r>
        <w:rPr>
          <w:rFonts w:ascii="Noto Sans CJK KR" w:hAnsi="Noto Sans CJK KR" w:eastAsia="Noto Sans CJK KR"/>
          <w:b w:val="0"/>
          <w:i w:val="0"/>
          <w:sz w:val="16"/>
        </w:rPr>
        <w:t>이문 독법: 生</w:t>
        <w:br/>
      </w:r>
      <w:r>
        <w:rPr>
          <w:rFonts w:ascii="Noto Sans CJK KR" w:hAnsi="Noto Sans CJK KR" w:eastAsia="Noto Sans CJK KR"/>
          <w:b w:val="0"/>
          <w:i w:val="0"/>
          <w:sz w:val="16"/>
        </w:rPr>
        <w:t>이문 적용 문장/구절: 不敢不告 家醜一場 狼 藉卑辭 謹以寫呈 某願明春再叅 終 身服勤 15)儻業緣所拘 不果歸鄕 一依 所敎 隨分二利 不賤賣佛法 以至後 16)生 不斷種子 然此豈獨吾之所能 正 是佛佛祖祖 本願提持也</w:t>
        <w:br/>
      </w:r>
      <w:r>
        <w:rPr>
          <w:rFonts w:ascii="Noto Sans CJK KR" w:hAnsi="Noto Sans CJK KR" w:eastAsia="Noto Sans CJK KR"/>
          <w:b w:val="0"/>
          <w:i w:val="0"/>
          <w:sz w:val="16"/>
        </w:rPr>
        <w:t>이문 번역: 甲본에서는 저본의 “來”에 해당하는 부분을 “生” 독법으로 바꾸어 읽는다. 해당 구절의 의미 차이는 아래 해설과 같다: 저본은 「來」, 甲본은 「生」로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「來」, 甲본은 「生」로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307  ·  [저본 위치: 附錄 · 張표지 없음 · TXT 2015–2020행]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向者遇謁和尙所以嗣承大事此日奉詔開堂亦有其使然豈敢以拙言了陳鄙懷伏唯照詳重復再拜祝願本師大和尙起居萬福萬福鄕人有便慈悲垂問以慰區區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“전날 화상을 뵈어 큰일을 계승한 까닭도, 오늘 조서를 받들어 개당한 것도 모두 그 쓰임이 있습니다. 그러나 어찌 감히 서투른 말로 비루한 마음을 다 펼칠 수 있겠습니까. 엎드려 바라건대 살펴 주십시오. 거듭 두 번 절하며 본사대화상의 기거가 만복하고 또 만복하시기를 축원합니다. 고향 사람 편이 있거든 자비로이 소식을 내려 하찮은 마음을 위로해 주십시오.”</w:t>
      </w:r>
    </w:p>
    <w:p>
      <w:pPr>
        <w:pStyle w:val="Heading2"/>
      </w:pPr>
      <w:r>
        <w:rPr>
          <w:rFonts w:ascii="Noto Sans CJK KR" w:hAnsi="Noto Sans CJK KR" w:eastAsia="Noto Sans CJK KR"/>
          <w:b/>
          <w:i w:val="0"/>
          <w:sz w:val="18"/>
        </w:rPr>
        <w:t>문단 308  ·  [저본 위치: 附錄 · 張표지 없음 · TXT 2029행]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石屋和尙答書</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석옥화상의 답서.</w:t>
      </w:r>
    </w:p>
    <w:p>
      <w:pPr>
        <w:pStyle w:val="Heading2"/>
      </w:pPr>
      <w:r>
        <w:rPr>
          <w:rFonts w:ascii="Noto Sans CJK KR" w:hAnsi="Noto Sans CJK KR" w:eastAsia="Noto Sans CJK KR"/>
          <w:b/>
          <w:i w:val="0"/>
          <w:sz w:val="18"/>
        </w:rPr>
        <w:t>문단 309  ·  [저본 위치: 附錄 · 張표지 없음 · TXT 2030–2036행]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啓復別後老病日增掩關自養苟遣朝夕戊子十月十三日忽淨慈1)專人遆至長老書誦間且知太古時緣俱稔諸山宿德大臣宰官奏聞聖旨住持永寧禪2)苑開堂演法光揚宗敎此乃長老情眞契聖行實感人豈偶然哉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“답합니다. 헤어진 뒤 늙고 병듦이 날로 더하여 문을 닫고 스스로 몸을 기르며 그럭저럭 아침저녁을 보냈습니다. 무자년 시월 십삼일 홀연히 정자사에서 온 사람이 장로의 편지를 전해 주었습니다. 읽는 사이 태고께서 시절 인연이 모두 무르익어 제산의 숙덕과 대신·재관이 성지에 아뢰어 영녕선원의 주지가 되고 개당하여 법을 연설해 종교를 빛냈음을 알았습니다. 이는 장로의 정이 참되어 성인과 계합하고 행실이 진실하여 사람을 감동시킨 것이니 어찌 우연이겠습니까?”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專</w:t>
        <w:br/>
      </w:r>
      <w:r>
        <w:rPr>
          <w:rFonts w:ascii="Noto Sans CJK KR" w:hAnsi="Noto Sans CJK KR" w:eastAsia="Noto Sans CJK KR"/>
          <w:b w:val="0"/>
          <w:i w:val="0"/>
          <w:sz w:val="16"/>
        </w:rPr>
        <w:t>KABC: 「專」作「傳」{甲}</w:t>
        <w:br/>
      </w:r>
      <w:r>
        <w:rPr>
          <w:rFonts w:ascii="Noto Sans CJK KR" w:hAnsi="Noto Sans CJK KR" w:eastAsia="Noto Sans CJK KR"/>
          <w:b w:val="0"/>
          <w:i w:val="0"/>
          <w:sz w:val="16"/>
        </w:rPr>
        <w:t>교감 내용 번역: 甲본에서는 저본의 「專」을 「傳」로 쓴다.</w:t>
        <w:br/>
      </w:r>
      <w:r>
        <w:rPr>
          <w:rFonts w:ascii="Noto Sans CJK KR" w:hAnsi="Noto Sans CJK KR" w:eastAsia="Noto Sans CJK KR"/>
          <w:b w:val="0"/>
          <w:i w:val="0"/>
          <w:sz w:val="16"/>
        </w:rPr>
        <w:t>저본 독법: 專</w:t>
        <w:br/>
      </w:r>
      <w:r>
        <w:rPr>
          <w:rFonts w:ascii="Noto Sans CJK KR" w:hAnsi="Noto Sans CJK KR" w:eastAsia="Noto Sans CJK KR"/>
          <w:b w:val="0"/>
          <w:i w:val="0"/>
          <w:sz w:val="16"/>
        </w:rPr>
        <w:t>저본 적용 문장/구절: 啓復別後 老病日增 掩關自養 苟遣 朝夕 戊子十月十三日 忽淨慈1)專人 遆至長老書 誦間 且知太古 時緣俱 稔 諸山宿德 大臣宰官 奏聞聖旨 住 持永寧禪2)苑 開堂演法 光揚宗敎 此 乃長老 情眞契聖 行實感人 豈偶然 哉</w:t>
        <w:br/>
      </w:r>
      <w:r>
        <w:rPr>
          <w:rFonts w:ascii="Noto Sans CJK KR" w:hAnsi="Noto Sans CJK KR" w:eastAsia="Noto Sans CJK KR"/>
          <w:b w:val="0"/>
          <w:i w:val="0"/>
          <w:sz w:val="16"/>
        </w:rPr>
        <w:t>저본 번역: “답합니다. 헤어진 뒤 늙고 병듦이 날로 더하여 문을 닫고 스스로 몸을 기르며 그럭저럭 아침저녁을 보냈습니다. 무자년 시월 십삼일 홀연히 정자사에서 온 사람이 장로의 편지를 전해 주었습니다. 읽는 사이 태고께서 시절 인연이 모두 무르익어 제산의 숙덕과 대신·재관이 성지에 아뢰어 영녕선원의 주지가 되고 개당하여 법을 연설해 종교를 빛냈음을 알았습니다. 이는 장로의 정이 참되어 성인과 계합하고 행실이 진실하여 사람을 감동시킨 것이니 어찌 우연이겠습니까?”</w:t>
        <w:br/>
      </w:r>
      <w:r>
        <w:rPr>
          <w:rFonts w:ascii="Noto Sans CJK KR" w:hAnsi="Noto Sans CJK KR" w:eastAsia="Noto Sans CJK KR"/>
          <w:b w:val="0"/>
          <w:i w:val="0"/>
          <w:sz w:val="16"/>
        </w:rPr>
        <w:t>이문 독법: 傳</w:t>
        <w:br/>
      </w:r>
      <w:r>
        <w:rPr>
          <w:rFonts w:ascii="Noto Sans CJK KR" w:hAnsi="Noto Sans CJK KR" w:eastAsia="Noto Sans CJK KR"/>
          <w:b w:val="0"/>
          <w:i w:val="0"/>
          <w:sz w:val="16"/>
        </w:rPr>
        <w:t>이문 적용 문장/구절: 啓復別後 老病日增 掩關自養 苟遣 朝夕 戊子十月十三日 忽淨慈1)傳人 遆至長老書 誦間 且知太古 時緣俱 稔 諸山宿德 大臣宰官 奏聞聖旨 住 持永寧禪2)苑 開堂演法 光揚宗敎 此 乃長老 情眞契聖 行實感人 豈偶然 哉</w:t>
        <w:br/>
      </w:r>
      <w:r>
        <w:rPr>
          <w:rFonts w:ascii="Noto Sans CJK KR" w:hAnsi="Noto Sans CJK KR" w:eastAsia="Noto Sans CJK KR"/>
          <w:b w:val="0"/>
          <w:i w:val="0"/>
          <w:sz w:val="16"/>
        </w:rPr>
        <w:t>이문 번역: 甲본에서는 저본의 “專”에 해당하는 부분을 “傳” 독법으로 바꾸어 읽는다. 해당 구절의 의미 차이는 아래 해설과 같다: 저본은 「專」, 甲본은 「傳」로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「專」, 甲본은 「傳」로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苑</w:t>
        <w:br/>
      </w:r>
      <w:r>
        <w:rPr>
          <w:rFonts w:ascii="Noto Sans CJK KR" w:hAnsi="Noto Sans CJK KR" w:eastAsia="Noto Sans CJK KR"/>
          <w:b w:val="0"/>
          <w:i w:val="0"/>
          <w:sz w:val="16"/>
        </w:rPr>
        <w:t>KABC: 「苑」作「院」{甲}</w:t>
        <w:br/>
      </w:r>
      <w:r>
        <w:rPr>
          <w:rFonts w:ascii="Noto Sans CJK KR" w:hAnsi="Noto Sans CJK KR" w:eastAsia="Noto Sans CJK KR"/>
          <w:b w:val="0"/>
          <w:i w:val="0"/>
          <w:sz w:val="16"/>
        </w:rPr>
        <w:t>교감 내용 번역: 甲본에서는 저본의 「苑」을 「院」로 쓴다.</w:t>
        <w:br/>
      </w:r>
      <w:r>
        <w:rPr>
          <w:rFonts w:ascii="Noto Sans CJK KR" w:hAnsi="Noto Sans CJK KR" w:eastAsia="Noto Sans CJK KR"/>
          <w:b w:val="0"/>
          <w:i w:val="0"/>
          <w:sz w:val="16"/>
        </w:rPr>
        <w:t>저본 독법: 苑</w:t>
        <w:br/>
      </w:r>
      <w:r>
        <w:rPr>
          <w:rFonts w:ascii="Noto Sans CJK KR" w:hAnsi="Noto Sans CJK KR" w:eastAsia="Noto Sans CJK KR"/>
          <w:b w:val="0"/>
          <w:i w:val="0"/>
          <w:sz w:val="16"/>
        </w:rPr>
        <w:t>저본 적용 문장/구절: 啓復別後 老病日增 掩關自養 苟遣 朝夕 戊子十月十三日 忽淨慈1)專人 遆至長老書 誦間 且知太古 時緣俱 稔 諸山宿德 大臣宰官 奏聞聖旨 住 持永寧禪2)苑 開堂演法 光揚宗敎 此 乃長老 情眞契聖 行實感人 豈偶然 哉</w:t>
        <w:br/>
      </w:r>
      <w:r>
        <w:rPr>
          <w:rFonts w:ascii="Noto Sans CJK KR" w:hAnsi="Noto Sans CJK KR" w:eastAsia="Noto Sans CJK KR"/>
          <w:b w:val="0"/>
          <w:i w:val="0"/>
          <w:sz w:val="16"/>
        </w:rPr>
        <w:t>저본 번역: “답합니다. 헤어진 뒤 늙고 병듦이 날로 더하여 문을 닫고 스스로 몸을 기르며 그럭저럭 아침저녁을 보냈습니다. 무자년 시월 십삼일 홀연히 정자사에서 온 사람이 장로의 편지를 전해 주었습니다. 읽는 사이 태고께서 시절 인연이 모두 무르익어 제산의 숙덕과 대신·재관이 성지에 아뢰어 영녕선원의 주지가 되고 개당하여 법을 연설해 종교를 빛냈음을 알았습니다. 이는 장로의 정이 참되어 성인과 계합하고 행실이 진실하여 사람을 감동시킨 것이니 어찌 우연이겠습니까?”</w:t>
        <w:br/>
      </w:r>
      <w:r>
        <w:rPr>
          <w:rFonts w:ascii="Noto Sans CJK KR" w:hAnsi="Noto Sans CJK KR" w:eastAsia="Noto Sans CJK KR"/>
          <w:b w:val="0"/>
          <w:i w:val="0"/>
          <w:sz w:val="16"/>
        </w:rPr>
        <w:t>이문 독법: 院</w:t>
        <w:br/>
      </w:r>
      <w:r>
        <w:rPr>
          <w:rFonts w:ascii="Noto Sans CJK KR" w:hAnsi="Noto Sans CJK KR" w:eastAsia="Noto Sans CJK KR"/>
          <w:b w:val="0"/>
          <w:i w:val="0"/>
          <w:sz w:val="16"/>
        </w:rPr>
        <w:t>이문 적용 문장/구절: 啓復別後 老病日增 掩關自養 苟遣 朝夕 戊子十月十三日 忽淨慈1)專人 遆至長老書 誦間 且知太古 時緣俱 稔 諸山宿德 大臣宰官 奏聞聖旨 住 持永寧禪2)院 開堂演法 光揚宗敎 此 乃長老 情眞契聖 行實感人 豈偶然 哉</w:t>
        <w:br/>
      </w:r>
      <w:r>
        <w:rPr>
          <w:rFonts w:ascii="Noto Sans CJK KR" w:hAnsi="Noto Sans CJK KR" w:eastAsia="Noto Sans CJK KR"/>
          <w:b w:val="0"/>
          <w:i w:val="0"/>
          <w:sz w:val="16"/>
        </w:rPr>
        <w:t>이문 번역: 甲본에서는 저본의 “苑”에 해당하는 부분을 “院” 독법으로 바꾸어 읽는다. 해당 구절의 의미 차이는 아래 해설과 같다: 저본은 「苑」, 甲본은 「院」로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「苑」, 甲본은 「院」로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310  ·  [저본 위치: 附錄 · 張표지 없음 · TXT 2036–2039행]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又知開堂日辦香爲老拙拈出且拙者退席從閑少歇狂妄耳焉敢妄想爲人之師今長老乃如是豈非多生緣契也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개당일에 향을 마련하여 이 노졸을 위해 들어냈음을 알았습니다. 이 졸자는 자리에서 물러나 한가히 지내며 잠시 광망을 쉬고 있을 뿐입니다.” “어찌 감히 망령되이 남의 스승이 되겠다고 생각하겠습니까. 이제 장로가 이처럼 하였으니 어찌 여러 생의 인연과 계합한 것이 아니겠습니까?”</w:t>
      </w:r>
    </w:p>
    <w:p>
      <w:pPr>
        <w:pStyle w:val="Heading2"/>
      </w:pPr>
      <w:r>
        <w:rPr>
          <w:rFonts w:ascii="Noto Sans CJK KR" w:hAnsi="Noto Sans CJK KR" w:eastAsia="Noto Sans CJK KR"/>
          <w:b/>
          <w:i w:val="0"/>
          <w:sz w:val="18"/>
        </w:rPr>
        <w:t>문단 311  ·  [저본 위치: 附錄 · 張표지 없음 · TXT 2039–2044행]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然而出世爲人要以本分事激引來蒙愼勿以機境上遞相狐媚大家草裏輥斯何圖哉當自勉旃果3)能如此始終不異則皇恩佛恩一時報畢吾復何言路途雖千萬里之遙由目擊耳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세상에 나와 사람을 위하려면 본분사로 후학을 격발하고 이끌어야 합니다. 기경(機境) 위에서 서로 여우처럼 아첨하여 모두 풀숲에서 굴러다니지 마십시오. 이것이 무슨 도모이겠습니까?” “마땅히 스스로 힘쓰십시오. 과연 이와 같이 처음부터 끝까지 다르지 않으면 황은과 불은을 한꺼번에 갚을 것입니다. 내가 다시 무슨 말을 하겠습니까. 길이 비록 천만 리 멀어도 눈앞에서 마주 보는 것과 같습니다.”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能</w:t>
        <w:br/>
      </w:r>
      <w:r>
        <w:rPr>
          <w:rFonts w:ascii="Noto Sans CJK KR" w:hAnsi="Noto Sans CJK KR" w:eastAsia="Noto Sans CJK KR"/>
          <w:b w:val="0"/>
          <w:i w:val="0"/>
          <w:sz w:val="16"/>
        </w:rPr>
        <w:t>KABC: 「能」作 「然」{甲}</w:t>
        <w:br/>
      </w:r>
      <w:r>
        <w:rPr>
          <w:rFonts w:ascii="Noto Sans CJK KR" w:hAnsi="Noto Sans CJK KR" w:eastAsia="Noto Sans CJK KR"/>
          <w:b w:val="0"/>
          <w:i w:val="0"/>
          <w:sz w:val="16"/>
        </w:rPr>
        <w:t>교감 내용 번역: 甲본에서는 저본의 「能」을 「然」로 쓴다.</w:t>
        <w:br/>
      </w:r>
      <w:r>
        <w:rPr>
          <w:rFonts w:ascii="Noto Sans CJK KR" w:hAnsi="Noto Sans CJK KR" w:eastAsia="Noto Sans CJK KR"/>
          <w:b w:val="0"/>
          <w:i w:val="0"/>
          <w:sz w:val="16"/>
        </w:rPr>
        <w:t>저본 독법: 能</w:t>
        <w:br/>
      </w:r>
      <w:r>
        <w:rPr>
          <w:rFonts w:ascii="Noto Sans CJK KR" w:hAnsi="Noto Sans CJK KR" w:eastAsia="Noto Sans CJK KR"/>
          <w:b w:val="0"/>
          <w:i w:val="0"/>
          <w:sz w:val="16"/>
        </w:rPr>
        <w:t>저본 적용 문장/구절: 當自勉旃 果3)能 如此 始終不異 則皇恩佛恩 一時報 畢 吾復何言 路途雖千萬里之遙 由 目擊耳</w:t>
        <w:br/>
      </w:r>
      <w:r>
        <w:rPr>
          <w:rFonts w:ascii="Noto Sans CJK KR" w:hAnsi="Noto Sans CJK KR" w:eastAsia="Noto Sans CJK KR"/>
          <w:b w:val="0"/>
          <w:i w:val="0"/>
          <w:sz w:val="16"/>
        </w:rPr>
        <w:t>저본 번역: “마땅히 스스로 힘쓰십시오. 과연 이와 같이 처음부터 끝까지 다르지 않으면 황은과 불은을 한꺼번에 갚을 것입니다. 내가 다시 무슨 말을 하겠습니까. 길이 비록 천만 리 멀어도 눈앞에서 마주 보는 것과 같습니다.”</w:t>
        <w:br/>
      </w:r>
      <w:r>
        <w:rPr>
          <w:rFonts w:ascii="Noto Sans CJK KR" w:hAnsi="Noto Sans CJK KR" w:eastAsia="Noto Sans CJK KR"/>
          <w:b w:val="0"/>
          <w:i w:val="0"/>
          <w:sz w:val="16"/>
        </w:rPr>
        <w:t>이문 독법: 然</w:t>
        <w:br/>
      </w:r>
      <w:r>
        <w:rPr>
          <w:rFonts w:ascii="Noto Sans CJK KR" w:hAnsi="Noto Sans CJK KR" w:eastAsia="Noto Sans CJK KR"/>
          <w:b w:val="0"/>
          <w:i w:val="0"/>
          <w:sz w:val="16"/>
        </w:rPr>
        <w:t>이문 적용 문장/구절: 當自勉旃 果3)然 如此 始終不異 則皇恩佛恩 一時報 畢 吾復何言 路途雖千萬里之遙 由 目擊耳</w:t>
        <w:br/>
      </w:r>
      <w:r>
        <w:rPr>
          <w:rFonts w:ascii="Noto Sans CJK KR" w:hAnsi="Noto Sans CJK KR" w:eastAsia="Noto Sans CJK KR"/>
          <w:b w:val="0"/>
          <w:i w:val="0"/>
          <w:sz w:val="16"/>
        </w:rPr>
        <w:t>이문 번역: 甲본에서는 저본의 “能”에 해당하는 부분을 “然” 독법으로 바꾸어 읽는다. 해당 구절의 의미 차이는 아래 해설과 같다: 저본은 「能」, 甲본은 「然」로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「能」, 甲본은 「然」로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312  ·  [저본 위치: 附錄 · 張표지 없음 · TXT 2044–2045행]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老倦4)具答不謹可恕可恕至正八年十一月初七日5)霞峰石屋啓復</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“늙고 피곤하여 대략 답하니 공손하지 못함을 용서하십시오, 용서하십시오. 지정 팔년 십일월 초칠일, 하봉 석옥이 답함.”</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具</w:t>
        <w:br/>
      </w:r>
      <w:r>
        <w:rPr>
          <w:rFonts w:ascii="Noto Sans CJK KR" w:hAnsi="Noto Sans CJK KR" w:eastAsia="Noto Sans CJK KR"/>
          <w:b w:val="0"/>
          <w:i w:val="0"/>
          <w:sz w:val="16"/>
        </w:rPr>
        <w:t>KABC: 「具」作「且」{甲}</w:t>
        <w:br/>
      </w:r>
      <w:r>
        <w:rPr>
          <w:rFonts w:ascii="Noto Sans CJK KR" w:hAnsi="Noto Sans CJK KR" w:eastAsia="Noto Sans CJK KR"/>
          <w:b w:val="0"/>
          <w:i w:val="0"/>
          <w:sz w:val="16"/>
        </w:rPr>
        <w:t>교감 내용 번역: 甲본에서는 저본의 「具」을 「且」로 쓴다.</w:t>
        <w:br/>
      </w:r>
      <w:r>
        <w:rPr>
          <w:rFonts w:ascii="Noto Sans CJK KR" w:hAnsi="Noto Sans CJK KR" w:eastAsia="Noto Sans CJK KR"/>
          <w:b w:val="0"/>
          <w:i w:val="0"/>
          <w:sz w:val="16"/>
        </w:rPr>
        <w:t>저본 독법: 具</w:t>
        <w:br/>
      </w:r>
      <w:r>
        <w:rPr>
          <w:rFonts w:ascii="Noto Sans CJK KR" w:hAnsi="Noto Sans CJK KR" w:eastAsia="Noto Sans CJK KR"/>
          <w:b w:val="0"/>
          <w:i w:val="0"/>
          <w:sz w:val="16"/>
        </w:rPr>
        <w:t>저본 적용 문장/구절: 老倦4)具答不謹 可恕可恕 至 正八年十一月初七日 5)霞峰石屋啓復</w:t>
        <w:br/>
      </w:r>
      <w:r>
        <w:rPr>
          <w:rFonts w:ascii="Noto Sans CJK KR" w:hAnsi="Noto Sans CJK KR" w:eastAsia="Noto Sans CJK KR"/>
          <w:b w:val="0"/>
          <w:i w:val="0"/>
          <w:sz w:val="16"/>
        </w:rPr>
        <w:t>저본 번역: “늙고 피곤하여 대략 답하니 공손하지 못함을 용서하십시오, 용서하십시오. 지정 팔년 십일월 초칠일, 하봉 석옥이 답함.”</w:t>
        <w:br/>
      </w:r>
      <w:r>
        <w:rPr>
          <w:rFonts w:ascii="Noto Sans CJK KR" w:hAnsi="Noto Sans CJK KR" w:eastAsia="Noto Sans CJK KR"/>
          <w:b w:val="0"/>
          <w:i w:val="0"/>
          <w:sz w:val="16"/>
        </w:rPr>
        <w:t>이문 독법: 且</w:t>
        <w:br/>
      </w:r>
      <w:r>
        <w:rPr>
          <w:rFonts w:ascii="Noto Sans CJK KR" w:hAnsi="Noto Sans CJK KR" w:eastAsia="Noto Sans CJK KR"/>
          <w:b w:val="0"/>
          <w:i w:val="0"/>
          <w:sz w:val="16"/>
        </w:rPr>
        <w:t>이문 적용 문장/구절: 老倦4)且答不謹 可恕可恕 至 正八年十一月初七日 5)霞峰石屋啓復</w:t>
        <w:br/>
      </w:r>
      <w:r>
        <w:rPr>
          <w:rFonts w:ascii="Noto Sans CJK KR" w:hAnsi="Noto Sans CJK KR" w:eastAsia="Noto Sans CJK KR"/>
          <w:b w:val="0"/>
          <w:i w:val="0"/>
          <w:sz w:val="16"/>
        </w:rPr>
        <w:t>이문 번역: 甲본에서는 저본의 “具”에 해당하는 부분을 “且” 독법으로 바꾸어 읽는다. 해당 구절의 의미 차이는 아래 해설과 같다: 저본은 「具」, 甲본은 「且」로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「具」, 甲본은 「且」로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霞</w:t>
        <w:br/>
      </w:r>
      <w:r>
        <w:rPr>
          <w:rFonts w:ascii="Noto Sans CJK KR" w:hAnsi="Noto Sans CJK KR" w:eastAsia="Noto Sans CJK KR"/>
          <w:b w:val="0"/>
          <w:i w:val="0"/>
          <w:sz w:val="16"/>
        </w:rPr>
        <w:t>KABC: 「霞」作「露」{甲}</w:t>
        <w:br/>
      </w:r>
      <w:r>
        <w:rPr>
          <w:rFonts w:ascii="Noto Sans CJK KR" w:hAnsi="Noto Sans CJK KR" w:eastAsia="Noto Sans CJK KR"/>
          <w:b w:val="0"/>
          <w:i w:val="0"/>
          <w:sz w:val="16"/>
        </w:rPr>
        <w:t>교감 내용 번역: 甲본에서는 저본의 「霞」을 「露」로 쓴다.</w:t>
        <w:br/>
      </w:r>
      <w:r>
        <w:rPr>
          <w:rFonts w:ascii="Noto Sans CJK KR" w:hAnsi="Noto Sans CJK KR" w:eastAsia="Noto Sans CJK KR"/>
          <w:b w:val="0"/>
          <w:i w:val="0"/>
          <w:sz w:val="16"/>
        </w:rPr>
        <w:t>저본 독법: 霞</w:t>
        <w:br/>
      </w:r>
      <w:r>
        <w:rPr>
          <w:rFonts w:ascii="Noto Sans CJK KR" w:hAnsi="Noto Sans CJK KR" w:eastAsia="Noto Sans CJK KR"/>
          <w:b w:val="0"/>
          <w:i w:val="0"/>
          <w:sz w:val="16"/>
        </w:rPr>
        <w:t>저본 적용 문장/구절: 老倦4)具答不謹 可恕可恕 至 正八年十一月初七日 5)霞峰石屋啓復</w:t>
        <w:br/>
      </w:r>
      <w:r>
        <w:rPr>
          <w:rFonts w:ascii="Noto Sans CJK KR" w:hAnsi="Noto Sans CJK KR" w:eastAsia="Noto Sans CJK KR"/>
          <w:b w:val="0"/>
          <w:i w:val="0"/>
          <w:sz w:val="16"/>
        </w:rPr>
        <w:t>저본 번역: “늙고 피곤하여 대략 답하니 공손하지 못함을 용서하십시오, 용서하십시오. 지정 팔년 십일월 초칠일, 하봉 석옥이 답함.”</w:t>
        <w:br/>
      </w:r>
      <w:r>
        <w:rPr>
          <w:rFonts w:ascii="Noto Sans CJK KR" w:hAnsi="Noto Sans CJK KR" w:eastAsia="Noto Sans CJK KR"/>
          <w:b w:val="0"/>
          <w:i w:val="0"/>
          <w:sz w:val="16"/>
        </w:rPr>
        <w:t>이문 독법: 露</w:t>
        <w:br/>
      </w:r>
      <w:r>
        <w:rPr>
          <w:rFonts w:ascii="Noto Sans CJK KR" w:hAnsi="Noto Sans CJK KR" w:eastAsia="Noto Sans CJK KR"/>
          <w:b w:val="0"/>
          <w:i w:val="0"/>
          <w:sz w:val="16"/>
        </w:rPr>
        <w:t>이문 적용 문장/구절: 老倦4)具答不謹 可恕可恕 至 正八年十一月初七日 5)露峰石屋啓復</w:t>
        <w:br/>
      </w:r>
      <w:r>
        <w:rPr>
          <w:rFonts w:ascii="Noto Sans CJK KR" w:hAnsi="Noto Sans CJK KR" w:eastAsia="Noto Sans CJK KR"/>
          <w:b w:val="0"/>
          <w:i w:val="0"/>
          <w:sz w:val="16"/>
        </w:rPr>
        <w:t>이문 번역: 甲본에서는 저본의 “霞”에 해당하는 부분을 “露” 독법으로 바꾸어 읽는다. 해당 구절의 의미 차이는 아래 해설과 같다: 저본은 「霞」, 甲본은 「露」로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「霞」, 甲본은 「露」로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313  ·  [저본 위치: 附錄 · 張표지 없음 · TXT 2046행]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6)大都諸山長老告朝廷請開堂䟽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대도 제산 장로들이 조정에 고하여 개당을 청한 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大</w:t>
        <w:br/>
      </w:r>
      <w:r>
        <w:rPr>
          <w:rFonts w:ascii="Noto Sans CJK KR" w:hAnsi="Noto Sans CJK KR" w:eastAsia="Noto Sans CJK KR"/>
          <w:b w:val="0"/>
          <w:i w:val="0"/>
          <w:sz w:val="16"/>
        </w:rPr>
        <w:t>KABC: 「大」作「燕」{甲}</w:t>
        <w:br/>
      </w:r>
      <w:r>
        <w:rPr>
          <w:rFonts w:ascii="Noto Sans CJK KR" w:hAnsi="Noto Sans CJK KR" w:eastAsia="Noto Sans CJK KR"/>
          <w:b w:val="0"/>
          <w:i w:val="0"/>
          <w:sz w:val="16"/>
        </w:rPr>
        <w:t>교감 내용 번역: 甲본에서는 저본의 「大」을 「燕」로 쓴다.</w:t>
        <w:br/>
      </w:r>
      <w:r>
        <w:rPr>
          <w:rFonts w:ascii="Noto Sans CJK KR" w:hAnsi="Noto Sans CJK KR" w:eastAsia="Noto Sans CJK KR"/>
          <w:b w:val="0"/>
          <w:i w:val="0"/>
          <w:sz w:val="16"/>
        </w:rPr>
        <w:t>저본 독법: 大</w:t>
        <w:br/>
      </w:r>
      <w:r>
        <w:rPr>
          <w:rFonts w:ascii="Noto Sans CJK KR" w:hAnsi="Noto Sans CJK KR" w:eastAsia="Noto Sans CJK KR"/>
          <w:b w:val="0"/>
          <w:i w:val="0"/>
          <w:sz w:val="16"/>
        </w:rPr>
        <w:t>저본 적용 문장/구절: 6)大都諸山長老告朝廷請開堂䟽</w:t>
        <w:br/>
      </w:r>
      <w:r>
        <w:rPr>
          <w:rFonts w:ascii="Noto Sans CJK KR" w:hAnsi="Noto Sans CJK KR" w:eastAsia="Noto Sans CJK KR"/>
          <w:b w:val="0"/>
          <w:i w:val="0"/>
          <w:sz w:val="16"/>
        </w:rPr>
        <w:t>저본 번역: 대도 제산 장로들이 조정에 고하여 개당을 청한 소.</w:t>
        <w:br/>
      </w:r>
      <w:r>
        <w:rPr>
          <w:rFonts w:ascii="Noto Sans CJK KR" w:hAnsi="Noto Sans CJK KR" w:eastAsia="Noto Sans CJK KR"/>
          <w:b w:val="0"/>
          <w:i w:val="0"/>
          <w:sz w:val="16"/>
        </w:rPr>
        <w:t>이문 독법: 燕</w:t>
        <w:br/>
      </w:r>
      <w:r>
        <w:rPr>
          <w:rFonts w:ascii="Noto Sans CJK KR" w:hAnsi="Noto Sans CJK KR" w:eastAsia="Noto Sans CJK KR"/>
          <w:b w:val="0"/>
          <w:i w:val="0"/>
          <w:sz w:val="16"/>
        </w:rPr>
        <w:t>이문 적용 문장/구절: 6)燕都諸山長老告朝廷請開堂䟽</w:t>
        <w:br/>
      </w:r>
      <w:r>
        <w:rPr>
          <w:rFonts w:ascii="Noto Sans CJK KR" w:hAnsi="Noto Sans CJK KR" w:eastAsia="Noto Sans CJK KR"/>
          <w:b w:val="0"/>
          <w:i w:val="0"/>
          <w:sz w:val="16"/>
        </w:rPr>
        <w:t>이문 번역: 甲본에서는 지명을 ‘대도(大都)’가 아니라 ‘연도(燕都)’로 읽는다.</w:t>
        <w:br/>
      </w:r>
      <w:r>
        <w:rPr>
          <w:rFonts w:ascii="Noto Sans CJK KR" w:hAnsi="Noto Sans CJK KR" w:eastAsia="Noto Sans CJK KR"/>
          <w:b w:val="0"/>
          <w:i w:val="0"/>
          <w:sz w:val="16"/>
        </w:rPr>
        <w:t>의미 차이: 저본은 「大」, 甲본은 「燕」로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314  ·  [저본 위치: 附錄 · 張표지 없음 · TXT 2047–2051행]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道非弘人人能弘道是故佛佛授受祖祖相傳禪燈無窮慧命不絶今太古庵悉宗門可者於一機上豁明星眼尋往南方湖州霞霧山謁石*屋和尙和尙一見如舊便知其器以本分手段</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“도는 사람을 넓히는 것이 아니라 사람이 도를 넓힙니다. 그러므로 부처마다 서로 주고받고 조사마다 서로 전하여 선등이 다함이 없고 혜명이 끊이지 않았습니다. 이제 태고암은 종문에서 인정할 만한 자로서 한 기틀 위에서 성안(星眼)이 활짝 밝아져 남방 호주 하무산으로 가 석옥화상을 뵈었습니다. 화상이 한 번 보고 옛 친구처럼 여겨 곧 그 그릇을 알고 본분의 수단으로”</w:t>
      </w:r>
    </w:p>
    <w:p>
      <w:pPr>
        <w:pStyle w:val="Heading2"/>
      </w:pPr>
      <w:r>
        <w:rPr>
          <w:rFonts w:ascii="Noto Sans CJK KR" w:hAnsi="Noto Sans CJK KR" w:eastAsia="Noto Sans CJK KR"/>
          <w:b/>
          <w:i w:val="0"/>
          <w:sz w:val="18"/>
        </w:rPr>
        <w:t>문단 315  ·  [저본 위치: 附錄 · 張표지 없음 · TXT 2054–2063행]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不鎚成金一印印破太古放下重擔決返擲機佩印還都若不是上根烏能你也光現祖燈重興佛日只在皇天臣僚伏望大檀越身心正直稱揚正法福利皇圖者切以少林室九年默神光斷臂覔心石*屋堂半月談太古放身卸擔古聖今聖之7)牓樣先祖後祖之規模不犯機絲透脫關捩兩行書兩家影爲血脉之連枝一條杖一領衣但法印之標信8)奚一世之罕遇</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“두드려 금을 이루고 한 인으로 인가해 깨뜨리니 태고가 무거운 짐을 놓고 기틀을 뒤집어 던져 인을 차고 도성으로 돌아왔습니다. 상근기가 아니었다면 어찌 그렇게 할 수 있었겠습니까?” “조사의 등불을 드러내고 불일을 거듭 일으키는 일은 오직 황천과 신료에게 달려 있습니다. 바라건대 대단월께서는 몸과 마음을 바르게 하여 정법을 칭양하고 황도의 복리를 도모하십시오. 생각건대 소림실의 아홉 해 침묵과 신광의 팔을 끊어 마음을 찾은 일, 석옥당의 보름 대화와 태고가 몸을 놓아 짐을 내린 일은 옛 성인과 지금 성인의 모범이고 앞 조사와 뒤 조사의 규모입니다. 기틀의 실오라기를 범하지 않고 관문의 빗장을 투탈하였으니 두 줄 글은 두 집 그림자로 혈맥의 이어진 가지가 되고, 주장자 하나와 가사 한 벌은 법인의 표신일 뿐입니다. 어찌 한 세상에 드문 만남일 뿐이겠습니까?”</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牓</w:t>
        <w:br/>
      </w:r>
      <w:r>
        <w:rPr>
          <w:rFonts w:ascii="Noto Sans CJK KR" w:hAnsi="Noto Sans CJK KR" w:eastAsia="Noto Sans CJK KR"/>
          <w:b w:val="0"/>
          <w:i w:val="0"/>
          <w:sz w:val="16"/>
        </w:rPr>
        <w:t>KABC: 「牓」作「榜」{甲}</w:t>
        <w:br/>
      </w:r>
      <w:r>
        <w:rPr>
          <w:rFonts w:ascii="Noto Sans CJK KR" w:hAnsi="Noto Sans CJK KR" w:eastAsia="Noto Sans CJK KR"/>
          <w:b w:val="0"/>
          <w:i w:val="0"/>
          <w:sz w:val="16"/>
        </w:rPr>
        <w:t>교감 내용 번역: 甲본에서는 저본의 「牓」을 「榜」로 쓴다.</w:t>
        <w:br/>
      </w:r>
      <w:r>
        <w:rPr>
          <w:rFonts w:ascii="Noto Sans CJK KR" w:hAnsi="Noto Sans CJK KR" w:eastAsia="Noto Sans CJK KR"/>
          <w:b w:val="0"/>
          <w:i w:val="0"/>
          <w:sz w:val="16"/>
        </w:rPr>
        <w:t>저본 독법: 牓</w:t>
        <w:br/>
      </w:r>
      <w:r>
        <w:rPr>
          <w:rFonts w:ascii="Noto Sans CJK KR" w:hAnsi="Noto Sans CJK KR" w:eastAsia="Noto Sans CJK KR"/>
          <w:b w:val="0"/>
          <w:i w:val="0"/>
          <w:sz w:val="16"/>
        </w:rPr>
        <w:t>저본 적용 문장/구절: 光現祖燈 重興佛日 只在皇 天臣僚 伏望大檀越 身心正直 稱揚正 法 福利皇圖者 切以少林室九年默 神 光斷臂覔心 石*屋堂半月談 太古放 身卸擔 古聖今聖之7)牓樣 先祖後祖 之規模 不犯機絲 透脫關捩 兩行書兩 家影 爲血脉之連枝 一條杖一領衣 但 法印之標信 8)奚一世之罕遇</w:t>
        <w:br/>
      </w:r>
      <w:r>
        <w:rPr>
          <w:rFonts w:ascii="Noto Sans CJK KR" w:hAnsi="Noto Sans CJK KR" w:eastAsia="Noto Sans CJK KR"/>
          <w:b w:val="0"/>
          <w:i w:val="0"/>
          <w:sz w:val="16"/>
        </w:rPr>
        <w:t>저본 번역: “조사의 등불을 드러내고 불일을 거듭 일으키는 일은 오직 황천과 신료에게 달려 있습니다. 바라건대 대단월께서는 몸과 마음을 바르게 하여 정법을 칭양하고 황도의 복리를 도모하십시오. 생각건대 소림실의 아홉 해 침묵과 신광의 팔을 끊어 마음을 찾은 일, 석옥당의 보름 대화와 태고가 몸을 놓아 짐을 내린 일은 옛 성인과 지금 성인의 모범이고 앞 조사와 뒤 조사의 규모입니다. 기틀의 실오라기를 범하지 않고 관문의 빗장을 투탈하였으니 두 줄 글은 두 집 그림자로 혈맥의 이어진 가지가 되고, 주장자 하나와 가사 한 벌은 법인의 표신일 뿐입니다. 어찌 한 세상에 드문 만남일 뿐이겠습니까?”</w:t>
        <w:br/>
      </w:r>
      <w:r>
        <w:rPr>
          <w:rFonts w:ascii="Noto Sans CJK KR" w:hAnsi="Noto Sans CJK KR" w:eastAsia="Noto Sans CJK KR"/>
          <w:b w:val="0"/>
          <w:i w:val="0"/>
          <w:sz w:val="16"/>
        </w:rPr>
        <w:t>이문 독법: 榜</w:t>
        <w:br/>
      </w:r>
      <w:r>
        <w:rPr>
          <w:rFonts w:ascii="Noto Sans CJK KR" w:hAnsi="Noto Sans CJK KR" w:eastAsia="Noto Sans CJK KR"/>
          <w:b w:val="0"/>
          <w:i w:val="0"/>
          <w:sz w:val="16"/>
        </w:rPr>
        <w:t>이문 적용 문장/구절: 光現祖燈 重興佛日 只在皇 天臣僚 伏望大檀越 身心正直 稱揚正 法 福利皇圖者 切以少林室九年默 神 光斷臂覔心 石*屋堂半月談 太古放 身卸擔 古聖今聖之7)榜樣 先祖後祖 之規模 不犯機絲 透脫關捩 兩行書兩 家影 爲血脉之連枝 一條杖一領衣 但 法印之標信 8)奚一世之罕遇</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8) 奚</w:t>
        <w:br/>
      </w:r>
      <w:r>
        <w:rPr>
          <w:rFonts w:ascii="Noto Sans CJK KR" w:hAnsi="Noto Sans CJK KR" w:eastAsia="Noto Sans CJK KR"/>
          <w:b w:val="0"/>
          <w:i w:val="0"/>
          <w:sz w:val="16"/>
        </w:rPr>
        <w:t>KABC: 「奚」作 「爰」{甲}</w:t>
        <w:br/>
      </w:r>
      <w:r>
        <w:rPr>
          <w:rFonts w:ascii="Noto Sans CJK KR" w:hAnsi="Noto Sans CJK KR" w:eastAsia="Noto Sans CJK KR"/>
          <w:b w:val="0"/>
          <w:i w:val="0"/>
          <w:sz w:val="16"/>
        </w:rPr>
        <w:t>교감 내용 번역: 甲본에서는 저본의 「奚」을 「爰」로 쓴다.</w:t>
        <w:br/>
      </w:r>
      <w:r>
        <w:rPr>
          <w:rFonts w:ascii="Noto Sans CJK KR" w:hAnsi="Noto Sans CJK KR" w:eastAsia="Noto Sans CJK KR"/>
          <w:b w:val="0"/>
          <w:i w:val="0"/>
          <w:sz w:val="16"/>
        </w:rPr>
        <w:t>저본 독법: 奚</w:t>
        <w:br/>
      </w:r>
      <w:r>
        <w:rPr>
          <w:rFonts w:ascii="Noto Sans CJK KR" w:hAnsi="Noto Sans CJK KR" w:eastAsia="Noto Sans CJK KR"/>
          <w:b w:val="0"/>
          <w:i w:val="0"/>
          <w:sz w:val="16"/>
        </w:rPr>
        <w:t>저본 적용 문장/구절: 光現祖燈 重興佛日 只在皇 天臣僚 伏望大檀越 身心正直 稱揚正 法 福利皇圖者 切以少林室九年默 神 光斷臂覔心 石*屋堂半月談 太古放 身卸擔 古聖今聖之7)牓樣 先祖後祖 之規模 不犯機絲 透脫關捩 兩行書兩 家影 爲血脉之連枝 一條杖一領衣 但 法印之標信 8)奚一世之罕遇</w:t>
        <w:br/>
      </w:r>
      <w:r>
        <w:rPr>
          <w:rFonts w:ascii="Noto Sans CJK KR" w:hAnsi="Noto Sans CJK KR" w:eastAsia="Noto Sans CJK KR"/>
          <w:b w:val="0"/>
          <w:i w:val="0"/>
          <w:sz w:val="16"/>
        </w:rPr>
        <w:t>저본 번역: “조사의 등불을 드러내고 불일을 거듭 일으키는 일은 오직 황천과 신료에게 달려 있습니다. 바라건대 대단월께서는 몸과 마음을 바르게 하여 정법을 칭양하고 황도의 복리를 도모하십시오. 생각건대 소림실의 아홉 해 침묵과 신광의 팔을 끊어 마음을 찾은 일, 석옥당의 보름 대화와 태고가 몸을 놓아 짐을 내린 일은 옛 성인과 지금 성인의 모범이고 앞 조사와 뒤 조사의 규모입니다. 기틀의 실오라기를 범하지 않고 관문의 빗장을 투탈하였으니 두 줄 글은 두 집 그림자로 혈맥의 이어진 가지가 되고, 주장자 하나와 가사 한 벌은 법인의 표신일 뿐입니다. 어찌 한 세상에 드문 만남일 뿐이겠습니까?”</w:t>
        <w:br/>
      </w:r>
      <w:r>
        <w:rPr>
          <w:rFonts w:ascii="Noto Sans CJK KR" w:hAnsi="Noto Sans CJK KR" w:eastAsia="Noto Sans CJK KR"/>
          <w:b w:val="0"/>
          <w:i w:val="0"/>
          <w:sz w:val="16"/>
        </w:rPr>
        <w:t>이문 독법: 爰</w:t>
        <w:br/>
      </w:r>
      <w:r>
        <w:rPr>
          <w:rFonts w:ascii="Noto Sans CJK KR" w:hAnsi="Noto Sans CJK KR" w:eastAsia="Noto Sans CJK KR"/>
          <w:b w:val="0"/>
          <w:i w:val="0"/>
          <w:sz w:val="16"/>
        </w:rPr>
        <w:t>이문 적용 문장/구절: 光現祖燈 重興佛日 只在皇 天臣僚 伏望大檀越 身心正直 稱揚正 法 福利皇圖者 切以少林室九年默 神 光斷臂覔心 石*屋堂半月談 太古放 身卸擔 古聖今聖之7)牓樣 先祖後祖 之規模 不犯機絲 透脫關捩 兩行書兩 家影 爲血脉之連枝 一條杖一領衣 但 法印之標信 8)爰一世之罕遇</w:t>
        <w:br/>
      </w:r>
      <w:r>
        <w:rPr>
          <w:rFonts w:ascii="Noto Sans CJK KR" w:hAnsi="Noto Sans CJK KR" w:eastAsia="Noto Sans CJK KR"/>
          <w:b w:val="0"/>
          <w:i w:val="0"/>
          <w:sz w:val="16"/>
        </w:rPr>
        <w:t>이문 번역: 甲본에서는 저본의 “奚”에 해당하는 부분을 “爰” 독법으로 바꾸어 읽는다. 해당 구절의 의미 차이는 아래 해설과 같다: 저본은 「奚」, 甲본은 「爰」로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「奚」, 甲본은 「爰」로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316  ·  [저본 위치: 附錄 · 張표지 없음 · TXT 2063–2069행]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實萬劫之難逢雪巖風及菴寒天湖月太古色上國皇天之德望於斯益高本朝人寰之喜心夫復何語擁護是神部諸將弘揚實帝王大臣扣擊玄關䟽通密意所冀金輪共法輪常轉物阜民9)康聖日將佛日恒明河淸海晏和南謹䟽</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“실로 만겁에도 만나기 어렵습니다. 눈 덮인 바위에 바람 불고 암자는 차며 하늘 호수의 달에는 태고의 빛이 있습니다. 상국 황천의 덕망은 여기에서 더욱 높아지고 본조 사람들의 기쁜 마음을 다시 무슨 말로 다하겠습니까. 옹호는 실로 신부의 제장에게 있고 홍양은 실로 제왕과 대신에게 있습니다. 현관을 두드려 밀의를 소통시키니 바라는 것은 금륜과 법륜이 함께 늘 돌고 물산이 풍부하며 백성이 편안해져” “성군의 해와 부처의 해가 늘 밝고 강은 맑으며 바다는 편안한 것입니다. 화남하고 삼가 소를 올립니다.”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康</w:t>
        <w:br/>
      </w:r>
      <w:r>
        <w:rPr>
          <w:rFonts w:ascii="Noto Sans CJK KR" w:hAnsi="Noto Sans CJK KR" w:eastAsia="Noto Sans CJK KR"/>
          <w:b w:val="0"/>
          <w:i w:val="0"/>
          <w:sz w:val="16"/>
        </w:rPr>
        <w:t>KABC: 「康」作「豊」{甲}</w:t>
        <w:br/>
      </w:r>
      <w:r>
        <w:rPr>
          <w:rFonts w:ascii="Noto Sans CJK KR" w:hAnsi="Noto Sans CJK KR" w:eastAsia="Noto Sans CJK KR"/>
          <w:b w:val="0"/>
          <w:i w:val="0"/>
          <w:sz w:val="16"/>
        </w:rPr>
        <w:t>교감 내용 번역: 甲본에서는 저본의 「康」을 「豊」로 쓴다.</w:t>
        <w:br/>
      </w:r>
      <w:r>
        <w:rPr>
          <w:rFonts w:ascii="Noto Sans CJK KR" w:hAnsi="Noto Sans CJK KR" w:eastAsia="Noto Sans CJK KR"/>
          <w:b w:val="0"/>
          <w:i w:val="0"/>
          <w:sz w:val="16"/>
        </w:rPr>
        <w:t>저본 독법: 康</w:t>
        <w:br/>
      </w:r>
      <w:r>
        <w:rPr>
          <w:rFonts w:ascii="Noto Sans CJK KR" w:hAnsi="Noto Sans CJK KR" w:eastAsia="Noto Sans CJK KR"/>
          <w:b w:val="0"/>
          <w:i w:val="0"/>
          <w:sz w:val="16"/>
        </w:rPr>
        <w:t>저본 적용 문장/구절: 實萬劫 之難逢 雪巖風及菴寒 天湖月太古色 上國皇天之德望 於斯益高 本朝人寰 之喜心 夫復何語 擁護是神部諸將 弘揚實帝王大臣 扣擊玄關 䟽通密 意 所冀金輪共法輪常轉 物阜民9)康</w:t>
        <w:br/>
      </w:r>
      <w:r>
        <w:rPr>
          <w:rFonts w:ascii="Noto Sans CJK KR" w:hAnsi="Noto Sans CJK KR" w:eastAsia="Noto Sans CJK KR"/>
          <w:b w:val="0"/>
          <w:i w:val="0"/>
          <w:sz w:val="16"/>
        </w:rPr>
        <w:t>저본 번역: “실로 만겁에도 만나기 어렵습니다. 눈 덮인 바위에 바람 불고 암자는 차며 하늘 호수의 달에는 태고의 빛이 있습니다. 상국 황천의 덕망은 여기에서 더욱 높아지고 본조 사람들의 기쁜 마음을 다시 무슨 말로 다하겠습니까. 옹호는 실로 신부의 제장에게 있고 홍양은 실로 제왕과 대신에게 있습니다. 현관을 두드려 밀의를 소통시키니 바라는 것은 금륜과 법륜이 함께 늘 돌고 물산이 풍부하며 백성이 편안해져”</w:t>
        <w:br/>
      </w:r>
      <w:r>
        <w:rPr>
          <w:rFonts w:ascii="Noto Sans CJK KR" w:hAnsi="Noto Sans CJK KR" w:eastAsia="Noto Sans CJK KR"/>
          <w:b w:val="0"/>
          <w:i w:val="0"/>
          <w:sz w:val="16"/>
        </w:rPr>
        <w:t>이문 독법: 豊</w:t>
        <w:br/>
      </w:r>
      <w:r>
        <w:rPr>
          <w:rFonts w:ascii="Noto Sans CJK KR" w:hAnsi="Noto Sans CJK KR" w:eastAsia="Noto Sans CJK KR"/>
          <w:b w:val="0"/>
          <w:i w:val="0"/>
          <w:sz w:val="16"/>
        </w:rPr>
        <w:t>이문 적용 문장/구절: 實萬劫 之難逢 雪巖風及菴寒 天湖月太古色 上國皇天之德望 於斯益高 本朝人寰 之喜心 夫復何語 擁護是神部諸將 弘揚實帝王大臣 扣擊玄關 䟽通密 意 所冀金輪共法輪常轉 物阜民9)豊</w:t>
        <w:br/>
      </w:r>
      <w:r>
        <w:rPr>
          <w:rFonts w:ascii="Noto Sans CJK KR" w:hAnsi="Noto Sans CJK KR" w:eastAsia="Noto Sans CJK KR"/>
          <w:b w:val="0"/>
          <w:i w:val="0"/>
          <w:sz w:val="16"/>
        </w:rPr>
        <w:t>이문 번역: 甲본에서는 저본의 “康”에 해당하는 부분을 “豊” 독법으로 바꾸어 읽는다. 해당 구절의 의미 차이는 아래 해설과 같다: 저본은 「康」, 甲본은 「豊」로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「康」, 甲본은 「豊」로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317  ·  [저본 위치: 附錄 · 張표지 없음 · TXT 2070–2075행]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開堂榜江西袁州路淸泉山延壽禪寺長老善南詢仲作大元國大都永寧禪寺伏値太子千秋令*晨欽奉聖旨高麗國重興萬壽禪寺住持太古和尙開演宗乘之榜右伏以五色雲車駕彩龍式瞻瑞氣一縷香烟騰法界大振雷音花雨繽紛風雲慶</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개당방. 강서 원주로 청천산 연수선사 장로 선남 순중이 지음. “대원국 대도 영녕선사에서 엎드려 태자의 천추 영신을 맞아 성지를 공경히 받들어 고려국 중흥만수선사 주지 태고화상이 종승을 열어 연설하는 방이다. 오른쪽에 엎드려 생각하건대 오색 구름 수레에 채색 용이 메어 상서로운 기운을 우러러보고, 한 줄기 향연이 법계에 오르며 우레 같은 법음을 크게 떨치니 꽃비가 어지럽게 내리고 풍운이 경사로이”</w:t>
      </w:r>
    </w:p>
    <w:p>
      <w:pPr>
        <w:pStyle w:val="Heading2"/>
      </w:pPr>
      <w:r>
        <w:rPr>
          <w:rFonts w:ascii="Noto Sans CJK KR" w:hAnsi="Noto Sans CJK KR" w:eastAsia="Noto Sans CJK KR"/>
          <w:b/>
          <w:i w:val="0"/>
          <w:sz w:val="18"/>
        </w:rPr>
        <w:t>문단 318  ·  [저본 위치: 附錄 · 張표지 없음 · TXT 2078–2086행]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會大地拔山河之秀一暘甦草木之萠杖屨南詢行役豈勞於萬里因緣北就闡揚方遂於平生老石*屋針芥相投太古菴鉗鎚本分稱師據位竪拂降魔水陸霑潤潭之功人天恊10)歡騰之勝書同文車同軌共樂升平河出圖洛出書咸謌治化一人有慶萬福攸同右恭惟三寶洞知龍天昭監至正七年丁亥十一月二十四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“모입니다. 대지는 산하의 빼어남을 뽑아내고 한 양기가 초목의 싹을 소생시킵니다. 주장자와 짚신으로 남방을 두루 물어 만 리 행역도 어찌 수고롭겠으며, 인연이 북쪽에서 이루어져 평생의 뜻을 비로소 펼치게 되었습니다. 늙은 석옥과 바늘·겨자가 서로 맞고 태고암에서는 본분으로 단련했습니다. 스승이라 일컬어 자리에 앉고 불자를 세워 마군을 항복시키니 물과 육지에는 못처럼 윤택한 공이 미치고 인간과 천상은 함께 기뻐 뛰는 훌륭함이 있습니다. 글은 같은 문자를 쓰고 수레는 같은 궤도를 써 함께 태평을 즐기며, 하도와 낙서가 나와 모두 교화를 노래하니 한 사람에게 경사가 있어 만복이 함께합니다. 오른쪽에 삼보께서 밝히 아시고” “용천께서 밝게 감찰하시기를 공손히 바랍니다. 지정 칠년 정해 십일월 이십사일.”</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歡</w:t>
        <w:br/>
      </w:r>
      <w:r>
        <w:rPr>
          <w:rFonts w:ascii="Noto Sans CJK KR" w:hAnsi="Noto Sans CJK KR" w:eastAsia="Noto Sans CJK KR"/>
          <w:b w:val="0"/>
          <w:i w:val="0"/>
          <w:sz w:val="16"/>
        </w:rPr>
        <w:t>KABC: 「歡」作「昇」{甲}</w:t>
        <w:br/>
      </w:r>
      <w:r>
        <w:rPr>
          <w:rFonts w:ascii="Noto Sans CJK KR" w:hAnsi="Noto Sans CJK KR" w:eastAsia="Noto Sans CJK KR"/>
          <w:b w:val="0"/>
          <w:i w:val="0"/>
          <w:sz w:val="16"/>
        </w:rPr>
        <w:t>교감 내용 번역: 甲본에서는 저본의 「歡」을 「昇」로 쓴다.</w:t>
        <w:br/>
      </w:r>
      <w:r>
        <w:rPr>
          <w:rFonts w:ascii="Noto Sans CJK KR" w:hAnsi="Noto Sans CJK KR" w:eastAsia="Noto Sans CJK KR"/>
          <w:b w:val="0"/>
          <w:i w:val="0"/>
          <w:sz w:val="16"/>
        </w:rPr>
        <w:t>저본 독법: 歡</w:t>
        <w:br/>
      </w:r>
      <w:r>
        <w:rPr>
          <w:rFonts w:ascii="Noto Sans CJK KR" w:hAnsi="Noto Sans CJK KR" w:eastAsia="Noto Sans CJK KR"/>
          <w:b w:val="0"/>
          <w:i w:val="0"/>
          <w:sz w:val="16"/>
        </w:rPr>
        <w:t>저본 적용 문장/구절: 會 大地拔山河之秀 一暘甦草木之萠 杖屨南詢 行役豈勞於萬里 因緣北就 闡揚方遂於平生 老石*屋針芥相投 太古菴鉗鎚本分 稱師據位 竪拂降魔 水陸霑潤潭之功 人天恊10)歡騰之勝 書同文車同軌 共樂升平 河出圖洛出 書 咸謌治化 一人有慶 萬福攸同 右 恭惟三寶洞知</w:t>
        <w:br/>
      </w:r>
      <w:r>
        <w:rPr>
          <w:rFonts w:ascii="Noto Sans CJK KR" w:hAnsi="Noto Sans CJK KR" w:eastAsia="Noto Sans CJK KR"/>
          <w:b w:val="0"/>
          <w:i w:val="0"/>
          <w:sz w:val="16"/>
        </w:rPr>
        <w:t>저본 번역: “모입니다. 대지는 산하의 빼어남을 뽑아내고 한 양기가 초목의 싹을 소생시킵니다. 주장자와 짚신으로 남방을 두루 물어 만 리 행역도 어찌 수고롭겠으며, 인연이 북쪽에서 이루어져 평생의 뜻을 비로소 펼치게 되었습니다. 늙은 석옥과 바늘·겨자가 서로 맞고 태고암에서는 본분으로 단련했습니다. 스승이라 일컬어 자리에 앉고 불자를 세워 마군을 항복시키니 물과 육지에는 못처럼 윤택한 공이 미치고 인간과 천상은 함께 기뻐 뛰는 훌륭함이 있습니다. 글은 같은 문자를 쓰고 수레는 같은 궤도를 써 함께 태평을 즐기며, 하도와 낙서가 나와 모두 교화를 노래하니 한 사람에게 경사가 있어 만복이 함께합니다. 오른쪽에 삼보께서 밝히 아시고”</w:t>
        <w:br/>
      </w:r>
      <w:r>
        <w:rPr>
          <w:rFonts w:ascii="Noto Sans CJK KR" w:hAnsi="Noto Sans CJK KR" w:eastAsia="Noto Sans CJK KR"/>
          <w:b w:val="0"/>
          <w:i w:val="0"/>
          <w:sz w:val="16"/>
        </w:rPr>
        <w:t>이문 독법: 昇</w:t>
        <w:br/>
      </w:r>
      <w:r>
        <w:rPr>
          <w:rFonts w:ascii="Noto Sans CJK KR" w:hAnsi="Noto Sans CJK KR" w:eastAsia="Noto Sans CJK KR"/>
          <w:b w:val="0"/>
          <w:i w:val="0"/>
          <w:sz w:val="16"/>
        </w:rPr>
        <w:t>이문 적용 문장/구절: 會 大地拔山河之秀 一暘甦草木之萠 杖屨南詢 行役豈勞於萬里 因緣北就 闡揚方遂於平生 老石*屋針芥相投 太古菴鉗鎚本分 稱師據位 竪拂降魔 水陸霑潤潭之功 人天恊10)昇騰之勝 書同文車同軌 共樂升平 河出圖洛出 書 咸謌治化 一人有慶 萬福攸同 右 恭惟三寶洞知</w:t>
        <w:br/>
      </w:r>
      <w:r>
        <w:rPr>
          <w:rFonts w:ascii="Noto Sans CJK KR" w:hAnsi="Noto Sans CJK KR" w:eastAsia="Noto Sans CJK KR"/>
          <w:b w:val="0"/>
          <w:i w:val="0"/>
          <w:sz w:val="16"/>
        </w:rPr>
        <w:t>이문 번역: 甲본에서는 저본의 “歡”에 해당하는 부분을 “昇” 독법으로 바꾸어 읽는다. 해당 구절의 의미 차이는 아래 해설과 같다: 저본은 「歡」, 甲본은 「昇」로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「歡」, 甲본은 「昇」로 읽는다. 해당 U의 기본 번역은 저본을 따르며, 이문은 어휘·구문 또는 고유명 표기에 영향을 줄 수 있어 대안 독법으로 보존한다.</w:t>
      </w:r>
    </w:p>
    <w:p>
      <w:pPr>
        <w:pStyle w:val="Heading1"/>
        <w:pageBreakBefore/>
      </w:pPr>
      <w:r>
        <w:t>부록 · 행장</w:t>
      </w:r>
    </w:p>
    <w:p>
      <w:pPr>
        <w:pStyle w:val="Heading2"/>
      </w:pPr>
      <w:r>
        <w:rPr>
          <w:rFonts w:ascii="Noto Sans CJK KR" w:hAnsi="Noto Sans CJK KR" w:eastAsia="Noto Sans CJK KR"/>
          <w:b/>
          <w:i w:val="0"/>
          <w:sz w:val="18"/>
        </w:rPr>
        <w:t>문단 319  ·  [저본 위치: 附錄 · 張표지 없음 · TXT 2088–2091행]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高麗國國師大曹溪嗣祖傳佛心印行解妙嚴悲智圓融賛理王化扶宗樹敎大願普濟一國大宗師摩訶悉多羅利雄尊者謚圓證行狀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고려국 국사 대조계 사조전불심인 행해묘엄 비지원융 찬리왕화 부종수교 대원보제 일국대종사 마하실다라 이웅존자, 시호 원증의 행장.</w:t>
      </w:r>
    </w:p>
    <w:p>
      <w:pPr>
        <w:pStyle w:val="Heading2"/>
      </w:pPr>
      <w:r>
        <w:rPr>
          <w:rFonts w:ascii="Noto Sans CJK KR" w:hAnsi="Noto Sans CJK KR" w:eastAsia="Noto Sans CJK KR"/>
          <w:b/>
          <w:i w:val="0"/>
          <w:sz w:val="18"/>
        </w:rPr>
        <w:t>문단 320  ·  [저본 위치: 附錄 · 張표지 없음 · TXT 2092행]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門人維昌撰</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문인 유창이 지음.</w:t>
      </w:r>
    </w:p>
    <w:p>
      <w:pPr>
        <w:pStyle w:val="Heading2"/>
      </w:pPr>
      <w:r>
        <w:rPr>
          <w:rFonts w:ascii="Noto Sans CJK KR" w:hAnsi="Noto Sans CJK KR" w:eastAsia="Noto Sans CJK KR"/>
          <w:b/>
          <w:i w:val="0"/>
          <w:sz w:val="18"/>
        </w:rPr>
        <w:t>문단 321  ·  [저본 위치: 附錄 · 張표지 없음 · TXT 2094–2112행]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賢劫第四尊大覺能仁五十七代孫人天師者曰三11)韓兩朝國師利雄尊者諱普愚始名普虛號太古姓洪洪州人考諱延世家楊根以師貴贈開府儀同三司上柱國門下侍中判吏兵部事洪陽公妣鄭氏12)贈三韓國大夫人夫人夢日輪貫懷1)因而有娠以大德五年辛丑九月二十一日生師幻而頴悟氣骨神俊相者謂之法王兒年甫十三投檜巖廣智禪師薙髮未幾訪道於迦智下叢林十九參萬法歸一話衆莫知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“현겁의 제4존 대각능인으로부터 57대손인 인천의 스승은 곧 삼한 두 왕조의 국사 이웅존자이다. 휘는 보우, 처음 이름은 보허, 호는 태고, 성은 홍씨이며 홍주 사람이다. 아버지의 휘는 연이고 집안은 양근에 살았다. 스님이 귀해진 덕에 개부의동삼사 상주국 문하시중 판이병부사 홍양공으로 추증되었다. 어머니는 정씨로 삼한국대부인에 추증되었다. 부인이 꿈에 해가 품속을 꿰뚫어 들어와 임신하였고 대덕 5년” “신축 9월 21일 스님을 낳았다. 스님은 어려서부터 영오하고 기골과 정신이 빼어나 관상가가 법왕의 아이라 했다. 나이 겨우 열셋에 회암 광지선사에게 가서 삭발했고 오래지 않아 가지산 아래 총림에서 도를 찾았다. 열아홉에 ‘만법귀일’ 화두를 참구했으나 대중은 이를 알지 못했다.”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韓</w:t>
        <w:br/>
      </w:r>
      <w:r>
        <w:rPr>
          <w:rFonts w:ascii="Noto Sans CJK KR" w:hAnsi="Noto Sans CJK KR" w:eastAsia="Noto Sans CJK KR"/>
          <w:b w:val="0"/>
          <w:i w:val="0"/>
          <w:sz w:val="16"/>
        </w:rPr>
        <w:t>KABC: 「韓」作「朝」{甲}</w:t>
        <w:br/>
      </w:r>
      <w:r>
        <w:rPr>
          <w:rFonts w:ascii="Noto Sans CJK KR" w:hAnsi="Noto Sans CJK KR" w:eastAsia="Noto Sans CJK KR"/>
          <w:b w:val="0"/>
          <w:i w:val="0"/>
          <w:sz w:val="16"/>
        </w:rPr>
        <w:t>교감 내용 번역: 甲본에서는 저본의 「韓」을 「朝」로 쓴다.</w:t>
        <w:br/>
      </w:r>
      <w:r>
        <w:rPr>
          <w:rFonts w:ascii="Noto Sans CJK KR" w:hAnsi="Noto Sans CJK KR" w:eastAsia="Noto Sans CJK KR"/>
          <w:b w:val="0"/>
          <w:i w:val="0"/>
          <w:sz w:val="16"/>
        </w:rPr>
        <w:t>저본 독법: 韓</w:t>
        <w:br/>
      </w:r>
      <w:r>
        <w:rPr>
          <w:rFonts w:ascii="Noto Sans CJK KR" w:hAnsi="Noto Sans CJK KR" w:eastAsia="Noto Sans CJK KR"/>
          <w:b w:val="0"/>
          <w:i w:val="0"/>
          <w:sz w:val="16"/>
        </w:rPr>
        <w:t>저본 적용 문장/구절: 賢劫第四尊大覺能仁五十七代孫人天 師者 曰三11)韓兩朝國師利雄尊者 諱 普愚 始名普虛 號太古 姓洪 洪州人 考諱延 世家楊根 以師貴 贈開府儀 同三司上柱國門下侍中判吏兵部事洪 陽公 妣鄭氏 12)贈三韓國大夫人 夫人 夢 日輪貫懷 1)因而有娠 以大德五年</w:t>
        <w:br/>
      </w:r>
      <w:r>
        <w:rPr>
          <w:rFonts w:ascii="Noto Sans CJK KR" w:hAnsi="Noto Sans CJK KR" w:eastAsia="Noto Sans CJK KR"/>
          <w:b w:val="0"/>
          <w:i w:val="0"/>
          <w:sz w:val="16"/>
        </w:rPr>
        <w:t>저본 번역: “현겁의 제4존 대각능인으로부터 57대손인 인천의 스승은 곧 삼한 두 왕조의 국사 이웅존자이다. 휘는 보우, 처음 이름은 보허, 호는 태고, 성은 홍씨이며 홍주 사람이다. 아버지의 휘는 연이고 집안은 양근에 살았다. 스님이 귀해진 덕에 개부의동삼사 상주국 문하시중 판이병부사 홍양공으로 추증되었다. 어머니는 정씨로 삼한국대부인에 추증되었다. 부인이 꿈에 해가 품속을 꿰뚫어 들어와 임신하였고 대덕 5년”</w:t>
        <w:br/>
      </w:r>
      <w:r>
        <w:rPr>
          <w:rFonts w:ascii="Noto Sans CJK KR" w:hAnsi="Noto Sans CJK KR" w:eastAsia="Noto Sans CJK KR"/>
          <w:b w:val="0"/>
          <w:i w:val="0"/>
          <w:sz w:val="16"/>
        </w:rPr>
        <w:t>이문 독법: 朝</w:t>
        <w:br/>
      </w:r>
      <w:r>
        <w:rPr>
          <w:rFonts w:ascii="Noto Sans CJK KR" w:hAnsi="Noto Sans CJK KR" w:eastAsia="Noto Sans CJK KR"/>
          <w:b w:val="0"/>
          <w:i w:val="0"/>
          <w:sz w:val="16"/>
        </w:rPr>
        <w:t>이문 적용 문장/구절: 賢劫第四尊大覺能仁五十七代孫人天 師者 曰三11)朝兩朝國師利雄尊者 諱 普愚 始名普虛 號太古 姓洪 洪州人 考諱延 世家楊根 以師貴 贈開府儀 同三司上柱國門下侍中判吏兵部事洪 陽公 妣鄭氏 12)贈三韓國大夫人 夫人 夢 日輪貫懷 1)因而有娠 以大德五年</w:t>
        <w:br/>
      </w:r>
      <w:r>
        <w:rPr>
          <w:rFonts w:ascii="Noto Sans CJK KR" w:hAnsi="Noto Sans CJK KR" w:eastAsia="Noto Sans CJK KR"/>
          <w:b w:val="0"/>
          <w:i w:val="0"/>
          <w:sz w:val="16"/>
        </w:rPr>
        <w:t>이문 번역: 甲본의 ‘朝’ 독법을 적용하면 해당 왕조·지역 지칭이 달라지지만 구절 전체는 문헌학적 검토가 필요하다. [판독 미확정]</w:t>
        <w:br/>
      </w:r>
      <w:r>
        <w:rPr>
          <w:rFonts w:ascii="Noto Sans CJK KR" w:hAnsi="Noto Sans CJK KR" w:eastAsia="Noto Sans CJK KR"/>
          <w:b w:val="0"/>
          <w:i w:val="0"/>
          <w:sz w:val="16"/>
        </w:rPr>
        <w:t>의미 차이: 저본은 「韓」, 甲본은 「朝」로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12) 贈</w:t>
        <w:br/>
      </w:r>
      <w:r>
        <w:rPr>
          <w:rFonts w:ascii="Noto Sans CJK KR" w:hAnsi="Noto Sans CJK KR" w:eastAsia="Noto Sans CJK KR"/>
          <w:b w:val="0"/>
          <w:i w:val="0"/>
          <w:sz w:val="16"/>
        </w:rPr>
        <w:t>KABC: 「贈」無有{甲}</w:t>
        <w:br/>
      </w:r>
      <w:r>
        <w:rPr>
          <w:rFonts w:ascii="Noto Sans CJK KR" w:hAnsi="Noto Sans CJK KR" w:eastAsia="Noto Sans CJK KR"/>
          <w:b w:val="0"/>
          <w:i w:val="0"/>
          <w:sz w:val="16"/>
        </w:rPr>
        <w:t>교감 내용 번역: 甲본에는 저본의 「贈」가 없다.</w:t>
        <w:br/>
      </w:r>
      <w:r>
        <w:rPr>
          <w:rFonts w:ascii="Noto Sans CJK KR" w:hAnsi="Noto Sans CJK KR" w:eastAsia="Noto Sans CJK KR"/>
          <w:b w:val="0"/>
          <w:i w:val="0"/>
          <w:sz w:val="16"/>
        </w:rPr>
        <w:t>저본 독법: 贈</w:t>
        <w:br/>
      </w:r>
      <w:r>
        <w:rPr>
          <w:rFonts w:ascii="Noto Sans CJK KR" w:hAnsi="Noto Sans CJK KR" w:eastAsia="Noto Sans CJK KR"/>
          <w:b w:val="0"/>
          <w:i w:val="0"/>
          <w:sz w:val="16"/>
        </w:rPr>
        <w:t>저본 적용 문장/구절: 賢劫第四尊大覺能仁五十七代孫人天 師者 曰三11)韓兩朝國師利雄尊者 諱 普愚 始名普虛 號太古 姓洪 洪州人 考諱延 世家楊根 以師貴 贈開府儀 同三司上柱國門下侍中判吏兵部事洪 陽公 妣鄭氏 12)贈三韓國大夫人 夫人 夢 日輪貫懷 1)因而有娠 以大德五年</w:t>
        <w:br/>
      </w:r>
      <w:r>
        <w:rPr>
          <w:rFonts w:ascii="Noto Sans CJK KR" w:hAnsi="Noto Sans CJK KR" w:eastAsia="Noto Sans CJK KR"/>
          <w:b w:val="0"/>
          <w:i w:val="0"/>
          <w:sz w:val="16"/>
        </w:rPr>
        <w:t>저본 번역: “현겁의 제4존 대각능인으로부터 57대손인 인천의 스승은 곧 삼한 두 왕조의 국사 이웅존자이다. 휘는 보우, 처음 이름은 보허, 호는 태고, 성은 홍씨이며 홍주 사람이다. 아버지의 휘는 연이고 집안은 양근에 살았다. 스님이 귀해진 덕에 개부의동삼사 상주국 문하시중 판이병부사 홍양공으로 추증되었다. 어머니는 정씨로 삼한국대부인에 추증되었다. 부인이 꿈에 해가 품속을 꿰뚫어 들어와 임신하였고 대덕 5년”</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賢劫第四尊大覺能仁五十七代孫人天 師者 曰三11)韓兩朝國師利雄尊者 諱 普愚 始名普虛 號太古 姓洪 洪州人 考諱延 世家楊根 以師貴 贈開府儀 同三司上柱國門下侍中判吏兵部事洪 陽公 妣鄭氏 12)三韓國大夫人 夫人 夢 日輪貫懷 1)因而有娠 以大德五年</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「贈」가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 因</w:t>
        <w:br/>
      </w:r>
      <w:r>
        <w:rPr>
          <w:rFonts w:ascii="Noto Sans CJK KR" w:hAnsi="Noto Sans CJK KR" w:eastAsia="Noto Sans CJK KR"/>
          <w:b w:val="0"/>
          <w:i w:val="0"/>
          <w:sz w:val="16"/>
        </w:rPr>
        <w:t>KABC: 「因」無有{甲}</w:t>
        <w:br/>
      </w:r>
      <w:r>
        <w:rPr>
          <w:rFonts w:ascii="Noto Sans CJK KR" w:hAnsi="Noto Sans CJK KR" w:eastAsia="Noto Sans CJK KR"/>
          <w:b w:val="0"/>
          <w:i w:val="0"/>
          <w:sz w:val="16"/>
        </w:rPr>
        <w:t>교감 내용 번역: 甲본에는 저본의 「因」가 없다.</w:t>
        <w:br/>
      </w:r>
      <w:r>
        <w:rPr>
          <w:rFonts w:ascii="Noto Sans CJK KR" w:hAnsi="Noto Sans CJK KR" w:eastAsia="Noto Sans CJK KR"/>
          <w:b w:val="0"/>
          <w:i w:val="0"/>
          <w:sz w:val="16"/>
        </w:rPr>
        <w:t>저본 독법: 因</w:t>
        <w:br/>
      </w:r>
      <w:r>
        <w:rPr>
          <w:rFonts w:ascii="Noto Sans CJK KR" w:hAnsi="Noto Sans CJK KR" w:eastAsia="Noto Sans CJK KR"/>
          <w:b w:val="0"/>
          <w:i w:val="0"/>
          <w:sz w:val="16"/>
        </w:rPr>
        <w:t>저본 적용 문장/구절: 賢劫第四尊大覺能仁五十七代孫人天 師者 曰三11)韓兩朝國師利雄尊者 諱 普愚 始名普虛 號太古 姓洪 洪州人 考諱延 世家楊根 以師貴 贈開府儀 同三司上柱國門下侍中判吏兵部事洪 陽公 妣鄭氏 12)贈三韓國大夫人 夫人 夢 日輪貫懷 1)因而有娠 以大德五年</w:t>
        <w:br/>
      </w:r>
      <w:r>
        <w:rPr>
          <w:rFonts w:ascii="Noto Sans CJK KR" w:hAnsi="Noto Sans CJK KR" w:eastAsia="Noto Sans CJK KR"/>
          <w:b w:val="0"/>
          <w:i w:val="0"/>
          <w:sz w:val="16"/>
        </w:rPr>
        <w:t>저본 번역: “현겁의 제4존 대각능인으로부터 57대손인 인천의 스승은 곧 삼한 두 왕조의 국사 이웅존자이다. 휘는 보우, 처음 이름은 보허, 호는 태고, 성은 홍씨이며 홍주 사람이다. 아버지의 휘는 연이고 집안은 양근에 살았다. 스님이 귀해진 덕에 개부의동삼사 상주국 문하시중 판이병부사 홍양공으로 추증되었다. 어머니는 정씨로 삼한국대부인에 추증되었다. 부인이 꿈에 해가 품속을 꿰뚫어 들어와 임신하였고 대덕 5년”</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賢劫第四尊大覺能仁五十七代孫人天 師者 曰三11)韓兩朝國師利雄尊者 諱 普愚 始名普虛 號太古 姓洪 洪州人 考諱延 世家楊根 以師貴 贈開府儀 同三司上柱國門下侍中判吏兵部事洪 陽公 妣鄭氏 12)贈三韓國大夫人 夫人 夢 日輪貫懷 1)而有娠 以大德五年</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「因」가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322  ·  [저본 위치: 附錄 · 張표지 없음 · TXT 2112–2116행]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性倜儻語谷應同梵忌之旋棄去倡佯自若二十六歲寅2)緣入華嚴選旣中探索經義窺其壺奧一日嘆曰此亦筌蹄耳古之大丈夫其所立卓你豈鹵莾爲哉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“성품은 활달했고 말하면 골짜기가 메아리치듯 하였으나, 함께 범행(梵行)을 닦던 이들이 그를 시기하였다. 곧 그들을 버리고 떠나 한가로이 자유롭게 지냈다. 스물여섯에 인연으로 화엄선에 들어가 급제한 뒤 경의 뜻을 탐색해 그 깊은 이치를 엿보다가 어느 날 탄식해 말하였다. ‘이것도 통발과 발굽에 지나지 않는다.’” “옛 대장부들이 세운 바는 우뚝하였는데 어찌 이처럼 엉성하게 하였겠는가?”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緣</w:t>
        <w:br/>
      </w:r>
      <w:r>
        <w:rPr>
          <w:rFonts w:ascii="Noto Sans CJK KR" w:hAnsi="Noto Sans CJK KR" w:eastAsia="Noto Sans CJK KR"/>
          <w:b w:val="0"/>
          <w:i w:val="0"/>
          <w:sz w:val="16"/>
        </w:rPr>
        <w:t>KABC: 「緣」作「綠」{甲}</w:t>
        <w:br/>
      </w:r>
      <w:r>
        <w:rPr>
          <w:rFonts w:ascii="Noto Sans CJK KR" w:hAnsi="Noto Sans CJK KR" w:eastAsia="Noto Sans CJK KR"/>
          <w:b w:val="0"/>
          <w:i w:val="0"/>
          <w:sz w:val="16"/>
        </w:rPr>
        <w:t>교감 내용 번역: 甲본에서는 저본의 「緣」을 「綠」로 쓴다.</w:t>
        <w:br/>
      </w:r>
      <w:r>
        <w:rPr>
          <w:rFonts w:ascii="Noto Sans CJK KR" w:hAnsi="Noto Sans CJK KR" w:eastAsia="Noto Sans CJK KR"/>
          <w:b w:val="0"/>
          <w:i w:val="0"/>
          <w:sz w:val="16"/>
        </w:rPr>
        <w:t>저본 독법: 緣</w:t>
        <w:br/>
      </w:r>
      <w:r>
        <w:rPr>
          <w:rFonts w:ascii="Noto Sans CJK KR" w:hAnsi="Noto Sans CJK KR" w:eastAsia="Noto Sans CJK KR"/>
          <w:b w:val="0"/>
          <w:i w:val="0"/>
          <w:sz w:val="16"/>
        </w:rPr>
        <w:t>저본 적용 문장/구절: 性倜儻 語谷應 同梵忌之 旋棄去 倡佯自若 二十六歲 寅2)緣入華嚴選 旣中探索經義 窺其壺奧 一日嘆曰 此亦筌蹄耳</w:t>
        <w:br/>
      </w:r>
      <w:r>
        <w:rPr>
          <w:rFonts w:ascii="Noto Sans CJK KR" w:hAnsi="Noto Sans CJK KR" w:eastAsia="Noto Sans CJK KR"/>
          <w:b w:val="0"/>
          <w:i w:val="0"/>
          <w:sz w:val="16"/>
        </w:rPr>
        <w:t>저본 번역: “성품은 활달했고 말하면 골짜기가 메아리치듯 하였으나, 함께 범행(梵行)을 닦던 이들이 그를 시기하였다. 곧 그들을 버리고 떠나 한가로이 자유롭게 지냈다. 스물여섯에 인연으로 화엄선에 들어가 급제한 뒤 경의 뜻을 탐색해 그 깊은 이치를 엿보다가 어느 날 탄식해 말하였다. ‘이것도 통발과 발굽에 지나지 않는다.’”</w:t>
        <w:br/>
      </w:r>
      <w:r>
        <w:rPr>
          <w:rFonts w:ascii="Noto Sans CJK KR" w:hAnsi="Noto Sans CJK KR" w:eastAsia="Noto Sans CJK KR"/>
          <w:b w:val="0"/>
          <w:i w:val="0"/>
          <w:sz w:val="16"/>
        </w:rPr>
        <w:t>이문 독법: 綠</w:t>
        <w:br/>
      </w:r>
      <w:r>
        <w:rPr>
          <w:rFonts w:ascii="Noto Sans CJK KR" w:hAnsi="Noto Sans CJK KR" w:eastAsia="Noto Sans CJK KR"/>
          <w:b w:val="0"/>
          <w:i w:val="0"/>
          <w:sz w:val="16"/>
        </w:rPr>
        <w:t>이문 적용 문장/구절: 性倜儻 語谷應 同梵忌之 旋棄去 倡佯自若 二十六歲 寅2)綠入華嚴選 旣中探索經義 窺其壺奧 一日嘆曰 此亦筌蹄耳</w:t>
        <w:br/>
      </w:r>
      <w:r>
        <w:rPr>
          <w:rFonts w:ascii="Noto Sans CJK KR" w:hAnsi="Noto Sans CJK KR" w:eastAsia="Noto Sans CJK KR"/>
          <w:b w:val="0"/>
          <w:i w:val="0"/>
          <w:sz w:val="16"/>
        </w:rPr>
        <w:t>이문 번역: 甲본에서는 ‘緣’을 ‘綠’으로 읽어 어휘가 달라지며, 해당 고유명/구문의 정확한 대안 해석은 미확정이다. [판독 미확정]</w:t>
        <w:br/>
      </w:r>
      <w:r>
        <w:rPr>
          <w:rFonts w:ascii="Noto Sans CJK KR" w:hAnsi="Noto Sans CJK KR" w:eastAsia="Noto Sans CJK KR"/>
          <w:b w:val="0"/>
          <w:i w:val="0"/>
          <w:sz w:val="16"/>
        </w:rPr>
        <w:t>의미 차이: 저본은 「緣」, 甲본은 「綠」로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323  ·  [저본 위치: 附錄 · 張표지 없음 · TXT 2116–2130행]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予獨不夫乎即斬斷衆緣苦硬淸約工夫日進天曆三年庚午春入龍門山上院庵禮觀音發十二大願竭誠瀝肺泣涕潜然自後冷利現前如一口劒元統改元癸酉秋寓城西甘露寺僧堂慨然奮曰氣質孱懦大事未辦不如死於苦行改頭方畢乃端坐七日至夕假((穴/寐-宀))有靑衣二童或擕瓶或擎杯細斟白湯以勸師接飮則甘味旣而忽然有省作頌八3)句佛祖與山河無口悉呑卻其末句也一亦不得處踏破家中石回看沒破跡看者亦已寂了了圓陁陁玄玄光爍爍佛祖與山河無口悉呑郤至元丁丑秋在佛脚寺獨占一室看圓覺經至一切盡滅名爲不動所知剝落靜也千般現動也一物無無無是什麽霜後菊花稠後忽擧趙州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“나만 대장부가 아니란 말인가?” “곧 여러 인연을 베어 끊고 고되고 굳세며 청렴하고 검약하게 하여 공부가 날로 진전했다. 천력 3년 경오 봄 용문산 상원암에 들어가 관음께 예배하고 열두 큰 서원을 발하여 정성을 다하고 심폐를 쏟으며 눈물을 흘렸다. 이후 날카롭고 명료한 기운이 현전하기가 한 자루 칼 같았다. 원통 개원 계유 가을 성 서쪽 감로사 승당에 머물며 분연히 말하였다. ‘기질이 나약하고 큰일을 마치지 못했으니 고행하다 죽는 것만 못하다.’ 머리를 고쳐 깎고 나서 단정히 앉아 칠 일에 이르렀고 저녁 무렵 잠깐 잠이 들자 푸른 옷의 두 동자가” “하나는 병을 들고 하나는 잔을 받쳐 흰 물을 조금씩 따라 권했다. 스님이 받아 마시니 단맛이 났다. 이윽고 홀연히 깨달음이 있어 팔구의 게송을 지었는데 ‘불조와 산하를 입도 없이 모두 삼켰다’가 마지막 구였다. ‘하나조차 얻을 수 없는 곳에서 집안 돌을 밟아 깨뜨리고 돌아보니 깨뜨린 자취도 없으며 보는 자 또한 이미 고요하네. 요요하고 둥글며 현현하게 빛나니 불조와 산하를 입도 없이 모두 삼켰네.’ 후지원 정축 가을 불각사에서 방 하나를 홀로 차지하고 『원각경』을 보다가 ‘일체가 모두 멸한 것을 이름하여 부동이라 한다’는 데 이르러” “아는 바가 벗겨져 떨어졌다. ‘고요할 때는 천 가지가 나타나고 움직일 때는 한 물건도 없으니, 없음도 없는 이것은 무엇인가?’” “‘서리 뒤 국화꽃이 빽빽하구나.’ 뒤에 홀연히 조주의 무자화두를 들어”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句</w:t>
        <w:br/>
      </w:r>
      <w:r>
        <w:rPr>
          <w:rFonts w:ascii="Noto Sans CJK KR" w:hAnsi="Noto Sans CJK KR" w:eastAsia="Noto Sans CJK KR"/>
          <w:b w:val="0"/>
          <w:i w:val="0"/>
          <w:sz w:val="16"/>
        </w:rPr>
        <w:t>KABC: 「句」下有 「曰」{甲}次同</w:t>
        <w:br/>
      </w:r>
      <w:r>
        <w:rPr>
          <w:rFonts w:ascii="Noto Sans CJK KR" w:hAnsi="Noto Sans CJK KR" w:eastAsia="Noto Sans CJK KR"/>
          <w:b w:val="0"/>
          <w:i w:val="0"/>
          <w:sz w:val="16"/>
        </w:rPr>
        <w:t>교감 내용 번역: 甲본에는 저본의 「句」 아래에 「曰」가 더 있다.</w:t>
        <w:br/>
      </w:r>
      <w:r>
        <w:rPr>
          <w:rFonts w:ascii="Noto Sans CJK KR" w:hAnsi="Noto Sans CJK KR" w:eastAsia="Noto Sans CJK KR"/>
          <w:b w:val="0"/>
          <w:i w:val="0"/>
          <w:sz w:val="16"/>
        </w:rPr>
        <w:t>저본 독법: 句</w:t>
        <w:br/>
      </w:r>
      <w:r>
        <w:rPr>
          <w:rFonts w:ascii="Noto Sans CJK KR" w:hAnsi="Noto Sans CJK KR" w:eastAsia="Noto Sans CJK KR"/>
          <w:b w:val="0"/>
          <w:i w:val="0"/>
          <w:sz w:val="16"/>
        </w:rPr>
        <w:t>저본 적용 문장/구절: 或擕 瓶 或擎杯 細斟白湯以勸 師接飮則 甘味 旣而忽然有省 作頌八3)句 佛祖 與山河 無口悉呑卻 其末句也一亦不得處 踏破 家中石 回看沒破跡 看者亦已寂 了了圓陁陁 玄玄光爍爍 佛祖與山河 無口悉呑郤 至 元丁丑秋 在佛脚寺 獨占一室 看圓 覺經 至一切盡滅 名爲不動</w:t>
        <w:br/>
      </w:r>
      <w:r>
        <w:rPr>
          <w:rFonts w:ascii="Noto Sans CJK KR" w:hAnsi="Noto Sans CJK KR" w:eastAsia="Noto Sans CJK KR"/>
          <w:b w:val="0"/>
          <w:i w:val="0"/>
          <w:sz w:val="16"/>
        </w:rPr>
        <w:t>저본 번역: “하나는 병을 들고 하나는 잔을 받쳐 흰 물을 조금씩 따라 권했다. 스님이 받아 마시니 단맛이 났다. 이윽고 홀연히 깨달음이 있어 팔구의 게송을 지었는데 ‘불조와 산하를 입도 없이 모두 삼켰다’가 마지막 구였다. ‘하나조차 얻을 수 없는 곳에서 집안 돌을 밟아 깨뜨리고 돌아보니 깨뜨린 자취도 없으며 보는 자 또한 이미 고요하네. 요요하고 둥글며 현현하게 빛나니 불조와 산하를 입도 없이 모두 삼켰네.’ 후지원 정축 가을 불각사에서 방 하나를 홀로 차지하고 『원각경』을 보다가 ‘일체가 모두 멸한 것을 이름하여 부동이라 한다’는 데 이르러”</w:t>
        <w:br/>
      </w:r>
      <w:r>
        <w:rPr>
          <w:rFonts w:ascii="Noto Sans CJK KR" w:hAnsi="Noto Sans CJK KR" w:eastAsia="Noto Sans CJK KR"/>
          <w:b w:val="0"/>
          <w:i w:val="0"/>
          <w:sz w:val="16"/>
        </w:rPr>
        <w:t>이문 독법: 下有「曰」</w:t>
        <w:br/>
      </w:r>
      <w:r>
        <w:rPr>
          <w:rFonts w:ascii="Noto Sans CJK KR" w:hAnsi="Noto Sans CJK KR" w:eastAsia="Noto Sans CJK KR"/>
          <w:b w:val="0"/>
          <w:i w:val="0"/>
          <w:sz w:val="16"/>
        </w:rPr>
        <w:t>이문 적용 문장/구절: 或擕 瓶 或擎杯 細斟白湯以勸 師接飮則 甘味 旣而忽然有省 作頌八3)句曰 佛祖 與山河 無口悉呑卻 其末句也一亦不得處 踏破 家中石 回看沒破跡 看者亦已寂 了了圓陁陁 玄玄光爍爍 佛祖與山河 無口悉呑郤 至 元丁丑秋 在佛脚寺 獨占一室 看圓 覺經 至一切盡滅 名爲不動</w:t>
        <w:br/>
      </w:r>
      <w:r>
        <w:rPr>
          <w:rFonts w:ascii="Noto Sans CJK KR" w:hAnsi="Noto Sans CJK KR" w:eastAsia="Noto Sans CJK KR"/>
          <w:b w:val="0"/>
          <w:i w:val="0"/>
          <w:sz w:val="16"/>
        </w:rPr>
        <w:t>이문 번역: 甲본에서는 下有「曰」의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「句曰」의 연속 독법이 되어 문장 성분이 보강된다. 기본 번역은 저본을 따른다.</w:t>
      </w:r>
    </w:p>
    <w:p>
      <w:pPr>
        <w:pStyle w:val="Heading2"/>
      </w:pPr>
      <w:r>
        <w:rPr>
          <w:rFonts w:ascii="Noto Sans CJK KR" w:hAnsi="Noto Sans CJK KR" w:eastAsia="Noto Sans CJK KR"/>
          <w:b/>
          <w:i w:val="0"/>
          <w:sz w:val="18"/>
        </w:rPr>
        <w:t>문단 324  ·  [저본 위치: 附錄 · 張표지 없음 · TXT 2133–2137행]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字話下口不得如嚼鐵團驀向鐵團處4)崖去冬十月蔡中菴以第北栴檀園爲儲靈蓄異可以助道之地請5)結冬師於是到窹((穴/寐-宀))一如之境尙猶無字上破疑不得如大死人焉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“입을 댈 수 없기가 쇠덩이를 씹는 것 같았다. 문득 그 쇠덩이 자리를 향해 벼랑 쪽으로 나아갔다. 겨울 시월 채중암이 성 북쪽 전단원을 신령함을 저장하고 기이함을 기르는 곳으로 도를 돕기에 좋다고 하며 결동을 청했다. 스님은 여기서 깨어 있음과 잠듦이 한결같은 경지에 이르렀으나 여전히 무자에서 의심을 깨지 못해 큰 죽은 사람 같았다.”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崖</w:t>
        <w:br/>
      </w:r>
      <w:r>
        <w:rPr>
          <w:rFonts w:ascii="Noto Sans CJK KR" w:hAnsi="Noto Sans CJK KR" w:eastAsia="Noto Sans CJK KR"/>
          <w:b w:val="0"/>
          <w:i w:val="0"/>
          <w:sz w:val="16"/>
        </w:rPr>
        <w:t>KABC: 「崖」作「挨」{甲}</w:t>
        <w:br/>
      </w:r>
      <w:r>
        <w:rPr>
          <w:rFonts w:ascii="Noto Sans CJK KR" w:hAnsi="Noto Sans CJK KR" w:eastAsia="Noto Sans CJK KR"/>
          <w:b w:val="0"/>
          <w:i w:val="0"/>
          <w:sz w:val="16"/>
        </w:rPr>
        <w:t>교감 내용 번역: 甲본에서는 저본의 「崖」을 「挨」로 쓴다.</w:t>
        <w:br/>
      </w:r>
      <w:r>
        <w:rPr>
          <w:rFonts w:ascii="Noto Sans CJK KR" w:hAnsi="Noto Sans CJK KR" w:eastAsia="Noto Sans CJK KR"/>
          <w:b w:val="0"/>
          <w:i w:val="0"/>
          <w:sz w:val="16"/>
        </w:rPr>
        <w:t>저본 독법: 崖</w:t>
        <w:br/>
      </w:r>
      <w:r>
        <w:rPr>
          <w:rFonts w:ascii="Noto Sans CJK KR" w:hAnsi="Noto Sans CJK KR" w:eastAsia="Noto Sans CJK KR"/>
          <w:b w:val="0"/>
          <w:i w:val="0"/>
          <w:sz w:val="16"/>
        </w:rPr>
        <w:t>저본 적용 문장/구절: 字話 下口不得 如嚼鐵團 驀向鐵團處 4)崖去 冬十月 蔡中菴以第北栴檀園 爲儲靈蓄異 可以助道之地 請5)結冬 師於是 到窹 ((穴/寐-宀)) 一如之境 尙猶無字上 破疑不得 如大死人焉</w:t>
        <w:br/>
      </w:r>
      <w:r>
        <w:rPr>
          <w:rFonts w:ascii="Noto Sans CJK KR" w:hAnsi="Noto Sans CJK KR" w:eastAsia="Noto Sans CJK KR"/>
          <w:b w:val="0"/>
          <w:i w:val="0"/>
          <w:sz w:val="16"/>
        </w:rPr>
        <w:t>저본 번역: “입을 댈 수 없기가 쇠덩이를 씹는 것 같았다. 문득 그 쇠덩이 자리를 향해 벼랑 쪽으로 나아갔다. 겨울 시월 채중암이 성 북쪽 전단원을 신령함을 저장하고 기이함을 기르는 곳으로 도를 돕기에 좋다고 하며 결동을 청했다. 스님은 여기서 깨어 있음과 잠듦이 한결같은 경지에 이르렀으나 여전히 무자에서 의심을 깨지 못해 큰 죽은 사람 같았다.”</w:t>
        <w:br/>
      </w:r>
      <w:r>
        <w:rPr>
          <w:rFonts w:ascii="Noto Sans CJK KR" w:hAnsi="Noto Sans CJK KR" w:eastAsia="Noto Sans CJK KR"/>
          <w:b w:val="0"/>
          <w:i w:val="0"/>
          <w:sz w:val="16"/>
        </w:rPr>
        <w:t>이문 독법: 挨</w:t>
        <w:br/>
      </w:r>
      <w:r>
        <w:rPr>
          <w:rFonts w:ascii="Noto Sans CJK KR" w:hAnsi="Noto Sans CJK KR" w:eastAsia="Noto Sans CJK KR"/>
          <w:b w:val="0"/>
          <w:i w:val="0"/>
          <w:sz w:val="16"/>
        </w:rPr>
        <w:t>이문 적용 문장/구절: 字話 下口不得 如嚼鐵團 驀向鐵團處 4)挨去 冬十月 蔡中菴以第北栴檀園 爲儲靈蓄異 可以助道之地 請5)結冬 師於是 到窹 ((穴/寐-宀)) 一如之境 尙猶無字上 破疑不得 如大死人焉</w:t>
        <w:br/>
      </w:r>
      <w:r>
        <w:rPr>
          <w:rFonts w:ascii="Noto Sans CJK KR" w:hAnsi="Noto Sans CJK KR" w:eastAsia="Noto Sans CJK KR"/>
          <w:b w:val="0"/>
          <w:i w:val="0"/>
          <w:sz w:val="16"/>
        </w:rPr>
        <w:t>이문 번역: 甲본에서는 “그 쇠덩이 자리로 밀고 나아갔다.”는 취지로 읽는다.</w:t>
        <w:br/>
      </w:r>
      <w:r>
        <w:rPr>
          <w:rFonts w:ascii="Noto Sans CJK KR" w:hAnsi="Noto Sans CJK KR" w:eastAsia="Noto Sans CJK KR"/>
          <w:b w:val="0"/>
          <w:i w:val="0"/>
          <w:sz w:val="16"/>
        </w:rPr>
        <w:t>의미 차이: 저본은 「崖」, 甲본은 「挨」로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5) 結</w:t>
        <w:br/>
      </w:r>
      <w:r>
        <w:rPr>
          <w:rFonts w:ascii="Noto Sans CJK KR" w:hAnsi="Noto Sans CJK KR" w:eastAsia="Noto Sans CJK KR"/>
          <w:b w:val="0"/>
          <w:i w:val="0"/>
          <w:sz w:val="16"/>
        </w:rPr>
        <w:t>KABC: 「結」上有「師」 {甲}</w:t>
        <w:br/>
      </w:r>
      <w:r>
        <w:rPr>
          <w:rFonts w:ascii="Noto Sans CJK KR" w:hAnsi="Noto Sans CJK KR" w:eastAsia="Noto Sans CJK KR"/>
          <w:b w:val="0"/>
          <w:i w:val="0"/>
          <w:sz w:val="16"/>
        </w:rPr>
        <w:t>교감 내용 번역: 甲본에는 저본의 「結」 위에 「師」가 더 있다.</w:t>
        <w:br/>
      </w:r>
      <w:r>
        <w:rPr>
          <w:rFonts w:ascii="Noto Sans CJK KR" w:hAnsi="Noto Sans CJK KR" w:eastAsia="Noto Sans CJK KR"/>
          <w:b w:val="0"/>
          <w:i w:val="0"/>
          <w:sz w:val="16"/>
        </w:rPr>
        <w:t>저본 독법: 結</w:t>
        <w:br/>
      </w:r>
      <w:r>
        <w:rPr>
          <w:rFonts w:ascii="Noto Sans CJK KR" w:hAnsi="Noto Sans CJK KR" w:eastAsia="Noto Sans CJK KR"/>
          <w:b w:val="0"/>
          <w:i w:val="0"/>
          <w:sz w:val="16"/>
        </w:rPr>
        <w:t>저본 적용 문장/구절: 字話 下口不得 如嚼鐵團 驀向鐵團處 4)崖去 冬十月 蔡中菴以第北栴檀園 爲儲靈蓄異 可以助道之地 請5)結冬 師於是 到窹 ((穴/寐-宀)) 一如之境 尙猶無字上 破疑不得 如大死人焉</w:t>
        <w:br/>
      </w:r>
      <w:r>
        <w:rPr>
          <w:rFonts w:ascii="Noto Sans CJK KR" w:hAnsi="Noto Sans CJK KR" w:eastAsia="Noto Sans CJK KR"/>
          <w:b w:val="0"/>
          <w:i w:val="0"/>
          <w:sz w:val="16"/>
        </w:rPr>
        <w:t>저본 번역: “입을 댈 수 없기가 쇠덩이를 씹는 것 같았다. 문득 그 쇠덩이 자리를 향해 벼랑 쪽으로 나아갔다. 겨울 시월 채중암이 성 북쪽 전단원을 신령함을 저장하고 기이함을 기르는 곳으로 도를 돕기에 좋다고 하며 결동을 청했다. 스님은 여기서 깨어 있음과 잠듦이 한결같은 경지에 이르렀으나 여전히 무자에서 의심을 깨지 못해 큰 죽은 사람 같았다.”</w:t>
        <w:br/>
      </w:r>
      <w:r>
        <w:rPr>
          <w:rFonts w:ascii="Noto Sans CJK KR" w:hAnsi="Noto Sans CJK KR" w:eastAsia="Noto Sans CJK KR"/>
          <w:b w:val="0"/>
          <w:i w:val="0"/>
          <w:sz w:val="16"/>
        </w:rPr>
        <w:t>이문 독법: 上有「師」</w:t>
        <w:br/>
      </w:r>
      <w:r>
        <w:rPr>
          <w:rFonts w:ascii="Noto Sans CJK KR" w:hAnsi="Noto Sans CJK KR" w:eastAsia="Noto Sans CJK KR"/>
          <w:b w:val="0"/>
          <w:i w:val="0"/>
          <w:sz w:val="16"/>
        </w:rPr>
        <w:t>이문 적용 문장/구절: 字話 下口不得 如嚼鐵團 驀向鐵團處 4)崖去 冬十月 蔡中菴以第北栴檀園 爲儲靈蓄異 可以助道之地 請5)師結冬 師於是 到窹 ((穴/寐-宀)) 一如之境 尙猶無字上 破疑不得 如大死人焉</w:t>
        <w:br/>
      </w:r>
      <w:r>
        <w:rPr>
          <w:rFonts w:ascii="Noto Sans CJK KR" w:hAnsi="Noto Sans CJK KR" w:eastAsia="Noto Sans CJK KR"/>
          <w:b w:val="0"/>
          <w:i w:val="0"/>
          <w:sz w:val="16"/>
        </w:rPr>
        <w:t>이문 번역: 甲본에서는 上有「師」의 보입을 반영하여 읽는다. 보입에 따른 문장 효과는 의미 차이 해설과 함께 적용한다.</w:t>
        <w:br/>
      </w:r>
      <w:r>
        <w:rPr>
          <w:rFonts w:ascii="Noto Sans CJK KR" w:hAnsi="Noto Sans CJK KR" w:eastAsia="Noto Sans CJK KR"/>
          <w:b w:val="0"/>
          <w:i w:val="0"/>
          <w:sz w:val="16"/>
        </w:rPr>
        <w:t>의미 차이: 甲본에서는 「師」가 「結」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325  ·  [저본 위치: 附錄 · 張표지 없음 · TXT 2137–2143행]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至戊寅正月七日五更豁然大悟當下有6)頌打破牢關後淸風吹太古其結句也趙州古佛老坐斷千聖路吹毛覿面提通身無孔竅狐兎絶潜蹤翻身師子露打破牢關后淸風吹太古忽與中菴相見下數語菴泣謝曰佛法驗矣菴問向7)甚處見趙州師云波前水後8)中之以偈曰古澗寒泉水一口飮即吐却流波波上趙州眉目露是後咨詢不已</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“무인 정월 7일 오경에 이르러 활연히 크게 깨닫고 그 자리에서 게송을 지었다. ‘굳은 관문을 깨뜨린 뒤 맑은 바람이 태고를 부네’가 마지막 구였다. ‘조주고불 노인이 천 성인의 길을 좌단했네. 취모검을 눈앞에 들어도 온몸에 구멍 하나 없네. 여우와 토끼 자취 감추지 못하고 몸을 뒤집으니 사자가 드러나네. 굳은 관문을 깨뜨린 뒤 맑은 바람이 태고를 부네.’ 홀연히 중암과 만나 몇 마디 하니 중암이 울며 사례해 말하였다. ‘불법이 영험하구나.’” “중암이 물었다. ‘어디에서 조주를 보았는가?’” “스님이 말했다. ‘물결 앞 물 뒤입니다.’ 중암이 게송으로 말하였다. ‘옛 골짜기 찬 샘물 한 모금 마시자 곧 토하네. 도리어 물결마다 위로 흐르니 조주의 눈썹과 눈이 드러나네.’ 그 뒤로도 자문하기를 그치지 않았다.”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頌</w:t>
        <w:br/>
      </w:r>
      <w:r>
        <w:rPr>
          <w:rFonts w:ascii="Noto Sans CJK KR" w:hAnsi="Noto Sans CJK KR" w:eastAsia="Noto Sans CJK KR"/>
          <w:b w:val="0"/>
          <w:i w:val="0"/>
          <w:sz w:val="16"/>
        </w:rPr>
        <w:t>KABC: 「頌」下有「曰」{甲}</w:t>
        <w:br/>
      </w:r>
      <w:r>
        <w:rPr>
          <w:rFonts w:ascii="Noto Sans CJK KR" w:hAnsi="Noto Sans CJK KR" w:eastAsia="Noto Sans CJK KR"/>
          <w:b w:val="0"/>
          <w:i w:val="0"/>
          <w:sz w:val="16"/>
        </w:rPr>
        <w:t>교감 내용 번역: 甲본에는 저본의 「頌」 아래에 「曰」가 더 있다.</w:t>
        <w:br/>
      </w:r>
      <w:r>
        <w:rPr>
          <w:rFonts w:ascii="Noto Sans CJK KR" w:hAnsi="Noto Sans CJK KR" w:eastAsia="Noto Sans CJK KR"/>
          <w:b w:val="0"/>
          <w:i w:val="0"/>
          <w:sz w:val="16"/>
        </w:rPr>
        <w:t>저본 독법: 頌</w:t>
        <w:br/>
      </w:r>
      <w:r>
        <w:rPr>
          <w:rFonts w:ascii="Noto Sans CJK KR" w:hAnsi="Noto Sans CJK KR" w:eastAsia="Noto Sans CJK KR"/>
          <w:b w:val="0"/>
          <w:i w:val="0"/>
          <w:sz w:val="16"/>
        </w:rPr>
        <w:t>저본 적용 문장/구절: 至戊寅正月七 日五更 豁然大悟 當下有6)頌 打破牢 關後 淸風吹太古 其結句也趙州古佛老坐斷千聖路 吹毛覿面提 通身無孔竅 狐兎絶潜蹤 翻身師子露 打破牢關后 淸風吹太古 忽與中 菴相見 下數語 菴泣謝曰 佛法驗矣</w:t>
        <w:br/>
      </w:r>
      <w:r>
        <w:rPr>
          <w:rFonts w:ascii="Noto Sans CJK KR" w:hAnsi="Noto Sans CJK KR" w:eastAsia="Noto Sans CJK KR"/>
          <w:b w:val="0"/>
          <w:i w:val="0"/>
          <w:sz w:val="16"/>
        </w:rPr>
        <w:t>저본 번역: “무인 정월 7일 오경에 이르러 활연히 크게 깨닫고 그 자리에서 게송을 지었다. ‘굳은 관문을 깨뜨린 뒤 맑은 바람이 태고를 부네’가 마지막 구였다. ‘조주고불 노인이 천 성인의 길을 좌단했네. 취모검을 눈앞에 들어도 온몸에 구멍 하나 없네. 여우와 토끼 자취 감추지 못하고 몸을 뒤집으니 사자가 드러나네. 굳은 관문을 깨뜨린 뒤 맑은 바람이 태고를 부네.’ 홀연히 중암과 만나 몇 마디 하니 중암이 울며 사례해 말하였다. ‘불법이 영험하구나.’”</w:t>
        <w:br/>
      </w:r>
      <w:r>
        <w:rPr>
          <w:rFonts w:ascii="Noto Sans CJK KR" w:hAnsi="Noto Sans CJK KR" w:eastAsia="Noto Sans CJK KR"/>
          <w:b w:val="0"/>
          <w:i w:val="0"/>
          <w:sz w:val="16"/>
        </w:rPr>
        <w:t>이문 독법: 下有「曰」</w:t>
        <w:br/>
      </w:r>
      <w:r>
        <w:rPr>
          <w:rFonts w:ascii="Noto Sans CJK KR" w:hAnsi="Noto Sans CJK KR" w:eastAsia="Noto Sans CJK KR"/>
          <w:b w:val="0"/>
          <w:i w:val="0"/>
          <w:sz w:val="16"/>
        </w:rPr>
        <w:t>이문 적용 문장/구절: 至戊寅正月七 日五更 豁然大悟 當下有6)頌曰 打破牢 關後 淸風吹太古 其結句也趙州古佛老坐斷千聖路 吹毛覿面提 通身無孔竅 狐兎絶潜蹤 翻身師子露 打破牢關后 淸風吹太古 忽與中 菴相見 下數語 菴泣謝曰 佛法驗矣</w:t>
        <w:br/>
      </w:r>
      <w:r>
        <w:rPr>
          <w:rFonts w:ascii="Noto Sans CJK KR" w:hAnsi="Noto Sans CJK KR" w:eastAsia="Noto Sans CJK KR"/>
          <w:b w:val="0"/>
          <w:i w:val="0"/>
          <w:sz w:val="16"/>
        </w:rPr>
        <w:t>이문 번역: 甲본에서는 下有「曰」의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「頌曰」의 연속 독법이 되어 문장 성분이 보강된다. 기본 번역은 저본을 따른다.</w:t>
      </w:r>
    </w:p>
    <w:p>
      <w:pPr>
        <w:pStyle w:val="EditorialNote"/>
      </w:pPr>
      <w:r>
        <w:rPr>
          <w:rFonts w:ascii="Noto Sans CJK KR" w:hAnsi="Noto Sans CJK KR" w:eastAsia="Noto Sans CJK KR"/>
          <w:b/>
          <w:i w:val="0"/>
          <w:sz w:val="16"/>
        </w:rPr>
        <w:t>[교감] 7) 甚</w:t>
        <w:br/>
      </w:r>
      <w:r>
        <w:rPr>
          <w:rFonts w:ascii="Noto Sans CJK KR" w:hAnsi="Noto Sans CJK KR" w:eastAsia="Noto Sans CJK KR"/>
          <w:b w:val="0"/>
          <w:i w:val="0"/>
          <w:sz w:val="16"/>
        </w:rPr>
        <w:t>KABC: 「甚」下有「麽」{甲}</w:t>
        <w:br/>
      </w:r>
      <w:r>
        <w:rPr>
          <w:rFonts w:ascii="Noto Sans CJK KR" w:hAnsi="Noto Sans CJK KR" w:eastAsia="Noto Sans CJK KR"/>
          <w:b w:val="0"/>
          <w:i w:val="0"/>
          <w:sz w:val="16"/>
        </w:rPr>
        <w:t>교감 내용 번역: 甲본에는 저본의 「甚」 아래에 「麽」가 더 있다.</w:t>
        <w:br/>
      </w:r>
      <w:r>
        <w:rPr>
          <w:rFonts w:ascii="Noto Sans CJK KR" w:hAnsi="Noto Sans CJK KR" w:eastAsia="Noto Sans CJK KR"/>
          <w:b w:val="0"/>
          <w:i w:val="0"/>
          <w:sz w:val="16"/>
        </w:rPr>
        <w:t>저본 독법: 甚</w:t>
        <w:br/>
      </w:r>
      <w:r>
        <w:rPr>
          <w:rFonts w:ascii="Noto Sans CJK KR" w:hAnsi="Noto Sans CJK KR" w:eastAsia="Noto Sans CJK KR"/>
          <w:b w:val="0"/>
          <w:i w:val="0"/>
          <w:sz w:val="16"/>
        </w:rPr>
        <w:t>저본 적용 문장/구절: 菴問 向7)甚處見趙州</w:t>
        <w:br/>
      </w:r>
      <w:r>
        <w:rPr>
          <w:rFonts w:ascii="Noto Sans CJK KR" w:hAnsi="Noto Sans CJK KR" w:eastAsia="Noto Sans CJK KR"/>
          <w:b w:val="0"/>
          <w:i w:val="0"/>
          <w:sz w:val="16"/>
        </w:rPr>
        <w:t>저본 번역: “중암이 물었다. ‘어디에서 조주를 보았는가?’”</w:t>
        <w:br/>
      </w:r>
      <w:r>
        <w:rPr>
          <w:rFonts w:ascii="Noto Sans CJK KR" w:hAnsi="Noto Sans CJK KR" w:eastAsia="Noto Sans CJK KR"/>
          <w:b w:val="0"/>
          <w:i w:val="0"/>
          <w:sz w:val="16"/>
        </w:rPr>
        <w:t>이문 독법: 下有「麽」</w:t>
        <w:br/>
      </w:r>
      <w:r>
        <w:rPr>
          <w:rFonts w:ascii="Noto Sans CJK KR" w:hAnsi="Noto Sans CJK KR" w:eastAsia="Noto Sans CJK KR"/>
          <w:b w:val="0"/>
          <w:i w:val="0"/>
          <w:sz w:val="16"/>
        </w:rPr>
        <w:t>이문 적용 문장/구절: 菴問 向7)甚麽處見趙州</w:t>
        <w:br/>
      </w:r>
      <w:r>
        <w:rPr>
          <w:rFonts w:ascii="Noto Sans CJK KR" w:hAnsi="Noto Sans CJK KR" w:eastAsia="Noto Sans CJK KR"/>
          <w:b w:val="0"/>
          <w:i w:val="0"/>
          <w:sz w:val="16"/>
        </w:rPr>
        <w:t>이문 번역: 甲본에서는 下有「麽」의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「甚麽」의 연속 독법이 되어 문장 성분이 보강된다. 기본 번역은 저본을 따른다.</w:t>
      </w:r>
    </w:p>
    <w:p>
      <w:pPr>
        <w:pStyle w:val="EditorialNote"/>
      </w:pPr>
      <w:r>
        <w:rPr>
          <w:rFonts w:ascii="Noto Sans CJK KR" w:hAnsi="Noto Sans CJK KR" w:eastAsia="Noto Sans CJK KR"/>
          <w:b/>
          <w:i w:val="0"/>
          <w:sz w:val="16"/>
        </w:rPr>
        <w:t>[교감] 8) 中</w:t>
        <w:br/>
      </w:r>
      <w:r>
        <w:rPr>
          <w:rFonts w:ascii="Noto Sans CJK KR" w:hAnsi="Noto Sans CJK KR" w:eastAsia="Noto Sans CJK KR"/>
          <w:b w:val="0"/>
          <w:i w:val="0"/>
          <w:sz w:val="16"/>
        </w:rPr>
        <w:t>KABC: 「中」作「申」{甲}</w:t>
        <w:br/>
      </w:r>
      <w:r>
        <w:rPr>
          <w:rFonts w:ascii="Noto Sans CJK KR" w:hAnsi="Noto Sans CJK KR" w:eastAsia="Noto Sans CJK KR"/>
          <w:b w:val="0"/>
          <w:i w:val="0"/>
          <w:sz w:val="16"/>
        </w:rPr>
        <w:t>교감 내용 번역: 甲본에서는 저본의 「中」을 「申」로 쓴다.</w:t>
        <w:br/>
      </w:r>
      <w:r>
        <w:rPr>
          <w:rFonts w:ascii="Noto Sans CJK KR" w:hAnsi="Noto Sans CJK KR" w:eastAsia="Noto Sans CJK KR"/>
          <w:b w:val="0"/>
          <w:i w:val="0"/>
          <w:sz w:val="16"/>
        </w:rPr>
        <w:t>저본 독법: 中</w:t>
        <w:br/>
      </w:r>
      <w:r>
        <w:rPr>
          <w:rFonts w:ascii="Noto Sans CJK KR" w:hAnsi="Noto Sans CJK KR" w:eastAsia="Noto Sans CJK KR"/>
          <w:b w:val="0"/>
          <w:i w:val="0"/>
          <w:sz w:val="16"/>
        </w:rPr>
        <w:t>저본 적용 문장/구절: 師云波前水後 8)中之以偈曰 古澗寒泉水 一口飮即吐 却流波波上 趙州眉目露 是後咨詢不已</w:t>
        <w:br/>
      </w:r>
      <w:r>
        <w:rPr>
          <w:rFonts w:ascii="Noto Sans CJK KR" w:hAnsi="Noto Sans CJK KR" w:eastAsia="Noto Sans CJK KR"/>
          <w:b w:val="0"/>
          <w:i w:val="0"/>
          <w:sz w:val="16"/>
        </w:rPr>
        <w:t>저본 번역: “스님이 말했다. ‘물결 앞 물 뒤입니다.’ 중암이 게송으로 말하였다. ‘옛 골짜기 찬 샘물 한 모금 마시자 곧 토하네. 도리어 물결마다 위로 흐르니 조주의 눈썹과 눈이 드러나네.’ 그 뒤로도 자문하기를 그치지 않았다.”</w:t>
        <w:br/>
      </w:r>
      <w:r>
        <w:rPr>
          <w:rFonts w:ascii="Noto Sans CJK KR" w:hAnsi="Noto Sans CJK KR" w:eastAsia="Noto Sans CJK KR"/>
          <w:b w:val="0"/>
          <w:i w:val="0"/>
          <w:sz w:val="16"/>
        </w:rPr>
        <w:t>이문 독법: 申</w:t>
        <w:br/>
      </w:r>
      <w:r>
        <w:rPr>
          <w:rFonts w:ascii="Noto Sans CJK KR" w:hAnsi="Noto Sans CJK KR" w:eastAsia="Noto Sans CJK KR"/>
          <w:b w:val="0"/>
          <w:i w:val="0"/>
          <w:sz w:val="16"/>
        </w:rPr>
        <w:t>이문 적용 문장/구절: 師云波前水後 8)申之以偈曰 古澗寒泉水 一口飮即吐 却流波波上 趙州眉目露 是後咨詢不已</w:t>
        <w:br/>
      </w:r>
      <w:r>
        <w:rPr>
          <w:rFonts w:ascii="Noto Sans CJK KR" w:hAnsi="Noto Sans CJK KR" w:eastAsia="Noto Sans CJK KR"/>
          <w:b w:val="0"/>
          <w:i w:val="0"/>
          <w:sz w:val="16"/>
        </w:rPr>
        <w:t>이문 번역: 甲본에서는 저본의 “中”에 해당하는 부분을 “申” 독법으로 바꾸어 읽는다. 해당 구절의 의미 차이는 아래 해설과 같다: 저본은 「中」, 甲본은 「申」로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「中」, 甲본은 「申」로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326  ·  [저본 위치: 附錄 · 張표지 없음 · TXT 2143–2147행]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卒然問曰雪山牧牛事如何師接聲答八*句拾得笑呵呵寒山張大口其落句也肥膩葉葉軟一嚼辨甘苦盛夏雪猶凝寒冬春不老要傾則便傾要倒則便倒拾得笑呵呵寒山張大口相與話別長揖而去任緣山水間有雲山靑9)春二吟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“갑자기 물었다. ‘설산에서 소 기르는 일은 어떠한가?’ 스님이 소리를 받자마자 팔구로 답했는데 ‘습득이 하하 웃고 한산이 큰 입을 벌린다’가 마지막 구였다. ‘기름진 잎마다 부드러워 한 번 씹으면 달고 씀을 분별하네. 한여름에도 눈은 여전히 얼고 한겨울에도 봄은 늙지 않네. 기울이고 싶으면 곧 기울이고 넘어뜨리고 싶으면 곧 넘어뜨리네. 습득은 하하 웃고 한산은 큰 입을 벌리네.’ 서로 작별을 말하고 길게 읍하여” “떠나 산수의 인연에 맡겼다. 「운산음」과 「청춘음」 두 편이 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春</w:t>
        <w:br/>
      </w:r>
      <w:r>
        <w:rPr>
          <w:rFonts w:ascii="Noto Sans CJK KR" w:hAnsi="Noto Sans CJK KR" w:eastAsia="Noto Sans CJK KR"/>
          <w:b w:val="0"/>
          <w:i w:val="0"/>
          <w:sz w:val="16"/>
        </w:rPr>
        <w:t>KABC: 「春」作「山」{甲}</w:t>
        <w:br/>
      </w:r>
      <w:r>
        <w:rPr>
          <w:rFonts w:ascii="Noto Sans CJK KR" w:hAnsi="Noto Sans CJK KR" w:eastAsia="Noto Sans CJK KR"/>
          <w:b w:val="0"/>
          <w:i w:val="0"/>
          <w:sz w:val="16"/>
        </w:rPr>
        <w:t>교감 내용 번역: 甲본에서는 저본의 「春」을 「山」로 쓴다.</w:t>
        <w:br/>
      </w:r>
      <w:r>
        <w:rPr>
          <w:rFonts w:ascii="Noto Sans CJK KR" w:hAnsi="Noto Sans CJK KR" w:eastAsia="Noto Sans CJK KR"/>
          <w:b w:val="0"/>
          <w:i w:val="0"/>
          <w:sz w:val="16"/>
        </w:rPr>
        <w:t>저본 독법: 春</w:t>
        <w:br/>
      </w:r>
      <w:r>
        <w:rPr>
          <w:rFonts w:ascii="Noto Sans CJK KR" w:hAnsi="Noto Sans CJK KR" w:eastAsia="Noto Sans CJK KR"/>
          <w:b w:val="0"/>
          <w:i w:val="0"/>
          <w:sz w:val="16"/>
        </w:rPr>
        <w:t>저본 적용 문장/구절: 而去 任緣山水間 有雲山靑9)春二吟</w:t>
        <w:br/>
      </w:r>
      <w:r>
        <w:rPr>
          <w:rFonts w:ascii="Noto Sans CJK KR" w:hAnsi="Noto Sans CJK KR" w:eastAsia="Noto Sans CJK KR"/>
          <w:b w:val="0"/>
          <w:i w:val="0"/>
          <w:sz w:val="16"/>
        </w:rPr>
        <w:t>저본 번역: “떠나 산수의 인연에 맡겼다. 「운산음」과 「청춘음」 두 편이 있다.”</w:t>
        <w:br/>
      </w:r>
      <w:r>
        <w:rPr>
          <w:rFonts w:ascii="Noto Sans CJK KR" w:hAnsi="Noto Sans CJK KR" w:eastAsia="Noto Sans CJK KR"/>
          <w:b w:val="0"/>
          <w:i w:val="0"/>
          <w:sz w:val="16"/>
        </w:rPr>
        <w:t>이문 독법: 山</w:t>
        <w:br/>
      </w:r>
      <w:r>
        <w:rPr>
          <w:rFonts w:ascii="Noto Sans CJK KR" w:hAnsi="Noto Sans CJK KR" w:eastAsia="Noto Sans CJK KR"/>
          <w:b w:val="0"/>
          <w:i w:val="0"/>
          <w:sz w:val="16"/>
        </w:rPr>
        <w:t>이문 적용 문장/구절: 而去 任緣山水間 有雲山靑9)山二吟</w:t>
        <w:br/>
      </w:r>
      <w:r>
        <w:rPr>
          <w:rFonts w:ascii="Noto Sans CJK KR" w:hAnsi="Noto Sans CJK KR" w:eastAsia="Noto Sans CJK KR"/>
          <w:b w:val="0"/>
          <w:i w:val="0"/>
          <w:sz w:val="16"/>
        </w:rPr>
        <w:t>이문 번역: 甲본에서는 저본의 “春”에 해당하는 부분을 “山” 독법으로 바꾸어 읽는다. 해당 구절의 의미 차이는 아래 해설과 같다: 저본은 「春」, 甲본은 「山」로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「春」, 甲본은 「山」로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327  ·  [저본 위치: 附錄 · 張표지 없음 · TXT 2148–2152행]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三月還楊根草堂侍親也甞看千七百則公案至巖頭密10)啓處過不得良久忽然捉敗冷笑一聲云巖頭雖善11)財不覺露濕衣又云會得末後句天下有幾人其二十年苦心於是乃歇師年三十八矣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“삼월에 양근 초당으로 돌아가 부모를 모셨다.” “일찍이 천칠백칙 공안을 보다가 암두의 밀계처에 이르러 넘어가지 못했다. 한참 뒤 홀연히 붙잡아 패배시키고 차갑게 한 번 웃으며 말하였다. ‘암두가 비록 선재(善財)라 하더라도 이슬이 옷을 적신 줄 몰랐구나.’ 또 말하였다. ‘말후구를 안 사람이 천하에 몇이나 되겠는가.’ 이십 년의 고심이 여기에서 비로소 쉬었다. 스님의 나이 서른여덟이었다.”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啓</w:t>
        <w:br/>
      </w:r>
      <w:r>
        <w:rPr>
          <w:rFonts w:ascii="Noto Sans CJK KR" w:hAnsi="Noto Sans CJK KR" w:eastAsia="Noto Sans CJK KR"/>
          <w:b w:val="0"/>
          <w:i w:val="0"/>
          <w:sz w:val="16"/>
        </w:rPr>
        <w:t>KABC: 「啓」下 有「德山」{甲}</w:t>
        <w:br/>
      </w:r>
      <w:r>
        <w:rPr>
          <w:rFonts w:ascii="Noto Sans CJK KR" w:hAnsi="Noto Sans CJK KR" w:eastAsia="Noto Sans CJK KR"/>
          <w:b w:val="0"/>
          <w:i w:val="0"/>
          <w:sz w:val="16"/>
        </w:rPr>
        <w:t>교감 내용 번역: 甲본에는 저본의 「啓」 아래에 「德山」가 더 있다.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甞看千七百 則公案 至巖頭密10)啓處 過不得 良久 忽然捉敗 冷笑一聲云 巖頭雖善11)財 不覺露濕衣又云 會得末後句 天下有幾人 其二十年苦 心 於是乃歇 師年三十八矣</w:t>
        <w:br/>
      </w:r>
      <w:r>
        <w:rPr>
          <w:rFonts w:ascii="Noto Sans CJK KR" w:hAnsi="Noto Sans CJK KR" w:eastAsia="Noto Sans CJK KR"/>
          <w:b w:val="0"/>
          <w:i w:val="0"/>
          <w:sz w:val="16"/>
        </w:rPr>
        <w:t>저본 번역: “일찍이 천칠백칙 공안을 보다가 암두의 밀계처에 이르러 넘어가지 못했다. 한참 뒤 홀연히 붙잡아 패배시키고 차갑게 한 번 웃으며 말하였다. ‘암두가 비록 선재(善財)라 하더라도 이슬이 옷을 적신 줄 몰랐구나.’ 또 말하였다. ‘말후구를 안 사람이 천하에 몇이나 되겠는가.’ 이십 년의 고심이 여기에서 비로소 쉬었다. 스님의 나이 서른여덟이었다.”</w:t>
        <w:br/>
      </w:r>
      <w:r>
        <w:rPr>
          <w:rFonts w:ascii="Noto Sans CJK KR" w:hAnsi="Noto Sans CJK KR" w:eastAsia="Noto Sans CJK KR"/>
          <w:b w:val="0"/>
          <w:i w:val="0"/>
          <w:sz w:val="16"/>
        </w:rPr>
        <w:t>이문 독법: [교감 내용 참조]</w:t>
        <w:br/>
      </w:r>
      <w:r>
        <w:rPr>
          <w:rFonts w:ascii="Noto Sans CJK KR" w:hAnsi="Noto Sans CJK KR" w:eastAsia="Noto Sans CJK KR"/>
          <w:b w:val="0"/>
          <w:i w:val="0"/>
          <w:sz w:val="16"/>
        </w:rPr>
        <w:t>이문 적용 문장/구절: [교감 적용] 「啓」下 有「德山」{甲}</w:t>
        <w:br/>
      </w:r>
      <w:r>
        <w:rPr>
          <w:rFonts w:ascii="Noto Sans CJK KR" w:hAnsi="Noto Sans CJK KR" w:eastAsia="Noto Sans CJK KR"/>
          <w:b w:val="0"/>
          <w:i w:val="0"/>
          <w:sz w:val="16"/>
        </w:rPr>
        <w:t>이문 번역: 甲본에서는 “암두가 덕산에게 은밀히 알린 대목”이라는 취지로 ‘德山’이 보입된다.</w:t>
        <w:br/>
      </w:r>
      <w:r>
        <w:rPr>
          <w:rFonts w:ascii="Noto Sans CJK KR" w:hAnsi="Noto Sans CJK KR" w:eastAsia="Noto Sans CJK KR"/>
          <w:b w:val="0"/>
          <w:i w:val="0"/>
          <w:sz w:val="16"/>
        </w:rPr>
        <w:t>의미 차이: 甲본을 적용하면 「啓德山」의 연속 독법이 되어 문장 성분이 보강된다. 기본 번역은 저본을 따른다.</w:t>
      </w:r>
    </w:p>
    <w:p>
      <w:pPr>
        <w:pStyle w:val="EditorialNote"/>
      </w:pPr>
      <w:r>
        <w:rPr>
          <w:rFonts w:ascii="Noto Sans CJK KR" w:hAnsi="Noto Sans CJK KR" w:eastAsia="Noto Sans CJK KR"/>
          <w:b/>
          <w:i w:val="0"/>
          <w:sz w:val="16"/>
        </w:rPr>
        <w:t>[교감] 11) 財</w:t>
        <w:br/>
      </w:r>
      <w:r>
        <w:rPr>
          <w:rFonts w:ascii="Noto Sans CJK KR" w:hAnsi="Noto Sans CJK KR" w:eastAsia="Noto Sans CJK KR"/>
          <w:b w:val="0"/>
          <w:i w:val="0"/>
          <w:sz w:val="16"/>
        </w:rPr>
        <w:t>KABC: 「財」作「射」{甲}</w:t>
        <w:br/>
      </w:r>
      <w:r>
        <w:rPr>
          <w:rFonts w:ascii="Noto Sans CJK KR" w:hAnsi="Noto Sans CJK KR" w:eastAsia="Noto Sans CJK KR"/>
          <w:b w:val="0"/>
          <w:i w:val="0"/>
          <w:sz w:val="16"/>
        </w:rPr>
        <w:t>교감 내용 번역: 甲본에서는 저본의 「財」을 「射」로 쓴다.</w:t>
        <w:br/>
      </w:r>
      <w:r>
        <w:rPr>
          <w:rFonts w:ascii="Noto Sans CJK KR" w:hAnsi="Noto Sans CJK KR" w:eastAsia="Noto Sans CJK KR"/>
          <w:b w:val="0"/>
          <w:i w:val="0"/>
          <w:sz w:val="16"/>
        </w:rPr>
        <w:t>저본 독법: 財</w:t>
        <w:br/>
      </w:r>
      <w:r>
        <w:rPr>
          <w:rFonts w:ascii="Noto Sans CJK KR" w:hAnsi="Noto Sans CJK KR" w:eastAsia="Noto Sans CJK KR"/>
          <w:b w:val="0"/>
          <w:i w:val="0"/>
          <w:sz w:val="16"/>
        </w:rPr>
        <w:t>저본 적용 문장/구절: 甞看千七百 則公案 至巖頭密10)啓處 過不得 良久 忽然捉敗 冷笑一聲云 巖頭雖善11)財 不覺露濕衣又云 會得末後句 天下有幾人 其二十年苦 心 於是乃歇 師年三十八矣</w:t>
        <w:br/>
      </w:r>
      <w:r>
        <w:rPr>
          <w:rFonts w:ascii="Noto Sans CJK KR" w:hAnsi="Noto Sans CJK KR" w:eastAsia="Noto Sans CJK KR"/>
          <w:b w:val="0"/>
          <w:i w:val="0"/>
          <w:sz w:val="16"/>
        </w:rPr>
        <w:t>저본 번역: “일찍이 천칠백칙 공안을 보다가 암두의 밀계처에 이르러 넘어가지 못했다. 한참 뒤 홀연히 붙잡아 패배시키고 차갑게 한 번 웃으며 말하였다. ‘암두가 비록 선재(善財)라 하더라도 이슬이 옷을 적신 줄 몰랐구나.’ 또 말하였다. ‘말후구를 안 사람이 천하에 몇이나 되겠는가.’ 이십 년의 고심이 여기에서 비로소 쉬었다. 스님의 나이 서른여덟이었다.”</w:t>
        <w:br/>
      </w:r>
      <w:r>
        <w:rPr>
          <w:rFonts w:ascii="Noto Sans CJK KR" w:hAnsi="Noto Sans CJK KR" w:eastAsia="Noto Sans CJK KR"/>
          <w:b w:val="0"/>
          <w:i w:val="0"/>
          <w:sz w:val="16"/>
        </w:rPr>
        <w:t>이문 독법: 射</w:t>
        <w:br/>
      </w:r>
      <w:r>
        <w:rPr>
          <w:rFonts w:ascii="Noto Sans CJK KR" w:hAnsi="Noto Sans CJK KR" w:eastAsia="Noto Sans CJK KR"/>
          <w:b w:val="0"/>
          <w:i w:val="0"/>
          <w:sz w:val="16"/>
        </w:rPr>
        <w:t>이문 적용 문장/구절: 甞看千七百 則公案 至巖頭密10)啓處 過不得 良久 忽然捉敗 冷笑一聲云 巖頭雖善11)射 不覺露濕衣又云 會得末後句 天下有幾人 其二十年苦 心 於是乃歇 師年三十八矣</w:t>
        <w:br/>
      </w:r>
      <w:r>
        <w:rPr>
          <w:rFonts w:ascii="Noto Sans CJK KR" w:hAnsi="Noto Sans CJK KR" w:eastAsia="Noto Sans CJK KR"/>
          <w:b w:val="0"/>
          <w:i w:val="0"/>
          <w:sz w:val="16"/>
        </w:rPr>
        <w:t>이문 번역: 甲본에서는 “암두가 비록 잘 쏘지만…”으로 읽는다.</w:t>
        <w:br/>
      </w:r>
      <w:r>
        <w:rPr>
          <w:rFonts w:ascii="Noto Sans CJK KR" w:hAnsi="Noto Sans CJK KR" w:eastAsia="Noto Sans CJK KR"/>
          <w:b w:val="0"/>
          <w:i w:val="0"/>
          <w:sz w:val="16"/>
        </w:rPr>
        <w:t>의미 차이: 저본은 「財」, 甲본은 「射」로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328  ·  [저본 위치: 附錄 · 張표지 없음 · TXT 2152–2156행]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己卯春辭庭12)闈往逍遙山白雲菴高閑踈野自樂天常作白雲歌一篇有唐僧無極13)杭海而至宏才愽辯勘14)破諸方一日與師偶話肅然心服曰某甲所見15)止此</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“기묘 봄 부모 곁을 떠나 소요산 백운암으로 가 한가롭고 성글며 들사람처럼 지내고 천성을 즐겨 「백운가」 한 편을 지었다. 당나라 승려 무극이 바다를 건너와 있었는데 큰 재주와 넓은 변론으로 제방을 감파했다. 어느 날 스님과 우연히 이야기하고 숙연히 마음으로 복종하여 말하였다. ‘제가 본 것은”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12) 闈</w:t>
        <w:br/>
      </w:r>
      <w:r>
        <w:rPr>
          <w:rFonts w:ascii="Noto Sans CJK KR" w:hAnsi="Noto Sans CJK KR" w:eastAsia="Noto Sans CJK KR"/>
          <w:b w:val="0"/>
          <w:i w:val="0"/>
          <w:sz w:val="16"/>
        </w:rPr>
        <w:t>KABC: 「闈」作「園」 {甲}</w:t>
        <w:br/>
      </w:r>
      <w:r>
        <w:rPr>
          <w:rFonts w:ascii="Noto Sans CJK KR" w:hAnsi="Noto Sans CJK KR" w:eastAsia="Noto Sans CJK KR"/>
          <w:b w:val="0"/>
          <w:i w:val="0"/>
          <w:sz w:val="16"/>
        </w:rPr>
        <w:t>교감 내용 번역: 甲본에서는 저본의 「闈」을 「園」로 쓴다.</w:t>
        <w:br/>
      </w:r>
      <w:r>
        <w:rPr>
          <w:rFonts w:ascii="Noto Sans CJK KR" w:hAnsi="Noto Sans CJK KR" w:eastAsia="Noto Sans CJK KR"/>
          <w:b w:val="0"/>
          <w:i w:val="0"/>
          <w:sz w:val="16"/>
        </w:rPr>
        <w:t>저본 독법: 闈</w:t>
        <w:br/>
      </w:r>
      <w:r>
        <w:rPr>
          <w:rFonts w:ascii="Noto Sans CJK KR" w:hAnsi="Noto Sans CJK KR" w:eastAsia="Noto Sans CJK KR"/>
          <w:b w:val="0"/>
          <w:i w:val="0"/>
          <w:sz w:val="16"/>
        </w:rPr>
        <w:t>저본 적용 문장/구절: 己卯春 辭庭12)闈 往逍遙山白雲菴 高閑踈野 自樂天常 作白雲歌一篇 有唐僧無極 13)杭海而至 宏才愽辯 勘14)破諸方 一日 與師偶話 肅然心服曰某甲所見15)止此</w:t>
        <w:br/>
      </w:r>
      <w:r>
        <w:rPr>
          <w:rFonts w:ascii="Noto Sans CJK KR" w:hAnsi="Noto Sans CJK KR" w:eastAsia="Noto Sans CJK KR"/>
          <w:b w:val="0"/>
          <w:i w:val="0"/>
          <w:sz w:val="16"/>
        </w:rPr>
        <w:t>저본 번역: “기묘 봄 부모 곁을 떠나 소요산 백운암으로 가 한가롭고 성글며 들사람처럼 지내고 천성을 즐겨 「백운가」 한 편을 지었다. 당나라 승려 무극이 바다를 건너와 있었는데 큰 재주와 넓은 변론으로 제방을 감파했다. 어느 날 스님과 우연히 이야기하고 숙연히 마음으로 복종하여 말하였다. ‘제가 본 것은”</w:t>
        <w:br/>
      </w:r>
      <w:r>
        <w:rPr>
          <w:rFonts w:ascii="Noto Sans CJK KR" w:hAnsi="Noto Sans CJK KR" w:eastAsia="Noto Sans CJK KR"/>
          <w:b w:val="0"/>
          <w:i w:val="0"/>
          <w:sz w:val="16"/>
        </w:rPr>
        <w:t>이문 독법: 園</w:t>
        <w:br/>
      </w:r>
      <w:r>
        <w:rPr>
          <w:rFonts w:ascii="Noto Sans CJK KR" w:hAnsi="Noto Sans CJK KR" w:eastAsia="Noto Sans CJK KR"/>
          <w:b w:val="0"/>
          <w:i w:val="0"/>
          <w:sz w:val="16"/>
        </w:rPr>
        <w:t>이문 적용 문장/구절: 己卯春 辭庭12)園 往逍遙山白雲菴 高閑踈野 自樂天常 作白雲歌一篇 有唐僧無極 13)杭海而至 宏才愽辯 勘14)破諸方 一日 與師偶話 肅然心服曰某甲所見15)止此</w:t>
        <w:br/>
      </w:r>
      <w:r>
        <w:rPr>
          <w:rFonts w:ascii="Noto Sans CJK KR" w:hAnsi="Noto Sans CJK KR" w:eastAsia="Noto Sans CJK KR"/>
          <w:b w:val="0"/>
          <w:i w:val="0"/>
          <w:sz w:val="16"/>
        </w:rPr>
        <w:t>이문 번역: 甲본에서는 저본의 “闈”에 해당하는 부분을 “園” 독법으로 바꾸어 읽는다. 해당 구절의 의미 차이는 아래 해설과 같다: 저본은 「闈」, 甲본은 「園」로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「闈」, 甲본은 「園」로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13) 杭</w:t>
        <w:br/>
      </w:r>
      <w:r>
        <w:rPr>
          <w:rFonts w:ascii="Noto Sans CJK KR" w:hAnsi="Noto Sans CJK KR" w:eastAsia="Noto Sans CJK KR"/>
          <w:b w:val="0"/>
          <w:i w:val="0"/>
          <w:sz w:val="16"/>
        </w:rPr>
        <w:t>KABC: 「杭」作「航」{甲}</w:t>
        <w:br/>
      </w:r>
      <w:r>
        <w:rPr>
          <w:rFonts w:ascii="Noto Sans CJK KR" w:hAnsi="Noto Sans CJK KR" w:eastAsia="Noto Sans CJK KR"/>
          <w:b w:val="0"/>
          <w:i w:val="0"/>
          <w:sz w:val="16"/>
        </w:rPr>
        <w:t>교감 내용 번역: 甲본에서는 저본의 「杭」을 「航」로 쓴다.</w:t>
        <w:br/>
      </w:r>
      <w:r>
        <w:rPr>
          <w:rFonts w:ascii="Noto Sans CJK KR" w:hAnsi="Noto Sans CJK KR" w:eastAsia="Noto Sans CJK KR"/>
          <w:b w:val="0"/>
          <w:i w:val="0"/>
          <w:sz w:val="16"/>
        </w:rPr>
        <w:t>저본 독법: 杭</w:t>
        <w:br/>
      </w:r>
      <w:r>
        <w:rPr>
          <w:rFonts w:ascii="Noto Sans CJK KR" w:hAnsi="Noto Sans CJK KR" w:eastAsia="Noto Sans CJK KR"/>
          <w:b w:val="0"/>
          <w:i w:val="0"/>
          <w:sz w:val="16"/>
        </w:rPr>
        <w:t>저본 적용 문장/구절: 己卯春 辭庭12)闈 往逍遙山白雲菴 高閑踈野 自樂天常 作白雲歌一篇 有唐僧無極 13)杭海而至 宏才愽辯 勘14)破諸方 一日 與師偶話 肅然心服曰某甲所見15)止此</w:t>
        <w:br/>
      </w:r>
      <w:r>
        <w:rPr>
          <w:rFonts w:ascii="Noto Sans CJK KR" w:hAnsi="Noto Sans CJK KR" w:eastAsia="Noto Sans CJK KR"/>
          <w:b w:val="0"/>
          <w:i w:val="0"/>
          <w:sz w:val="16"/>
        </w:rPr>
        <w:t>저본 번역: “기묘 봄 부모 곁을 떠나 소요산 백운암으로 가 한가롭고 성글며 들사람처럼 지내고 천성을 즐겨 「백운가」 한 편을 지었다. 당나라 승려 무극이 바다를 건너와 있었는데 큰 재주와 넓은 변론으로 제방을 감파했다. 어느 날 스님과 우연히 이야기하고 숙연히 마음으로 복종하여 말하였다. ‘제가 본 것은”</w:t>
        <w:br/>
      </w:r>
      <w:r>
        <w:rPr>
          <w:rFonts w:ascii="Noto Sans CJK KR" w:hAnsi="Noto Sans CJK KR" w:eastAsia="Noto Sans CJK KR"/>
          <w:b w:val="0"/>
          <w:i w:val="0"/>
          <w:sz w:val="16"/>
        </w:rPr>
        <w:t>이문 독법: 航</w:t>
        <w:br/>
      </w:r>
      <w:r>
        <w:rPr>
          <w:rFonts w:ascii="Noto Sans CJK KR" w:hAnsi="Noto Sans CJK KR" w:eastAsia="Noto Sans CJK KR"/>
          <w:b w:val="0"/>
          <w:i w:val="0"/>
          <w:sz w:val="16"/>
        </w:rPr>
        <w:t>이문 적용 문장/구절: 己卯春 辭庭12)闈 往逍遙山白雲菴 高閑踈野 自樂天常 作白雲歌一篇 有唐僧無極 13)航海而至 宏才愽辯 勘14)破諸方 一日 與師偶話 肅然心服曰某甲所見15)止此</w:t>
        <w:br/>
      </w:r>
      <w:r>
        <w:rPr>
          <w:rFonts w:ascii="Noto Sans CJK KR" w:hAnsi="Noto Sans CJK KR" w:eastAsia="Noto Sans CJK KR"/>
          <w:b w:val="0"/>
          <w:i w:val="0"/>
          <w:sz w:val="16"/>
        </w:rPr>
        <w:t>이문 번역: 甲본에서는 ‘航’을 써서 “바다를 항해하다/건너다”의 뜻이 명확해진다.</w:t>
        <w:br/>
      </w:r>
      <w:r>
        <w:rPr>
          <w:rFonts w:ascii="Noto Sans CJK KR" w:hAnsi="Noto Sans CJK KR" w:eastAsia="Noto Sans CJK KR"/>
          <w:b w:val="0"/>
          <w:i w:val="0"/>
          <w:sz w:val="16"/>
        </w:rPr>
        <w:t>의미 차이: 저본은 「杭」, 甲본은 「航」로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14) 破</w:t>
        <w:br/>
      </w:r>
      <w:r>
        <w:rPr>
          <w:rFonts w:ascii="Noto Sans CJK KR" w:hAnsi="Noto Sans CJK KR" w:eastAsia="Noto Sans CJK KR"/>
          <w:b w:val="0"/>
          <w:i w:val="0"/>
          <w:sz w:val="16"/>
        </w:rPr>
        <w:t>KABC: 「破」無有{甲}</w:t>
        <w:br/>
      </w:r>
      <w:r>
        <w:rPr>
          <w:rFonts w:ascii="Noto Sans CJK KR" w:hAnsi="Noto Sans CJK KR" w:eastAsia="Noto Sans CJK KR"/>
          <w:b w:val="0"/>
          <w:i w:val="0"/>
          <w:sz w:val="16"/>
        </w:rPr>
        <w:t>교감 내용 번역: 甲본에는 저본의 「破」가 없다.</w:t>
        <w:br/>
      </w:r>
      <w:r>
        <w:rPr>
          <w:rFonts w:ascii="Noto Sans CJK KR" w:hAnsi="Noto Sans CJK KR" w:eastAsia="Noto Sans CJK KR"/>
          <w:b w:val="0"/>
          <w:i w:val="0"/>
          <w:sz w:val="16"/>
        </w:rPr>
        <w:t>저본 독법: 破</w:t>
        <w:br/>
      </w:r>
      <w:r>
        <w:rPr>
          <w:rFonts w:ascii="Noto Sans CJK KR" w:hAnsi="Noto Sans CJK KR" w:eastAsia="Noto Sans CJK KR"/>
          <w:b w:val="0"/>
          <w:i w:val="0"/>
          <w:sz w:val="16"/>
        </w:rPr>
        <w:t>저본 적용 문장/구절: 己卯春 辭庭12)闈 往逍遙山白雲菴 高閑踈野 自樂天常 作白雲歌一篇 有唐僧無極 13)杭海而至 宏才愽辯 勘14)破諸方 一日 與師偶話 肅然心服曰某甲所見15)止此</w:t>
        <w:br/>
      </w:r>
      <w:r>
        <w:rPr>
          <w:rFonts w:ascii="Noto Sans CJK KR" w:hAnsi="Noto Sans CJK KR" w:eastAsia="Noto Sans CJK KR"/>
          <w:b w:val="0"/>
          <w:i w:val="0"/>
          <w:sz w:val="16"/>
        </w:rPr>
        <w:t>저본 번역: “기묘 봄 부모 곁을 떠나 소요산 백운암으로 가 한가롭고 성글며 들사람처럼 지내고 천성을 즐겨 「백운가」 한 편을 지었다. 당나라 승려 무극이 바다를 건너와 있었는데 큰 재주와 넓은 변론으로 제방을 감파했다. 어느 날 스님과 우연히 이야기하고 숙연히 마음으로 복종하여 말하였다. ‘제가 본 것은”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己卯春 辭庭12)闈 往逍遙山白雲菴 高閑踈野 自樂天常 作白雲歌一篇 有唐僧無極 13)杭海而至 宏才愽辯 勘14)諸方 一日 與師偶話 肅然心服曰某甲所見15)止此</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「破」가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15) 止</w:t>
        <w:br/>
      </w:r>
      <w:r>
        <w:rPr>
          <w:rFonts w:ascii="Noto Sans CJK KR" w:hAnsi="Noto Sans CJK KR" w:eastAsia="Noto Sans CJK KR"/>
          <w:b w:val="0"/>
          <w:i w:val="0"/>
          <w:sz w:val="16"/>
        </w:rPr>
        <w:t>KABC: 「止」 作「只」{甲}</w:t>
        <w:br/>
      </w:r>
      <w:r>
        <w:rPr>
          <w:rFonts w:ascii="Noto Sans CJK KR" w:hAnsi="Noto Sans CJK KR" w:eastAsia="Noto Sans CJK KR"/>
          <w:b w:val="0"/>
          <w:i w:val="0"/>
          <w:sz w:val="16"/>
        </w:rPr>
        <w:t>교감 내용 번역: 甲본에서는 저본의 「止」을 「只」로 쓴다.</w:t>
        <w:br/>
      </w:r>
      <w:r>
        <w:rPr>
          <w:rFonts w:ascii="Noto Sans CJK KR" w:hAnsi="Noto Sans CJK KR" w:eastAsia="Noto Sans CJK KR"/>
          <w:b w:val="0"/>
          <w:i w:val="0"/>
          <w:sz w:val="16"/>
        </w:rPr>
        <w:t>저본 독법: 止</w:t>
        <w:br/>
      </w:r>
      <w:r>
        <w:rPr>
          <w:rFonts w:ascii="Noto Sans CJK KR" w:hAnsi="Noto Sans CJK KR" w:eastAsia="Noto Sans CJK KR"/>
          <w:b w:val="0"/>
          <w:i w:val="0"/>
          <w:sz w:val="16"/>
        </w:rPr>
        <w:t>저본 적용 문장/구절: 己卯春 辭庭12)闈 往逍遙山白雲菴 高閑踈野 自樂天常 作白雲歌一篇 有唐僧無極 13)杭海而至 宏才愽辯 勘14)破諸方 一日 與師偶話 肅然心服曰某甲所見15)止此</w:t>
        <w:br/>
      </w:r>
      <w:r>
        <w:rPr>
          <w:rFonts w:ascii="Noto Sans CJK KR" w:hAnsi="Noto Sans CJK KR" w:eastAsia="Noto Sans CJK KR"/>
          <w:b w:val="0"/>
          <w:i w:val="0"/>
          <w:sz w:val="16"/>
        </w:rPr>
        <w:t>저본 번역: “기묘 봄 부모 곁을 떠나 소요산 백운암으로 가 한가롭고 성글며 들사람처럼 지내고 천성을 즐겨 「백운가」 한 편을 지었다. 당나라 승려 무극이 바다를 건너와 있었는데 큰 재주와 넓은 변론으로 제방을 감파했다. 어느 날 스님과 우연히 이야기하고 숙연히 마음으로 복종하여 말하였다. ‘제가 본 것은”</w:t>
        <w:br/>
      </w:r>
      <w:r>
        <w:rPr>
          <w:rFonts w:ascii="Noto Sans CJK KR" w:hAnsi="Noto Sans CJK KR" w:eastAsia="Noto Sans CJK KR"/>
          <w:b w:val="0"/>
          <w:i w:val="0"/>
          <w:sz w:val="16"/>
        </w:rPr>
        <w:t>이문 독법: 只</w:t>
        <w:br/>
      </w:r>
      <w:r>
        <w:rPr>
          <w:rFonts w:ascii="Noto Sans CJK KR" w:hAnsi="Noto Sans CJK KR" w:eastAsia="Noto Sans CJK KR"/>
          <w:b w:val="0"/>
          <w:i w:val="0"/>
          <w:sz w:val="16"/>
        </w:rPr>
        <w:t>이문 적용 문장/구절: 己卯春 辭庭12)闈 往逍遙山白雲菴 高閑踈野 自樂天常 作白雲歌一篇 有唐僧無極 13)杭海而至 宏才愽辯 勘14)破諸方 一日 與師偶話 肅然心服曰某甲所見15)只此</w:t>
        <w:br/>
      </w:r>
      <w:r>
        <w:rPr>
          <w:rFonts w:ascii="Noto Sans CJK KR" w:hAnsi="Noto Sans CJK KR" w:eastAsia="Noto Sans CJK KR"/>
          <w:b w:val="0"/>
          <w:i w:val="0"/>
          <w:sz w:val="16"/>
        </w:rPr>
        <w:t>이문 번역: 甲본에서는 저본의 “止”에 해당하는 부분을 “只” 독법으로 바꾸어 읽는다. 해당 구절의 의미 차이는 아래 해설과 같다: 저본은 「止」, 甲본은 「只」로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「止」, 甲본은 「只」로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329  ·  [저본 위치: 附錄 · 張표지 없음 · TXT 2159행]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耳烏可企也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“여기까지일 뿐입니다.” “어찌 감히 그대에게 미치겠습니까?”</w:t>
      </w:r>
    </w:p>
    <w:p>
      <w:pPr>
        <w:pStyle w:val="Heading2"/>
      </w:pPr>
      <w:r>
        <w:rPr>
          <w:rFonts w:ascii="Noto Sans CJK KR" w:hAnsi="Noto Sans CJK KR" w:eastAsia="Noto Sans CJK KR"/>
          <w:b/>
          <w:i w:val="0"/>
          <w:sz w:val="18"/>
        </w:rPr>
        <w:t>문단 330  ·  [저본 위치: 附錄 · 張표지 없음 · TXT 2159–2163행]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南朝有臨濟正脉不斷可往印可其某與某爲唱16)道師其某17)與某爲本分作家在某山待其人久矣其所謂作家者盖指臨濟直下雪巖嫡孫石屋珙等數人也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“남조에는 임제의 정맥이 끊이지 않았으니 가서 인가를 받을 만합니다. 아무와 아무는 창도하는 스승이고 아무와 아무는 본분작가로 어느 산에 있는데 그 사람을 기다린 지 오래입니다.” “그가 말한 작가는 대체로 임제 직하 설암의 적손 석옥 청공 등 몇 사람을 가리킨다.”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16) 道</w:t>
        <w:br/>
      </w:r>
      <w:r>
        <w:rPr>
          <w:rFonts w:ascii="Noto Sans CJK KR" w:hAnsi="Noto Sans CJK KR" w:eastAsia="Noto Sans CJK KR"/>
          <w:b w:val="0"/>
          <w:i w:val="0"/>
          <w:sz w:val="16"/>
        </w:rPr>
        <w:t>KABC: 「道」作「導」{甲}</w:t>
        <w:br/>
      </w:r>
      <w:r>
        <w:rPr>
          <w:rFonts w:ascii="Noto Sans CJK KR" w:hAnsi="Noto Sans CJK KR" w:eastAsia="Noto Sans CJK KR"/>
          <w:b w:val="0"/>
          <w:i w:val="0"/>
          <w:sz w:val="16"/>
        </w:rPr>
        <w:t>교감 내용 번역: 甲본에서는 저본의 「道」을 「導」로 쓴다.</w:t>
        <w:br/>
      </w:r>
      <w:r>
        <w:rPr>
          <w:rFonts w:ascii="Noto Sans CJK KR" w:hAnsi="Noto Sans CJK KR" w:eastAsia="Noto Sans CJK KR"/>
          <w:b w:val="0"/>
          <w:i w:val="0"/>
          <w:sz w:val="16"/>
        </w:rPr>
        <w:t>저본 독법: 道</w:t>
        <w:br/>
      </w:r>
      <w:r>
        <w:rPr>
          <w:rFonts w:ascii="Noto Sans CJK KR" w:hAnsi="Noto Sans CJK KR" w:eastAsia="Noto Sans CJK KR"/>
          <w:b w:val="0"/>
          <w:i w:val="0"/>
          <w:sz w:val="16"/>
        </w:rPr>
        <w:t>저본 적용 문장/구절: 南朝有臨濟正脉不斷 可 往印可 其某與某爲唱16)道師 其某17)與 某爲本分作家 在某山 待其人久矣</w:t>
        <w:br/>
      </w:r>
      <w:r>
        <w:rPr>
          <w:rFonts w:ascii="Noto Sans CJK KR" w:hAnsi="Noto Sans CJK KR" w:eastAsia="Noto Sans CJK KR"/>
          <w:b w:val="0"/>
          <w:i w:val="0"/>
          <w:sz w:val="16"/>
        </w:rPr>
        <w:t>저본 번역: “남조에는 임제의 정맥이 끊이지 않았으니 가서 인가를 받을 만합니다. 아무와 아무는 창도하는 스승이고 아무와 아무는 본분작가로 어느 산에 있는데 그 사람을 기다린 지 오래입니다.”</w:t>
        <w:br/>
      </w:r>
      <w:r>
        <w:rPr>
          <w:rFonts w:ascii="Noto Sans CJK KR" w:hAnsi="Noto Sans CJK KR" w:eastAsia="Noto Sans CJK KR"/>
          <w:b w:val="0"/>
          <w:i w:val="0"/>
          <w:sz w:val="16"/>
        </w:rPr>
        <w:t>이문 독법: 導</w:t>
        <w:br/>
      </w:r>
      <w:r>
        <w:rPr>
          <w:rFonts w:ascii="Noto Sans CJK KR" w:hAnsi="Noto Sans CJK KR" w:eastAsia="Noto Sans CJK KR"/>
          <w:b w:val="0"/>
          <w:i w:val="0"/>
          <w:sz w:val="16"/>
        </w:rPr>
        <w:t>이문 적용 문장/구절: 南朝有臨濟正脉不斷 可 往印可 其某與某爲唱16)導師 其某17)與 某爲本分作家 在某山 待其人久矣</w:t>
        <w:br/>
      </w:r>
      <w:r>
        <w:rPr>
          <w:rFonts w:ascii="Noto Sans CJK KR" w:hAnsi="Noto Sans CJK KR" w:eastAsia="Noto Sans CJK KR"/>
          <w:b w:val="0"/>
          <w:i w:val="0"/>
          <w:sz w:val="16"/>
        </w:rPr>
        <w:t>이문 번역: 甲본에서는 저본의 “道”에 해당하는 부분을 “導” 독법으로 바꾸어 읽는다. 해당 구절의 의미 차이는 아래 해설과 같다: 저본은 「道」, 甲본은 「導」로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「道」, 甲본은 「導」로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17) 與某</w:t>
        <w:br/>
      </w:r>
      <w:r>
        <w:rPr>
          <w:rFonts w:ascii="Noto Sans CJK KR" w:hAnsi="Noto Sans CJK KR" w:eastAsia="Noto Sans CJK KR"/>
          <w:b w:val="0"/>
          <w:i w:val="0"/>
          <w:sz w:val="16"/>
        </w:rPr>
        <w:t>KABC: 「與某」無有{甲}</w:t>
        <w:br/>
      </w:r>
      <w:r>
        <w:rPr>
          <w:rFonts w:ascii="Noto Sans CJK KR" w:hAnsi="Noto Sans CJK KR" w:eastAsia="Noto Sans CJK KR"/>
          <w:b w:val="0"/>
          <w:i w:val="0"/>
          <w:sz w:val="16"/>
        </w:rPr>
        <w:t>교감 내용 번역: 甲본에는 저본의 「與某」가 없다.</w:t>
        <w:br/>
      </w:r>
      <w:r>
        <w:rPr>
          <w:rFonts w:ascii="Noto Sans CJK KR" w:hAnsi="Noto Sans CJK KR" w:eastAsia="Noto Sans CJK KR"/>
          <w:b w:val="0"/>
          <w:i w:val="0"/>
          <w:sz w:val="16"/>
        </w:rPr>
        <w:t>저본 독법: 與某</w:t>
        <w:br/>
      </w:r>
      <w:r>
        <w:rPr>
          <w:rFonts w:ascii="Noto Sans CJK KR" w:hAnsi="Noto Sans CJK KR" w:eastAsia="Noto Sans CJK KR"/>
          <w:b w:val="0"/>
          <w:i w:val="0"/>
          <w:sz w:val="16"/>
        </w:rPr>
        <w:t>저본 적용 문장/구절: 南朝有臨濟正脉不斷 可 往印可 其某與某爲唱16)道師 其某17)與 某爲本分作家 在某山 待其人久矣</w:t>
        <w:br/>
      </w:r>
      <w:r>
        <w:rPr>
          <w:rFonts w:ascii="Noto Sans CJK KR" w:hAnsi="Noto Sans CJK KR" w:eastAsia="Noto Sans CJK KR"/>
          <w:b w:val="0"/>
          <w:i w:val="0"/>
          <w:sz w:val="16"/>
        </w:rPr>
        <w:t>저본 번역: “남조에는 임제의 정맥이 끊이지 않았으니 가서 인가를 받을 만합니다. 아무와 아무는 창도하는 스승이고 아무와 아무는 본분작가로 어느 산에 있는데 그 사람을 기다린 지 오래입니다.”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南朝有臨濟正脉不斷 可 往印可 其某爲唱16)道師 其某17)與 某爲本分作家 在某山 待其人久矣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「與某」가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331  ·  [저본 위치: 附錄 · 張표지 없음 · TXT 2163–2171행]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聞而悅之越至正元年辛巳欲往18)南也時蔡侯河冲金侯文貴欽師風槩邀19)致于三角山重興寺玄學雲臻而寺幾陀然師乃率籲厥衆謀諸二公豊其材壯其屋襟磎帶嶽鬱爲叢林土田增闢百廢20)具興謂師爲重新祖者是邪是已小東而占松巒結蘭若扁曰太古瀟酒邁越發爲長歌冷冷然雅調彌高知音21)盖寡</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“스님은 듣고 기뻐하였다. 시간이 지나 지정 원년 신사에 남쪽으로 가려 했다.” “당시 채후 하충과 김후 문귀가 스님의 풍개를 흠모하여 삼각산 중흥사로 초청하였다. 현학이 구름처럼 모였고 절은 거의 무너진 상태였다. 스님은 곧 대중을 이끌어 두 공과 의논하여 재목을 풍부히 하고 건물을 웅장하게 하였으며 시내를 옷깃 삼고 산악을 띠 삼아 울창한 총림을 이루었다. 전답을 더 개척하고 온갖 폐지되었던 일을 모두 다시 일으키니 스님을 중창조라 한 것이 바로 이것이다. 절 동쪽 조금 떨어진 송만에 난야를 짓고 편액을 ‘태고’라 하였는데 소쇄하고 뛰어난 뜻이 긴 노래가 되어 냉랭히 맑고 아정한 곡조가 더욱 높았고 지음은 매우 적었다.”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18) 南也</w:t>
        <w:br/>
      </w:r>
      <w:r>
        <w:rPr>
          <w:rFonts w:ascii="Noto Sans CJK KR" w:hAnsi="Noto Sans CJK KR" w:eastAsia="Noto Sans CJK KR"/>
          <w:b w:val="0"/>
          <w:i w:val="0"/>
          <w:sz w:val="16"/>
        </w:rPr>
        <w:t>KABC: 「南也」作「江南」{甲}</w:t>
        <w:br/>
      </w:r>
      <w:r>
        <w:rPr>
          <w:rFonts w:ascii="Noto Sans CJK KR" w:hAnsi="Noto Sans CJK KR" w:eastAsia="Noto Sans CJK KR"/>
          <w:b w:val="0"/>
          <w:i w:val="0"/>
          <w:sz w:val="16"/>
        </w:rPr>
        <w:t>교감 내용 번역: 甲본에서는 저본의 「南也」을 「江南」로 쓴다.</w:t>
        <w:br/>
      </w:r>
      <w:r>
        <w:rPr>
          <w:rFonts w:ascii="Noto Sans CJK KR" w:hAnsi="Noto Sans CJK KR" w:eastAsia="Noto Sans CJK KR"/>
          <w:b w:val="0"/>
          <w:i w:val="0"/>
          <w:sz w:val="16"/>
        </w:rPr>
        <w:t>저본 독법: 南也</w:t>
        <w:br/>
      </w:r>
      <w:r>
        <w:rPr>
          <w:rFonts w:ascii="Noto Sans CJK KR" w:hAnsi="Noto Sans CJK KR" w:eastAsia="Noto Sans CJK KR"/>
          <w:b w:val="0"/>
          <w:i w:val="0"/>
          <w:sz w:val="16"/>
        </w:rPr>
        <w:t>저본 적용 문장/구절: 師聞而悅之 越至正 元年辛巳 欲往18)南也</w:t>
        <w:br/>
      </w:r>
      <w:r>
        <w:rPr>
          <w:rFonts w:ascii="Noto Sans CJK KR" w:hAnsi="Noto Sans CJK KR" w:eastAsia="Noto Sans CJK KR"/>
          <w:b w:val="0"/>
          <w:i w:val="0"/>
          <w:sz w:val="16"/>
        </w:rPr>
        <w:t>저본 번역: “스님은 듣고 기뻐하였다. 시간이 지나 지정 원년 신사에 남쪽으로 가려 했다.”</w:t>
        <w:br/>
      </w:r>
      <w:r>
        <w:rPr>
          <w:rFonts w:ascii="Noto Sans CJK KR" w:hAnsi="Noto Sans CJK KR" w:eastAsia="Noto Sans CJK KR"/>
          <w:b w:val="0"/>
          <w:i w:val="0"/>
          <w:sz w:val="16"/>
        </w:rPr>
        <w:t>이문 독법: 江南</w:t>
        <w:br/>
      </w:r>
      <w:r>
        <w:rPr>
          <w:rFonts w:ascii="Noto Sans CJK KR" w:hAnsi="Noto Sans CJK KR" w:eastAsia="Noto Sans CJK KR"/>
          <w:b w:val="0"/>
          <w:i w:val="0"/>
          <w:sz w:val="16"/>
        </w:rPr>
        <w:t>이문 적용 문장/구절: 師聞而悅之 越至正 元年辛巳 欲往18)江南</w:t>
        <w:br/>
      </w:r>
      <w:r>
        <w:rPr>
          <w:rFonts w:ascii="Noto Sans CJK KR" w:hAnsi="Noto Sans CJK KR" w:eastAsia="Noto Sans CJK KR"/>
          <w:b w:val="0"/>
          <w:i w:val="0"/>
          <w:sz w:val="16"/>
        </w:rPr>
        <w:t>이문 번역: 甲본에서는 “강남으로 가려 했다.”는 취지로 읽는다.</w:t>
        <w:br/>
      </w:r>
      <w:r>
        <w:rPr>
          <w:rFonts w:ascii="Noto Sans CJK KR" w:hAnsi="Noto Sans CJK KR" w:eastAsia="Noto Sans CJK KR"/>
          <w:b w:val="0"/>
          <w:i w:val="0"/>
          <w:sz w:val="16"/>
        </w:rPr>
        <w:t>의미 차이: 저본은 「南也」, 甲본은 「江南」로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19) 致</w:t>
        <w:br/>
      </w:r>
      <w:r>
        <w:rPr>
          <w:rFonts w:ascii="Noto Sans CJK KR" w:hAnsi="Noto Sans CJK KR" w:eastAsia="Noto Sans CJK KR"/>
          <w:b w:val="0"/>
          <w:i w:val="0"/>
          <w:sz w:val="16"/>
        </w:rPr>
        <w:t>KABC: 「致」作「至」{甲}</w:t>
        <w:br/>
      </w:r>
      <w:r>
        <w:rPr>
          <w:rFonts w:ascii="Noto Sans CJK KR" w:hAnsi="Noto Sans CJK KR" w:eastAsia="Noto Sans CJK KR"/>
          <w:b w:val="0"/>
          <w:i w:val="0"/>
          <w:sz w:val="16"/>
        </w:rPr>
        <w:t>교감 내용 번역: 甲본에서는 저본의 「致」을 「至」로 쓴다.</w:t>
        <w:br/>
      </w:r>
      <w:r>
        <w:rPr>
          <w:rFonts w:ascii="Noto Sans CJK KR" w:hAnsi="Noto Sans CJK KR" w:eastAsia="Noto Sans CJK KR"/>
          <w:b w:val="0"/>
          <w:i w:val="0"/>
          <w:sz w:val="16"/>
        </w:rPr>
        <w:t>저본 독법: 致</w:t>
        <w:br/>
      </w:r>
      <w:r>
        <w:rPr>
          <w:rFonts w:ascii="Noto Sans CJK KR" w:hAnsi="Noto Sans CJK KR" w:eastAsia="Noto Sans CJK KR"/>
          <w:b w:val="0"/>
          <w:i w:val="0"/>
          <w:sz w:val="16"/>
        </w:rPr>
        <w:t>저본 적용 문장/구절: 時蔡侯河冲 金 侯文貴 欽師風槩 邀19)致于三角山重 興寺 玄學雲臻 而寺幾陀然 師乃率籲 厥衆 謀諸二公 豊其材壯其屋 襟磎 帶嶽 鬱爲叢林 土田增闢 百廢20)具興 謂師爲重新祖者是邪 是已小東而占 松巒 結蘭若 扁曰太古 瀟酒邁越 發 爲長歌 冷冷然雅調彌高 知音21)盖寡</w:t>
        <w:br/>
      </w:r>
      <w:r>
        <w:rPr>
          <w:rFonts w:ascii="Noto Sans CJK KR" w:hAnsi="Noto Sans CJK KR" w:eastAsia="Noto Sans CJK KR"/>
          <w:b w:val="0"/>
          <w:i w:val="0"/>
          <w:sz w:val="16"/>
        </w:rPr>
        <w:t>저본 번역: “당시 채후 하충과 김후 문귀가 스님의 풍개를 흠모하여 삼각산 중흥사로 초청하였다. 현학이 구름처럼 모였고 절은 거의 무너진 상태였다. 스님은 곧 대중을 이끌어 두 공과 의논하여 재목을 풍부히 하고 건물을 웅장하게 하였으며 시내를 옷깃 삼고 산악을 띠 삼아 울창한 총림을 이루었다. 전답을 더 개척하고 온갖 폐지되었던 일을 모두 다시 일으키니 스님을 중창조라 한 것이 바로 이것이다. 절 동쪽 조금 떨어진 송만에 난야를 짓고 편액을 ‘태고’라 하였는데 소쇄하고 뛰어난 뜻이 긴 노래가 되어 냉랭히 맑고 아정한 곡조가 더욱 높았고 지음은 매우 적었다.”</w:t>
        <w:br/>
      </w:r>
      <w:r>
        <w:rPr>
          <w:rFonts w:ascii="Noto Sans CJK KR" w:hAnsi="Noto Sans CJK KR" w:eastAsia="Noto Sans CJK KR"/>
          <w:b w:val="0"/>
          <w:i w:val="0"/>
          <w:sz w:val="16"/>
        </w:rPr>
        <w:t>이문 독법: 至</w:t>
        <w:br/>
      </w:r>
      <w:r>
        <w:rPr>
          <w:rFonts w:ascii="Noto Sans CJK KR" w:hAnsi="Noto Sans CJK KR" w:eastAsia="Noto Sans CJK KR"/>
          <w:b w:val="0"/>
          <w:i w:val="0"/>
          <w:sz w:val="16"/>
        </w:rPr>
        <w:t>이문 적용 문장/구절: 時蔡侯河冲 金 侯文貴 欽師風槩 邀19)至于三角山重 興寺 玄學雲臻 而寺幾陀然 師乃率籲 厥衆 謀諸二公 豊其材壯其屋 襟磎 帶嶽 鬱爲叢林 土田增闢 百廢20)具興 謂師爲重新祖者是邪 是已小東而占 松巒 結蘭若 扁曰太古 瀟酒邁越 發 爲長歌 冷冷然雅調彌高 知音21)盖寡</w:t>
        <w:br/>
      </w:r>
      <w:r>
        <w:rPr>
          <w:rFonts w:ascii="Noto Sans CJK KR" w:hAnsi="Noto Sans CJK KR" w:eastAsia="Noto Sans CJK KR"/>
          <w:b w:val="0"/>
          <w:i w:val="0"/>
          <w:sz w:val="16"/>
        </w:rPr>
        <w:t>이문 번역: 甲본에서는 저본의 “致”에 해당하는 부분을 “至” 독법으로 바꾸어 읽는다. 해당 구절의 의미 차이는 아래 해설과 같다: 저본은 「致」, 甲본은 「至」로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「致」, 甲본은 「至」로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20) 具</w:t>
        <w:br/>
      </w:r>
      <w:r>
        <w:rPr>
          <w:rFonts w:ascii="Noto Sans CJK KR" w:hAnsi="Noto Sans CJK KR" w:eastAsia="Noto Sans CJK KR"/>
          <w:b w:val="0"/>
          <w:i w:val="0"/>
          <w:sz w:val="16"/>
        </w:rPr>
        <w:t>KABC: 「具」 作「俱」{甲}</w:t>
        <w:br/>
      </w:r>
      <w:r>
        <w:rPr>
          <w:rFonts w:ascii="Noto Sans CJK KR" w:hAnsi="Noto Sans CJK KR" w:eastAsia="Noto Sans CJK KR"/>
          <w:b w:val="0"/>
          <w:i w:val="0"/>
          <w:sz w:val="16"/>
        </w:rPr>
        <w:t>교감 내용 번역: 甲본에서는 저본의 「具」을 「俱」로 쓴다.</w:t>
        <w:br/>
      </w:r>
      <w:r>
        <w:rPr>
          <w:rFonts w:ascii="Noto Sans CJK KR" w:hAnsi="Noto Sans CJK KR" w:eastAsia="Noto Sans CJK KR"/>
          <w:b w:val="0"/>
          <w:i w:val="0"/>
          <w:sz w:val="16"/>
        </w:rPr>
        <w:t>저본 독법: 具</w:t>
        <w:br/>
      </w:r>
      <w:r>
        <w:rPr>
          <w:rFonts w:ascii="Noto Sans CJK KR" w:hAnsi="Noto Sans CJK KR" w:eastAsia="Noto Sans CJK KR"/>
          <w:b w:val="0"/>
          <w:i w:val="0"/>
          <w:sz w:val="16"/>
        </w:rPr>
        <w:t>저본 적용 문장/구절: 時蔡侯河冲 金 侯文貴 欽師風槩 邀19)致于三角山重 興寺 玄學雲臻 而寺幾陀然 師乃率籲 厥衆 謀諸二公 豊其材壯其屋 襟磎 帶嶽 鬱爲叢林 土田增闢 百廢20)具興 謂師爲重新祖者是邪 是已小東而占 松巒 結蘭若 扁曰太古 瀟酒邁越 發 爲長歌 冷冷然雅調彌高 知音21)盖寡</w:t>
        <w:br/>
      </w:r>
      <w:r>
        <w:rPr>
          <w:rFonts w:ascii="Noto Sans CJK KR" w:hAnsi="Noto Sans CJK KR" w:eastAsia="Noto Sans CJK KR"/>
          <w:b w:val="0"/>
          <w:i w:val="0"/>
          <w:sz w:val="16"/>
        </w:rPr>
        <w:t>저본 번역: “당시 채후 하충과 김후 문귀가 스님의 풍개를 흠모하여 삼각산 중흥사로 초청하였다. 현학이 구름처럼 모였고 절은 거의 무너진 상태였다. 스님은 곧 대중을 이끌어 두 공과 의논하여 재목을 풍부히 하고 건물을 웅장하게 하였으며 시내를 옷깃 삼고 산악을 띠 삼아 울창한 총림을 이루었다. 전답을 더 개척하고 온갖 폐지되었던 일을 모두 다시 일으키니 스님을 중창조라 한 것이 바로 이것이다. 절 동쪽 조금 떨어진 송만에 난야를 짓고 편액을 ‘태고’라 하였는데 소쇄하고 뛰어난 뜻이 긴 노래가 되어 냉랭히 맑고 아정한 곡조가 더욱 높았고 지음은 매우 적었다.”</w:t>
        <w:br/>
      </w:r>
      <w:r>
        <w:rPr>
          <w:rFonts w:ascii="Noto Sans CJK KR" w:hAnsi="Noto Sans CJK KR" w:eastAsia="Noto Sans CJK KR"/>
          <w:b w:val="0"/>
          <w:i w:val="0"/>
          <w:sz w:val="16"/>
        </w:rPr>
        <w:t>이문 독법: 俱</w:t>
        <w:br/>
      </w:r>
      <w:r>
        <w:rPr>
          <w:rFonts w:ascii="Noto Sans CJK KR" w:hAnsi="Noto Sans CJK KR" w:eastAsia="Noto Sans CJK KR"/>
          <w:b w:val="0"/>
          <w:i w:val="0"/>
          <w:sz w:val="16"/>
        </w:rPr>
        <w:t>이문 적용 문장/구절: 時蔡侯河冲 金 侯文貴 欽師風槩 邀19)致于三角山重 興寺 玄學雲臻 而寺幾陀然 師乃率籲 厥衆 謀諸二公 豊其材壯其屋 襟磎 帶嶽 鬱爲叢林 土田增闢 百廢20)俱興 謂師爲重新祖者是邪 是已小東而占 松巒 結蘭若 扁曰太古 瀟酒邁越 發 爲長歌 冷冷然雅調彌高 知音21)盖寡</w:t>
        <w:br/>
      </w:r>
      <w:r>
        <w:rPr>
          <w:rFonts w:ascii="Noto Sans CJK KR" w:hAnsi="Noto Sans CJK KR" w:eastAsia="Noto Sans CJK KR"/>
          <w:b w:val="0"/>
          <w:i w:val="0"/>
          <w:sz w:val="16"/>
        </w:rPr>
        <w:t>이문 번역: 甲본의 ‘俱’를 따르면 “온갖 폐지되었던 일이 모두 다시 일어났다.”로 읽혀 저본과 실질 의미는 거의 같다.</w:t>
        <w:br/>
      </w:r>
      <w:r>
        <w:rPr>
          <w:rFonts w:ascii="Noto Sans CJK KR" w:hAnsi="Noto Sans CJK KR" w:eastAsia="Noto Sans CJK KR"/>
          <w:b w:val="0"/>
          <w:i w:val="0"/>
          <w:sz w:val="16"/>
        </w:rPr>
        <w:t>의미 차이: 저본은 「具」, 甲본은 「俱」로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21) 盖</w:t>
        <w:br/>
      </w:r>
      <w:r>
        <w:rPr>
          <w:rFonts w:ascii="Noto Sans CJK KR" w:hAnsi="Noto Sans CJK KR" w:eastAsia="Noto Sans CJK KR"/>
          <w:b w:val="0"/>
          <w:i w:val="0"/>
          <w:sz w:val="16"/>
        </w:rPr>
        <w:t>KABC: 「盖」作「益」{甲}</w:t>
        <w:br/>
      </w:r>
      <w:r>
        <w:rPr>
          <w:rFonts w:ascii="Noto Sans CJK KR" w:hAnsi="Noto Sans CJK KR" w:eastAsia="Noto Sans CJK KR"/>
          <w:b w:val="0"/>
          <w:i w:val="0"/>
          <w:sz w:val="16"/>
        </w:rPr>
        <w:t>교감 내용 번역: 甲본에서는 저본의 「盖」을 「益」로 쓴다.</w:t>
        <w:br/>
      </w:r>
      <w:r>
        <w:rPr>
          <w:rFonts w:ascii="Noto Sans CJK KR" w:hAnsi="Noto Sans CJK KR" w:eastAsia="Noto Sans CJK KR"/>
          <w:b w:val="0"/>
          <w:i w:val="0"/>
          <w:sz w:val="16"/>
        </w:rPr>
        <w:t>저본 독법: 盖</w:t>
        <w:br/>
      </w:r>
      <w:r>
        <w:rPr>
          <w:rFonts w:ascii="Noto Sans CJK KR" w:hAnsi="Noto Sans CJK KR" w:eastAsia="Noto Sans CJK KR"/>
          <w:b w:val="0"/>
          <w:i w:val="0"/>
          <w:sz w:val="16"/>
        </w:rPr>
        <w:t>저본 적용 문장/구절: 時蔡侯河冲 金 侯文貴 欽師風槩 邀19)致于三角山重 興寺 玄學雲臻 而寺幾陀然 師乃率籲 厥衆 謀諸二公 豊其材壯其屋 襟磎 帶嶽 鬱爲叢林 土田增闢 百廢20)具興 謂師爲重新祖者是邪 是已小東而占 松巒 結蘭若 扁曰太古 瀟酒邁越 發 爲長歌 冷冷然雅調彌高 知音21)盖寡</w:t>
        <w:br/>
      </w:r>
      <w:r>
        <w:rPr>
          <w:rFonts w:ascii="Noto Sans CJK KR" w:hAnsi="Noto Sans CJK KR" w:eastAsia="Noto Sans CJK KR"/>
          <w:b w:val="0"/>
          <w:i w:val="0"/>
          <w:sz w:val="16"/>
        </w:rPr>
        <w:t>저본 번역: “당시 채후 하충과 김후 문귀가 스님의 풍개를 흠모하여 삼각산 중흥사로 초청하였다. 현학이 구름처럼 모였고 절은 거의 무너진 상태였다. 스님은 곧 대중을 이끌어 두 공과 의논하여 재목을 풍부히 하고 건물을 웅장하게 하였으며 시내를 옷깃 삼고 산악을 띠 삼아 울창한 총림을 이루었다. 전답을 더 개척하고 온갖 폐지되었던 일을 모두 다시 일으키니 스님을 중창조라 한 것이 바로 이것이다. 절 동쪽 조금 떨어진 송만에 난야를 짓고 편액을 ‘태고’라 하였는데 소쇄하고 뛰어난 뜻이 긴 노래가 되어 냉랭히 맑고 아정한 곡조가 더욱 높았고 지음은 매우 적었다.”</w:t>
        <w:br/>
      </w:r>
      <w:r>
        <w:rPr>
          <w:rFonts w:ascii="Noto Sans CJK KR" w:hAnsi="Noto Sans CJK KR" w:eastAsia="Noto Sans CJK KR"/>
          <w:b w:val="0"/>
          <w:i w:val="0"/>
          <w:sz w:val="16"/>
        </w:rPr>
        <w:t>이문 독법: 益</w:t>
        <w:br/>
      </w:r>
      <w:r>
        <w:rPr>
          <w:rFonts w:ascii="Noto Sans CJK KR" w:hAnsi="Noto Sans CJK KR" w:eastAsia="Noto Sans CJK KR"/>
          <w:b w:val="0"/>
          <w:i w:val="0"/>
          <w:sz w:val="16"/>
        </w:rPr>
        <w:t>이문 적용 문장/구절: 時蔡侯河冲 金 侯文貴 欽師風槩 邀19)致于三角山重 興寺 玄學雲臻 而寺幾陀然 師乃率籲 厥衆 謀諸二公 豊其材壯其屋 襟磎 帶嶽 鬱爲叢林 土田增闢 百廢20)具興 謂師爲重新祖者是邪 是已小東而占 松巒 結蘭若 扁曰太古 瀟酒邁越 發 爲長歌 冷冷然雅調彌高 知音21)益寡</w:t>
        <w:br/>
      </w:r>
      <w:r>
        <w:rPr>
          <w:rFonts w:ascii="Noto Sans CJK KR" w:hAnsi="Noto Sans CJK KR" w:eastAsia="Noto Sans CJK KR"/>
          <w:b w:val="0"/>
          <w:i w:val="0"/>
          <w:sz w:val="16"/>
        </w:rPr>
        <w:t>이문 번역: 甲본에서는 “지음(知音)이 더욱 적다.”로 읽는다.</w:t>
        <w:br/>
      </w:r>
      <w:r>
        <w:rPr>
          <w:rFonts w:ascii="Noto Sans CJK KR" w:hAnsi="Noto Sans CJK KR" w:eastAsia="Noto Sans CJK KR"/>
          <w:b w:val="0"/>
          <w:i w:val="0"/>
          <w:sz w:val="16"/>
        </w:rPr>
        <w:t>의미 차이: 저본은 「盖」, 甲본은 「益」로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332  ·  [저본 위치: 附錄 · 張표지 없음 · TXT 2172행]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有時松聲自和而已如是者霜將五矣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“때로 솔바람 소리만 스스로 화답했을 뿐이다.” “이와 같이 지낸 지 서리가 장차 다섯 번 내리려 했다.”</w:t>
      </w:r>
    </w:p>
    <w:p>
      <w:pPr>
        <w:pStyle w:val="Heading2"/>
      </w:pPr>
      <w:r>
        <w:rPr>
          <w:rFonts w:ascii="Noto Sans CJK KR" w:hAnsi="Noto Sans CJK KR" w:eastAsia="Noto Sans CJK KR"/>
          <w:b/>
          <w:i w:val="0"/>
          <w:sz w:val="18"/>
        </w:rPr>
        <w:t>문단 333  ·  [저본 위치: 附錄 · 張표지 없음 · TXT 2173–2189행]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丙戌春入燕都寓大觀寺道譽聞于天子冬十一月二十四日太子令辰天子請演般若丁亥四月聞竺源盛禪師在南巢往則逝矣其門人弘我宗月東白將盛三轉語度師其一曰出家學道只圖見性且道性在什麽處其一曰三千里外定1)䛥訛對面因甚不相識</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“병술 봄 연도에 들어가 대관사에 머무니 도예가 천자에게까지 들렸다. 겨울 십일월 이십사일 태자의 영신에 천자가 반야를 연설해 달라 청했다. 정해 사월 축원 성선사가 남소에 있다는 말을 듣고 가 보니 이미 세상을 떠난 뒤였다.” “그 문인 홍아종과 월동백이 성선사의 세 전어를 가지고 스님을 시험했다. 하나는 ‘출가하여 도를 배우는 것은 오직 견성을 도모하려는 것이다. 말해 보라, 성품은 어디에 있는가?’였고, 하나는 ‘삼천 리 밖에서는 반드시 잘못되었다고 하면서 맞대면하고는 어째서 서로 알지 못하는가?’였다.”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䛥</w:t>
        <w:br/>
      </w:r>
      <w:r>
        <w:rPr>
          <w:rFonts w:ascii="Noto Sans CJK KR" w:hAnsi="Noto Sans CJK KR" w:eastAsia="Noto Sans CJK KR"/>
          <w:b w:val="0"/>
          <w:i w:val="0"/>
          <w:sz w:val="16"/>
        </w:rPr>
        <w:t>KABC: 「䛥」作「誵」{甲}</w:t>
        <w:br/>
      </w:r>
      <w:r>
        <w:rPr>
          <w:rFonts w:ascii="Noto Sans CJK KR" w:hAnsi="Noto Sans CJK KR" w:eastAsia="Noto Sans CJK KR"/>
          <w:b w:val="0"/>
          <w:i w:val="0"/>
          <w:sz w:val="16"/>
        </w:rPr>
        <w:t>교감 내용 번역: 甲본에서는 저본의 「䛥」을 「誵」로 쓴다.</w:t>
        <w:br/>
      </w:r>
      <w:r>
        <w:rPr>
          <w:rFonts w:ascii="Noto Sans CJK KR" w:hAnsi="Noto Sans CJK KR" w:eastAsia="Noto Sans CJK KR"/>
          <w:b w:val="0"/>
          <w:i w:val="0"/>
          <w:sz w:val="16"/>
        </w:rPr>
        <w:t>저본 독법: 䛥</w:t>
        <w:br/>
      </w:r>
      <w:r>
        <w:rPr>
          <w:rFonts w:ascii="Noto Sans CJK KR" w:hAnsi="Noto Sans CJK KR" w:eastAsia="Noto Sans CJK KR"/>
          <w:b w:val="0"/>
          <w:i w:val="0"/>
          <w:sz w:val="16"/>
        </w:rPr>
        <w:t>저본 적용 문장/구절: 其門人弘我宗 月東白 將盛三轉語 度師其一曰 出家學道 只圖見性 且 道 性在什麽處 其一曰 三千里外定1)䛥訛 對面因甚不相識</w:t>
        <w:br/>
      </w:r>
      <w:r>
        <w:rPr>
          <w:rFonts w:ascii="Noto Sans CJK KR" w:hAnsi="Noto Sans CJK KR" w:eastAsia="Noto Sans CJK KR"/>
          <w:b w:val="0"/>
          <w:i w:val="0"/>
          <w:sz w:val="16"/>
        </w:rPr>
        <w:t>저본 번역: “그 문인 홍아종과 월동백이 성선사의 세 전어를 가지고 스님을 시험했다. 하나는 ‘출가하여 도를 배우는 것은 오직 견성을 도모하려는 것이다. 말해 보라, 성품은 어디에 있는가?’였고, 하나는 ‘삼천 리 밖에서는 반드시 잘못되었다고 하면서 맞대면하고는 어째서 서로 알지 못하는가?’였다.”</w:t>
        <w:br/>
      </w:r>
      <w:r>
        <w:rPr>
          <w:rFonts w:ascii="Noto Sans CJK KR" w:hAnsi="Noto Sans CJK KR" w:eastAsia="Noto Sans CJK KR"/>
          <w:b w:val="0"/>
          <w:i w:val="0"/>
          <w:sz w:val="16"/>
        </w:rPr>
        <w:t>이문 독법: 誵</w:t>
        <w:br/>
      </w:r>
      <w:r>
        <w:rPr>
          <w:rFonts w:ascii="Noto Sans CJK KR" w:hAnsi="Noto Sans CJK KR" w:eastAsia="Noto Sans CJK KR"/>
          <w:b w:val="0"/>
          <w:i w:val="0"/>
          <w:sz w:val="16"/>
        </w:rPr>
        <w:t>이문 적용 문장/구절: 其門人弘我宗 月東白 將盛三轉語 度師其一曰 出家學道 只圖見性 且 道 性在什麽處 其一曰 三千里外定1)誵訛 對面因甚不相識</w:t>
        <w:br/>
      </w:r>
      <w:r>
        <w:rPr>
          <w:rFonts w:ascii="Noto Sans CJK KR" w:hAnsi="Noto Sans CJK KR" w:eastAsia="Noto Sans CJK KR"/>
          <w:b w:val="0"/>
          <w:i w:val="0"/>
          <w:sz w:val="16"/>
        </w:rPr>
        <w:t>이문 번역: 甲본에서는 저본의 “䛥”에 해당하는 부분을 “誵” 독법으로 바꾸어 읽는다. 해당 구절의 의미 차이는 아래 해설과 같다: 저본은 「䛥」, 甲본은 「誵」로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「䛥」, 甲본은 「誵」로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334  ·  [저본 위치: 附錄 · 張표지 없음 · TXT 2189–2199행]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其2)一展兩手云此是第二句還我第一句來請下語師若接而眄若眄而應一偈透三關曰坐斷古佛路大開獅子吼還他老南巢手脚俱不露不露也明如日3)不隱也黑似漆我來適西歸餘毒苦如蜜二人齊出禮謝曰此方衲子幾千萬箇到此三關摠不奈何長老始與老和尙相見也願許小留師辭且曰吾渉遠道要見其人4)人在何處二人曰先師甞言江湖眼目只在石屋時方七月師拂衣向湖州霞霧山到天湖菴果見所謂石屋和尙煙霞道貌崚崚如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하나는 두 손을 펼쳐 말하기를 ‘이것은 제2구이니 나에게 제1구를 돌려 달라. 한마디 해 보라’는 것이었다. 스님은 받아들이는 듯 눈길을 주고 눈길을 주는 듯 응하여 한 게송으로 세 관문을 꿰뚫었다. ‘고불의 길을 좌단하고 사자후를 크게 여네. 그 늙은 남소에게 돌려주니 손발을 모두 드러내지 않네. 드러내지 않음은 밝기가 해 같고 숨지 않음은 검기가 칠 같네. 내가 마침 서쪽에 왔다가 돌아가는데 남은 독은 꿀처럼 쓰네.’ 두 사람이 함께 나와 절하며 사례했다. ‘이 지방 납자가 몇 천만이나 되지만 이 세 관문에서 모두 어찌하지 못했는데 장로께서 처음으로 노화상과 서로 만나셨습니다.’” “조금 더 머물기를 청했으나 스님이 사양하며 또 말했다. ‘내가 먼 길을 건넌 것은 그 사람을 만나려 한 것이다. 그 사람은 어디 있는가?’ 두 사람이 말했다. ‘선사께서 일찍이 강호의 안목은 오직 석옥에게 있다고 하셨습니다.’ 때는 칠월이었고 스님은 옷을 털고 호주 하무산으로 향해 천호암에 이르러 과연 이른바 석옥화상을 보았다. 안개와 노을 같은 도인의 모습이 준엄하였다.”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一</w:t>
        <w:br/>
      </w:r>
      <w:r>
        <w:rPr>
          <w:rFonts w:ascii="Noto Sans CJK KR" w:hAnsi="Noto Sans CJK KR" w:eastAsia="Noto Sans CJK KR"/>
          <w:b w:val="0"/>
          <w:i w:val="0"/>
          <w:sz w:val="16"/>
        </w:rPr>
        <w:t>KABC: 「一」下有「曰」{甲}</w:t>
        <w:br/>
      </w:r>
      <w:r>
        <w:rPr>
          <w:rFonts w:ascii="Noto Sans CJK KR" w:hAnsi="Noto Sans CJK KR" w:eastAsia="Noto Sans CJK KR"/>
          <w:b w:val="0"/>
          <w:i w:val="0"/>
          <w:sz w:val="16"/>
        </w:rPr>
        <w:t>교감 내용 번역: 甲본에는 저본의 「一」 아래에 「曰」가 더 있다.</w:t>
        <w:br/>
      </w:r>
      <w:r>
        <w:rPr>
          <w:rFonts w:ascii="Noto Sans CJK KR" w:hAnsi="Noto Sans CJK KR" w:eastAsia="Noto Sans CJK KR"/>
          <w:b w:val="0"/>
          <w:i w:val="0"/>
          <w:sz w:val="16"/>
        </w:rPr>
        <w:t>저본 독법: 一</w:t>
        <w:br/>
      </w:r>
      <w:r>
        <w:rPr>
          <w:rFonts w:ascii="Noto Sans CJK KR" w:hAnsi="Noto Sans CJK KR" w:eastAsia="Noto Sans CJK KR"/>
          <w:b w:val="0"/>
          <w:i w:val="0"/>
          <w:sz w:val="16"/>
        </w:rPr>
        <w:t>저본 적용 문장/구절: 其2)一展兩手云 此是第二句 還我第一 句來 請下語 師若接而眄 若眄而應 一 偈透三關曰坐斷古佛路 大開獅子吼 還他老南巢 手脚俱不露 不露也明如日 3)不隱 也黑似漆 我來適西歸 餘毒苦如蜜 二人齊出禮謝曰 此方 衲子幾千萬箇 到此三關 摠不奈何 長老始與老和尙相見也</w:t>
        <w:br/>
      </w:r>
      <w:r>
        <w:rPr>
          <w:rFonts w:ascii="Noto Sans CJK KR" w:hAnsi="Noto Sans CJK KR" w:eastAsia="Noto Sans CJK KR"/>
          <w:b w:val="0"/>
          <w:i w:val="0"/>
          <w:sz w:val="16"/>
        </w:rPr>
        <w:t>저본 번역: “또 하나는 두 손을 펼쳐 말하기를 ‘이것은 제2구이니 나에게 제1구를 돌려 달라. 한마디 해 보라’는 것이었다. 스님은 받아들이는 듯 눈길을 주고 눈길을 주는 듯 응하여 한 게송으로 세 관문을 꿰뚫었다. ‘고불의 길을 좌단하고 사자후를 크게 여네. 그 늙은 남소에게 돌려주니 손발을 모두 드러내지 않네. 드러내지 않음은 밝기가 해 같고 숨지 않음은 검기가 칠 같네. 내가 마침 서쪽에 왔다가 돌아가는데 남은 독은 꿀처럼 쓰네.’ 두 사람이 함께 나와 절하며 사례했다. ‘이 지방 납자가 몇 천만이나 되지만 이 세 관문에서 모두 어찌하지 못했는데 장로께서 처음으로 노화상과 서로 만나셨습니다.’”</w:t>
        <w:br/>
      </w:r>
      <w:r>
        <w:rPr>
          <w:rFonts w:ascii="Noto Sans CJK KR" w:hAnsi="Noto Sans CJK KR" w:eastAsia="Noto Sans CJK KR"/>
          <w:b w:val="0"/>
          <w:i w:val="0"/>
          <w:sz w:val="16"/>
        </w:rPr>
        <w:t>이문 독법: 下有「曰」</w:t>
        <w:br/>
      </w:r>
      <w:r>
        <w:rPr>
          <w:rFonts w:ascii="Noto Sans CJK KR" w:hAnsi="Noto Sans CJK KR" w:eastAsia="Noto Sans CJK KR"/>
          <w:b w:val="0"/>
          <w:i w:val="0"/>
          <w:sz w:val="16"/>
        </w:rPr>
        <w:t>이문 적용 문장/구절: 其2)一曰展兩手云 此是第二句 還我第一 句來 請下語 師若接而眄 若眄而應 一 偈透三關曰坐斷古佛路 大開獅子吼 還他老南巢 手脚俱不露 不露也明如日 3)不隱 也黑似漆 我來適西歸 餘毒苦如蜜 二人齊出禮謝曰 此方 衲子幾千萬箇 到此三關 摠不奈何 長老始與老和尙相見也</w:t>
        <w:br/>
      </w:r>
      <w:r>
        <w:rPr>
          <w:rFonts w:ascii="Noto Sans CJK KR" w:hAnsi="Noto Sans CJK KR" w:eastAsia="Noto Sans CJK KR"/>
          <w:b w:val="0"/>
          <w:i w:val="0"/>
          <w:sz w:val="16"/>
        </w:rPr>
        <w:t>이문 번역: 甲본에서는 下有「曰」의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「一曰」의 연속 독법이 되어 문장 성분이 보강된다. 기본 번역은 저본을 따른다.</w:t>
      </w:r>
    </w:p>
    <w:p>
      <w:pPr>
        <w:pStyle w:val="EditorialNote"/>
      </w:pPr>
      <w:r>
        <w:rPr>
          <w:rFonts w:ascii="Noto Sans CJK KR" w:hAnsi="Noto Sans CJK KR" w:eastAsia="Noto Sans CJK KR"/>
          <w:b/>
          <w:i w:val="0"/>
          <w:sz w:val="16"/>
        </w:rPr>
        <w:t>[교감] 3) 不隱 也</w:t>
        <w:br/>
      </w:r>
      <w:r>
        <w:rPr>
          <w:rFonts w:ascii="Noto Sans CJK KR" w:hAnsi="Noto Sans CJK KR" w:eastAsia="Noto Sans CJK KR"/>
          <w:b w:val="0"/>
          <w:i w:val="0"/>
          <w:sz w:val="16"/>
        </w:rPr>
        <w:t>KABC: 「不隱 也」無有{甲}</w:t>
        <w:br/>
      </w:r>
      <w:r>
        <w:rPr>
          <w:rFonts w:ascii="Noto Sans CJK KR" w:hAnsi="Noto Sans CJK KR" w:eastAsia="Noto Sans CJK KR"/>
          <w:b w:val="0"/>
          <w:i w:val="0"/>
          <w:sz w:val="16"/>
        </w:rPr>
        <w:t>교감 내용 번역: 甲본에는 저본의 「不隱 也」가 없다.</w:t>
        <w:br/>
      </w:r>
      <w:r>
        <w:rPr>
          <w:rFonts w:ascii="Noto Sans CJK KR" w:hAnsi="Noto Sans CJK KR" w:eastAsia="Noto Sans CJK KR"/>
          <w:b w:val="0"/>
          <w:i w:val="0"/>
          <w:sz w:val="16"/>
        </w:rPr>
        <w:t>저본 독법: 不隱 也</w:t>
        <w:br/>
      </w:r>
      <w:r>
        <w:rPr>
          <w:rFonts w:ascii="Noto Sans CJK KR" w:hAnsi="Noto Sans CJK KR" w:eastAsia="Noto Sans CJK KR"/>
          <w:b w:val="0"/>
          <w:i w:val="0"/>
          <w:sz w:val="16"/>
        </w:rPr>
        <w:t>저본 적용 문장/구절: 其2)一展兩手云 此是第二句 還我第一 句來 請下語 師若接而眄 若眄而應 一 偈透三關曰坐斷古佛路 大開獅子吼 還他老南巢 手脚俱不露 不露也明如日 3)不隱 也黑似漆 我來適西歸 餘毒苦如蜜 二人齊出禮謝曰 此方 衲子幾千萬箇 到此三關 摠不奈何 長老始與老和尙相見也</w:t>
        <w:br/>
      </w:r>
      <w:r>
        <w:rPr>
          <w:rFonts w:ascii="Noto Sans CJK KR" w:hAnsi="Noto Sans CJK KR" w:eastAsia="Noto Sans CJK KR"/>
          <w:b w:val="0"/>
          <w:i w:val="0"/>
          <w:sz w:val="16"/>
        </w:rPr>
        <w:t>저본 번역: “또 하나는 두 손을 펼쳐 말하기를 ‘이것은 제2구이니 나에게 제1구를 돌려 달라. 한마디 해 보라’는 것이었다. 스님은 받아들이는 듯 눈길을 주고 눈길을 주는 듯 응하여 한 게송으로 세 관문을 꿰뚫었다. ‘고불의 길을 좌단하고 사자후를 크게 여네. 그 늙은 남소에게 돌려주니 손발을 모두 드러내지 않네. 드러내지 않음은 밝기가 해 같고 숨지 않음은 검기가 칠 같네. 내가 마침 서쪽에 왔다가 돌아가는데 남은 독은 꿀처럼 쓰네.’ 두 사람이 함께 나와 절하며 사례했다. ‘이 지방 납자가 몇 천만이나 되지만 이 세 관문에서 모두 어찌하지 못했는데 장로께서 처음으로 노화상과 서로 만나셨습니다.’”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其2)一展兩手云 此是第二句 還我第一 句來 請下語 師若接而眄 若眄而應 一 偈透三關曰坐斷古佛路 大開獅子吼 還他老南巢 手脚俱不露 不露也明如日 3)黑似漆 我來適西歸 餘毒苦如蜜 二人齊出禮謝曰 此方 衲子幾千萬箇 到此三關 摠不奈何 長老始與老和尙相見也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「不隱 也」가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4) 人</w:t>
        <w:br/>
      </w:r>
      <w:r>
        <w:rPr>
          <w:rFonts w:ascii="Noto Sans CJK KR" w:hAnsi="Noto Sans CJK KR" w:eastAsia="Noto Sans CJK KR"/>
          <w:b w:val="0"/>
          <w:i w:val="0"/>
          <w:sz w:val="16"/>
        </w:rPr>
        <w:t>KABC: 「人」上有「其」{甲}</w:t>
        <w:br/>
      </w:r>
      <w:r>
        <w:rPr>
          <w:rFonts w:ascii="Noto Sans CJK KR" w:hAnsi="Noto Sans CJK KR" w:eastAsia="Noto Sans CJK KR"/>
          <w:b w:val="0"/>
          <w:i w:val="0"/>
          <w:sz w:val="16"/>
        </w:rPr>
        <w:t>교감 내용 번역: 甲본에는 저본의 「人」 위에 「其」가 더 있다.</w:t>
        <w:br/>
      </w:r>
      <w:r>
        <w:rPr>
          <w:rFonts w:ascii="Noto Sans CJK KR" w:hAnsi="Noto Sans CJK KR" w:eastAsia="Noto Sans CJK KR"/>
          <w:b w:val="0"/>
          <w:i w:val="0"/>
          <w:sz w:val="16"/>
        </w:rPr>
        <w:t>저본 독법: 人</w:t>
        <w:br/>
      </w:r>
      <w:r>
        <w:rPr>
          <w:rFonts w:ascii="Noto Sans CJK KR" w:hAnsi="Noto Sans CJK KR" w:eastAsia="Noto Sans CJK KR"/>
          <w:b w:val="0"/>
          <w:i w:val="0"/>
          <w:sz w:val="16"/>
        </w:rPr>
        <w:t>저본 적용 문장/구절: 願許小留 師 辭 且曰吾渉遠道 要見其人 4)人在何 處 二人曰 先師甞言 江湖眼目 只在 石屋 時方七月 師拂衣向湖州霞霧山 到天湖菴 果見所謂石屋和尙 煙霞道 貌 崚崚如也</w:t>
        <w:br/>
      </w:r>
      <w:r>
        <w:rPr>
          <w:rFonts w:ascii="Noto Sans CJK KR" w:hAnsi="Noto Sans CJK KR" w:eastAsia="Noto Sans CJK KR"/>
          <w:b w:val="0"/>
          <w:i w:val="0"/>
          <w:sz w:val="16"/>
        </w:rPr>
        <w:t>저본 번역: “조금 더 머물기를 청했으나 스님이 사양하며 또 말했다. ‘내가 먼 길을 건넌 것은 그 사람을 만나려 한 것이다. 그 사람은 어디 있는가?’ 두 사람이 말했다. ‘선사께서 일찍이 강호의 안목은 오직 석옥에게 있다고 하셨습니다.’ 때는 칠월이었고 스님은 옷을 털고 호주 하무산으로 향해 천호암에 이르러 과연 이른바 석옥화상을 보았다. 안개와 노을 같은 도인의 모습이 준엄하였다.”</w:t>
        <w:br/>
      </w:r>
      <w:r>
        <w:rPr>
          <w:rFonts w:ascii="Noto Sans CJK KR" w:hAnsi="Noto Sans CJK KR" w:eastAsia="Noto Sans CJK KR"/>
          <w:b w:val="0"/>
          <w:i w:val="0"/>
          <w:sz w:val="16"/>
        </w:rPr>
        <w:t>이문 독법: 上有「其」</w:t>
        <w:br/>
      </w:r>
      <w:r>
        <w:rPr>
          <w:rFonts w:ascii="Noto Sans CJK KR" w:hAnsi="Noto Sans CJK KR" w:eastAsia="Noto Sans CJK KR"/>
          <w:b w:val="0"/>
          <w:i w:val="0"/>
          <w:sz w:val="16"/>
        </w:rPr>
        <w:t>이문 적용 문장/구절: 願許小留 師 辭 且曰吾渉遠道 要見其其人 4)人在何 處 二人曰 先師甞言 江湖眼目 只在 石屋 時方七月 師拂衣向湖州霞霧山 到天湖菴 果見所謂石屋和尙 煙霞道 貌 崚崚如也</w:t>
        <w:br/>
      </w:r>
      <w:r>
        <w:rPr>
          <w:rFonts w:ascii="Noto Sans CJK KR" w:hAnsi="Noto Sans CJK KR" w:eastAsia="Noto Sans CJK KR"/>
          <w:b w:val="0"/>
          <w:i w:val="0"/>
          <w:sz w:val="16"/>
        </w:rPr>
        <w:t>이문 번역: 甲본에서는 上有「其」의 보입을 반영하여 읽는다. 보입에 따른 문장 효과는 의미 차이 해설과 함께 적용한다.</w:t>
        <w:br/>
      </w:r>
      <w:r>
        <w:rPr>
          <w:rFonts w:ascii="Noto Sans CJK KR" w:hAnsi="Noto Sans CJK KR" w:eastAsia="Noto Sans CJK KR"/>
          <w:b w:val="0"/>
          <w:i w:val="0"/>
          <w:sz w:val="16"/>
        </w:rPr>
        <w:t>의미 차이: 甲본에서는 「其」가 「人」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335  ·  [저본 위치: 附錄 · 張표지 없음 · TXT 2199–2201행]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師具威儀卓然於前屋開眼示之師亦開眼對之設禮而退明日詣方丈通所證且獻太古菴歌</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위의를 갖추고 그 앞에 우뚝 서니 석옥이 눈을 떠 보였다. 스님도 눈을 떠 마주한 뒤 예를 올리고 물러났다.” “다음 날 방장에 나아가 증득한 바를 통하고 또 「태고암가」를 바쳤다.”</w:t>
      </w:r>
    </w:p>
    <w:p>
      <w:pPr>
        <w:pStyle w:val="Heading2"/>
      </w:pPr>
      <w:r>
        <w:rPr>
          <w:rFonts w:ascii="Noto Sans CJK KR" w:hAnsi="Noto Sans CJK KR" w:eastAsia="Noto Sans CJK KR"/>
          <w:b/>
          <w:i w:val="0"/>
          <w:sz w:val="18"/>
        </w:rPr>
        <w:t>문단 336  ·  [저본 위치: 附錄 · 張표지 없음 · TXT 2202–2211행]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屋奇之姑試之曰子旣經如是境界更有祖關知否曰何關之有屋曰據汝所得工夫正而知見白矣然宜一一放下若不爾也斯爲理障碍正知見矣師曰放下久矣屋云且歇去又明日具儀而前屋云佛佛祖祖唯傳一心更無別法迺擧馬祖令僧問大梅常因緣云纔有些子光明以爲實者墮在光影裏作活計矣故從上諸祖見此人病無5)其奈何於淸平境上設關6)云</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“석옥이 기이하게 여기면서 시험해 물었다. ‘그대가 이미 이러한 경계를 지났다면 다시 조사관이 있는 줄 아는가?’” “스님이 말했다. ‘무슨 관문이 있겠습니까?’ 석옥이 말했다. ‘그대가 얻은 것에 근거하면 공부는 바르고 지견은 밝다.’” “‘그러나 마땅히 하나하나 놓아버려야 한다. 그렇지 않으면’” “‘이것이 이장(理障)이 되어 바른 지견을 막을 것이다.’” “스님이 말했다. ‘놓아버린 지 오래입니다.’” “석옥이 말했다. ‘우선 쉬어 가라.’ 또 다음 날 위의를 갖추고 앞으로 나아가니 석옥이 말했다. ‘부처마다 조사마다 오직 한 마음을 전할 뿐 다른 법은 없다.’ 이어 마조가 승려를 시켜 대매 상인에게 묻게 한 인연을 들며 말하였다. ‘조금이라도 광명이 있으면 그것을 실재라 여겨 광영 속에 떨어져 살림살이를 짓는다.’” “‘그러므로 위로부터 모든 조사는 이런 사람의 병을 보고도 어찌할 수 없어 청평한 경계 위에 관문을 설치하여’”</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其</w:t>
        <w:br/>
      </w:r>
      <w:r>
        <w:rPr>
          <w:rFonts w:ascii="Noto Sans CJK KR" w:hAnsi="Noto Sans CJK KR" w:eastAsia="Noto Sans CJK KR"/>
          <w:b w:val="0"/>
          <w:i w:val="0"/>
          <w:sz w:val="16"/>
        </w:rPr>
        <w:t>KABC: 「其」無有 {甲}</w:t>
        <w:br/>
      </w:r>
      <w:r>
        <w:rPr>
          <w:rFonts w:ascii="Noto Sans CJK KR" w:hAnsi="Noto Sans CJK KR" w:eastAsia="Noto Sans CJK KR"/>
          <w:b w:val="0"/>
          <w:i w:val="0"/>
          <w:sz w:val="16"/>
        </w:rPr>
        <w:t>교감 내용 번역: 甲본에는 저본의 「其」가 없다.</w:t>
        <w:br/>
      </w:r>
      <w:r>
        <w:rPr>
          <w:rFonts w:ascii="Noto Sans CJK KR" w:hAnsi="Noto Sans CJK KR" w:eastAsia="Noto Sans CJK KR"/>
          <w:b w:val="0"/>
          <w:i w:val="0"/>
          <w:sz w:val="16"/>
        </w:rPr>
        <w:t>저본 독법: 其</w:t>
        <w:br/>
      </w:r>
      <w:r>
        <w:rPr>
          <w:rFonts w:ascii="Noto Sans CJK KR" w:hAnsi="Noto Sans CJK KR" w:eastAsia="Noto Sans CJK KR"/>
          <w:b w:val="0"/>
          <w:i w:val="0"/>
          <w:sz w:val="16"/>
        </w:rPr>
        <w:t>저본 적용 문장/구절: 故從上諸祖 見此 人病 無5)其奈何 於淸平境上 設關6)云</w:t>
        <w:br/>
      </w:r>
      <w:r>
        <w:rPr>
          <w:rFonts w:ascii="Noto Sans CJK KR" w:hAnsi="Noto Sans CJK KR" w:eastAsia="Noto Sans CJK KR"/>
          <w:b w:val="0"/>
          <w:i w:val="0"/>
          <w:sz w:val="16"/>
        </w:rPr>
        <w:t>저본 번역: “‘그러므로 위로부터 모든 조사는 이런 사람의 병을 보고도 어찌할 수 없어 청평한 경계 위에 관문을 설치하여’”</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故從上諸祖 見此 人病 無5)奈何 於淸平境上 設關6)云</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「其」가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6) 云</w:t>
        <w:br/>
      </w:r>
      <w:r>
        <w:rPr>
          <w:rFonts w:ascii="Noto Sans CJK KR" w:hAnsi="Noto Sans CJK KR" w:eastAsia="Noto Sans CJK KR"/>
          <w:b w:val="0"/>
          <w:i w:val="0"/>
          <w:sz w:val="16"/>
        </w:rPr>
        <w:t>KABC: 「云」作「去」{甲}</w:t>
        <w:br/>
      </w:r>
      <w:r>
        <w:rPr>
          <w:rFonts w:ascii="Noto Sans CJK KR" w:hAnsi="Noto Sans CJK KR" w:eastAsia="Noto Sans CJK KR"/>
          <w:b w:val="0"/>
          <w:i w:val="0"/>
          <w:sz w:val="16"/>
        </w:rPr>
        <w:t>교감 내용 번역: 甲본에서는 저본의 「云」을 「去」로 쓴다.</w:t>
        <w:br/>
      </w:r>
      <w:r>
        <w:rPr>
          <w:rFonts w:ascii="Noto Sans CJK KR" w:hAnsi="Noto Sans CJK KR" w:eastAsia="Noto Sans CJK KR"/>
          <w:b w:val="0"/>
          <w:i w:val="0"/>
          <w:sz w:val="16"/>
        </w:rPr>
        <w:t>저본 독법: 云</w:t>
        <w:br/>
      </w:r>
      <w:r>
        <w:rPr>
          <w:rFonts w:ascii="Noto Sans CJK KR" w:hAnsi="Noto Sans CJK KR" w:eastAsia="Noto Sans CJK KR"/>
          <w:b w:val="0"/>
          <w:i w:val="0"/>
          <w:sz w:val="16"/>
        </w:rPr>
        <w:t>저본 적용 문장/구절: 故從上諸祖 見此 人病 無5)其奈何 於淸平境上 設關6)云</w:t>
        <w:br/>
      </w:r>
      <w:r>
        <w:rPr>
          <w:rFonts w:ascii="Noto Sans CJK KR" w:hAnsi="Noto Sans CJK KR" w:eastAsia="Noto Sans CJK KR"/>
          <w:b w:val="0"/>
          <w:i w:val="0"/>
          <w:sz w:val="16"/>
        </w:rPr>
        <w:t>저본 번역: “‘그러므로 위로부터 모든 조사는 이런 사람의 병을 보고도 어찌할 수 없어 청평한 경계 위에 관문을 설치하여’”</w:t>
        <w:br/>
      </w:r>
      <w:r>
        <w:rPr>
          <w:rFonts w:ascii="Noto Sans CJK KR" w:hAnsi="Noto Sans CJK KR" w:eastAsia="Noto Sans CJK KR"/>
          <w:b w:val="0"/>
          <w:i w:val="0"/>
          <w:sz w:val="16"/>
        </w:rPr>
        <w:t>이문 독법: 去</w:t>
        <w:br/>
      </w:r>
      <w:r>
        <w:rPr>
          <w:rFonts w:ascii="Noto Sans CJK KR" w:hAnsi="Noto Sans CJK KR" w:eastAsia="Noto Sans CJK KR"/>
          <w:b w:val="0"/>
          <w:i w:val="0"/>
          <w:sz w:val="16"/>
        </w:rPr>
        <w:t>이문 적용 문장/구절: 故從上諸祖 見此 人病 無5)其奈何 於淸平境上 設關6)去</w:t>
        <w:br/>
      </w:r>
      <w:r>
        <w:rPr>
          <w:rFonts w:ascii="Noto Sans CJK KR" w:hAnsi="Noto Sans CJK KR" w:eastAsia="Noto Sans CJK KR"/>
          <w:b w:val="0"/>
          <w:i w:val="0"/>
          <w:sz w:val="16"/>
        </w:rPr>
        <w:t>이문 번역: 甲본에서는 저본의 “云”에 해당하는 부분을 “去” 독법으로 바꾸어 읽는다. 해당 구절의 의미 차이는 아래 해설과 같다: 저본은 「云」, 甲본은 「去」로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「云」, 甲본은 「去」로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337  ·  [저본 위치: 附錄 · 張표지 없음 · TXT 2214–2216행]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縛7)耳若眞正徹去盡是閑家具也且子於無人之境奚辨得跂路若是其明乎</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“‘묶을 뿐이다.’” “‘참으로 철저히 꿰뚫으면 모두 한가한 가구일 뿐이다.’” “또 그대가 사람이 없는 경계에서 어찌 갈림길을 분별할 수 있겠는가. 그것을 밝게 알 수 있는가?”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耳</w:t>
        <w:br/>
      </w:r>
      <w:r>
        <w:rPr>
          <w:rFonts w:ascii="Noto Sans CJK KR" w:hAnsi="Noto Sans CJK KR" w:eastAsia="Noto Sans CJK KR"/>
          <w:b w:val="0"/>
          <w:i w:val="0"/>
          <w:sz w:val="16"/>
        </w:rPr>
        <w:t>KABC: 「耳」作「了」{甲}</w:t>
        <w:br/>
      </w:r>
      <w:r>
        <w:rPr>
          <w:rFonts w:ascii="Noto Sans CJK KR" w:hAnsi="Noto Sans CJK KR" w:eastAsia="Noto Sans CJK KR"/>
          <w:b w:val="0"/>
          <w:i w:val="0"/>
          <w:sz w:val="16"/>
        </w:rPr>
        <w:t>교감 내용 번역: 甲본에서는 저본의 「耳」을 「了」로 쓴다.</w:t>
        <w:br/>
      </w:r>
      <w:r>
        <w:rPr>
          <w:rFonts w:ascii="Noto Sans CJK KR" w:hAnsi="Noto Sans CJK KR" w:eastAsia="Noto Sans CJK KR"/>
          <w:b w:val="0"/>
          <w:i w:val="0"/>
          <w:sz w:val="16"/>
        </w:rPr>
        <w:t>저본 독법: 耳</w:t>
        <w:br/>
      </w:r>
      <w:r>
        <w:rPr>
          <w:rFonts w:ascii="Noto Sans CJK KR" w:hAnsi="Noto Sans CJK KR" w:eastAsia="Noto Sans CJK KR"/>
          <w:b w:val="0"/>
          <w:i w:val="0"/>
          <w:sz w:val="16"/>
        </w:rPr>
        <w:t>저본 적용 문장/구절: 縛7)耳</w:t>
        <w:br/>
      </w:r>
      <w:r>
        <w:rPr>
          <w:rFonts w:ascii="Noto Sans CJK KR" w:hAnsi="Noto Sans CJK KR" w:eastAsia="Noto Sans CJK KR"/>
          <w:b w:val="0"/>
          <w:i w:val="0"/>
          <w:sz w:val="16"/>
        </w:rPr>
        <w:t>저본 번역: “‘묶을 뿐이다.’”</w:t>
        <w:br/>
      </w:r>
      <w:r>
        <w:rPr>
          <w:rFonts w:ascii="Noto Sans CJK KR" w:hAnsi="Noto Sans CJK KR" w:eastAsia="Noto Sans CJK KR"/>
          <w:b w:val="0"/>
          <w:i w:val="0"/>
          <w:sz w:val="16"/>
        </w:rPr>
        <w:t>이문 독법: 了</w:t>
        <w:br/>
      </w:r>
      <w:r>
        <w:rPr>
          <w:rFonts w:ascii="Noto Sans CJK KR" w:hAnsi="Noto Sans CJK KR" w:eastAsia="Noto Sans CJK KR"/>
          <w:b w:val="0"/>
          <w:i w:val="0"/>
          <w:sz w:val="16"/>
        </w:rPr>
        <w:t>이문 적용 문장/구절: 縛7)了</w:t>
        <w:br/>
      </w:r>
      <w:r>
        <w:rPr>
          <w:rFonts w:ascii="Noto Sans CJK KR" w:hAnsi="Noto Sans CJK KR" w:eastAsia="Noto Sans CJK KR"/>
          <w:b w:val="0"/>
          <w:i w:val="0"/>
          <w:sz w:val="16"/>
        </w:rPr>
        <w:t>이문 번역: 甲본에서는 저본의 “耳”에 해당하는 부분을 “了” 독법으로 바꾸어 읽는다. 해당 구절의 의미 차이는 아래 해설과 같다: 저본은 「耳」, 甲본은 「了」로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「耳」, 甲본은 「了」로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338  ·  [저본 위치: 附錄 · 張표지 없음 · TXT 2216–2226행]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師云佛祖垂示方便具在故也屋云良哉非宿植正因亦未免羅邪網矣老僧雖在窮山常設祖門待你兒孫久矣師云善知識者浩刦難逢誓不離左右矣不覺拜手屋云老僧亦要與你同甘寂寥恐他日無去路於法値難不如留半月相與打話而歸之得也8)然其道話未之得考其存而可考者宜具錄之師之歸也屋申之以問云何是日用涵養事云何是向上巴鼻師答瓶瀉趨而前曰未審此外還更有事否</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“스님이 말했다. ‘불조가 방편을 드리워 보여 준 것이 갖추어져 있기 때문입니다.’” “석옥이 말했다. ‘훌륭하다.’” “‘숙세에 바른 인을 심지 않았다면 또한 삿된 그물에 걸림을 면하지 못했을 것이다.’” “‘노승이 비록 궁벽한 산에 있으나 늘 조사문을 열어 두고 그대 같은 자손을 기다린 지 오래다.’” “스님이 말했다. ‘선지식은 아주 오랜 겁에도 만나기 어렵습니다. 맹세코 좌우를 떠나지 않겠습니다.’” “자기도 모르게 손을 모아 절하니 석옥이 말했다. ‘노승도 그대와 함께 적막함을 달게 여기며 지내고 싶다. 훗날 갈 길이 없어 법에서 어려움을 만날까 염려되니 보름쯤 머물러 서로 이야기한 뒤 돌아가는 것이 좋겠다.’” “그러나 그들이 나눈 도담은 자세히 상고할 수 없다. 남아 있어 상고할 수 있는 것은 마땅히 갖추어 기록한다. 스님이 돌아가려 할 때” “석옥이 다시 물었다. ‘어떤 것이 일용에서 함양하는 일인가? 어떤 것이 향상의 핵심인가?’ 스님이 병의 물을 쏟듯 답하고 앞으로 다가가 말했다. ‘이 밖에 다시 일이 있는지 모르겠습니다.’”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然 其…錄之</w:t>
        <w:br/>
      </w:r>
      <w:r>
        <w:rPr>
          <w:rFonts w:ascii="Noto Sans CJK KR" w:hAnsi="Noto Sans CJK KR" w:eastAsia="Noto Sans CJK KR"/>
          <w:b w:val="0"/>
          <w:i w:val="0"/>
          <w:sz w:val="16"/>
        </w:rPr>
        <w:t>KABC: 「然 其…錄之」十八字無有{甲}</w:t>
        <w:br/>
      </w:r>
      <w:r>
        <w:rPr>
          <w:rFonts w:ascii="Noto Sans CJK KR" w:hAnsi="Noto Sans CJK KR" w:eastAsia="Noto Sans CJK KR"/>
          <w:b w:val="0"/>
          <w:i w:val="0"/>
          <w:sz w:val="16"/>
        </w:rPr>
        <w:t>교감 내용 번역: 甲본에는 저본의 「然 其…錄之」에 해당하는 본문 구간이 없다.</w:t>
        <w:br/>
      </w:r>
      <w:r>
        <w:rPr>
          <w:rFonts w:ascii="Noto Sans CJK KR" w:hAnsi="Noto Sans CJK KR" w:eastAsia="Noto Sans CJK KR"/>
          <w:b w:val="0"/>
          <w:i w:val="0"/>
          <w:sz w:val="16"/>
        </w:rPr>
        <w:t>저본 독법: 然 其…錄之</w:t>
        <w:br/>
      </w:r>
      <w:r>
        <w:rPr>
          <w:rFonts w:ascii="Noto Sans CJK KR" w:hAnsi="Noto Sans CJK KR" w:eastAsia="Noto Sans CJK KR"/>
          <w:b w:val="0"/>
          <w:i w:val="0"/>
          <w:sz w:val="16"/>
        </w:rPr>
        <w:t>저본 적용 문장/구절: 8)然 其道話 未之得考 其存而可考者 宜 具錄之 師之歸也</w:t>
        <w:br/>
      </w:r>
      <w:r>
        <w:rPr>
          <w:rFonts w:ascii="Noto Sans CJK KR" w:hAnsi="Noto Sans CJK KR" w:eastAsia="Noto Sans CJK KR"/>
          <w:b w:val="0"/>
          <w:i w:val="0"/>
          <w:sz w:val="16"/>
        </w:rPr>
        <w:t>저본 번역: “그러나 그들이 나눈 도담은 자세히 상고할 수 없다. 남아 있어 상고할 수 있는 것은 마땅히 갖추어 기록한다. 스님이 돌아가려 할 때”</w:t>
        <w:br/>
      </w:r>
      <w:r>
        <w:rPr>
          <w:rFonts w:ascii="Noto Sans CJK KR" w:hAnsi="Noto Sans CJK KR" w:eastAsia="Noto Sans CJK KR"/>
          <w:b w:val="0"/>
          <w:i w:val="0"/>
          <w:sz w:val="16"/>
        </w:rPr>
        <w:t>이문 독법: [해당 범위 없음]</w:t>
        <w:br/>
      </w:r>
      <w:r>
        <w:rPr>
          <w:rFonts w:ascii="Noto Sans CJK KR" w:hAnsi="Noto Sans CJK KR" w:eastAsia="Noto Sans CJK KR"/>
          <w:b w:val="0"/>
          <w:i w:val="0"/>
          <w:sz w:val="16"/>
        </w:rPr>
        <w:t>이문 적용 문장/구절: [甲본 결문] 然 其…錄之 범위 없음</w:t>
        <w:br/>
      </w:r>
      <w:r>
        <w:rPr>
          <w:rFonts w:ascii="Noto Sans CJK KR" w:hAnsi="Noto Sans CJK KR" w:eastAsia="Noto Sans CJK KR"/>
          <w:b w:val="0"/>
          <w:i w:val="0"/>
          <w:sz w:val="16"/>
        </w:rPr>
        <w:t>이문 번역: 甲본에는 해당 범위가 없으므로 그 범위에 대응하는 한국어 번역도 생략된다.</w:t>
        <w:br/>
      </w:r>
      <w:r>
        <w:rPr>
          <w:rFonts w:ascii="Noto Sans CJK KR" w:hAnsi="Noto Sans CJK KR" w:eastAsia="Noto Sans CJK KR"/>
          <w:b w:val="0"/>
          <w:i w:val="0"/>
          <w:sz w:val="16"/>
        </w:rPr>
        <w:t>의미 차이: 단순 자형 이문이 아니라 본문 단위의 유무 차이이므로 중대 교감으로 취급한다. 저본 본문과 번역은 보존한다.</w:t>
      </w:r>
    </w:p>
    <w:p>
      <w:pPr>
        <w:pStyle w:val="Heading2"/>
      </w:pPr>
      <w:r>
        <w:rPr>
          <w:rFonts w:ascii="Noto Sans CJK KR" w:hAnsi="Noto Sans CJK KR" w:eastAsia="Noto Sans CJK KR"/>
          <w:b/>
          <w:i w:val="0"/>
          <w:sz w:val="18"/>
        </w:rPr>
        <w:t>문단 339  ·  [저본 위치: 附錄 · 張표지 없음 · TXT 2226–2237행]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屋愕然曰老僧亦如是三世佛祖亦如是長老9)脫別有道理烏得無10)說師作禮云古有父子不傳之妙故爾耳弟子何敢辜負和尙大11)恩頓首叉手屋呵呵大笑云長老汝之三百六十骨節八萬四千毛孔今日盡打開了老僧亦七十餘年做12)作家事13)喫你奪了也又曰老僧今日14)旣已放下三百斤15)檐子遆你*檐了且展脚睡矣師亦留一留屋跋所獻歌以授乃問牛頭未見四祖時因甚百鳥啣花曰富貴人皆仰曰見後因</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“석옥이 놀라 말하였다. ‘노승도 이와 같고 삼세 불조도 이와 같다. 장로가 달리 도리가 있다고 한다면 어찌 말하지 않을 수 있겠는가?’ 스님이 절하며 말했다. ‘옛날부터 부자 사이에도 전하지 않는 묘가 있기 때문에 그럴 뿐입니다.’” “‘제자가 어찌 감히 화상의 큰 은혜를 저버리겠습니까.’ 머리를 조아리고 합장하니 석옥이 하하 크게 웃으며 말했다. ‘장로여, 그대의 삼백육십 골절과 팔만사천 모공이 오늘 모두 열렸다. 노승도 칠십여 년 동안 작가의 일을 해 왔는데 그대에게 빼앗기고 말았구나.’” “또 말했다. ‘노승은 오늘 이미 삼백 근 짐을 내려놓아 그대에게’” “‘넘겨주었으니 이제 다리를 뻗고 자겠다.’ 스님도 잠시 더 머물렀다. 석옥은” “스님이 바친 노래에 발문을 써서 주고 이어 물었다. ‘우두가 사조를 만나기 전에는 왜 백조가 꽃을 물어왔는가?’ 스님이 말했다. ‘부귀한 사람은 모두 우러릅니다.’ 석옥이 말했다. ‘만난 뒤에는 왜’”</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脫</w:t>
        <w:br/>
      </w:r>
      <w:r>
        <w:rPr>
          <w:rFonts w:ascii="Noto Sans CJK KR" w:hAnsi="Noto Sans CJK KR" w:eastAsia="Noto Sans CJK KR"/>
          <w:b w:val="0"/>
          <w:i w:val="0"/>
          <w:sz w:val="16"/>
        </w:rPr>
        <w:t>KABC: 「脫」作「說」{甲}</w:t>
        <w:br/>
      </w:r>
      <w:r>
        <w:rPr>
          <w:rFonts w:ascii="Noto Sans CJK KR" w:hAnsi="Noto Sans CJK KR" w:eastAsia="Noto Sans CJK KR"/>
          <w:b w:val="0"/>
          <w:i w:val="0"/>
          <w:sz w:val="16"/>
        </w:rPr>
        <w:t>교감 내용 번역: 甲본에서는 저본의 「脫」을 「說」로 쓴다.</w:t>
        <w:br/>
      </w:r>
      <w:r>
        <w:rPr>
          <w:rFonts w:ascii="Noto Sans CJK KR" w:hAnsi="Noto Sans CJK KR" w:eastAsia="Noto Sans CJK KR"/>
          <w:b w:val="0"/>
          <w:i w:val="0"/>
          <w:sz w:val="16"/>
        </w:rPr>
        <w:t>저본 독법: 脫</w:t>
        <w:br/>
      </w:r>
      <w:r>
        <w:rPr>
          <w:rFonts w:ascii="Noto Sans CJK KR" w:hAnsi="Noto Sans CJK KR" w:eastAsia="Noto Sans CJK KR"/>
          <w:b w:val="0"/>
          <w:i w:val="0"/>
          <w:sz w:val="16"/>
        </w:rPr>
        <w:t>저본 적용 문장/구절: 屋 愕然曰 老僧亦如是 三世佛祖亦如是 長老9)脫別有道理 烏得無10)說 師作禮 云 古有父子不傳之妙故爾耳</w:t>
        <w:br/>
      </w:r>
      <w:r>
        <w:rPr>
          <w:rFonts w:ascii="Noto Sans CJK KR" w:hAnsi="Noto Sans CJK KR" w:eastAsia="Noto Sans CJK KR"/>
          <w:b w:val="0"/>
          <w:i w:val="0"/>
          <w:sz w:val="16"/>
        </w:rPr>
        <w:t>저본 번역: “석옥이 놀라 말하였다. ‘노승도 이와 같고 삼세 불조도 이와 같다. 장로가 달리 도리가 있다고 한다면 어찌 말하지 않을 수 있겠는가?’ 스님이 절하며 말했다. ‘옛날부터 부자 사이에도 전하지 않는 묘가 있기 때문에 그럴 뿐입니다.’”</w:t>
        <w:br/>
      </w:r>
      <w:r>
        <w:rPr>
          <w:rFonts w:ascii="Noto Sans CJK KR" w:hAnsi="Noto Sans CJK KR" w:eastAsia="Noto Sans CJK KR"/>
          <w:b w:val="0"/>
          <w:i w:val="0"/>
          <w:sz w:val="16"/>
        </w:rPr>
        <w:t>이문 독법: 說</w:t>
        <w:br/>
      </w:r>
      <w:r>
        <w:rPr>
          <w:rFonts w:ascii="Noto Sans CJK KR" w:hAnsi="Noto Sans CJK KR" w:eastAsia="Noto Sans CJK KR"/>
          <w:b w:val="0"/>
          <w:i w:val="0"/>
          <w:sz w:val="16"/>
        </w:rPr>
        <w:t>이문 적용 문장/구절: 屋 愕然曰 老僧亦如是 三世佛祖亦如是 長老9)說別有道理 烏得無10)說 師作禮 云 古有父子不傳之妙故爾耳</w:t>
        <w:br/>
      </w:r>
      <w:r>
        <w:rPr>
          <w:rFonts w:ascii="Noto Sans CJK KR" w:hAnsi="Noto Sans CJK KR" w:eastAsia="Noto Sans CJK KR"/>
          <w:b w:val="0"/>
          <w:i w:val="0"/>
          <w:sz w:val="16"/>
        </w:rPr>
        <w:t>이문 번역: 甲본에서는 “장로가 달리 도리가 있다고 말한다면…”으로 읽는다.</w:t>
        <w:br/>
      </w:r>
      <w:r>
        <w:rPr>
          <w:rFonts w:ascii="Noto Sans CJK KR" w:hAnsi="Noto Sans CJK KR" w:eastAsia="Noto Sans CJK KR"/>
          <w:b w:val="0"/>
          <w:i w:val="0"/>
          <w:sz w:val="16"/>
        </w:rPr>
        <w:t>의미 차이: 저본은 「脫」, 甲본은 「說」로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10) 說</w:t>
        <w:br/>
      </w:r>
      <w:r>
        <w:rPr>
          <w:rFonts w:ascii="Noto Sans CJK KR" w:hAnsi="Noto Sans CJK KR" w:eastAsia="Noto Sans CJK KR"/>
          <w:b w:val="0"/>
          <w:i w:val="0"/>
          <w:sz w:val="16"/>
        </w:rPr>
        <w:t>KABC: 「說」下有「耶」{甲}</w:t>
        <w:br/>
      </w:r>
      <w:r>
        <w:rPr>
          <w:rFonts w:ascii="Noto Sans CJK KR" w:hAnsi="Noto Sans CJK KR" w:eastAsia="Noto Sans CJK KR"/>
          <w:b w:val="0"/>
          <w:i w:val="0"/>
          <w:sz w:val="16"/>
        </w:rPr>
        <w:t>교감 내용 번역: 甲본에는 저본의 「說」 아래에 「耶」가 더 있다.</w:t>
        <w:br/>
      </w:r>
      <w:r>
        <w:rPr>
          <w:rFonts w:ascii="Noto Sans CJK KR" w:hAnsi="Noto Sans CJK KR" w:eastAsia="Noto Sans CJK KR"/>
          <w:b w:val="0"/>
          <w:i w:val="0"/>
          <w:sz w:val="16"/>
        </w:rPr>
        <w:t>저본 독법: 說</w:t>
        <w:br/>
      </w:r>
      <w:r>
        <w:rPr>
          <w:rFonts w:ascii="Noto Sans CJK KR" w:hAnsi="Noto Sans CJK KR" w:eastAsia="Noto Sans CJK KR"/>
          <w:b w:val="0"/>
          <w:i w:val="0"/>
          <w:sz w:val="16"/>
        </w:rPr>
        <w:t>저본 적용 문장/구절: 屋 愕然曰 老僧亦如是 三世佛祖亦如是 長老9)脫別有道理 烏得無10)說 師作禮 云 古有父子不傳之妙故爾耳</w:t>
        <w:br/>
      </w:r>
      <w:r>
        <w:rPr>
          <w:rFonts w:ascii="Noto Sans CJK KR" w:hAnsi="Noto Sans CJK KR" w:eastAsia="Noto Sans CJK KR"/>
          <w:b w:val="0"/>
          <w:i w:val="0"/>
          <w:sz w:val="16"/>
        </w:rPr>
        <w:t>저본 번역: “석옥이 놀라 말하였다. ‘노승도 이와 같고 삼세 불조도 이와 같다. 장로가 달리 도리가 있다고 한다면 어찌 말하지 않을 수 있겠는가?’ 스님이 절하며 말했다. ‘옛날부터 부자 사이에도 전하지 않는 묘가 있기 때문에 그럴 뿐입니다.’”</w:t>
        <w:br/>
      </w:r>
      <w:r>
        <w:rPr>
          <w:rFonts w:ascii="Noto Sans CJK KR" w:hAnsi="Noto Sans CJK KR" w:eastAsia="Noto Sans CJK KR"/>
          <w:b w:val="0"/>
          <w:i w:val="0"/>
          <w:sz w:val="16"/>
        </w:rPr>
        <w:t>이문 독법: 下有「耶」</w:t>
        <w:br/>
      </w:r>
      <w:r>
        <w:rPr>
          <w:rFonts w:ascii="Noto Sans CJK KR" w:hAnsi="Noto Sans CJK KR" w:eastAsia="Noto Sans CJK KR"/>
          <w:b w:val="0"/>
          <w:i w:val="0"/>
          <w:sz w:val="16"/>
        </w:rPr>
        <w:t>이문 적용 문장/구절: 屋 愕然曰 老僧亦如是 三世佛祖亦如是 長老9)脫別有道理 烏得無10)說耶 師作禮 云 古有父子不傳之妙故爾耳</w:t>
        <w:br/>
      </w:r>
      <w:r>
        <w:rPr>
          <w:rFonts w:ascii="Noto Sans CJK KR" w:hAnsi="Noto Sans CJK KR" w:eastAsia="Noto Sans CJK KR"/>
          <w:b w:val="0"/>
          <w:i w:val="0"/>
          <w:sz w:val="16"/>
        </w:rPr>
        <w:t>이문 번역: 甲본에서는 下有「耶」의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「說耶」의 연속 독법이 되어 문장 성분이 보강된다. 기본 번역은 저본을 따른다.</w:t>
      </w:r>
    </w:p>
    <w:p>
      <w:pPr>
        <w:pStyle w:val="EditorialNote"/>
      </w:pPr>
      <w:r>
        <w:rPr>
          <w:rFonts w:ascii="Noto Sans CJK KR" w:hAnsi="Noto Sans CJK KR" w:eastAsia="Noto Sans CJK KR"/>
          <w:b/>
          <w:i w:val="0"/>
          <w:sz w:val="16"/>
        </w:rPr>
        <w:t>[교감] 11) 恩</w:t>
        <w:br/>
      </w:r>
      <w:r>
        <w:rPr>
          <w:rFonts w:ascii="Noto Sans CJK KR" w:hAnsi="Noto Sans CJK KR" w:eastAsia="Noto Sans CJK KR"/>
          <w:b w:val="0"/>
          <w:i w:val="0"/>
          <w:sz w:val="16"/>
        </w:rPr>
        <w:t>KABC: 「恩」下有「乎」{甲}</w:t>
        <w:br/>
      </w:r>
      <w:r>
        <w:rPr>
          <w:rFonts w:ascii="Noto Sans CJK KR" w:hAnsi="Noto Sans CJK KR" w:eastAsia="Noto Sans CJK KR"/>
          <w:b w:val="0"/>
          <w:i w:val="0"/>
          <w:sz w:val="16"/>
        </w:rPr>
        <w:t>교감 내용 번역: 甲본에는 저본의 「恩」 아래에 「乎」가 더 있다.</w:t>
        <w:br/>
      </w:r>
      <w:r>
        <w:rPr>
          <w:rFonts w:ascii="Noto Sans CJK KR" w:hAnsi="Noto Sans CJK KR" w:eastAsia="Noto Sans CJK KR"/>
          <w:b w:val="0"/>
          <w:i w:val="0"/>
          <w:sz w:val="16"/>
        </w:rPr>
        <w:t>저본 독법: 恩</w:t>
        <w:br/>
      </w:r>
      <w:r>
        <w:rPr>
          <w:rFonts w:ascii="Noto Sans CJK KR" w:hAnsi="Noto Sans CJK KR" w:eastAsia="Noto Sans CJK KR"/>
          <w:b w:val="0"/>
          <w:i w:val="0"/>
          <w:sz w:val="16"/>
        </w:rPr>
        <w:t>저본 적용 문장/구절: 弟子何 敢辜負和尙大11)恩 頓首叉手 屋呵呵 大笑云 長老汝之三百六十骨節 八萬 四千毛孔 今日盡打開了 老僧亦七十 餘年 做12)作家事 13)喫你奪了也</w:t>
        <w:br/>
      </w:r>
      <w:r>
        <w:rPr>
          <w:rFonts w:ascii="Noto Sans CJK KR" w:hAnsi="Noto Sans CJK KR" w:eastAsia="Noto Sans CJK KR"/>
          <w:b w:val="0"/>
          <w:i w:val="0"/>
          <w:sz w:val="16"/>
        </w:rPr>
        <w:t>저본 번역: “‘제자가 어찌 감히 화상의 큰 은혜를 저버리겠습니까.’ 머리를 조아리고 합장하니 석옥이 하하 크게 웃으며 말했다. ‘장로여, 그대의 삼백육십 골절과 팔만사천 모공이 오늘 모두 열렸다. 노승도 칠십여 년 동안 작가의 일을 해 왔는데 그대에게 빼앗기고 말았구나.’”</w:t>
        <w:br/>
      </w:r>
      <w:r>
        <w:rPr>
          <w:rFonts w:ascii="Noto Sans CJK KR" w:hAnsi="Noto Sans CJK KR" w:eastAsia="Noto Sans CJK KR"/>
          <w:b w:val="0"/>
          <w:i w:val="0"/>
          <w:sz w:val="16"/>
        </w:rPr>
        <w:t>이문 독법: 下有「乎」</w:t>
        <w:br/>
      </w:r>
      <w:r>
        <w:rPr>
          <w:rFonts w:ascii="Noto Sans CJK KR" w:hAnsi="Noto Sans CJK KR" w:eastAsia="Noto Sans CJK KR"/>
          <w:b w:val="0"/>
          <w:i w:val="0"/>
          <w:sz w:val="16"/>
        </w:rPr>
        <w:t>이문 적용 문장/구절: 弟子何 敢辜負和尙大11)恩乎 頓首叉手 屋呵呵 大笑云 長老汝之三百六十骨節 八萬 四千毛孔 今日盡打開了 老僧亦七十 餘年 做12)作家事 13)喫你奪了也</w:t>
        <w:br/>
      </w:r>
      <w:r>
        <w:rPr>
          <w:rFonts w:ascii="Noto Sans CJK KR" w:hAnsi="Noto Sans CJK KR" w:eastAsia="Noto Sans CJK KR"/>
          <w:b w:val="0"/>
          <w:i w:val="0"/>
          <w:sz w:val="16"/>
        </w:rPr>
        <w:t>이문 번역: 甲본에서는 下有「乎」의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「恩乎」의 연속 독법이 되어 문장 성분이 보강된다. 기본 번역은 저본을 따른다.</w:t>
      </w:r>
    </w:p>
    <w:p>
      <w:pPr>
        <w:pStyle w:val="EditorialNote"/>
      </w:pPr>
      <w:r>
        <w:rPr>
          <w:rFonts w:ascii="Noto Sans CJK KR" w:hAnsi="Noto Sans CJK KR" w:eastAsia="Noto Sans CJK KR"/>
          <w:b/>
          <w:i w:val="0"/>
          <w:sz w:val="16"/>
        </w:rPr>
        <w:t>[교감] 12) 作</w:t>
        <w:br/>
      </w:r>
      <w:r>
        <w:rPr>
          <w:rFonts w:ascii="Noto Sans CJK KR" w:hAnsi="Noto Sans CJK KR" w:eastAsia="Noto Sans CJK KR"/>
          <w:b w:val="0"/>
          <w:i w:val="0"/>
          <w:sz w:val="16"/>
        </w:rPr>
        <w:t>KABC: 「作」無 有{甲}</w:t>
        <w:br/>
      </w:r>
      <w:r>
        <w:rPr>
          <w:rFonts w:ascii="Noto Sans CJK KR" w:hAnsi="Noto Sans CJK KR" w:eastAsia="Noto Sans CJK KR"/>
          <w:b w:val="0"/>
          <w:i w:val="0"/>
          <w:sz w:val="16"/>
        </w:rPr>
        <w:t>교감 내용 번역: 甲본에는 저본의 「作」가 없다.</w:t>
        <w:br/>
      </w:r>
      <w:r>
        <w:rPr>
          <w:rFonts w:ascii="Noto Sans CJK KR" w:hAnsi="Noto Sans CJK KR" w:eastAsia="Noto Sans CJK KR"/>
          <w:b w:val="0"/>
          <w:i w:val="0"/>
          <w:sz w:val="16"/>
        </w:rPr>
        <w:t>저본 독법: 作</w:t>
        <w:br/>
      </w:r>
      <w:r>
        <w:rPr>
          <w:rFonts w:ascii="Noto Sans CJK KR" w:hAnsi="Noto Sans CJK KR" w:eastAsia="Noto Sans CJK KR"/>
          <w:b w:val="0"/>
          <w:i w:val="0"/>
          <w:sz w:val="16"/>
        </w:rPr>
        <w:t>저본 적용 문장/구절: 弟子何 敢辜負和尙大11)恩 頓首叉手 屋呵呵 大笑云 長老汝之三百六十骨節 八萬 四千毛孔 今日盡打開了 老僧亦七十 餘年 做12)作家事 13)喫你奪了也</w:t>
        <w:br/>
      </w:r>
      <w:r>
        <w:rPr>
          <w:rFonts w:ascii="Noto Sans CJK KR" w:hAnsi="Noto Sans CJK KR" w:eastAsia="Noto Sans CJK KR"/>
          <w:b w:val="0"/>
          <w:i w:val="0"/>
          <w:sz w:val="16"/>
        </w:rPr>
        <w:t>저본 번역: “‘제자가 어찌 감히 화상의 큰 은혜를 저버리겠습니까.’ 머리를 조아리고 합장하니 석옥이 하하 크게 웃으며 말했다. ‘장로여, 그대의 삼백육십 골절과 팔만사천 모공이 오늘 모두 열렸다. 노승도 칠십여 년 동안 작가의 일을 해 왔는데 그대에게 빼앗기고 말았구나.’”</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弟子何 敢辜負和尙大11)恩 頓首叉手 屋呵呵 大笑云 長老汝之三百六十骨節 八萬 四千毛孔 今日盡打開了 老僧亦七十 餘年 做12)家事 13)喫你奪了也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「作」가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13) 喫</w:t>
        <w:br/>
      </w:r>
      <w:r>
        <w:rPr>
          <w:rFonts w:ascii="Noto Sans CJK KR" w:hAnsi="Noto Sans CJK KR" w:eastAsia="Noto Sans CJK KR"/>
          <w:b w:val="0"/>
          <w:i w:val="0"/>
          <w:sz w:val="16"/>
        </w:rPr>
        <w:t>KABC: 「喫」作「與」{甲}</w:t>
        <w:br/>
      </w:r>
      <w:r>
        <w:rPr>
          <w:rFonts w:ascii="Noto Sans CJK KR" w:hAnsi="Noto Sans CJK KR" w:eastAsia="Noto Sans CJK KR"/>
          <w:b w:val="0"/>
          <w:i w:val="0"/>
          <w:sz w:val="16"/>
        </w:rPr>
        <w:t>교감 내용 번역: 甲본에서는 저본의 「喫」을 「與」로 쓴다.</w:t>
        <w:br/>
      </w:r>
      <w:r>
        <w:rPr>
          <w:rFonts w:ascii="Noto Sans CJK KR" w:hAnsi="Noto Sans CJK KR" w:eastAsia="Noto Sans CJK KR"/>
          <w:b w:val="0"/>
          <w:i w:val="0"/>
          <w:sz w:val="16"/>
        </w:rPr>
        <w:t>저본 독법: 喫</w:t>
        <w:br/>
      </w:r>
      <w:r>
        <w:rPr>
          <w:rFonts w:ascii="Noto Sans CJK KR" w:hAnsi="Noto Sans CJK KR" w:eastAsia="Noto Sans CJK KR"/>
          <w:b w:val="0"/>
          <w:i w:val="0"/>
          <w:sz w:val="16"/>
        </w:rPr>
        <w:t>저본 적용 문장/구절: 弟子何 敢辜負和尙大11)恩 頓首叉手 屋呵呵 大笑云 長老汝之三百六十骨節 八萬 四千毛孔 今日盡打開了 老僧亦七十 餘年 做12)作家事 13)喫你奪了也</w:t>
        <w:br/>
      </w:r>
      <w:r>
        <w:rPr>
          <w:rFonts w:ascii="Noto Sans CJK KR" w:hAnsi="Noto Sans CJK KR" w:eastAsia="Noto Sans CJK KR"/>
          <w:b w:val="0"/>
          <w:i w:val="0"/>
          <w:sz w:val="16"/>
        </w:rPr>
        <w:t>저본 번역: “‘제자가 어찌 감히 화상의 큰 은혜를 저버리겠습니까.’ 머리를 조아리고 합장하니 석옥이 하하 크게 웃으며 말했다. ‘장로여, 그대의 삼백육십 골절과 팔만사천 모공이 오늘 모두 열렸다. 노승도 칠십여 년 동안 작가의 일을 해 왔는데 그대에게 빼앗기고 말았구나.’”</w:t>
        <w:br/>
      </w:r>
      <w:r>
        <w:rPr>
          <w:rFonts w:ascii="Noto Sans CJK KR" w:hAnsi="Noto Sans CJK KR" w:eastAsia="Noto Sans CJK KR"/>
          <w:b w:val="0"/>
          <w:i w:val="0"/>
          <w:sz w:val="16"/>
        </w:rPr>
        <w:t>이문 독법: 與</w:t>
        <w:br/>
      </w:r>
      <w:r>
        <w:rPr>
          <w:rFonts w:ascii="Noto Sans CJK KR" w:hAnsi="Noto Sans CJK KR" w:eastAsia="Noto Sans CJK KR"/>
          <w:b w:val="0"/>
          <w:i w:val="0"/>
          <w:sz w:val="16"/>
        </w:rPr>
        <w:t>이문 적용 문장/구절: 弟子何 敢辜負和尙大11)恩 頓首叉手 屋呵呵 大笑云 長老汝之三百六十骨節 八萬 四千毛孔 今日盡打開了 老僧亦七十 餘年 做12)作家事 13)與你奪了也</w:t>
        <w:br/>
      </w:r>
      <w:r>
        <w:rPr>
          <w:rFonts w:ascii="Noto Sans CJK KR" w:hAnsi="Noto Sans CJK KR" w:eastAsia="Noto Sans CJK KR"/>
          <w:b w:val="0"/>
          <w:i w:val="0"/>
          <w:sz w:val="16"/>
        </w:rPr>
        <w:t>이문 번역: 甲본에서는 ‘與’를 써서 “그대에게 … 빼앗겼다/주었다” 계열로 읽히며 문법 관계가 달라질 수 있다.</w:t>
        <w:br/>
      </w:r>
      <w:r>
        <w:rPr>
          <w:rFonts w:ascii="Noto Sans CJK KR" w:hAnsi="Noto Sans CJK KR" w:eastAsia="Noto Sans CJK KR"/>
          <w:b w:val="0"/>
          <w:i w:val="0"/>
          <w:sz w:val="16"/>
        </w:rPr>
        <w:t>의미 차이: 저본은 「喫」, 甲본은 「與」로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14) 旣已</w:t>
        <w:br/>
      </w:r>
      <w:r>
        <w:rPr>
          <w:rFonts w:ascii="Noto Sans CJK KR" w:hAnsi="Noto Sans CJK KR" w:eastAsia="Noto Sans CJK KR"/>
          <w:b w:val="0"/>
          <w:i w:val="0"/>
          <w:sz w:val="16"/>
        </w:rPr>
        <w:t>KABC: 「旣已」無有{甲}</w:t>
        <w:br/>
      </w:r>
      <w:r>
        <w:rPr>
          <w:rFonts w:ascii="Noto Sans CJK KR" w:hAnsi="Noto Sans CJK KR" w:eastAsia="Noto Sans CJK KR"/>
          <w:b w:val="0"/>
          <w:i w:val="0"/>
          <w:sz w:val="16"/>
        </w:rPr>
        <w:t>교감 내용 번역: 甲본에는 저본의 「旣已」가 없다.</w:t>
        <w:br/>
      </w:r>
      <w:r>
        <w:rPr>
          <w:rFonts w:ascii="Noto Sans CJK KR" w:hAnsi="Noto Sans CJK KR" w:eastAsia="Noto Sans CJK KR"/>
          <w:b w:val="0"/>
          <w:i w:val="0"/>
          <w:sz w:val="16"/>
        </w:rPr>
        <w:t>저본 독법: 旣已</w:t>
        <w:br/>
      </w:r>
      <w:r>
        <w:rPr>
          <w:rFonts w:ascii="Noto Sans CJK KR" w:hAnsi="Noto Sans CJK KR" w:eastAsia="Noto Sans CJK KR"/>
          <w:b w:val="0"/>
          <w:i w:val="0"/>
          <w:sz w:val="16"/>
        </w:rPr>
        <w:t>저본 적용 문장/구절: 又曰老 僧今日 14)旣已放下三百斤15)檐子 遆你</w:t>
        <w:br/>
      </w:r>
      <w:r>
        <w:rPr>
          <w:rFonts w:ascii="Noto Sans CJK KR" w:hAnsi="Noto Sans CJK KR" w:eastAsia="Noto Sans CJK KR"/>
          <w:b w:val="0"/>
          <w:i w:val="0"/>
          <w:sz w:val="16"/>
        </w:rPr>
        <w:t>저본 번역: “또 말했다. ‘노승은 오늘 이미 삼백 근 짐을 내려놓아 그대에게’”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又曰老 僧今日 14)放下三百斤15)檐子 遆你</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「旣已」가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15) 檐</w:t>
        <w:br/>
      </w:r>
      <w:r>
        <w:rPr>
          <w:rFonts w:ascii="Noto Sans CJK KR" w:hAnsi="Noto Sans CJK KR" w:eastAsia="Noto Sans CJK KR"/>
          <w:b w:val="0"/>
          <w:i w:val="0"/>
          <w:sz w:val="16"/>
        </w:rPr>
        <w:t>KABC: 「檐」作「擔」{甲}次同</w:t>
        <w:br/>
      </w:r>
      <w:r>
        <w:rPr>
          <w:rFonts w:ascii="Noto Sans CJK KR" w:hAnsi="Noto Sans CJK KR" w:eastAsia="Noto Sans CJK KR"/>
          <w:b w:val="0"/>
          <w:i w:val="0"/>
          <w:sz w:val="16"/>
        </w:rPr>
        <w:t>교감 내용 번역: 甲본에서는 저본의 「檐」을 「擔」로 쓴다. 같은 이문이 뒤의 같은 글자에도 적용된다.</w:t>
        <w:br/>
      </w:r>
      <w:r>
        <w:rPr>
          <w:rFonts w:ascii="Noto Sans CJK KR" w:hAnsi="Noto Sans CJK KR" w:eastAsia="Noto Sans CJK KR"/>
          <w:b w:val="0"/>
          <w:i w:val="0"/>
          <w:sz w:val="16"/>
        </w:rPr>
        <w:t>저본 독법: 檐</w:t>
        <w:br/>
      </w:r>
      <w:r>
        <w:rPr>
          <w:rFonts w:ascii="Noto Sans CJK KR" w:hAnsi="Noto Sans CJK KR" w:eastAsia="Noto Sans CJK KR"/>
          <w:b w:val="0"/>
          <w:i w:val="0"/>
          <w:sz w:val="16"/>
        </w:rPr>
        <w:t>저본 적용 문장/구절: 又曰老 僧今日 14)旣已放下三百斤15)檐子 遆你</w:t>
        <w:br/>
      </w:r>
      <w:r>
        <w:rPr>
          <w:rFonts w:ascii="Noto Sans CJK KR" w:hAnsi="Noto Sans CJK KR" w:eastAsia="Noto Sans CJK KR"/>
          <w:b w:val="0"/>
          <w:i w:val="0"/>
          <w:sz w:val="16"/>
        </w:rPr>
        <w:t>저본 번역: “또 말했다. ‘노승은 오늘 이미 삼백 근 짐을 내려놓아 그대에게’”</w:t>
        <w:br/>
      </w:r>
      <w:r>
        <w:rPr>
          <w:rFonts w:ascii="Noto Sans CJK KR" w:hAnsi="Noto Sans CJK KR" w:eastAsia="Noto Sans CJK KR"/>
          <w:b w:val="0"/>
          <w:i w:val="0"/>
          <w:sz w:val="16"/>
        </w:rPr>
        <w:t>이문 독법: 擔</w:t>
        <w:br/>
      </w:r>
      <w:r>
        <w:rPr>
          <w:rFonts w:ascii="Noto Sans CJK KR" w:hAnsi="Noto Sans CJK KR" w:eastAsia="Noto Sans CJK KR"/>
          <w:b w:val="0"/>
          <w:i w:val="0"/>
          <w:sz w:val="16"/>
        </w:rPr>
        <w:t>이문 적용 문장/구절: 又曰老 僧今日 14)旣已放下三百斤15)擔子 遆你</w:t>
        <w:br/>
      </w:r>
      <w:r>
        <w:rPr>
          <w:rFonts w:ascii="Noto Sans CJK KR" w:hAnsi="Noto Sans CJK KR" w:eastAsia="Noto Sans CJK KR"/>
          <w:b w:val="0"/>
          <w:i w:val="0"/>
          <w:sz w:val="16"/>
        </w:rPr>
        <w:t>이문 번역: 甲본에서는 저본의 “檐”에 해당하는 부분을 “擔” 독법으로 바꾸어 읽는다. 해당 구절의 의미 차이는 아래 해설과 같다: 저본은 「檐」, 甲본은 「擔」로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「檐」, 甲본은 「擔」로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340  ·  [저본 위치: 附錄 · 張표지 없음 · TXT 2240–2277행]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甚百鳥啣花覔不得曰淸貧子亦踈16)屋又問空劫17)已前有太古耶無太古耶曰空生太古中屋微笑云佛法東矣遂以袈裟表信曰衣雖今日法自靈山流傳至今今附於汝汝善護持毋令斷絶拈拄杖囑云18)是老僧平生用不盡19)的今日附你你將這箇善爲途路師拜受啓云即今不問20)末後如何屋云智過於師千載難逢若遇箇者即當分付只貴從上佛祖命脉不斷耳師拜21)辭而尙有眷眷之色屋施從數十步喚云長老我家中本無別離莫作別離看好若作別22)不別便不是勗哉勗哉師唯唯而退八月哉生而發23)湖十月旣望而抵燕24)神遊大方名播中原時永寧寺長老如鐵舡功德主院使郭木的立請舘本寺南北兩城諸刹長老等賷䟽遍告右丞相秃兒赤宣政院使闊闊思八奏聞天子適丁太子令辰資政院使姜金剛吉奉御香大醫院使木的立宣政院同知列刺秃資政院同知定住怯薛官人答刺海等1)欽奉聖旨開堂于所舘之寺帝師正宮皇后二宮皇后太子皆降香幣師披二宮皇后2)所獻金襴大振雷音3)玄陵爲世子4)加嘆久之曰小子若新政於高麗則當師吾師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“‘백조가 꽃을 물어오려 해도 찾지 못했는가?’ 스님이 말했다. ‘청빈한 자는 또한 소원해집니다.’ 석옥이 또 물었다. ‘공겁 이전에 태고가 있었는가?’” “‘태고가 없었는가?’” “스님이 말했다. ‘공이 태고 가운데서 생겼습니다.’ 석옥이 미소 지으며 말했다. ‘불법이 동쪽으로 가겠구나.’” “마침내 가사로 표신하며 말했다. ‘가사는 비록 오늘 주지만 법은 영산에서부터 흘러 전해져 지금에 이르렀다. 이제 그대에게 맡기니 잘 호지하여 끊어지지 않게 하라.’” “주장자를 들어 부탁하며 말했다. ‘이것은 노승이 평생 써도 다하지 못한 것이다. 오늘 그대에게 주니 이것을 가지고 길을 잘 가라.’ 스님이 절해 받고 아뢰었다. ‘지금은 묻지 않겠습니다만, 말후는 어떠합니까?’ 석옥이 말했다. ‘지혜가 스승보다 뛰어난 이는 천 년에도 만나기 어렵다. 그런 자를 만나거든 마땅히 부촉하라. 오직 위로부터 불조의 명맥이 끊이지 않는 것이 귀할 뿐이다.’” “스님이 절하고 하직하면서도 여전히 아쉬운 기색이 있었다. 석옥이 수십 걸음을 따라 나와 불러 말했다. ‘장로여, 우리 집안에는 본래 이별이 없다. 이별이라 보지 않는 것이 좋다. 만약 이별이라 여기거나 이별 아님이라 여겨도 곧 옳지 않다. 힘쓰고 또 힘써라.’ 스님이 예예 하고 물러났다. 팔월 초하루에 호수를 떠나 시월 보름에 연도에 이르니 정신은 대방을 노닐고 이름은 중원에 퍼졌다. 당시 영녕사 장로 여철선과 공덕주 원사 곽목적립이 본사에 머물게 하였고, 남북 양성의 여러 사찰 장로들이” “소를 가지고 두루 우승상 독아적과 선정원사 활활사에게 알려 상주하니 천자에게 아뢰어졌다. 마침 태자의 영신을 맞아 자정원사 강금강길이 어향을 받들고 태의원사 목적립, 선정원 동지 열랄독, 자정원 동지 정주겁설, 관인 답랄해 등이 성지를 받들어 스님이 머무는 절에서 개당하게 했다. 제사와 정궁황후·이궁황후·태자가 모두 향폐를 내렸다. 스님은 이궁황후가 바친 금란가사를 입고” “우레 같은 법음을 크게 떨쳤다. 현릉은 세자로서 오래도록 감탄하며 말했다. ‘소자가 고려에서 새 정치를 하게 된다면 마땅히 나의 스승으로 스님을 모시겠습니다.’”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16) 屋</w:t>
        <w:br/>
      </w:r>
      <w:r>
        <w:rPr>
          <w:rFonts w:ascii="Noto Sans CJK KR" w:hAnsi="Noto Sans CJK KR" w:eastAsia="Noto Sans CJK KR"/>
          <w:b w:val="0"/>
          <w:i w:val="0"/>
          <w:sz w:val="16"/>
        </w:rPr>
        <w:t>KABC: 「屋」無有{甲}</w:t>
        <w:br/>
      </w:r>
      <w:r>
        <w:rPr>
          <w:rFonts w:ascii="Noto Sans CJK KR" w:hAnsi="Noto Sans CJK KR" w:eastAsia="Noto Sans CJK KR"/>
          <w:b w:val="0"/>
          <w:i w:val="0"/>
          <w:sz w:val="16"/>
        </w:rPr>
        <w:t>교감 내용 번역: 甲본에는 저본의 「屋」가 없다.</w:t>
        <w:br/>
      </w:r>
      <w:r>
        <w:rPr>
          <w:rFonts w:ascii="Noto Sans CJK KR" w:hAnsi="Noto Sans CJK KR" w:eastAsia="Noto Sans CJK KR"/>
          <w:b w:val="0"/>
          <w:i w:val="0"/>
          <w:sz w:val="16"/>
        </w:rPr>
        <w:t>저본 독법: 屋</w:t>
        <w:br/>
      </w:r>
      <w:r>
        <w:rPr>
          <w:rFonts w:ascii="Noto Sans CJK KR" w:hAnsi="Noto Sans CJK KR" w:eastAsia="Noto Sans CJK KR"/>
          <w:b w:val="0"/>
          <w:i w:val="0"/>
          <w:sz w:val="16"/>
        </w:rPr>
        <w:t>저본 적용 문장/구절: 甚百鳥啣花覔不得 曰淸貧子亦踈16)屋 又問 空劫17)已前 有太古耶</w:t>
        <w:br/>
      </w:r>
      <w:r>
        <w:rPr>
          <w:rFonts w:ascii="Noto Sans CJK KR" w:hAnsi="Noto Sans CJK KR" w:eastAsia="Noto Sans CJK KR"/>
          <w:b w:val="0"/>
          <w:i w:val="0"/>
          <w:sz w:val="16"/>
        </w:rPr>
        <w:t>저본 번역: “‘백조가 꽃을 물어오려 해도 찾지 못했는가?’ 스님이 말했다. ‘청빈한 자는 또한 소원해집니다.’ 석옥이 또 물었다. ‘공겁 이전에 태고가 있었는가?’”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甚百鳥啣花覔不得 曰淸貧子亦踈16) 又問 空劫17)已前 有太古耶</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「屋」가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17) 已</w:t>
        <w:br/>
      </w:r>
      <w:r>
        <w:rPr>
          <w:rFonts w:ascii="Noto Sans CJK KR" w:hAnsi="Noto Sans CJK KR" w:eastAsia="Noto Sans CJK KR"/>
          <w:b w:val="0"/>
          <w:i w:val="0"/>
          <w:sz w:val="16"/>
        </w:rPr>
        <w:t>KABC: 「已」無 有{甲}</w:t>
        <w:br/>
      </w:r>
      <w:r>
        <w:rPr>
          <w:rFonts w:ascii="Noto Sans CJK KR" w:hAnsi="Noto Sans CJK KR" w:eastAsia="Noto Sans CJK KR"/>
          <w:b w:val="0"/>
          <w:i w:val="0"/>
          <w:sz w:val="16"/>
        </w:rPr>
        <w:t>교감 내용 번역: 甲본에는 저본의 「已」가 없다.</w:t>
        <w:br/>
      </w:r>
      <w:r>
        <w:rPr>
          <w:rFonts w:ascii="Noto Sans CJK KR" w:hAnsi="Noto Sans CJK KR" w:eastAsia="Noto Sans CJK KR"/>
          <w:b w:val="0"/>
          <w:i w:val="0"/>
          <w:sz w:val="16"/>
        </w:rPr>
        <w:t>저본 독법: 已</w:t>
        <w:br/>
      </w:r>
      <w:r>
        <w:rPr>
          <w:rFonts w:ascii="Noto Sans CJK KR" w:hAnsi="Noto Sans CJK KR" w:eastAsia="Noto Sans CJK KR"/>
          <w:b w:val="0"/>
          <w:i w:val="0"/>
          <w:sz w:val="16"/>
        </w:rPr>
        <w:t>저본 적용 문장/구절: 甚百鳥啣花覔不得 曰淸貧子亦踈16)屋 又問 空劫17)已前 有太古耶</w:t>
        <w:br/>
      </w:r>
      <w:r>
        <w:rPr>
          <w:rFonts w:ascii="Noto Sans CJK KR" w:hAnsi="Noto Sans CJK KR" w:eastAsia="Noto Sans CJK KR"/>
          <w:b w:val="0"/>
          <w:i w:val="0"/>
          <w:sz w:val="16"/>
        </w:rPr>
        <w:t>저본 번역: “‘백조가 꽃을 물어오려 해도 찾지 못했는가?’ 스님이 말했다. ‘청빈한 자는 또한 소원해집니다.’ 석옥이 또 물었다. ‘공겁 이전에 태고가 있었는가?’”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甚百鳥啣花覔不得 曰淸貧子亦踈16)屋 又問 空劫17)前 有太古耶</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「已」가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18) 是</w:t>
        <w:br/>
      </w:r>
      <w:r>
        <w:rPr>
          <w:rFonts w:ascii="Noto Sans CJK KR" w:hAnsi="Noto Sans CJK KR" w:eastAsia="Noto Sans CJK KR"/>
          <w:b w:val="0"/>
          <w:i w:val="0"/>
          <w:sz w:val="16"/>
        </w:rPr>
        <w:t>KABC: 「是」上有「此」{甲}</w:t>
        <w:br/>
      </w:r>
      <w:r>
        <w:rPr>
          <w:rFonts w:ascii="Noto Sans CJK KR" w:hAnsi="Noto Sans CJK KR" w:eastAsia="Noto Sans CJK KR"/>
          <w:b w:val="0"/>
          <w:i w:val="0"/>
          <w:sz w:val="16"/>
        </w:rPr>
        <w:t>교감 내용 번역: 甲본에는 저본의 「是」 위에 「此」가 더 있다.</w:t>
        <w:br/>
      </w:r>
      <w:r>
        <w:rPr>
          <w:rFonts w:ascii="Noto Sans CJK KR" w:hAnsi="Noto Sans CJK KR" w:eastAsia="Noto Sans CJK KR"/>
          <w:b w:val="0"/>
          <w:i w:val="0"/>
          <w:sz w:val="16"/>
        </w:rPr>
        <w:t>저본 독법: 是</w:t>
        <w:br/>
      </w:r>
      <w:r>
        <w:rPr>
          <w:rFonts w:ascii="Noto Sans CJK KR" w:hAnsi="Noto Sans CJK KR" w:eastAsia="Noto Sans CJK KR"/>
          <w:b w:val="0"/>
          <w:i w:val="0"/>
          <w:sz w:val="16"/>
        </w:rPr>
        <w:t>저본 적용 문장/구절: 拈拄杖囑云 18)是老僧平生用不盡19)的 今日附你 你將這箇 善爲途路 師拜 受 啓云即今不問 20)末後如何 屋云智 過於師 千載難逢 若遇箇者 即當分付 只貴從上佛祖命脉不斷耳</w:t>
        <w:br/>
      </w:r>
      <w:r>
        <w:rPr>
          <w:rFonts w:ascii="Noto Sans CJK KR" w:hAnsi="Noto Sans CJK KR" w:eastAsia="Noto Sans CJK KR"/>
          <w:b w:val="0"/>
          <w:i w:val="0"/>
          <w:sz w:val="16"/>
        </w:rPr>
        <w:t>저본 번역: “주장자를 들어 부탁하며 말했다. ‘이것은 노승이 평생 써도 다하지 못한 것이다. 오늘 그대에게 주니 이것을 가지고 길을 잘 가라.’ 스님이 절해 받고 아뢰었다. ‘지금은 묻지 않겠습니다만, 말후는 어떠합니까?’ 석옥이 말했다. ‘지혜가 스승보다 뛰어난 이는 천 년에도 만나기 어렵다. 그런 자를 만나거든 마땅히 부촉하라. 오직 위로부터 불조의 명맥이 끊이지 않는 것이 귀할 뿐이다.’”</w:t>
        <w:br/>
      </w:r>
      <w:r>
        <w:rPr>
          <w:rFonts w:ascii="Noto Sans CJK KR" w:hAnsi="Noto Sans CJK KR" w:eastAsia="Noto Sans CJK KR"/>
          <w:b w:val="0"/>
          <w:i w:val="0"/>
          <w:sz w:val="16"/>
        </w:rPr>
        <w:t>이문 독법: 上有「此」</w:t>
        <w:br/>
      </w:r>
      <w:r>
        <w:rPr>
          <w:rFonts w:ascii="Noto Sans CJK KR" w:hAnsi="Noto Sans CJK KR" w:eastAsia="Noto Sans CJK KR"/>
          <w:b w:val="0"/>
          <w:i w:val="0"/>
          <w:sz w:val="16"/>
        </w:rPr>
        <w:t>이문 적용 문장/구절: 拈拄杖囑云 18)此是老僧平生用不盡19)的 今日附你 你將這箇 善爲途路 師拜 受 啓云即今不問 20)末後如何 屋云智 過於師 千載難逢 若遇箇者 即當分付 只貴從上佛祖命脉不斷耳</w:t>
        <w:br/>
      </w:r>
      <w:r>
        <w:rPr>
          <w:rFonts w:ascii="Noto Sans CJK KR" w:hAnsi="Noto Sans CJK KR" w:eastAsia="Noto Sans CJK KR"/>
          <w:b w:val="0"/>
          <w:i w:val="0"/>
          <w:sz w:val="16"/>
        </w:rPr>
        <w:t>이문 번역: 甲본에서는 上有「此」의 보입을 반영하여 읽는다. 보입에 따른 문장 효과는 의미 차이 해설과 함께 적용한다.</w:t>
        <w:br/>
      </w:r>
      <w:r>
        <w:rPr>
          <w:rFonts w:ascii="Noto Sans CJK KR" w:hAnsi="Noto Sans CJK KR" w:eastAsia="Noto Sans CJK KR"/>
          <w:b w:val="0"/>
          <w:i w:val="0"/>
          <w:sz w:val="16"/>
        </w:rPr>
        <w:t>의미 차이: 甲본에서는 「此」가 「是」 앞에 보입되어 문장 구조 또는 주어·수식 관계가 달라질 수 있다. 기본 번역은 저본을 따른다.</w:t>
      </w:r>
    </w:p>
    <w:p>
      <w:pPr>
        <w:pStyle w:val="EditorialNote"/>
      </w:pPr>
      <w:r>
        <w:rPr>
          <w:rFonts w:ascii="Noto Sans CJK KR" w:hAnsi="Noto Sans CJK KR" w:eastAsia="Noto Sans CJK KR"/>
          <w:b/>
          <w:i w:val="0"/>
          <w:sz w:val="16"/>
        </w:rPr>
        <w:t>[교감] 19) 的</w:t>
        <w:br/>
      </w:r>
      <w:r>
        <w:rPr>
          <w:rFonts w:ascii="Noto Sans CJK KR" w:hAnsi="Noto Sans CJK KR" w:eastAsia="Noto Sans CJK KR"/>
          <w:b w:val="0"/>
          <w:i w:val="0"/>
          <w:sz w:val="16"/>
        </w:rPr>
        <w:t>KABC: 「的」作「底」{甲}</w:t>
        <w:br/>
      </w:r>
      <w:r>
        <w:rPr>
          <w:rFonts w:ascii="Noto Sans CJK KR" w:hAnsi="Noto Sans CJK KR" w:eastAsia="Noto Sans CJK KR"/>
          <w:b w:val="0"/>
          <w:i w:val="0"/>
          <w:sz w:val="16"/>
        </w:rPr>
        <w:t>교감 내용 번역: 甲본에서는 저본의 「的」을 「底」로 쓴다.</w:t>
        <w:br/>
      </w:r>
      <w:r>
        <w:rPr>
          <w:rFonts w:ascii="Noto Sans CJK KR" w:hAnsi="Noto Sans CJK KR" w:eastAsia="Noto Sans CJK KR"/>
          <w:b w:val="0"/>
          <w:i w:val="0"/>
          <w:sz w:val="16"/>
        </w:rPr>
        <w:t>저본 독법: 的</w:t>
        <w:br/>
      </w:r>
      <w:r>
        <w:rPr>
          <w:rFonts w:ascii="Noto Sans CJK KR" w:hAnsi="Noto Sans CJK KR" w:eastAsia="Noto Sans CJK KR"/>
          <w:b w:val="0"/>
          <w:i w:val="0"/>
          <w:sz w:val="16"/>
        </w:rPr>
        <w:t>저본 적용 문장/구절: 拈拄杖囑云 18)是老僧平生用不盡19)的 今日附你 你將這箇 善爲途路 師拜 受 啓云即今不問 20)末後如何 屋云智 過於師 千載難逢 若遇箇者 即當分付 只貴從上佛祖命脉不斷耳</w:t>
        <w:br/>
      </w:r>
      <w:r>
        <w:rPr>
          <w:rFonts w:ascii="Noto Sans CJK KR" w:hAnsi="Noto Sans CJK KR" w:eastAsia="Noto Sans CJK KR"/>
          <w:b w:val="0"/>
          <w:i w:val="0"/>
          <w:sz w:val="16"/>
        </w:rPr>
        <w:t>저본 번역: “주장자를 들어 부탁하며 말했다. ‘이것은 노승이 평생 써도 다하지 못한 것이다. 오늘 그대에게 주니 이것을 가지고 길을 잘 가라.’ 스님이 절해 받고 아뢰었다. ‘지금은 묻지 않겠습니다만, 말후는 어떠합니까?’ 석옥이 말했다. ‘지혜가 스승보다 뛰어난 이는 천 년에도 만나기 어렵다. 그런 자를 만나거든 마땅히 부촉하라. 오직 위로부터 불조의 명맥이 끊이지 않는 것이 귀할 뿐이다.’”</w:t>
        <w:br/>
      </w:r>
      <w:r>
        <w:rPr>
          <w:rFonts w:ascii="Noto Sans CJK KR" w:hAnsi="Noto Sans CJK KR" w:eastAsia="Noto Sans CJK KR"/>
          <w:b w:val="0"/>
          <w:i w:val="0"/>
          <w:sz w:val="16"/>
        </w:rPr>
        <w:t>이문 독법: 底</w:t>
        <w:br/>
      </w:r>
      <w:r>
        <w:rPr>
          <w:rFonts w:ascii="Noto Sans CJK KR" w:hAnsi="Noto Sans CJK KR" w:eastAsia="Noto Sans CJK KR"/>
          <w:b w:val="0"/>
          <w:i w:val="0"/>
          <w:sz w:val="16"/>
        </w:rPr>
        <w:t>이문 적용 문장/구절: 拈拄杖囑云 18)是老僧平生用不盡19)底 今日附你 你將這箇 善爲途路 師拜 受 啓云即今不問 20)末後如何 屋云智 過於師 千載難逢 若遇箇者 即當分付 只貴從上佛祖命脉不斷耳</w:t>
        <w:br/>
      </w:r>
      <w:r>
        <w:rPr>
          <w:rFonts w:ascii="Noto Sans CJK KR" w:hAnsi="Noto Sans CJK KR" w:eastAsia="Noto Sans CJK KR"/>
          <w:b w:val="0"/>
          <w:i w:val="0"/>
          <w:sz w:val="16"/>
        </w:rPr>
        <w:t>이문 번역: 甲본에서는 저본의 “的”에 해당하는 부분을 “底” 독법으로 바꾸어 읽는다. 해당 구절의 의미 차이는 아래 해설과 같다: 저본은 「的」, 甲본은 「底」로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「的」, 甲본은 「底」로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20) 末</w:t>
        <w:br/>
      </w:r>
      <w:r>
        <w:rPr>
          <w:rFonts w:ascii="Noto Sans CJK KR" w:hAnsi="Noto Sans CJK KR" w:eastAsia="Noto Sans CJK KR"/>
          <w:b w:val="0"/>
          <w:i w:val="0"/>
          <w:sz w:val="16"/>
        </w:rPr>
        <w:t>KABC: 「末」作「來」{甲}</w:t>
        <w:br/>
      </w:r>
      <w:r>
        <w:rPr>
          <w:rFonts w:ascii="Noto Sans CJK KR" w:hAnsi="Noto Sans CJK KR" w:eastAsia="Noto Sans CJK KR"/>
          <w:b w:val="0"/>
          <w:i w:val="0"/>
          <w:sz w:val="16"/>
        </w:rPr>
        <w:t>교감 내용 번역: 甲본에서는 저본의 「末」을 「來」로 쓴다.</w:t>
        <w:br/>
      </w:r>
      <w:r>
        <w:rPr>
          <w:rFonts w:ascii="Noto Sans CJK KR" w:hAnsi="Noto Sans CJK KR" w:eastAsia="Noto Sans CJK KR"/>
          <w:b w:val="0"/>
          <w:i w:val="0"/>
          <w:sz w:val="16"/>
        </w:rPr>
        <w:t>저본 독법: 末</w:t>
        <w:br/>
      </w:r>
      <w:r>
        <w:rPr>
          <w:rFonts w:ascii="Noto Sans CJK KR" w:hAnsi="Noto Sans CJK KR" w:eastAsia="Noto Sans CJK KR"/>
          <w:b w:val="0"/>
          <w:i w:val="0"/>
          <w:sz w:val="16"/>
        </w:rPr>
        <w:t>저본 적용 문장/구절: 拈拄杖囑云 18)是老僧平生用不盡19)的 今日附你 你將這箇 善爲途路 師拜 受 啓云即今不問 20)末後如何 屋云智 過於師 千載難逢 若遇箇者 即當分付 只貴從上佛祖命脉不斷耳</w:t>
        <w:br/>
      </w:r>
      <w:r>
        <w:rPr>
          <w:rFonts w:ascii="Noto Sans CJK KR" w:hAnsi="Noto Sans CJK KR" w:eastAsia="Noto Sans CJK KR"/>
          <w:b w:val="0"/>
          <w:i w:val="0"/>
          <w:sz w:val="16"/>
        </w:rPr>
        <w:t>저본 번역: “주장자를 들어 부탁하며 말했다. ‘이것은 노승이 평생 써도 다하지 못한 것이다. 오늘 그대에게 주니 이것을 가지고 길을 잘 가라.’ 스님이 절해 받고 아뢰었다. ‘지금은 묻지 않겠습니다만, 말후는 어떠합니까?’ 석옥이 말했다. ‘지혜가 스승보다 뛰어난 이는 천 년에도 만나기 어렵다. 그런 자를 만나거든 마땅히 부촉하라. 오직 위로부터 불조의 명맥이 끊이지 않는 것이 귀할 뿐이다.’”</w:t>
        <w:br/>
      </w:r>
      <w:r>
        <w:rPr>
          <w:rFonts w:ascii="Noto Sans CJK KR" w:hAnsi="Noto Sans CJK KR" w:eastAsia="Noto Sans CJK KR"/>
          <w:b w:val="0"/>
          <w:i w:val="0"/>
          <w:sz w:val="16"/>
        </w:rPr>
        <w:t>이문 독법: 來</w:t>
        <w:br/>
      </w:r>
      <w:r>
        <w:rPr>
          <w:rFonts w:ascii="Noto Sans CJK KR" w:hAnsi="Noto Sans CJK KR" w:eastAsia="Noto Sans CJK KR"/>
          <w:b w:val="0"/>
          <w:i w:val="0"/>
          <w:sz w:val="16"/>
        </w:rPr>
        <w:t>이문 적용 문장/구절: 拈拄杖囑云 18)是老僧平生用不盡19)的 今日附你 你將這箇 善爲途路 師拜 受 啓云即今不問 20)來後如何 屋云智 過於師 千載難逢 若遇箇者 即當分付 只貴從上佛祖命脉不斷耳</w:t>
        <w:br/>
      </w:r>
      <w:r>
        <w:rPr>
          <w:rFonts w:ascii="Noto Sans CJK KR" w:hAnsi="Noto Sans CJK KR" w:eastAsia="Noto Sans CJK KR"/>
          <w:b w:val="0"/>
          <w:i w:val="0"/>
          <w:sz w:val="16"/>
        </w:rPr>
        <w:t>이문 번역: 甲본에서는 “온 뒤에는 어떠한가?”로 읽혀 ‘말후(末後)’와 시간 지시가 달라진다.</w:t>
        <w:br/>
      </w:r>
      <w:r>
        <w:rPr>
          <w:rFonts w:ascii="Noto Sans CJK KR" w:hAnsi="Noto Sans CJK KR" w:eastAsia="Noto Sans CJK KR"/>
          <w:b w:val="0"/>
          <w:i w:val="0"/>
          <w:sz w:val="16"/>
        </w:rPr>
        <w:t>의미 차이: 저본은 「末」, 甲본은 「來」로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21) 辭</w:t>
        <w:br/>
      </w:r>
      <w:r>
        <w:rPr>
          <w:rFonts w:ascii="Noto Sans CJK KR" w:hAnsi="Noto Sans CJK KR" w:eastAsia="Noto Sans CJK KR"/>
          <w:b w:val="0"/>
          <w:i w:val="0"/>
          <w:sz w:val="16"/>
        </w:rPr>
        <w:t>KABC: 「辭」作「受」{甲}</w:t>
        <w:br/>
      </w:r>
      <w:r>
        <w:rPr>
          <w:rFonts w:ascii="Noto Sans CJK KR" w:hAnsi="Noto Sans CJK KR" w:eastAsia="Noto Sans CJK KR"/>
          <w:b w:val="0"/>
          <w:i w:val="0"/>
          <w:sz w:val="16"/>
        </w:rPr>
        <w:t>교감 내용 번역: 甲본에서는 저본의 「辭」을 「受」로 쓴다.</w:t>
        <w:br/>
      </w:r>
      <w:r>
        <w:rPr>
          <w:rFonts w:ascii="Noto Sans CJK KR" w:hAnsi="Noto Sans CJK KR" w:eastAsia="Noto Sans CJK KR"/>
          <w:b w:val="0"/>
          <w:i w:val="0"/>
          <w:sz w:val="16"/>
        </w:rPr>
        <w:t>저본 독법: 辭</w:t>
        <w:br/>
      </w:r>
      <w:r>
        <w:rPr>
          <w:rFonts w:ascii="Noto Sans CJK KR" w:hAnsi="Noto Sans CJK KR" w:eastAsia="Noto Sans CJK KR"/>
          <w:b w:val="0"/>
          <w:i w:val="0"/>
          <w:sz w:val="16"/>
        </w:rPr>
        <w:t>저본 적용 문장/구절: 師拜21)辭 而尙有眷眷之色 屋施從數十步 喚云 長老 我家中本無別離 莫作別離看好 若作別22)不別便不是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저본 번역: “스님이 절하고 하직하면서도 여전히 아쉬운 기색이 있었다. 석옥이 수십 걸음을 따라 나와 불러 말했다. ‘장로여, 우리 집안에는 본래 이별이 없다. 이별이라 보지 않는 것이 좋다. 만약 이별이라 여기거나 이별 아님이라 여겨도 곧 옳지 않다. 힘쓰고 또 힘써라.’ 스님이 예예 하고 물러났다. 팔월 초하루에 호수를 떠나 시월 보름에 연도에 이르니 정신은 대방을 노닐고 이름은 중원에 퍼졌다. 당시 영녕사 장로 여철선과 공덕주 원사 곽목적립이 본사에 머물게 하였고, 남북 양성의 여러 사찰 장로들이”</w:t>
        <w:br/>
      </w:r>
      <w:r>
        <w:rPr>
          <w:rFonts w:ascii="Noto Sans CJK KR" w:hAnsi="Noto Sans CJK KR" w:eastAsia="Noto Sans CJK KR"/>
          <w:b w:val="0"/>
          <w:i w:val="0"/>
          <w:sz w:val="16"/>
        </w:rPr>
        <w:t>이문 독법: 受</w:t>
        <w:br/>
      </w:r>
      <w:r>
        <w:rPr>
          <w:rFonts w:ascii="Noto Sans CJK KR" w:hAnsi="Noto Sans CJK KR" w:eastAsia="Noto Sans CJK KR"/>
          <w:b w:val="0"/>
          <w:i w:val="0"/>
          <w:sz w:val="16"/>
        </w:rPr>
        <w:t>이문 적용 문장/구절: 師拜21)受 而尙有眷眷之色 屋施從數十步 喚云 長老 我家中本無別離 莫作別離看好 若作別22)不別便不是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이문 번역: 甲본에서는 저본의 “辭”에 해당하는 부분을 “受” 독법으로 바꾸어 읽는다. 해당 구절의 의미 차이는 아래 해설과 같다: 저본은 「辭」, 甲본은 「受」로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「辭」, 甲본은 「受」로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22) 不</w:t>
        <w:br/>
      </w:r>
      <w:r>
        <w:rPr>
          <w:rFonts w:ascii="Noto Sans CJK KR" w:hAnsi="Noto Sans CJK KR" w:eastAsia="Noto Sans CJK KR"/>
          <w:b w:val="0"/>
          <w:i w:val="0"/>
          <w:sz w:val="16"/>
        </w:rPr>
        <w:t>KABC: 「不」作「離」 {甲}</w:t>
        <w:br/>
      </w:r>
      <w:r>
        <w:rPr>
          <w:rFonts w:ascii="Noto Sans CJK KR" w:hAnsi="Noto Sans CJK KR" w:eastAsia="Noto Sans CJK KR"/>
          <w:b w:val="0"/>
          <w:i w:val="0"/>
          <w:sz w:val="16"/>
        </w:rPr>
        <w:t>교감 내용 번역: 甲본에서는 저본의 「不」을 「離」로 쓴다.</w:t>
        <w:br/>
      </w:r>
      <w:r>
        <w:rPr>
          <w:rFonts w:ascii="Noto Sans CJK KR" w:hAnsi="Noto Sans CJK KR" w:eastAsia="Noto Sans CJK KR"/>
          <w:b w:val="0"/>
          <w:i w:val="0"/>
          <w:sz w:val="16"/>
        </w:rPr>
        <w:t>저본 독법: 不</w:t>
        <w:br/>
      </w:r>
      <w:r>
        <w:rPr>
          <w:rFonts w:ascii="Noto Sans CJK KR" w:hAnsi="Noto Sans CJK KR" w:eastAsia="Noto Sans CJK KR"/>
          <w:b w:val="0"/>
          <w:i w:val="0"/>
          <w:sz w:val="16"/>
        </w:rPr>
        <w:t>저본 적용 문장/구절: 師拜21)辭 而尙有眷眷之色 屋施從數十步 喚云 長老 我家中本無別離 莫作別離看好 若作別22)不別便不是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저본 번역: “스님이 절하고 하직하면서도 여전히 아쉬운 기색이 있었다. 석옥이 수십 걸음을 따라 나와 불러 말했다. ‘장로여, 우리 집안에는 본래 이별이 없다. 이별이라 보지 않는 것이 좋다. 만약 이별이라 여기거나 이별 아님이라 여겨도 곧 옳지 않다. 힘쓰고 또 힘써라.’ 스님이 예예 하고 물러났다. 팔월 초하루에 호수를 떠나 시월 보름에 연도에 이르니 정신은 대방을 노닐고 이름은 중원에 퍼졌다. 당시 영녕사 장로 여철선과 공덕주 원사 곽목적립이 본사에 머물게 하였고, 남북 양성의 여러 사찰 장로들이”</w:t>
        <w:br/>
      </w:r>
      <w:r>
        <w:rPr>
          <w:rFonts w:ascii="Noto Sans CJK KR" w:hAnsi="Noto Sans CJK KR" w:eastAsia="Noto Sans CJK KR"/>
          <w:b w:val="0"/>
          <w:i w:val="0"/>
          <w:sz w:val="16"/>
        </w:rPr>
        <w:t>이문 독법: 離</w:t>
        <w:br/>
      </w:r>
      <w:r>
        <w:rPr>
          <w:rFonts w:ascii="Noto Sans CJK KR" w:hAnsi="Noto Sans CJK KR" w:eastAsia="Noto Sans CJK KR"/>
          <w:b w:val="0"/>
          <w:i w:val="0"/>
          <w:sz w:val="16"/>
        </w:rPr>
        <w:t>이문 적용 문장/구절: 師拜21)辭 而尙有眷眷之色 屋施從數十步 喚云 長老 我家中本無別離 莫作別離看好 若作別22)離別便不是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이문 번역: 甲본에서는 저본의 “不”에 해당하는 부분을 “離” 독법으로 바꾸어 읽는다. 해당 구절의 의미 차이는 아래 해설과 같다: 저본은 「不」, 甲본은 「離」로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「不」, 甲본은 「離」로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23) 湖</w:t>
        <w:br/>
      </w:r>
      <w:r>
        <w:rPr>
          <w:rFonts w:ascii="Noto Sans CJK KR" w:hAnsi="Noto Sans CJK KR" w:eastAsia="Noto Sans CJK KR"/>
          <w:b w:val="0"/>
          <w:i w:val="0"/>
          <w:sz w:val="16"/>
        </w:rPr>
        <w:t>KABC: 「湖」作「州」{甲}</w:t>
        <w:br/>
      </w:r>
      <w:r>
        <w:rPr>
          <w:rFonts w:ascii="Noto Sans CJK KR" w:hAnsi="Noto Sans CJK KR" w:eastAsia="Noto Sans CJK KR"/>
          <w:b w:val="0"/>
          <w:i w:val="0"/>
          <w:sz w:val="16"/>
        </w:rPr>
        <w:t>교감 내용 번역: 甲본에서는 저본의 「湖」을 「州」로 쓴다.</w:t>
        <w:br/>
      </w:r>
      <w:r>
        <w:rPr>
          <w:rFonts w:ascii="Noto Sans CJK KR" w:hAnsi="Noto Sans CJK KR" w:eastAsia="Noto Sans CJK KR"/>
          <w:b w:val="0"/>
          <w:i w:val="0"/>
          <w:sz w:val="16"/>
        </w:rPr>
        <w:t>저본 독법: 湖</w:t>
        <w:br/>
      </w:r>
      <w:r>
        <w:rPr>
          <w:rFonts w:ascii="Noto Sans CJK KR" w:hAnsi="Noto Sans CJK KR" w:eastAsia="Noto Sans CJK KR"/>
          <w:b w:val="0"/>
          <w:i w:val="0"/>
          <w:sz w:val="16"/>
        </w:rPr>
        <w:t>저본 적용 문장/구절: 師拜21)辭 而尙有眷眷之色 屋施從數十步 喚云 長老 我家中本無別離 莫作別離看好 若作別22)不別便不是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저본 번역: “스님이 절하고 하직하면서도 여전히 아쉬운 기색이 있었다. 석옥이 수십 걸음을 따라 나와 불러 말했다. ‘장로여, 우리 집안에는 본래 이별이 없다. 이별이라 보지 않는 것이 좋다. 만약 이별이라 여기거나 이별 아님이라 여겨도 곧 옳지 않다. 힘쓰고 또 힘써라.’ 스님이 예예 하고 물러났다. 팔월 초하루에 호수를 떠나 시월 보름에 연도에 이르니 정신은 대방을 노닐고 이름은 중원에 퍼졌다. 당시 영녕사 장로 여철선과 공덕주 원사 곽목적립이 본사에 머물게 하였고, 남북 양성의 여러 사찰 장로들이”</w:t>
        <w:br/>
      </w:r>
      <w:r>
        <w:rPr>
          <w:rFonts w:ascii="Noto Sans CJK KR" w:hAnsi="Noto Sans CJK KR" w:eastAsia="Noto Sans CJK KR"/>
          <w:b w:val="0"/>
          <w:i w:val="0"/>
          <w:sz w:val="16"/>
        </w:rPr>
        <w:t>이문 독법: 州</w:t>
        <w:br/>
      </w:r>
      <w:r>
        <w:rPr>
          <w:rFonts w:ascii="Noto Sans CJK KR" w:hAnsi="Noto Sans CJK KR" w:eastAsia="Noto Sans CJK KR"/>
          <w:b w:val="0"/>
          <w:i w:val="0"/>
          <w:sz w:val="16"/>
        </w:rPr>
        <w:t>이문 적용 문장/구절: 師拜21)辭 而尙有眷眷之色 屋施從數十步 喚云 長老 我家中本無別離 莫作別離看好 若作別22)不別便不是 勗哉勗哉師唯唯 而退 八月哉生而發23)州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이문 번역: 甲본에서는 저본의 “湖”에 해당하는 부분을 “州” 독법으로 바꾸어 읽는다. 해당 구절의 의미 차이는 아래 해설과 같다: 저본은 「湖」, 甲본은 「州」로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「湖」, 甲본은 「州」로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24) 神</w:t>
        <w:br/>
      </w:r>
      <w:r>
        <w:rPr>
          <w:rFonts w:ascii="Noto Sans CJK KR" w:hAnsi="Noto Sans CJK KR" w:eastAsia="Noto Sans CJK KR"/>
          <w:b w:val="0"/>
          <w:i w:val="0"/>
          <w:sz w:val="16"/>
        </w:rPr>
        <w:t>KABC: 「神」作「京」{甲}</w:t>
        <w:br/>
      </w:r>
      <w:r>
        <w:rPr>
          <w:rFonts w:ascii="Noto Sans CJK KR" w:hAnsi="Noto Sans CJK KR" w:eastAsia="Noto Sans CJK KR"/>
          <w:b w:val="0"/>
          <w:i w:val="0"/>
          <w:sz w:val="16"/>
        </w:rPr>
        <w:t>교감 내용 번역: 甲본에서는 저본의 「神」을 「京」로 쓴다.</w:t>
        <w:br/>
      </w:r>
      <w:r>
        <w:rPr>
          <w:rFonts w:ascii="Noto Sans CJK KR" w:hAnsi="Noto Sans CJK KR" w:eastAsia="Noto Sans CJK KR"/>
          <w:b w:val="0"/>
          <w:i w:val="0"/>
          <w:sz w:val="16"/>
        </w:rPr>
        <w:t>저본 독법: 神</w:t>
        <w:br/>
      </w:r>
      <w:r>
        <w:rPr>
          <w:rFonts w:ascii="Noto Sans CJK KR" w:hAnsi="Noto Sans CJK KR" w:eastAsia="Noto Sans CJK KR"/>
          <w:b w:val="0"/>
          <w:i w:val="0"/>
          <w:sz w:val="16"/>
        </w:rPr>
        <w:t>저본 적용 문장/구절: 師拜21)辭 而尙有眷眷之色 屋施從數十步 喚云 長老 我家中本無別離 莫作別離看好 若作別22)不別便不是 勗哉勗哉師唯唯 而退 八月哉生而發23)湖 十月旣望而 抵燕24)神遊大方名播中原 時永寧寺長 老如鐵舡 功德主院使郭木的立 請舘 本寺 南北兩城諸刹長老等</w:t>
        <w:br/>
      </w:r>
      <w:r>
        <w:rPr>
          <w:rFonts w:ascii="Noto Sans CJK KR" w:hAnsi="Noto Sans CJK KR" w:eastAsia="Noto Sans CJK KR"/>
          <w:b w:val="0"/>
          <w:i w:val="0"/>
          <w:sz w:val="16"/>
        </w:rPr>
        <w:t>저본 번역: “스님이 절하고 하직하면서도 여전히 아쉬운 기색이 있었다. 석옥이 수십 걸음을 따라 나와 불러 말했다. ‘장로여, 우리 집안에는 본래 이별이 없다. 이별이라 보지 않는 것이 좋다. 만약 이별이라 여기거나 이별 아님이라 여겨도 곧 옳지 않다. 힘쓰고 또 힘써라.’ 스님이 예예 하고 물러났다. 팔월 초하루에 호수를 떠나 시월 보름에 연도에 이르니 정신은 대방을 노닐고 이름은 중원에 퍼졌다. 당시 영녕사 장로 여철선과 공덕주 원사 곽목적립이 본사에 머물게 하였고, 남북 양성의 여러 사찰 장로들이”</w:t>
        <w:br/>
      </w:r>
      <w:r>
        <w:rPr>
          <w:rFonts w:ascii="Noto Sans CJK KR" w:hAnsi="Noto Sans CJK KR" w:eastAsia="Noto Sans CJK KR"/>
          <w:b w:val="0"/>
          <w:i w:val="0"/>
          <w:sz w:val="16"/>
        </w:rPr>
        <w:t>이문 독법: 京</w:t>
        <w:br/>
      </w:r>
      <w:r>
        <w:rPr>
          <w:rFonts w:ascii="Noto Sans CJK KR" w:hAnsi="Noto Sans CJK KR" w:eastAsia="Noto Sans CJK KR"/>
          <w:b w:val="0"/>
          <w:i w:val="0"/>
          <w:sz w:val="16"/>
        </w:rPr>
        <w:t>이문 적용 문장/구절: 師拜21)辭 而尙有眷眷之色 屋施從數十步 喚云 長老 我家中本無別離 莫作別離看好 若作別22)不別便不是 勗哉勗哉師唯唯 而退 八月哉生而發23)湖 十月旣望而 抵燕24)京遊大方名播中原 時永寧寺長 老如鐵舡 功德主院使郭木的立 請舘 本寺 南北兩城諸刹長老等</w:t>
        <w:br/>
      </w:r>
      <w:r>
        <w:rPr>
          <w:rFonts w:ascii="Noto Sans CJK KR" w:hAnsi="Noto Sans CJK KR" w:eastAsia="Noto Sans CJK KR"/>
          <w:b w:val="0"/>
          <w:i w:val="0"/>
          <w:sz w:val="16"/>
        </w:rPr>
        <w:t>이문 번역: 甲본의 ‘京’ 독법을 따르면 ‘神遊大方’의 표현이 크게 달라져 완결된 대안 번역은 확정하기 어렵다. [판독 미확정]</w:t>
        <w:br/>
      </w:r>
      <w:r>
        <w:rPr>
          <w:rFonts w:ascii="Noto Sans CJK KR" w:hAnsi="Noto Sans CJK KR" w:eastAsia="Noto Sans CJK KR"/>
          <w:b w:val="0"/>
          <w:i w:val="0"/>
          <w:sz w:val="16"/>
        </w:rPr>
        <w:t>의미 차이: 저본은 「神」, 甲본은 「京」로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 欽</w:t>
        <w:br/>
      </w:r>
      <w:r>
        <w:rPr>
          <w:rFonts w:ascii="Noto Sans CJK KR" w:hAnsi="Noto Sans CJK KR" w:eastAsia="Noto Sans CJK KR"/>
          <w:b w:val="0"/>
          <w:i w:val="0"/>
          <w:sz w:val="16"/>
        </w:rPr>
        <w:t>KABC: 「欽」無有{甲}</w:t>
        <w:br/>
      </w:r>
      <w:r>
        <w:rPr>
          <w:rFonts w:ascii="Noto Sans CJK KR" w:hAnsi="Noto Sans CJK KR" w:eastAsia="Noto Sans CJK KR"/>
          <w:b w:val="0"/>
          <w:i w:val="0"/>
          <w:sz w:val="16"/>
        </w:rPr>
        <w:t>교감 내용 번역: 甲본에는 저본의 「欽」가 없다.</w:t>
        <w:br/>
      </w:r>
      <w:r>
        <w:rPr>
          <w:rFonts w:ascii="Noto Sans CJK KR" w:hAnsi="Noto Sans CJK KR" w:eastAsia="Noto Sans CJK KR"/>
          <w:b w:val="0"/>
          <w:i w:val="0"/>
          <w:sz w:val="16"/>
        </w:rPr>
        <w:t>저본 독법: 欽</w:t>
        <w:br/>
      </w:r>
      <w:r>
        <w:rPr>
          <w:rFonts w:ascii="Noto Sans CJK KR" w:hAnsi="Noto Sans CJK KR" w:eastAsia="Noto Sans CJK KR"/>
          <w:b w:val="0"/>
          <w:i w:val="0"/>
          <w:sz w:val="16"/>
        </w:rPr>
        <w:t>저본 적용 문장/구절: 賷䟽遍告 右丞相秃兒赤 宣政院使闊闊思八 奏 聞天子 適丁太子令辰 資政院使姜金 剛吉奉御香 大醫院使木的立 宣政院 同知列刺秃 資政院同知定住怯薛 官 人答刺海等1)欽奉聖旨 開堂于所舘之 寺 帝師正宮皇后二宮皇后太子 皆降 香幣 師披二宮皇后2)所獻金襴</w:t>
        <w:br/>
      </w:r>
      <w:r>
        <w:rPr>
          <w:rFonts w:ascii="Noto Sans CJK KR" w:hAnsi="Noto Sans CJK KR" w:eastAsia="Noto Sans CJK KR"/>
          <w:b w:val="0"/>
          <w:i w:val="0"/>
          <w:sz w:val="16"/>
        </w:rPr>
        <w:t>저본 번역: “소를 가지고 두루 우승상 독아적과 선정원사 활활사에게 알려 상주하니 천자에게 아뢰어졌다. 마침 태자의 영신을 맞아 자정원사 강금강길이 어향을 받들고 태의원사 목적립, 선정원 동지 열랄독, 자정원 동지 정주겁설, 관인 답랄해 등이 성지를 받들어 스님이 머무는 절에서 개당하게 했다. 제사와 정궁황후·이궁황후·태자가 모두 향폐를 내렸다. 스님은 이궁황후가 바친 금란가사를 입고”</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賷䟽遍告 右丞相秃兒赤 宣政院使闊闊思八 奏 聞天子 適丁太子令辰 資政院使姜金 剛吉奉御香 大醫院使木的立 宣政院 同知列刺秃 資政院同知定住怯薛 官 人答刺海等1)奉聖旨 開堂于所舘之 寺 帝師正宮皇后二宮皇后太子 皆降 香幣 師披二宮皇后2)所獻金襴</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「欽」가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2) 所獻</w:t>
        <w:br/>
      </w:r>
      <w:r>
        <w:rPr>
          <w:rFonts w:ascii="Noto Sans CJK KR" w:hAnsi="Noto Sans CJK KR" w:eastAsia="Noto Sans CJK KR"/>
          <w:b w:val="0"/>
          <w:i w:val="0"/>
          <w:sz w:val="16"/>
        </w:rPr>
        <w:t>KABC: 「所獻」無有{甲}</w:t>
        <w:br/>
      </w:r>
      <w:r>
        <w:rPr>
          <w:rFonts w:ascii="Noto Sans CJK KR" w:hAnsi="Noto Sans CJK KR" w:eastAsia="Noto Sans CJK KR"/>
          <w:b w:val="0"/>
          <w:i w:val="0"/>
          <w:sz w:val="16"/>
        </w:rPr>
        <w:t>교감 내용 번역: 甲본에는 저본의 「所獻」가 없다.</w:t>
        <w:br/>
      </w:r>
      <w:r>
        <w:rPr>
          <w:rFonts w:ascii="Noto Sans CJK KR" w:hAnsi="Noto Sans CJK KR" w:eastAsia="Noto Sans CJK KR"/>
          <w:b w:val="0"/>
          <w:i w:val="0"/>
          <w:sz w:val="16"/>
        </w:rPr>
        <w:t>저본 독법: 所獻</w:t>
        <w:br/>
      </w:r>
      <w:r>
        <w:rPr>
          <w:rFonts w:ascii="Noto Sans CJK KR" w:hAnsi="Noto Sans CJK KR" w:eastAsia="Noto Sans CJK KR"/>
          <w:b w:val="0"/>
          <w:i w:val="0"/>
          <w:sz w:val="16"/>
        </w:rPr>
        <w:t>저본 적용 문장/구절: 賷䟽遍告 右丞相秃兒赤 宣政院使闊闊思八 奏 聞天子 適丁太子令辰 資政院使姜金 剛吉奉御香 大醫院使木的立 宣政院 同知列刺秃 資政院同知定住怯薛 官 人答刺海等1)欽奉聖旨 開堂于所舘之 寺 帝師正宮皇后二宮皇后太子 皆降 香幣 師披二宮皇后2)所獻金襴</w:t>
        <w:br/>
      </w:r>
      <w:r>
        <w:rPr>
          <w:rFonts w:ascii="Noto Sans CJK KR" w:hAnsi="Noto Sans CJK KR" w:eastAsia="Noto Sans CJK KR"/>
          <w:b w:val="0"/>
          <w:i w:val="0"/>
          <w:sz w:val="16"/>
        </w:rPr>
        <w:t>저본 번역: “소를 가지고 두루 우승상 독아적과 선정원사 활활사에게 알려 상주하니 천자에게 아뢰어졌다. 마침 태자의 영신을 맞아 자정원사 강금강길이 어향을 받들고 태의원사 목적립, 선정원 동지 열랄독, 자정원 동지 정주겁설, 관인 답랄해 등이 성지를 받들어 스님이 머무는 절에서 개당하게 했다. 제사와 정궁황후·이궁황후·태자가 모두 향폐를 내렸다. 스님은 이궁황후가 바친 금란가사를 입고”</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賷䟽遍告 右丞相秃兒赤 宣政院使闊闊思八 奏 聞天子 適丁太子令辰 資政院使姜金 剛吉奉御香 大醫院使木的立 宣政院 同知列刺秃 資政院同知定住怯薛 官 人答刺海等1)欽奉聖旨 開堂于所舘之 寺 帝師正宮皇后二宮皇后太子 皆降 香幣 師披二宮皇后2)金襴</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「所獻」가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3) 玄</w:t>
        <w:br/>
      </w:r>
      <w:r>
        <w:rPr>
          <w:rFonts w:ascii="Noto Sans CJK KR" w:hAnsi="Noto Sans CJK KR" w:eastAsia="Noto Sans CJK KR"/>
          <w:b w:val="0"/>
          <w:i w:val="0"/>
          <w:sz w:val="16"/>
        </w:rPr>
        <w:t>KABC: 「玄」上有 「時」{甲}</w:t>
        <w:br/>
      </w:r>
      <w:r>
        <w:rPr>
          <w:rFonts w:ascii="Noto Sans CJK KR" w:hAnsi="Noto Sans CJK KR" w:eastAsia="Noto Sans CJK KR"/>
          <w:b w:val="0"/>
          <w:i w:val="0"/>
          <w:sz w:val="16"/>
        </w:rPr>
        <w:t>교감 내용 번역: 甲본에는 저본의 「玄」 위에 「時」가 더 있다.</w:t>
        <w:br/>
      </w:r>
      <w:r>
        <w:rPr>
          <w:rFonts w:ascii="Noto Sans CJK KR" w:hAnsi="Noto Sans CJK KR" w:eastAsia="Noto Sans CJK KR"/>
          <w:b w:val="0"/>
          <w:i w:val="0"/>
          <w:sz w:val="16"/>
        </w:rPr>
        <w:t>저본 독법: 玄</w:t>
        <w:br/>
      </w:r>
      <w:r>
        <w:rPr>
          <w:rFonts w:ascii="Noto Sans CJK KR" w:hAnsi="Noto Sans CJK KR" w:eastAsia="Noto Sans CJK KR"/>
          <w:b w:val="0"/>
          <w:i w:val="0"/>
          <w:sz w:val="16"/>
        </w:rPr>
        <w:t>저본 적용 문장/구절: 大振 雷音 3)玄陵爲世子 4)加嘆久之曰 小子 若新政於高麗 則當師吾師矣</w:t>
        <w:br/>
      </w:r>
      <w:r>
        <w:rPr>
          <w:rFonts w:ascii="Noto Sans CJK KR" w:hAnsi="Noto Sans CJK KR" w:eastAsia="Noto Sans CJK KR"/>
          <w:b w:val="0"/>
          <w:i w:val="0"/>
          <w:sz w:val="16"/>
        </w:rPr>
        <w:t>저본 번역: “우레 같은 법음을 크게 떨쳤다. 현릉은 세자로서 오래도록 감탄하며 말했다. ‘소자가 고려에서 새 정치를 하게 된다면 마땅히 나의 스승으로 스님을 모시겠습니다.’”</w:t>
        <w:br/>
      </w:r>
      <w:r>
        <w:rPr>
          <w:rFonts w:ascii="Noto Sans CJK KR" w:hAnsi="Noto Sans CJK KR" w:eastAsia="Noto Sans CJK KR"/>
          <w:b w:val="0"/>
          <w:i w:val="0"/>
          <w:sz w:val="16"/>
        </w:rPr>
        <w:t>이문 독법: 上有「時」</w:t>
        <w:br/>
      </w:r>
      <w:r>
        <w:rPr>
          <w:rFonts w:ascii="Noto Sans CJK KR" w:hAnsi="Noto Sans CJK KR" w:eastAsia="Noto Sans CJK KR"/>
          <w:b w:val="0"/>
          <w:i w:val="0"/>
          <w:sz w:val="16"/>
        </w:rPr>
        <w:t>이문 적용 문장/구절: 大振 雷音 3)時玄陵爲世子 4)加嘆久之曰 小子 若新政於高麗 則當師吾師矣</w:t>
        <w:br/>
      </w:r>
      <w:r>
        <w:rPr>
          <w:rFonts w:ascii="Noto Sans CJK KR" w:hAnsi="Noto Sans CJK KR" w:eastAsia="Noto Sans CJK KR"/>
          <w:b w:val="0"/>
          <w:i w:val="0"/>
          <w:sz w:val="16"/>
        </w:rPr>
        <w:t>이문 번역: 甲본에서는 上有「時」의 보입을 반영하여 읽는다. 보입에 따른 문장 효과는 의미 차이 해설과 함께 적용한다.</w:t>
        <w:br/>
      </w:r>
      <w:r>
        <w:rPr>
          <w:rFonts w:ascii="Noto Sans CJK KR" w:hAnsi="Noto Sans CJK KR" w:eastAsia="Noto Sans CJK KR"/>
          <w:b w:val="0"/>
          <w:i w:val="0"/>
          <w:sz w:val="16"/>
        </w:rPr>
        <w:t>의미 차이: 甲본에서는 「時」가 「玄」 앞에 보입되어 문장 구조 또는 주어·수식 관계가 달라질 수 있다. 기본 번역은 저본을 따른다.</w:t>
      </w:r>
    </w:p>
    <w:p>
      <w:pPr>
        <w:pStyle w:val="EditorialNote"/>
      </w:pPr>
      <w:r>
        <w:rPr>
          <w:rFonts w:ascii="Noto Sans CJK KR" w:hAnsi="Noto Sans CJK KR" w:eastAsia="Noto Sans CJK KR"/>
          <w:b/>
          <w:i w:val="0"/>
          <w:sz w:val="16"/>
        </w:rPr>
        <w:t>[교감] 4) 加</w:t>
        <w:br/>
      </w:r>
      <w:r>
        <w:rPr>
          <w:rFonts w:ascii="Noto Sans CJK KR" w:hAnsi="Noto Sans CJK KR" w:eastAsia="Noto Sans CJK KR"/>
          <w:b w:val="0"/>
          <w:i w:val="0"/>
          <w:sz w:val="16"/>
        </w:rPr>
        <w:t>KABC: 「加」作「嘉」{甲}</w:t>
        <w:br/>
      </w:r>
      <w:r>
        <w:rPr>
          <w:rFonts w:ascii="Noto Sans CJK KR" w:hAnsi="Noto Sans CJK KR" w:eastAsia="Noto Sans CJK KR"/>
          <w:b w:val="0"/>
          <w:i w:val="0"/>
          <w:sz w:val="16"/>
        </w:rPr>
        <w:t>교감 내용 번역: 甲본에서는 저본의 「加」을 「嘉」로 쓴다.</w:t>
        <w:br/>
      </w:r>
      <w:r>
        <w:rPr>
          <w:rFonts w:ascii="Noto Sans CJK KR" w:hAnsi="Noto Sans CJK KR" w:eastAsia="Noto Sans CJK KR"/>
          <w:b w:val="0"/>
          <w:i w:val="0"/>
          <w:sz w:val="16"/>
        </w:rPr>
        <w:t>저본 독법: 加</w:t>
        <w:br/>
      </w:r>
      <w:r>
        <w:rPr>
          <w:rFonts w:ascii="Noto Sans CJK KR" w:hAnsi="Noto Sans CJK KR" w:eastAsia="Noto Sans CJK KR"/>
          <w:b w:val="0"/>
          <w:i w:val="0"/>
          <w:sz w:val="16"/>
        </w:rPr>
        <w:t>저본 적용 문장/구절: 大振 雷音 3)玄陵爲世子 4)加嘆久之曰 小子 若新政於高麗 則當師吾師矣</w:t>
        <w:br/>
      </w:r>
      <w:r>
        <w:rPr>
          <w:rFonts w:ascii="Noto Sans CJK KR" w:hAnsi="Noto Sans CJK KR" w:eastAsia="Noto Sans CJK KR"/>
          <w:b w:val="0"/>
          <w:i w:val="0"/>
          <w:sz w:val="16"/>
        </w:rPr>
        <w:t>저본 번역: “우레 같은 법음을 크게 떨쳤다. 현릉은 세자로서 오래도록 감탄하며 말했다. ‘소자가 고려에서 새 정치를 하게 된다면 마땅히 나의 스승으로 스님을 모시겠습니다.’”</w:t>
        <w:br/>
      </w:r>
      <w:r>
        <w:rPr>
          <w:rFonts w:ascii="Noto Sans CJK KR" w:hAnsi="Noto Sans CJK KR" w:eastAsia="Noto Sans CJK KR"/>
          <w:b w:val="0"/>
          <w:i w:val="0"/>
          <w:sz w:val="16"/>
        </w:rPr>
        <w:t>이문 독법: 嘉</w:t>
        <w:br/>
      </w:r>
      <w:r>
        <w:rPr>
          <w:rFonts w:ascii="Noto Sans CJK KR" w:hAnsi="Noto Sans CJK KR" w:eastAsia="Noto Sans CJK KR"/>
          <w:b w:val="0"/>
          <w:i w:val="0"/>
          <w:sz w:val="16"/>
        </w:rPr>
        <w:t>이문 적용 문장/구절: 大振 雷音 3)玄陵爲世子 4)嘉嘆久之曰 小子 若新政於高麗 則當師吾師矣</w:t>
        <w:br/>
      </w:r>
      <w:r>
        <w:rPr>
          <w:rFonts w:ascii="Noto Sans CJK KR" w:hAnsi="Noto Sans CJK KR" w:eastAsia="Noto Sans CJK KR"/>
          <w:b w:val="0"/>
          <w:i w:val="0"/>
          <w:sz w:val="16"/>
        </w:rPr>
        <w:t>이문 번역: 甲본에서는 저본의 “加”에 해당하는 부분을 “嘉” 독법으로 바꾸어 읽는다. 해당 구절의 의미 차이는 아래 해설과 같다: 저본은 「加」, 甲본은 「嘉」로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「加」, 甲본은 「嘉」로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341  ·  [저본 위치: 附錄 · 張표지 없음 · TXT 2277–2282행]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戊子春師東還掛錫重興寺夏制滿欲鞱光道過迷原莊有老吏善大其名者5)跪泣遮留師與吏尋流到龍門山北麓有6)靑林深秀菲煙掩映乃相山結芧額之曰小雪與世邈然若將終7)身焉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“무자년 봄 스님은 동쪽으로 돌아와 중흥사에 주석했다. 하안거가 끝나자 빛을 감추려 하여 길을 가다가 미원장에 이르렀다. 선대라는 이름의 늙은 아전이 스님의 명성을 잘 알고 무릎 꿇고 울며 길을 막아 머물게 했다. 스님은 그 아전과 함께 물줄기를 따라 용문산 북쪽 기슭에 이르렀는데 푸른 숲이 깊고 빼어나며 엷은 안개가 감싸고 있었다. 곧 산을 살펴 띠집을 짓고 편액을 ‘소설’이라 하여 세상과 아득히 떨어져 마치 종신토록 지낼 듯했다.”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跪</w:t>
        <w:br/>
      </w:r>
      <w:r>
        <w:rPr>
          <w:rFonts w:ascii="Noto Sans CJK KR" w:hAnsi="Noto Sans CJK KR" w:eastAsia="Noto Sans CJK KR"/>
          <w:b w:val="0"/>
          <w:i w:val="0"/>
          <w:sz w:val="16"/>
        </w:rPr>
        <w:t>KABC: 「跪」作「號」{甲}</w:t>
        <w:br/>
      </w:r>
      <w:r>
        <w:rPr>
          <w:rFonts w:ascii="Noto Sans CJK KR" w:hAnsi="Noto Sans CJK KR" w:eastAsia="Noto Sans CJK KR"/>
          <w:b w:val="0"/>
          <w:i w:val="0"/>
          <w:sz w:val="16"/>
        </w:rPr>
        <w:t>교감 내용 번역: 甲본에서는 저본의 「跪」을 「號」로 쓴다.</w:t>
        <w:br/>
      </w:r>
      <w:r>
        <w:rPr>
          <w:rFonts w:ascii="Noto Sans CJK KR" w:hAnsi="Noto Sans CJK KR" w:eastAsia="Noto Sans CJK KR"/>
          <w:b w:val="0"/>
          <w:i w:val="0"/>
          <w:sz w:val="16"/>
        </w:rPr>
        <w:t>저본 독법: 跪</w:t>
        <w:br/>
      </w:r>
      <w:r>
        <w:rPr>
          <w:rFonts w:ascii="Noto Sans CJK KR" w:hAnsi="Noto Sans CJK KR" w:eastAsia="Noto Sans CJK KR"/>
          <w:b w:val="0"/>
          <w:i w:val="0"/>
          <w:sz w:val="16"/>
        </w:rPr>
        <w:t>저본 적용 문장/구절: 戊子春 師東還掛錫重興寺 夏制滿 欲鞱光 道 過迷原莊 有老吏善大其名者 5)跪泣 遮留 師與吏 尋流到龍門山北麓 有 6)靑林深秀 菲煙掩映 乃相山結芧 額 之曰小雪 與世邈然 若將終7)身焉</w:t>
        <w:br/>
      </w:r>
      <w:r>
        <w:rPr>
          <w:rFonts w:ascii="Noto Sans CJK KR" w:hAnsi="Noto Sans CJK KR" w:eastAsia="Noto Sans CJK KR"/>
          <w:b w:val="0"/>
          <w:i w:val="0"/>
          <w:sz w:val="16"/>
        </w:rPr>
        <w:t>저본 번역: “무자년 봄 스님은 동쪽으로 돌아와 중흥사에 주석했다. 하안거가 끝나자 빛을 감추려 하여 길을 가다가 미원장에 이르렀다. 선대라는 이름의 늙은 아전이 스님의 명성을 잘 알고 무릎 꿇고 울며 길을 막아 머물게 했다. 스님은 그 아전과 함께 물줄기를 따라 용문산 북쪽 기슭에 이르렀는데 푸른 숲이 깊고 빼어나며 엷은 안개가 감싸고 있었다. 곧 산을 살펴 띠집을 짓고 편액을 ‘소설’이라 하여 세상과 아득히 떨어져 마치 종신토록 지낼 듯했다.”</w:t>
        <w:br/>
      </w:r>
      <w:r>
        <w:rPr>
          <w:rFonts w:ascii="Noto Sans CJK KR" w:hAnsi="Noto Sans CJK KR" w:eastAsia="Noto Sans CJK KR"/>
          <w:b w:val="0"/>
          <w:i w:val="0"/>
          <w:sz w:val="16"/>
        </w:rPr>
        <w:t>이문 독법: 號</w:t>
        <w:br/>
      </w:r>
      <w:r>
        <w:rPr>
          <w:rFonts w:ascii="Noto Sans CJK KR" w:hAnsi="Noto Sans CJK KR" w:eastAsia="Noto Sans CJK KR"/>
          <w:b w:val="0"/>
          <w:i w:val="0"/>
          <w:sz w:val="16"/>
        </w:rPr>
        <w:t>이문 적용 문장/구절: 戊子春 師東還掛錫重興寺 夏制滿 欲鞱光 道 過迷原莊 有老吏善大其名者 5)號泣 遮留 師與吏 尋流到龍門山北麓 有 6)靑林深秀 菲煙掩映 乃相山結芧 額 之曰小雪 與世邈然 若將終7)身焉</w:t>
        <w:br/>
      </w:r>
      <w:r>
        <w:rPr>
          <w:rFonts w:ascii="Noto Sans CJK KR" w:hAnsi="Noto Sans CJK KR" w:eastAsia="Noto Sans CJK KR"/>
          <w:b w:val="0"/>
          <w:i w:val="0"/>
          <w:sz w:val="16"/>
        </w:rPr>
        <w:t>이문 번역: 甲본에서는 ‘跪’가 ‘號’가 되어 “울부짖다/호곡하다”의 동작으로 읽힐 가능성이 있다.</w:t>
        <w:br/>
      </w:r>
      <w:r>
        <w:rPr>
          <w:rFonts w:ascii="Noto Sans CJK KR" w:hAnsi="Noto Sans CJK KR" w:eastAsia="Noto Sans CJK KR"/>
          <w:b w:val="0"/>
          <w:i w:val="0"/>
          <w:sz w:val="16"/>
        </w:rPr>
        <w:t>의미 차이: 저본은 「跪」, 甲본은 「號」로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6) 靑</w:t>
        <w:br/>
      </w:r>
      <w:r>
        <w:rPr>
          <w:rFonts w:ascii="Noto Sans CJK KR" w:hAnsi="Noto Sans CJK KR" w:eastAsia="Noto Sans CJK KR"/>
          <w:b w:val="0"/>
          <w:i w:val="0"/>
          <w:sz w:val="16"/>
        </w:rPr>
        <w:t>KABC: 「靑」無有{甲}</w:t>
        <w:br/>
      </w:r>
      <w:r>
        <w:rPr>
          <w:rFonts w:ascii="Noto Sans CJK KR" w:hAnsi="Noto Sans CJK KR" w:eastAsia="Noto Sans CJK KR"/>
          <w:b w:val="0"/>
          <w:i w:val="0"/>
          <w:sz w:val="16"/>
        </w:rPr>
        <w:t>교감 내용 번역: 甲본에는 저본의 「靑」가 없다.</w:t>
        <w:br/>
      </w:r>
      <w:r>
        <w:rPr>
          <w:rFonts w:ascii="Noto Sans CJK KR" w:hAnsi="Noto Sans CJK KR" w:eastAsia="Noto Sans CJK KR"/>
          <w:b w:val="0"/>
          <w:i w:val="0"/>
          <w:sz w:val="16"/>
        </w:rPr>
        <w:t>저본 독법: 靑</w:t>
        <w:br/>
      </w:r>
      <w:r>
        <w:rPr>
          <w:rFonts w:ascii="Noto Sans CJK KR" w:hAnsi="Noto Sans CJK KR" w:eastAsia="Noto Sans CJK KR"/>
          <w:b w:val="0"/>
          <w:i w:val="0"/>
          <w:sz w:val="16"/>
        </w:rPr>
        <w:t>저본 적용 문장/구절: 戊子春 師東還掛錫重興寺 夏制滿 欲鞱光 道 過迷原莊 有老吏善大其名者 5)跪泣 遮留 師與吏 尋流到龍門山北麓 有 6)靑林深秀 菲煙掩映 乃相山結芧 額 之曰小雪 與世邈然 若將終7)身焉</w:t>
        <w:br/>
      </w:r>
      <w:r>
        <w:rPr>
          <w:rFonts w:ascii="Noto Sans CJK KR" w:hAnsi="Noto Sans CJK KR" w:eastAsia="Noto Sans CJK KR"/>
          <w:b w:val="0"/>
          <w:i w:val="0"/>
          <w:sz w:val="16"/>
        </w:rPr>
        <w:t>저본 번역: “무자년 봄 스님은 동쪽으로 돌아와 중흥사에 주석했다. 하안거가 끝나자 빛을 감추려 하여 길을 가다가 미원장에 이르렀다. 선대라는 이름의 늙은 아전이 스님의 명성을 잘 알고 무릎 꿇고 울며 길을 막아 머물게 했다. 스님은 그 아전과 함께 물줄기를 따라 용문산 북쪽 기슭에 이르렀는데 푸른 숲이 깊고 빼어나며 엷은 안개가 감싸고 있었다. 곧 산을 살펴 띠집을 짓고 편액을 ‘소설’이라 하여 세상과 아득히 떨어져 마치 종신토록 지낼 듯했다.”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戊子春 師東還掛錫重興寺 夏制滿 欲鞱光 道 過迷原莊 有老吏善大其名者 5)跪泣 遮留 師與吏 尋流到龍門山北麓 有 6)林深秀 菲煙掩映 乃相山結芧 額 之曰小雪 與世邈然 若將終7)身焉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「靑」가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7) 身</w:t>
        <w:br/>
      </w:r>
      <w:r>
        <w:rPr>
          <w:rFonts w:ascii="Noto Sans CJK KR" w:hAnsi="Noto Sans CJK KR" w:eastAsia="Noto Sans CJK KR"/>
          <w:b w:val="0"/>
          <w:i w:val="0"/>
          <w:sz w:val="16"/>
        </w:rPr>
        <w:t>KABC: 「身」無有{甲}</w:t>
        <w:br/>
      </w:r>
      <w:r>
        <w:rPr>
          <w:rFonts w:ascii="Noto Sans CJK KR" w:hAnsi="Noto Sans CJK KR" w:eastAsia="Noto Sans CJK KR"/>
          <w:b w:val="0"/>
          <w:i w:val="0"/>
          <w:sz w:val="16"/>
        </w:rPr>
        <w:t>교감 내용 번역: 甲본에는 저본의 「身」가 없다.</w:t>
        <w:br/>
      </w:r>
      <w:r>
        <w:rPr>
          <w:rFonts w:ascii="Noto Sans CJK KR" w:hAnsi="Noto Sans CJK KR" w:eastAsia="Noto Sans CJK KR"/>
          <w:b w:val="0"/>
          <w:i w:val="0"/>
          <w:sz w:val="16"/>
        </w:rPr>
        <w:t>저본 독법: 身</w:t>
        <w:br/>
      </w:r>
      <w:r>
        <w:rPr>
          <w:rFonts w:ascii="Noto Sans CJK KR" w:hAnsi="Noto Sans CJK KR" w:eastAsia="Noto Sans CJK KR"/>
          <w:b w:val="0"/>
          <w:i w:val="0"/>
          <w:sz w:val="16"/>
        </w:rPr>
        <w:t>저본 적용 문장/구절: 戊子春 師東還掛錫重興寺 夏制滿 欲鞱光 道 過迷原莊 有老吏善大其名者 5)跪泣 遮留 師與吏 尋流到龍門山北麓 有 6)靑林深秀 菲煙掩映 乃相山結芧 額 之曰小雪 與世邈然 若將終7)身焉</w:t>
        <w:br/>
      </w:r>
      <w:r>
        <w:rPr>
          <w:rFonts w:ascii="Noto Sans CJK KR" w:hAnsi="Noto Sans CJK KR" w:eastAsia="Noto Sans CJK KR"/>
          <w:b w:val="0"/>
          <w:i w:val="0"/>
          <w:sz w:val="16"/>
        </w:rPr>
        <w:t>저본 번역: “무자년 봄 스님은 동쪽으로 돌아와 중흥사에 주석했다. 하안거가 끝나자 빛을 감추려 하여 길을 가다가 미원장에 이르렀다. 선대라는 이름의 늙은 아전이 스님의 명성을 잘 알고 무릎 꿇고 울며 길을 막아 머물게 했다. 스님은 그 아전과 함께 물줄기를 따라 용문산 북쪽 기슭에 이르렀는데 푸른 숲이 깊고 빼어나며 엷은 안개가 감싸고 있었다. 곧 산을 살펴 띠집을 짓고 편액을 ‘소설’이라 하여 세상과 아득히 떨어져 마치 종신토록 지낼 듯했다.”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戊子春 師東還掛錫重興寺 夏制滿 欲鞱光 道 過迷原莊 有老吏善大其名者 5)跪泣 遮留 師與吏 尋流到龍門山北麓 有 6)靑林深秀 菲煙掩映 乃相山結芧 額 之曰小雪 與世邈然 若將終7)焉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「身」가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342  ·  [저본 위치: 附錄 · 張표지 없음 · TXT 2282–2293행]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有山中自樂歌一篇壬辰春玄陵遣大護軍孫襲徵之師不應尋再遣襲强而後起玄陵8)邀宮中請譚玄淸音流入璜聰天顔有慶曰願屈德於敬龍寺師應命玄陵若曰德哉迷原莊吏知師貴奉之惟9)謹乃草莊爲縣命賢司平于時京城10)士女飡師法音奔走禮拜旣徂一夏師知國之有機變辭退入小雪山俄日新亂作丙申二月遣門下許理韓可貴請師11)師臥益堅申命判典校李12)挺師不屏雲蹤三月初六日勅有司以</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“「산중자락가」 한 편이 있다. 임진 봄 현릉이 대호군 손습을 보내 불렀으나 스님은 응하지 않았다. 곧 다시 손습을 보내 강하게 청한 뒤에야 일어났다. 현릉이 궁중으로 초청해 현묘한 뜻을 말해 달라 하니 맑은 소리가 옥 소리처럼 귀에 흘러들었고 임금의 얼굴에 기쁨이 나타났다. ‘바라건대 경룡사에 덕을 굽혀 주십시오.’ 스님이 명에 응하자 현릉이 말했다. ‘훌륭하다.’” “미원장의 아전이 스님이 귀함을 알고 받들기를 지극히 삼갔다. 이에 장을 현으로 만들어 현사를 명했다. 당시 서울의 사녀들이 스님의 법음을 듣고자 달려와 예배했다. 한여름을 지낸 뒤 스님은 나라에 기변이 있을 줄 알고 물러나 소설산에 들어갔다. 얼마 뒤 일신의 난이 일어났다. 병신 이월 문하의 허리와 한가귀를 보내 스님을 청했으나 스님은 누워 더욱 굳게 사양했다. 다시 판전교 이정을 보내 명하니 스님이 구름 같은 자취를 숨기지 않았다. 삼월 초육일 유사에게 칙명하여”</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邀</w:t>
        <w:br/>
      </w:r>
      <w:r>
        <w:rPr>
          <w:rFonts w:ascii="Noto Sans CJK KR" w:hAnsi="Noto Sans CJK KR" w:eastAsia="Noto Sans CJK KR"/>
          <w:b w:val="0"/>
          <w:i w:val="0"/>
          <w:sz w:val="16"/>
        </w:rPr>
        <w:t>KABC: 「邀」下有「入」 {甲}</w:t>
        <w:br/>
      </w:r>
      <w:r>
        <w:rPr>
          <w:rFonts w:ascii="Noto Sans CJK KR" w:hAnsi="Noto Sans CJK KR" w:eastAsia="Noto Sans CJK KR"/>
          <w:b w:val="0"/>
          <w:i w:val="0"/>
          <w:sz w:val="16"/>
        </w:rPr>
        <w:t>교감 내용 번역: 甲본에는 저본의 「邀」 아래에 「入」가 더 있다.</w:t>
        <w:br/>
      </w:r>
      <w:r>
        <w:rPr>
          <w:rFonts w:ascii="Noto Sans CJK KR" w:hAnsi="Noto Sans CJK KR" w:eastAsia="Noto Sans CJK KR"/>
          <w:b w:val="0"/>
          <w:i w:val="0"/>
          <w:sz w:val="16"/>
        </w:rPr>
        <w:t>저본 독법: 邀</w:t>
        <w:br/>
      </w:r>
      <w:r>
        <w:rPr>
          <w:rFonts w:ascii="Noto Sans CJK KR" w:hAnsi="Noto Sans CJK KR" w:eastAsia="Noto Sans CJK KR"/>
          <w:b w:val="0"/>
          <w:i w:val="0"/>
          <w:sz w:val="16"/>
        </w:rPr>
        <w:t>저본 적용 문장/구절: 有 山中自樂歌一篇 壬辰春 玄陵遣大護 軍孫襲徵之 師不應 尋再遣 襲强而後 起 玄陵8)邀宮中 請譚玄淸音 流入璜 聰 天顔有慶曰 願屈德於敬龍寺 師應 命 玄陵若曰德哉</w:t>
        <w:br/>
      </w:r>
      <w:r>
        <w:rPr>
          <w:rFonts w:ascii="Noto Sans CJK KR" w:hAnsi="Noto Sans CJK KR" w:eastAsia="Noto Sans CJK KR"/>
          <w:b w:val="0"/>
          <w:i w:val="0"/>
          <w:sz w:val="16"/>
        </w:rPr>
        <w:t>저본 번역: “「산중자락가」 한 편이 있다. 임진 봄 현릉이 대호군 손습을 보내 불렀으나 스님은 응하지 않았다. 곧 다시 손습을 보내 강하게 청한 뒤에야 일어났다. 현릉이 궁중으로 초청해 현묘한 뜻을 말해 달라 하니 맑은 소리가 옥 소리처럼 귀에 흘러들었고 임금의 얼굴에 기쁨이 나타났다. ‘바라건대 경룡사에 덕을 굽혀 주십시오.’ 스님이 명에 응하자 현릉이 말했다. ‘훌륭하다.’”</w:t>
        <w:br/>
      </w:r>
      <w:r>
        <w:rPr>
          <w:rFonts w:ascii="Noto Sans CJK KR" w:hAnsi="Noto Sans CJK KR" w:eastAsia="Noto Sans CJK KR"/>
          <w:b w:val="0"/>
          <w:i w:val="0"/>
          <w:sz w:val="16"/>
        </w:rPr>
        <w:t>이문 독법: 下有「入」</w:t>
        <w:br/>
      </w:r>
      <w:r>
        <w:rPr>
          <w:rFonts w:ascii="Noto Sans CJK KR" w:hAnsi="Noto Sans CJK KR" w:eastAsia="Noto Sans CJK KR"/>
          <w:b w:val="0"/>
          <w:i w:val="0"/>
          <w:sz w:val="16"/>
        </w:rPr>
        <w:t>이문 적용 문장/구절: 有 山中自樂歌一篇 壬辰春 玄陵遣大護 軍孫襲徵之 師不應 尋再遣 襲强而後 起 玄陵8)邀入宮中 請譚玄淸音 流入璜 聰 天顔有慶曰 願屈德於敬龍寺 師應 命 玄陵若曰德哉</w:t>
        <w:br/>
      </w:r>
      <w:r>
        <w:rPr>
          <w:rFonts w:ascii="Noto Sans CJK KR" w:hAnsi="Noto Sans CJK KR" w:eastAsia="Noto Sans CJK KR"/>
          <w:b w:val="0"/>
          <w:i w:val="0"/>
          <w:sz w:val="16"/>
        </w:rPr>
        <w:t>이문 번역: 甲본에서는 下有「入」의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「邀入」의 연속 독법이 되어 문장 성분이 보강된다. 기본 번역은 저본을 따른다.</w:t>
      </w:r>
    </w:p>
    <w:p>
      <w:pPr>
        <w:pStyle w:val="EditorialNote"/>
      </w:pPr>
      <w:r>
        <w:rPr>
          <w:rFonts w:ascii="Noto Sans CJK KR" w:hAnsi="Noto Sans CJK KR" w:eastAsia="Noto Sans CJK KR"/>
          <w:b/>
          <w:i w:val="0"/>
          <w:sz w:val="16"/>
        </w:rPr>
        <w:t>[교감] 9) 謹</w:t>
        <w:br/>
      </w:r>
      <w:r>
        <w:rPr>
          <w:rFonts w:ascii="Noto Sans CJK KR" w:hAnsi="Noto Sans CJK KR" w:eastAsia="Noto Sans CJK KR"/>
          <w:b w:val="0"/>
          <w:i w:val="0"/>
          <w:sz w:val="16"/>
        </w:rPr>
        <w:t>KABC: 「謹」作「勤」{甲}</w:t>
        <w:br/>
      </w:r>
      <w:r>
        <w:rPr>
          <w:rFonts w:ascii="Noto Sans CJK KR" w:hAnsi="Noto Sans CJK KR" w:eastAsia="Noto Sans CJK KR"/>
          <w:b w:val="0"/>
          <w:i w:val="0"/>
          <w:sz w:val="16"/>
        </w:rPr>
        <w:t>교감 내용 번역: 甲본에서는 저본의 「謹」을 「勤」로 쓴다.</w:t>
        <w:br/>
      </w:r>
      <w:r>
        <w:rPr>
          <w:rFonts w:ascii="Noto Sans CJK KR" w:hAnsi="Noto Sans CJK KR" w:eastAsia="Noto Sans CJK KR"/>
          <w:b w:val="0"/>
          <w:i w:val="0"/>
          <w:sz w:val="16"/>
        </w:rPr>
        <w:t>저본 독법: 謹</w:t>
        <w:br/>
      </w:r>
      <w:r>
        <w:rPr>
          <w:rFonts w:ascii="Noto Sans CJK KR" w:hAnsi="Noto Sans CJK KR" w:eastAsia="Noto Sans CJK KR"/>
          <w:b w:val="0"/>
          <w:i w:val="0"/>
          <w:sz w:val="16"/>
        </w:rPr>
        <w:t>저본 적용 문장/구절: 迷原莊吏 知師貴 奉 之惟9)謹 乃草莊爲縣 命賢司平 于時 京城10)士女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저본 번역: “미원장의 아전이 스님이 귀함을 알고 받들기를 지극히 삼갔다. 이에 장을 현으로 만들어 현사를 명했다. 당시 서울의 사녀들이 스님의 법음을 듣고자 달려와 예배했다. 한여름을 지낸 뒤 스님은 나라에 기변이 있을 줄 알고 물러나 소설산에 들어갔다. 얼마 뒤 일신의 난이 일어났다. 병신 이월 문하의 허리와 한가귀를 보내 스님을 청했으나 스님은 누워 더욱 굳게 사양했다. 다시 판전교 이정을 보내 명하니 스님이 구름 같은 자취를 숨기지 않았다. 삼월 초육일 유사에게 칙명하여”</w:t>
        <w:br/>
      </w:r>
      <w:r>
        <w:rPr>
          <w:rFonts w:ascii="Noto Sans CJK KR" w:hAnsi="Noto Sans CJK KR" w:eastAsia="Noto Sans CJK KR"/>
          <w:b w:val="0"/>
          <w:i w:val="0"/>
          <w:sz w:val="16"/>
        </w:rPr>
        <w:t>이문 독법: 勤</w:t>
        <w:br/>
      </w:r>
      <w:r>
        <w:rPr>
          <w:rFonts w:ascii="Noto Sans CJK KR" w:hAnsi="Noto Sans CJK KR" w:eastAsia="Noto Sans CJK KR"/>
          <w:b w:val="0"/>
          <w:i w:val="0"/>
          <w:sz w:val="16"/>
        </w:rPr>
        <w:t>이문 적용 문장/구절: 迷原莊吏 知師貴 奉 之惟9)勤 乃草莊爲縣 命賢司平 于時 京城10)士女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이문 번역: 甲본에서는 저본의 “謹”에 해당하는 부분을 “勤” 독법으로 바꾸어 읽는다. 해당 구절의 의미 차이는 아래 해설과 같다: 저본은 「謹」, 甲본은 「勤」로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「謹」, 甲본은 「勤」로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10) 士女</w:t>
        <w:br/>
      </w:r>
      <w:r>
        <w:rPr>
          <w:rFonts w:ascii="Noto Sans CJK KR" w:hAnsi="Noto Sans CJK KR" w:eastAsia="Noto Sans CJK KR"/>
          <w:b w:val="0"/>
          <w:i w:val="0"/>
          <w:sz w:val="16"/>
        </w:rPr>
        <w:t>KABC: 「士女」無有{甲}</w:t>
        <w:br/>
      </w:r>
      <w:r>
        <w:rPr>
          <w:rFonts w:ascii="Noto Sans CJK KR" w:hAnsi="Noto Sans CJK KR" w:eastAsia="Noto Sans CJK KR"/>
          <w:b w:val="0"/>
          <w:i w:val="0"/>
          <w:sz w:val="16"/>
        </w:rPr>
        <w:t>교감 내용 번역: 甲본에는 저본의 「士女」가 없다.</w:t>
        <w:br/>
      </w:r>
      <w:r>
        <w:rPr>
          <w:rFonts w:ascii="Noto Sans CJK KR" w:hAnsi="Noto Sans CJK KR" w:eastAsia="Noto Sans CJK KR"/>
          <w:b w:val="0"/>
          <w:i w:val="0"/>
          <w:sz w:val="16"/>
        </w:rPr>
        <w:t>저본 독법: 士女</w:t>
        <w:br/>
      </w:r>
      <w:r>
        <w:rPr>
          <w:rFonts w:ascii="Noto Sans CJK KR" w:hAnsi="Noto Sans CJK KR" w:eastAsia="Noto Sans CJK KR"/>
          <w:b w:val="0"/>
          <w:i w:val="0"/>
          <w:sz w:val="16"/>
        </w:rPr>
        <w:t>저본 적용 문장/구절: 迷原莊吏 知師貴 奉 之惟9)謹 乃草莊爲縣 命賢司平 于時 京城10)士女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저본 번역: “미원장의 아전이 스님이 귀함을 알고 받들기를 지극히 삼갔다. 이에 장을 현으로 만들어 현사를 명했다. 당시 서울의 사녀들이 스님의 법음을 듣고자 달려와 예배했다. 한여름을 지낸 뒤 스님은 나라에 기변이 있을 줄 알고 물러나 소설산에 들어갔다. 얼마 뒤 일신의 난이 일어났다. 병신 이월 문하의 허리와 한가귀를 보내 스님을 청했으나 스님은 누워 더욱 굳게 사양했다. 다시 판전교 이정을 보내 명하니 스님이 구름 같은 자취를 숨기지 않았다. 삼월 초육일 유사에게 칙명하여”</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迷原莊吏 知師貴 奉 之惟9)謹 乃草莊爲縣 命賢司平 于時 京城10)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「士女」가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11) 師</w:t>
        <w:br/>
      </w:r>
      <w:r>
        <w:rPr>
          <w:rFonts w:ascii="Noto Sans CJK KR" w:hAnsi="Noto Sans CJK KR" w:eastAsia="Noto Sans CJK KR"/>
          <w:b w:val="0"/>
          <w:i w:val="0"/>
          <w:sz w:val="16"/>
        </w:rPr>
        <w:t>KABC: 「師」 無有{甲}</w:t>
        <w:br/>
      </w:r>
      <w:r>
        <w:rPr>
          <w:rFonts w:ascii="Noto Sans CJK KR" w:hAnsi="Noto Sans CJK KR" w:eastAsia="Noto Sans CJK KR"/>
          <w:b w:val="0"/>
          <w:i w:val="0"/>
          <w:sz w:val="16"/>
        </w:rPr>
        <w:t>교감 내용 번역: 甲본에는 저본의 「師」가 없다.</w:t>
        <w:br/>
      </w:r>
      <w:r>
        <w:rPr>
          <w:rFonts w:ascii="Noto Sans CJK KR" w:hAnsi="Noto Sans CJK KR" w:eastAsia="Noto Sans CJK KR"/>
          <w:b w:val="0"/>
          <w:i w:val="0"/>
          <w:sz w:val="16"/>
        </w:rPr>
        <w:t>저본 독법: 師</w:t>
        <w:br/>
      </w:r>
      <w:r>
        <w:rPr>
          <w:rFonts w:ascii="Noto Sans CJK KR" w:hAnsi="Noto Sans CJK KR" w:eastAsia="Noto Sans CJK KR"/>
          <w:b w:val="0"/>
          <w:i w:val="0"/>
          <w:sz w:val="16"/>
        </w:rPr>
        <w:t>저본 적용 문장/구절: 迷原莊吏 知師貴 奉 之惟9)謹 乃草莊爲縣 命賢司平 于時 京城10)士女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저본 번역: “미원장의 아전이 스님이 귀함을 알고 받들기를 지극히 삼갔다. 이에 장을 현으로 만들어 현사를 명했다. 당시 서울의 사녀들이 스님의 법음을 듣고자 달려와 예배했다. 한여름을 지낸 뒤 스님은 나라에 기변이 있을 줄 알고 물러나 소설산에 들어갔다. 얼마 뒤 일신의 난이 일어났다. 병신 이월 문하의 허리와 한가귀를 보내 스님을 청했으나 스님은 누워 더욱 굳게 사양했다. 다시 판전교 이정을 보내 명하니 스님이 구름 같은 자취를 숨기지 않았다. 삼월 초육일 유사에게 칙명하여”</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迷原莊吏 知師貴 奉 之惟9)謹 乃草莊爲縣 命賢司平 于時 京城10)士女 飡師法音 奔走禮拜 旣徂 一夏 師知國之有機變 辭退入小雪山 俄日新亂作 丙申二月 遣門下許理韓 可貴請師 11)臥益堅 申命判典校李12) 挺 師不屏雲蹤 三月初六日勅有司 以</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「師」가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12) 挺</w:t>
        <w:br/>
      </w:r>
      <w:r>
        <w:rPr>
          <w:rFonts w:ascii="Noto Sans CJK KR" w:hAnsi="Noto Sans CJK KR" w:eastAsia="Noto Sans CJK KR"/>
          <w:b w:val="0"/>
          <w:i w:val="0"/>
          <w:sz w:val="16"/>
        </w:rPr>
        <w:t>KABC: 「挺」下有「又請」{甲}</w:t>
        <w:br/>
      </w:r>
      <w:r>
        <w:rPr>
          <w:rFonts w:ascii="Noto Sans CJK KR" w:hAnsi="Noto Sans CJK KR" w:eastAsia="Noto Sans CJK KR"/>
          <w:b w:val="0"/>
          <w:i w:val="0"/>
          <w:sz w:val="16"/>
        </w:rPr>
        <w:t>교감 내용 번역: 甲본에는 저본의 「挺」 아래에 「又請」가 더 있다.</w:t>
        <w:br/>
      </w:r>
      <w:r>
        <w:rPr>
          <w:rFonts w:ascii="Noto Sans CJK KR" w:hAnsi="Noto Sans CJK KR" w:eastAsia="Noto Sans CJK KR"/>
          <w:b w:val="0"/>
          <w:i w:val="0"/>
          <w:sz w:val="16"/>
        </w:rPr>
        <w:t>저본 독법: 挺</w:t>
        <w:br/>
      </w:r>
      <w:r>
        <w:rPr>
          <w:rFonts w:ascii="Noto Sans CJK KR" w:hAnsi="Noto Sans CJK KR" w:eastAsia="Noto Sans CJK KR"/>
          <w:b w:val="0"/>
          <w:i w:val="0"/>
          <w:sz w:val="16"/>
        </w:rPr>
        <w:t>저본 적용 문장/구절: 迷原莊吏 知師貴 奉 之惟9)謹 乃草莊爲縣 命賢司平 于時 京城10)士女 飡師法音 奔走禮拜 旣徂 一夏 師知國之有機變 辭退入小雪山 俄日新亂作 丙申二月 遣門下許理韓 可貴請師 11)師臥益堅 申命判典校李12) 挺 師不屏雲蹤 三月初六日勅有司 以</w:t>
        <w:br/>
      </w:r>
      <w:r>
        <w:rPr>
          <w:rFonts w:ascii="Noto Sans CJK KR" w:hAnsi="Noto Sans CJK KR" w:eastAsia="Noto Sans CJK KR"/>
          <w:b w:val="0"/>
          <w:i w:val="0"/>
          <w:sz w:val="16"/>
        </w:rPr>
        <w:t>저본 번역: “미원장의 아전이 스님이 귀함을 알고 받들기를 지극히 삼갔다. 이에 장을 현으로 만들어 현사를 명했다. 당시 서울의 사녀들이 스님의 법음을 듣고자 달려와 예배했다. 한여름을 지낸 뒤 스님은 나라에 기변이 있을 줄 알고 물러나 소설산에 들어갔다. 얼마 뒤 일신의 난이 일어났다. 병신 이월 문하의 허리와 한가귀를 보내 스님을 청했으나 스님은 누워 더욱 굳게 사양했다. 다시 판전교 이정을 보내 명하니 스님이 구름 같은 자취를 숨기지 않았다. 삼월 초육일 유사에게 칙명하여”</w:t>
        <w:br/>
      </w:r>
      <w:r>
        <w:rPr>
          <w:rFonts w:ascii="Noto Sans CJK KR" w:hAnsi="Noto Sans CJK KR" w:eastAsia="Noto Sans CJK KR"/>
          <w:b w:val="0"/>
          <w:i w:val="0"/>
          <w:sz w:val="16"/>
        </w:rPr>
        <w:t>이문 독법: 下有「又請」</w:t>
        <w:br/>
      </w:r>
      <w:r>
        <w:rPr>
          <w:rFonts w:ascii="Noto Sans CJK KR" w:hAnsi="Noto Sans CJK KR" w:eastAsia="Noto Sans CJK KR"/>
          <w:b w:val="0"/>
          <w:i w:val="0"/>
          <w:sz w:val="16"/>
        </w:rPr>
        <w:t>이문 적용 문장/구절: 迷原莊吏 知師貴 奉 之惟9)謹 乃草莊爲縣 命賢司平 于時 京城10)士女 飡師法音 奔走禮拜 旣徂 一夏 師知國之有機變 辭退入小雪山 俄日新亂作 丙申二月 遣門下許理韓 可貴請師 11)師臥益堅 申命判典校李12) 挺又請 師不屏雲蹤 三月初六日勅有司 以</w:t>
        <w:br/>
      </w:r>
      <w:r>
        <w:rPr>
          <w:rFonts w:ascii="Noto Sans CJK KR" w:hAnsi="Noto Sans CJK KR" w:eastAsia="Noto Sans CJK KR"/>
          <w:b w:val="0"/>
          <w:i w:val="0"/>
          <w:sz w:val="16"/>
        </w:rPr>
        <w:t>이문 번역: 甲본에서는 下有「又請」의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「挺又請」의 연속 독법이 되어 문장 성분이 보강된다. 기본 번역은 저본을 따른다.</w:t>
      </w:r>
    </w:p>
    <w:p>
      <w:pPr>
        <w:pStyle w:val="Heading2"/>
      </w:pPr>
      <w:r>
        <w:rPr>
          <w:rFonts w:ascii="Noto Sans CJK KR" w:hAnsi="Noto Sans CJK KR" w:eastAsia="Noto Sans CJK KR"/>
          <w:b/>
          <w:i w:val="0"/>
          <w:sz w:val="18"/>
        </w:rPr>
        <w:t>문단 343  ·  [저본 위치: 附錄 · 張표지 없음 · TXT 2296–2311행]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衆寶13)嚴師子座請開堂于奉恩寺禪敎俱集玄陵奉太后率天眷以臨獻滿繡袈裟14)金縷泥師壇水精念珠沉香拂子及餘服用師陞座大開師子吼御手行15)嚫先是聞于天子賜雜色16)段疋袈裟三百事是日頒俵福田象筵之盛古所未有玄陵願金字大藏師助宸襟以所嚫金爲經財不歸私貯望雲有巖叢之志上書乞歸玄陵曰寡人宿慕和尙道風願17)母奪寡人之志師不留則倍道矣四月二十四日封爲王師是日久旱而雨玄陵大悅曰王師雨翰林皆獻賀章師不有歸之上不數日有敕立府於廣明寺曰圓融置僚屬長官正三18)品以金玉器之百用俱備是時洪州登爲牧盖19)旌尊德之至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“여러 보배로 사자좌를 장엄하고 봉은사에서 개당하게 했다. 선교가 모두 모였고 현릉은 태후를 받들고 왕실 가족을 거느려 친림하였다. 만수 가사와 금루니 사단, 수정 염주, 침향 불자 및 여러 복용품을 바쳤다. 스님이 법좌에 올라 사자후를 크게 열자 임금이 친히 보시하였다. 앞서 천자에게 알려 잡색 단필 가사 삼백 벌을 하사받았는데 이날 복전에 나누어 주었다. 법연의 성대함은 예전에 없었다. 현릉이 금자대장을 발원하자” “스님은 임금의 뜻을 도와 받은 보시금을 경전 비용으로 삼고 사사로이 저장하지 않았다. 구름을 바라보며 산림으로 돌아갈 뜻이 있어 상서하여 돌아가기를 청하니 현릉이 말했다. ‘과인은 숙세부터 화상의 도풍을 사모했습니다. 이어지는 저본의 ‘願母奪寡人之志’는 ‘母奪’ 때문에 구문이 불확실합니다. 스님이 머물지 않으신다면 나는 길을 배로 재촉하겠습니다.’” “사월 이십사일 왕사로 봉했는데 이날 오랜 가뭄 끝에 비가 내렸다. 현릉이 크게 기뻐하며 ‘왕사의 비다’라고 하자 한림들이 모두 하례문을 올렸다. 스님은 이를 자기 공으로 여기지 않고 임금에게 돌렸다. 며칠 지나지 않아 칙명으로 광명사에 부를 세워 원융이라 하고 요속을 두어 장관을 정삼품으로 하며 금옥 기물 등 온갖 용품을 모두 갖추었다. 이때 홍주를 목으로 승격시킨 것도 스님의 덕을 높여 존숭함이 지극했기 때문이다.”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嚴</w:t>
        <w:br/>
      </w:r>
      <w:r>
        <w:rPr>
          <w:rFonts w:ascii="Noto Sans CJK KR" w:hAnsi="Noto Sans CJK KR" w:eastAsia="Noto Sans CJK KR"/>
          <w:b w:val="0"/>
          <w:i w:val="0"/>
          <w:sz w:val="16"/>
        </w:rPr>
        <w:t>KABC: 「嚴」作「巖」 {甲}</w:t>
        <w:br/>
      </w:r>
      <w:r>
        <w:rPr>
          <w:rFonts w:ascii="Noto Sans CJK KR" w:hAnsi="Noto Sans CJK KR" w:eastAsia="Noto Sans CJK KR"/>
          <w:b w:val="0"/>
          <w:i w:val="0"/>
          <w:sz w:val="16"/>
        </w:rPr>
        <w:t>교감 내용 번역: 甲본에서는 저본의 「嚴」을 「巖」로 쓴다.</w:t>
        <w:br/>
      </w:r>
      <w:r>
        <w:rPr>
          <w:rFonts w:ascii="Noto Sans CJK KR" w:hAnsi="Noto Sans CJK KR" w:eastAsia="Noto Sans CJK KR"/>
          <w:b w:val="0"/>
          <w:i w:val="0"/>
          <w:sz w:val="16"/>
        </w:rPr>
        <w:t>저본 독법: 嚴</w:t>
        <w:br/>
      </w:r>
      <w:r>
        <w:rPr>
          <w:rFonts w:ascii="Noto Sans CJK KR" w:hAnsi="Noto Sans CJK KR" w:eastAsia="Noto Sans CJK KR"/>
          <w:b w:val="0"/>
          <w:i w:val="0"/>
          <w:sz w:val="16"/>
        </w:rPr>
        <w:t>저본 적용 문장/구절: 衆寶13)嚴師子座 請開堂于奉恩寺 禪 敎俱集 玄陵奉太后 率天眷以臨 獻滿 繡袈裟 14)金縷泥師壇 水精念珠 沉香 拂子及餘服用 師陞座 大開師子吼 御 手行15)嚫 先是聞于天子 賜雜色16)段疋 袈裟三百事 是日頒俵福田 象筵之盛 古所未有 玄陵願金字大藏</w:t>
        <w:br/>
      </w:r>
      <w:r>
        <w:rPr>
          <w:rFonts w:ascii="Noto Sans CJK KR" w:hAnsi="Noto Sans CJK KR" w:eastAsia="Noto Sans CJK KR"/>
          <w:b w:val="0"/>
          <w:i w:val="0"/>
          <w:sz w:val="16"/>
        </w:rPr>
        <w:t>저본 번역: “여러 보배로 사자좌를 장엄하고 봉은사에서 개당하게 했다. 선교가 모두 모였고 현릉은 태후를 받들고 왕실 가족을 거느려 친림하였다. 만수 가사와 금루니 사단, 수정 염주, 침향 불자 및 여러 복용품을 바쳤다. 스님이 법좌에 올라 사자후를 크게 열자 임금이 친히 보시하였다. 앞서 천자에게 알려 잡색 단필 가사 삼백 벌을 하사받았는데 이날 복전에 나누어 주었다. 법연의 성대함은 예전에 없었다. 현릉이 금자대장을 발원하자”</w:t>
        <w:br/>
      </w:r>
      <w:r>
        <w:rPr>
          <w:rFonts w:ascii="Noto Sans CJK KR" w:hAnsi="Noto Sans CJK KR" w:eastAsia="Noto Sans CJK KR"/>
          <w:b w:val="0"/>
          <w:i w:val="0"/>
          <w:sz w:val="16"/>
        </w:rPr>
        <w:t>이문 독법: 巖</w:t>
        <w:br/>
      </w:r>
      <w:r>
        <w:rPr>
          <w:rFonts w:ascii="Noto Sans CJK KR" w:hAnsi="Noto Sans CJK KR" w:eastAsia="Noto Sans CJK KR"/>
          <w:b w:val="0"/>
          <w:i w:val="0"/>
          <w:sz w:val="16"/>
        </w:rPr>
        <w:t>이문 적용 문장/구절: 衆寶13)巖師子座 請開堂于奉恩寺 禪 敎俱集 玄陵奉太后 率天眷以臨 獻滿 繡袈裟 14)金縷泥師壇 水精念珠 沉香 拂子及餘服用 師陞座 大開師子吼 御 手行15)嚫 先是聞于天子 賜雜色16)段疋 袈裟三百事 是日頒俵福田 象筵之盛 古所未有 玄陵願金字大藏</w:t>
        <w:br/>
      </w:r>
      <w:r>
        <w:rPr>
          <w:rFonts w:ascii="Noto Sans CJK KR" w:hAnsi="Noto Sans CJK KR" w:eastAsia="Noto Sans CJK KR"/>
          <w:b w:val="0"/>
          <w:i w:val="0"/>
          <w:sz w:val="16"/>
        </w:rPr>
        <w:t>이문 번역: 甲본에서는 저본의 “嚴”에 해당하는 부분을 “巖” 독법으로 바꾸어 읽는다. 해당 구절의 의미 차이는 아래 해설과 같다: 저본은 「嚴」, 甲본은 「巖」로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「嚴」, 甲본은 「巖」로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14) 金…壇</w:t>
        <w:br/>
      </w:r>
      <w:r>
        <w:rPr>
          <w:rFonts w:ascii="Noto Sans CJK KR" w:hAnsi="Noto Sans CJK KR" w:eastAsia="Noto Sans CJK KR"/>
          <w:b w:val="0"/>
          <w:i w:val="0"/>
          <w:sz w:val="16"/>
        </w:rPr>
        <w:t>KABC: 「金…壇」無有{甲}</w:t>
        <w:br/>
      </w:r>
      <w:r>
        <w:rPr>
          <w:rFonts w:ascii="Noto Sans CJK KR" w:hAnsi="Noto Sans CJK KR" w:eastAsia="Noto Sans CJK KR"/>
          <w:b w:val="0"/>
          <w:i w:val="0"/>
          <w:sz w:val="16"/>
        </w:rPr>
        <w:t>교감 내용 번역: 甲본에는 저본의 「金…壇」에 해당하는 본문 구간이 없다.</w:t>
        <w:br/>
      </w:r>
      <w:r>
        <w:rPr>
          <w:rFonts w:ascii="Noto Sans CJK KR" w:hAnsi="Noto Sans CJK KR" w:eastAsia="Noto Sans CJK KR"/>
          <w:b w:val="0"/>
          <w:i w:val="0"/>
          <w:sz w:val="16"/>
        </w:rPr>
        <w:t>저본 독법: 金…壇</w:t>
        <w:br/>
      </w:r>
      <w:r>
        <w:rPr>
          <w:rFonts w:ascii="Noto Sans CJK KR" w:hAnsi="Noto Sans CJK KR" w:eastAsia="Noto Sans CJK KR"/>
          <w:b w:val="0"/>
          <w:i w:val="0"/>
          <w:sz w:val="16"/>
        </w:rPr>
        <w:t>저본 적용 문장/구절: 衆寶13)嚴師子座 請開堂于奉恩寺 禪 敎俱集 玄陵奉太后 率天眷以臨 獻滿 繡袈裟 14)金縷泥師壇 水精念珠 沉香 拂子及餘服用 師陞座 大開師子吼 御 手行15)嚫 先是聞于天子 賜雜色16)段疋 袈裟三百事 是日頒俵福田 象筵之盛 古所未有 玄陵願金字大藏</w:t>
        <w:br/>
      </w:r>
      <w:r>
        <w:rPr>
          <w:rFonts w:ascii="Noto Sans CJK KR" w:hAnsi="Noto Sans CJK KR" w:eastAsia="Noto Sans CJK KR"/>
          <w:b w:val="0"/>
          <w:i w:val="0"/>
          <w:sz w:val="16"/>
        </w:rPr>
        <w:t>저본 번역: “여러 보배로 사자좌를 장엄하고 봉은사에서 개당하게 했다. 선교가 모두 모였고 현릉은 태후를 받들고 왕실 가족을 거느려 친림하였다. 만수 가사와 금루니 사단, 수정 염주, 침향 불자 및 여러 복용품을 바쳤다. 스님이 법좌에 올라 사자후를 크게 열자 임금이 친히 보시하였다. 앞서 천자에게 알려 잡색 단필 가사 삼백 벌을 하사받았는데 이날 복전에 나누어 주었다. 법연의 성대함은 예전에 없었다. 현릉이 금자대장을 발원하자”</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[甲본 결문] 金…壇 없음</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단순 자형 이문이 아니라 본문 단위의 유무 차이이므로 중대 교감으로 취급한다. 저본 본문과 번역은 보존한다.</w:t>
      </w:r>
    </w:p>
    <w:p>
      <w:pPr>
        <w:pStyle w:val="EditorialNote"/>
      </w:pPr>
      <w:r>
        <w:rPr>
          <w:rFonts w:ascii="Noto Sans CJK KR" w:hAnsi="Noto Sans CJK KR" w:eastAsia="Noto Sans CJK KR"/>
          <w:b/>
          <w:i w:val="0"/>
          <w:sz w:val="16"/>
        </w:rPr>
        <w:t>[교감] 15) 嚫</w:t>
        <w:br/>
      </w:r>
      <w:r>
        <w:rPr>
          <w:rFonts w:ascii="Noto Sans CJK KR" w:hAnsi="Noto Sans CJK KR" w:eastAsia="Noto Sans CJK KR"/>
          <w:b w:val="0"/>
          <w:i w:val="0"/>
          <w:sz w:val="16"/>
        </w:rPr>
        <w:t>KABC: 「嚫」作「親拜」{甲}</w:t>
        <w:br/>
      </w:r>
      <w:r>
        <w:rPr>
          <w:rFonts w:ascii="Noto Sans CJK KR" w:hAnsi="Noto Sans CJK KR" w:eastAsia="Noto Sans CJK KR"/>
          <w:b w:val="0"/>
          <w:i w:val="0"/>
          <w:sz w:val="16"/>
        </w:rPr>
        <w:t>교감 내용 번역: 甲본에서는 저본의 「嚫」을 「親拜」로 쓴다.</w:t>
        <w:br/>
      </w:r>
      <w:r>
        <w:rPr>
          <w:rFonts w:ascii="Noto Sans CJK KR" w:hAnsi="Noto Sans CJK KR" w:eastAsia="Noto Sans CJK KR"/>
          <w:b w:val="0"/>
          <w:i w:val="0"/>
          <w:sz w:val="16"/>
        </w:rPr>
        <w:t>저본 독법: 嚫</w:t>
        <w:br/>
      </w:r>
      <w:r>
        <w:rPr>
          <w:rFonts w:ascii="Noto Sans CJK KR" w:hAnsi="Noto Sans CJK KR" w:eastAsia="Noto Sans CJK KR"/>
          <w:b w:val="0"/>
          <w:i w:val="0"/>
          <w:sz w:val="16"/>
        </w:rPr>
        <w:t>저본 적용 문장/구절: 衆寶13)嚴師子座 請開堂于奉恩寺 禪 敎俱集 玄陵奉太后 率天眷以臨 獻滿 繡袈裟 14)金縷泥師壇 水精念珠 沉香 拂子及餘服用 師陞座 大開師子吼 御 手行15)嚫 先是聞于天子 賜雜色16)段疋 袈裟三百事 是日頒俵福田 象筵之盛 古所未有 玄陵願金字大藏</w:t>
        <w:br/>
      </w:r>
      <w:r>
        <w:rPr>
          <w:rFonts w:ascii="Noto Sans CJK KR" w:hAnsi="Noto Sans CJK KR" w:eastAsia="Noto Sans CJK KR"/>
          <w:b w:val="0"/>
          <w:i w:val="0"/>
          <w:sz w:val="16"/>
        </w:rPr>
        <w:t>저본 번역: “여러 보배로 사자좌를 장엄하고 봉은사에서 개당하게 했다. 선교가 모두 모였고 현릉은 태후를 받들고 왕실 가족을 거느려 친림하였다. 만수 가사와 금루니 사단, 수정 염주, 침향 불자 및 여러 복용품을 바쳤다. 스님이 법좌에 올라 사자후를 크게 열자 임금이 친히 보시하였다. 앞서 천자에게 알려 잡색 단필 가사 삼백 벌을 하사받았는데 이날 복전에 나누어 주었다. 법연의 성대함은 예전에 없었다. 현릉이 금자대장을 발원하자”</w:t>
        <w:br/>
      </w:r>
      <w:r>
        <w:rPr>
          <w:rFonts w:ascii="Noto Sans CJK KR" w:hAnsi="Noto Sans CJK KR" w:eastAsia="Noto Sans CJK KR"/>
          <w:b w:val="0"/>
          <w:i w:val="0"/>
          <w:sz w:val="16"/>
        </w:rPr>
        <w:t>이문 독법: 親拜</w:t>
        <w:br/>
      </w:r>
      <w:r>
        <w:rPr>
          <w:rFonts w:ascii="Noto Sans CJK KR" w:hAnsi="Noto Sans CJK KR" w:eastAsia="Noto Sans CJK KR"/>
          <w:b w:val="0"/>
          <w:i w:val="0"/>
          <w:sz w:val="16"/>
        </w:rPr>
        <w:t>이문 적용 문장/구절: 衆寶13)嚴師子座 請開堂于奉恩寺 禪 敎俱集 玄陵奉太后 率天眷以臨 獻滿 繡袈裟 14)金縷泥師壇 水精念珠 沉香 拂子及餘服用 師陞座 大開師子吼 御 手行15)親拜 先是聞于天子 賜雜色16)段疋 袈裟三百事 是日頒俵福田 象筵之盛 古所未有 玄陵願金字大藏</w:t>
        <w:br/>
      </w:r>
      <w:r>
        <w:rPr>
          <w:rFonts w:ascii="Noto Sans CJK KR" w:hAnsi="Noto Sans CJK KR" w:eastAsia="Noto Sans CJK KR"/>
          <w:b w:val="0"/>
          <w:i w:val="0"/>
          <w:sz w:val="16"/>
        </w:rPr>
        <w:t>이문 번역: 甲본에서는 ‘親拜’를 적용하여 “임금이 친히 절하였다”는 의미가 된다.</w:t>
        <w:br/>
      </w:r>
      <w:r>
        <w:rPr>
          <w:rFonts w:ascii="Noto Sans CJK KR" w:hAnsi="Noto Sans CJK KR" w:eastAsia="Noto Sans CJK KR"/>
          <w:b w:val="0"/>
          <w:i w:val="0"/>
          <w:sz w:val="16"/>
        </w:rPr>
        <w:t>의미 차이: 저본은 「嚫」, 甲본은 「親拜」로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16) 段</w:t>
        <w:br/>
      </w:r>
      <w:r>
        <w:rPr>
          <w:rFonts w:ascii="Noto Sans CJK KR" w:hAnsi="Noto Sans CJK KR" w:eastAsia="Noto Sans CJK KR"/>
          <w:b w:val="0"/>
          <w:i w:val="0"/>
          <w:sz w:val="16"/>
        </w:rPr>
        <w:t>KABC: 「段」作「緞」{甲}</w:t>
        <w:br/>
      </w:r>
      <w:r>
        <w:rPr>
          <w:rFonts w:ascii="Noto Sans CJK KR" w:hAnsi="Noto Sans CJK KR" w:eastAsia="Noto Sans CJK KR"/>
          <w:b w:val="0"/>
          <w:i w:val="0"/>
          <w:sz w:val="16"/>
        </w:rPr>
        <w:t>교감 내용 번역: 甲본에서는 저본의 「段」을 「緞」로 쓴다.</w:t>
        <w:br/>
      </w:r>
      <w:r>
        <w:rPr>
          <w:rFonts w:ascii="Noto Sans CJK KR" w:hAnsi="Noto Sans CJK KR" w:eastAsia="Noto Sans CJK KR"/>
          <w:b w:val="0"/>
          <w:i w:val="0"/>
          <w:sz w:val="16"/>
        </w:rPr>
        <w:t>저본 독법: 段</w:t>
        <w:br/>
      </w:r>
      <w:r>
        <w:rPr>
          <w:rFonts w:ascii="Noto Sans CJK KR" w:hAnsi="Noto Sans CJK KR" w:eastAsia="Noto Sans CJK KR"/>
          <w:b w:val="0"/>
          <w:i w:val="0"/>
          <w:sz w:val="16"/>
        </w:rPr>
        <w:t>저본 적용 문장/구절: 衆寶13)嚴師子座 請開堂于奉恩寺 禪 敎俱集 玄陵奉太后 率天眷以臨 獻滿 繡袈裟 14)金縷泥師壇 水精念珠 沉香 拂子及餘服用 師陞座 大開師子吼 御 手行15)嚫 先是聞于天子 賜雜色16)段疋 袈裟三百事 是日頒俵福田 象筵之盛 古所未有 玄陵願金字大藏</w:t>
        <w:br/>
      </w:r>
      <w:r>
        <w:rPr>
          <w:rFonts w:ascii="Noto Sans CJK KR" w:hAnsi="Noto Sans CJK KR" w:eastAsia="Noto Sans CJK KR"/>
          <w:b w:val="0"/>
          <w:i w:val="0"/>
          <w:sz w:val="16"/>
        </w:rPr>
        <w:t>저본 번역: “여러 보배로 사자좌를 장엄하고 봉은사에서 개당하게 했다. 선교가 모두 모였고 현릉은 태후를 받들고 왕실 가족을 거느려 친림하였다. 만수 가사와 금루니 사단, 수정 염주, 침향 불자 및 여러 복용품을 바쳤다. 스님이 법좌에 올라 사자후를 크게 열자 임금이 친히 보시하였다. 앞서 천자에게 알려 잡색 단필 가사 삼백 벌을 하사받았는데 이날 복전에 나누어 주었다. 법연의 성대함은 예전에 없었다. 현릉이 금자대장을 발원하자”</w:t>
        <w:br/>
      </w:r>
      <w:r>
        <w:rPr>
          <w:rFonts w:ascii="Noto Sans CJK KR" w:hAnsi="Noto Sans CJK KR" w:eastAsia="Noto Sans CJK KR"/>
          <w:b w:val="0"/>
          <w:i w:val="0"/>
          <w:sz w:val="16"/>
        </w:rPr>
        <w:t>이문 독법: 緞</w:t>
        <w:br/>
      </w:r>
      <w:r>
        <w:rPr>
          <w:rFonts w:ascii="Noto Sans CJK KR" w:hAnsi="Noto Sans CJK KR" w:eastAsia="Noto Sans CJK KR"/>
          <w:b w:val="0"/>
          <w:i w:val="0"/>
          <w:sz w:val="16"/>
        </w:rPr>
        <w:t>이문 적용 문장/구절: 衆寶13)嚴師子座 請開堂于奉恩寺 禪 敎俱集 玄陵奉太后 率天眷以臨 獻滿 繡袈裟 14)金縷泥師壇 水精念珠 沉香 拂子及餘服用 師陞座 大開師子吼 御 手行15)嚫 先是聞于天子 賜雜色16)緞疋 袈裟三百事 是日頒俵福田 象筵之盛 古所未有 玄陵願金字大藏</w:t>
        <w:br/>
      </w:r>
      <w:r>
        <w:rPr>
          <w:rFonts w:ascii="Noto Sans CJK KR" w:hAnsi="Noto Sans CJK KR" w:eastAsia="Noto Sans CJK KR"/>
          <w:b w:val="0"/>
          <w:i w:val="0"/>
          <w:sz w:val="16"/>
        </w:rPr>
        <w:t>이문 번역: 甲본에서는 저본의 “段”에 해당하는 부분을 “緞” 독법으로 바꾸어 읽는다. 해당 구절의 의미 차이는 아래 해설과 같다: 저본은 「段」, 甲본은 「緞」로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「段」, 甲본은 「緞」로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17) 母</w:t>
        <w:br/>
      </w:r>
      <w:r>
        <w:rPr>
          <w:rFonts w:ascii="Noto Sans CJK KR" w:hAnsi="Noto Sans CJK KR" w:eastAsia="Noto Sans CJK KR"/>
          <w:b w:val="0"/>
          <w:i w:val="0"/>
          <w:sz w:val="16"/>
        </w:rPr>
        <w:t>KABC: 「母」作「海毋」{甲}</w:t>
        <w:br/>
      </w:r>
      <w:r>
        <w:rPr>
          <w:rFonts w:ascii="Noto Sans CJK KR" w:hAnsi="Noto Sans CJK KR" w:eastAsia="Noto Sans CJK KR"/>
          <w:b w:val="0"/>
          <w:i w:val="0"/>
          <w:sz w:val="16"/>
        </w:rPr>
        <w:t>교감 내용 번역: 甲본에서는 저본의 「母」을 「海毋」로 쓴다.</w:t>
        <w:br/>
      </w:r>
      <w:r>
        <w:rPr>
          <w:rFonts w:ascii="Noto Sans CJK KR" w:hAnsi="Noto Sans CJK KR" w:eastAsia="Noto Sans CJK KR"/>
          <w:b w:val="0"/>
          <w:i w:val="0"/>
          <w:sz w:val="16"/>
        </w:rPr>
        <w:t>저본 독법: 母</w:t>
        <w:br/>
      </w:r>
      <w:r>
        <w:rPr>
          <w:rFonts w:ascii="Noto Sans CJK KR" w:hAnsi="Noto Sans CJK KR" w:eastAsia="Noto Sans CJK KR"/>
          <w:b w:val="0"/>
          <w:i w:val="0"/>
          <w:sz w:val="16"/>
        </w:rPr>
        <w:t>저본 적용 문장/구절: 師助宸襟 以所嚫金 爲經財 不歸私貯 望雲有 巖叢之志 上書乞歸 玄陵曰 寡人宿 慕和尙道風 願17)母奪寡人之志 師不 留則倍道矣</w:t>
        <w:br/>
      </w:r>
      <w:r>
        <w:rPr>
          <w:rFonts w:ascii="Noto Sans CJK KR" w:hAnsi="Noto Sans CJK KR" w:eastAsia="Noto Sans CJK KR"/>
          <w:b w:val="0"/>
          <w:i w:val="0"/>
          <w:sz w:val="16"/>
        </w:rPr>
        <w:t>저본 번역: “스님은 임금의 뜻을 도와 받은 보시금을 경전 비용으로 삼고 사사로이 저장하지 않았다. 구름을 바라보며 산림으로 돌아갈 뜻이 있어 상서하여 돌아가기를 청하니 현릉이 말했다. ‘과인은 숙세부터 화상의 도풍을 사모했습니다. 이어지는 저본의 ‘願母奪寡人之志’는 ‘母奪’ 때문에 구문이 불확실합니다. 스님이 머물지 않으신다면 나는 길을 배로 재촉하겠습니다.’”</w:t>
        <w:br/>
      </w:r>
      <w:r>
        <w:rPr>
          <w:rFonts w:ascii="Noto Sans CJK KR" w:hAnsi="Noto Sans CJK KR" w:eastAsia="Noto Sans CJK KR"/>
          <w:b w:val="0"/>
          <w:i w:val="0"/>
          <w:sz w:val="16"/>
        </w:rPr>
        <w:t>이문 독법: 海毋</w:t>
        <w:br/>
      </w:r>
      <w:r>
        <w:rPr>
          <w:rFonts w:ascii="Noto Sans CJK KR" w:hAnsi="Noto Sans CJK KR" w:eastAsia="Noto Sans CJK KR"/>
          <w:b w:val="0"/>
          <w:i w:val="0"/>
          <w:sz w:val="16"/>
        </w:rPr>
        <w:t>이문 적용 문장/구절: 師助宸襟 以所嚫金 爲經財 不歸私貯 望雲有 巖叢之志 上書乞歸 玄陵曰 寡人宿 慕和尙道風 願17)海毋奪寡人之志 師不 留則倍道矣</w:t>
        <w:br/>
      </w:r>
      <w:r>
        <w:rPr>
          <w:rFonts w:ascii="Noto Sans CJK KR" w:hAnsi="Noto Sans CJK KR" w:eastAsia="Noto Sans CJK KR"/>
          <w:b w:val="0"/>
          <w:i w:val="0"/>
          <w:sz w:val="16"/>
        </w:rPr>
        <w:t>이문 번역: 甲본의 ‘海毋’ 역시 구문상 이례적이어서 완결된 대안 번역을 확정할 수 없다. [판독 미확정]</w:t>
        <w:br/>
      </w:r>
      <w:r>
        <w:rPr>
          <w:rFonts w:ascii="Noto Sans CJK KR" w:hAnsi="Noto Sans CJK KR" w:eastAsia="Noto Sans CJK KR"/>
          <w:b w:val="0"/>
          <w:i w:val="0"/>
          <w:sz w:val="16"/>
        </w:rPr>
        <w:t>의미 차이: 저본은 「母」, 甲본은 「海毋」로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18) 品</w:t>
        <w:br/>
      </w:r>
      <w:r>
        <w:rPr>
          <w:rFonts w:ascii="Noto Sans CJK KR" w:hAnsi="Noto Sans CJK KR" w:eastAsia="Noto Sans CJK KR"/>
          <w:b w:val="0"/>
          <w:i w:val="0"/>
          <w:sz w:val="16"/>
        </w:rPr>
        <w:t>KABC: 「品」 下有「以上」{甲}</w:t>
        <w:br/>
      </w:r>
      <w:r>
        <w:rPr>
          <w:rFonts w:ascii="Noto Sans CJK KR" w:hAnsi="Noto Sans CJK KR" w:eastAsia="Noto Sans CJK KR"/>
          <w:b w:val="0"/>
          <w:i w:val="0"/>
          <w:sz w:val="16"/>
        </w:rPr>
        <w:t>교감 내용 번역: 甲본에는 저본의 「品」 아래에 「以上」가 더 있다.</w:t>
        <w:br/>
      </w:r>
      <w:r>
        <w:rPr>
          <w:rFonts w:ascii="Noto Sans CJK KR" w:hAnsi="Noto Sans CJK KR" w:eastAsia="Noto Sans CJK KR"/>
          <w:b w:val="0"/>
          <w:i w:val="0"/>
          <w:sz w:val="16"/>
        </w:rPr>
        <w:t>저본 독법: 品</w:t>
        <w:br/>
      </w:r>
      <w:r>
        <w:rPr>
          <w:rFonts w:ascii="Noto Sans CJK KR" w:hAnsi="Noto Sans CJK KR" w:eastAsia="Noto Sans CJK KR"/>
          <w:b w:val="0"/>
          <w:i w:val="0"/>
          <w:sz w:val="16"/>
        </w:rPr>
        <w:t>저본 적용 문장/구절: 四月二十四日 封爲王師 是日久旱而雨 玄陵大悅曰 王師雨 翰林皆獻賀章 師不有 歸之上 不數日 有敕 立府於廣明寺 曰圓融 置僚屬長 官正三18)品 以金玉器之 百用俱備 是 時洪州登爲牧 盖19)旌尊德之至也</w:t>
        <w:br/>
      </w:r>
      <w:r>
        <w:rPr>
          <w:rFonts w:ascii="Noto Sans CJK KR" w:hAnsi="Noto Sans CJK KR" w:eastAsia="Noto Sans CJK KR"/>
          <w:b w:val="0"/>
          <w:i w:val="0"/>
          <w:sz w:val="16"/>
        </w:rPr>
        <w:t>저본 번역: “사월 이십사일 왕사로 봉했는데 이날 오랜 가뭄 끝에 비가 내렸다. 현릉이 크게 기뻐하며 ‘왕사의 비다’라고 하자 한림들이 모두 하례문을 올렸다. 스님은 이를 자기 공으로 여기지 않고 임금에게 돌렸다. 며칠 지나지 않아 칙명으로 광명사에 부를 세워 원융이라 하고 요속을 두어 장관을 정삼품으로 하며 금옥 기물 등 온갖 용품을 모두 갖추었다. 이때 홍주를 목으로 승격시킨 것도 스님의 덕을 높여 존숭함이 지극했기 때문이다.”</w:t>
        <w:br/>
      </w:r>
      <w:r>
        <w:rPr>
          <w:rFonts w:ascii="Noto Sans CJK KR" w:hAnsi="Noto Sans CJK KR" w:eastAsia="Noto Sans CJK KR"/>
          <w:b w:val="0"/>
          <w:i w:val="0"/>
          <w:sz w:val="16"/>
        </w:rPr>
        <w:t>이문 독법: 下有「以上」</w:t>
        <w:br/>
      </w:r>
      <w:r>
        <w:rPr>
          <w:rFonts w:ascii="Noto Sans CJK KR" w:hAnsi="Noto Sans CJK KR" w:eastAsia="Noto Sans CJK KR"/>
          <w:b w:val="0"/>
          <w:i w:val="0"/>
          <w:sz w:val="16"/>
        </w:rPr>
        <w:t>이문 적용 문장/구절: 四月二十四日 封爲王師 是日久旱而雨 玄陵大悅曰 王師雨 翰林皆獻賀章 師不有 歸之上 不數日 有敕 立府於廣明寺 曰圓融 置僚屬長 官正三18)品以上 以金玉器之 百用俱備 是 時洪州登爲牧 盖19)旌尊德之至也</w:t>
        <w:br/>
      </w:r>
      <w:r>
        <w:rPr>
          <w:rFonts w:ascii="Noto Sans CJK KR" w:hAnsi="Noto Sans CJK KR" w:eastAsia="Noto Sans CJK KR"/>
          <w:b w:val="0"/>
          <w:i w:val="0"/>
          <w:sz w:val="16"/>
        </w:rPr>
        <w:t>이문 번역: 甲본에서는 下有「以上」의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「品以上」의 연속 독법이 되어 문장 성분이 보강된다. 기본 번역은 저본을 따른다.</w:t>
      </w:r>
    </w:p>
    <w:p>
      <w:pPr>
        <w:pStyle w:val="EditorialNote"/>
      </w:pPr>
      <w:r>
        <w:rPr>
          <w:rFonts w:ascii="Noto Sans CJK KR" w:hAnsi="Noto Sans CJK KR" w:eastAsia="Noto Sans CJK KR"/>
          <w:b/>
          <w:i w:val="0"/>
          <w:sz w:val="16"/>
        </w:rPr>
        <w:t>[교감] 19) 旌</w:t>
        <w:br/>
      </w:r>
      <w:r>
        <w:rPr>
          <w:rFonts w:ascii="Noto Sans CJK KR" w:hAnsi="Noto Sans CJK KR" w:eastAsia="Noto Sans CJK KR"/>
          <w:b w:val="0"/>
          <w:i w:val="0"/>
          <w:sz w:val="16"/>
        </w:rPr>
        <w:t>KABC: 「旌」下有「旃」{甲}</w:t>
        <w:br/>
      </w:r>
      <w:r>
        <w:rPr>
          <w:rFonts w:ascii="Noto Sans CJK KR" w:hAnsi="Noto Sans CJK KR" w:eastAsia="Noto Sans CJK KR"/>
          <w:b w:val="0"/>
          <w:i w:val="0"/>
          <w:sz w:val="16"/>
        </w:rPr>
        <w:t>교감 내용 번역: 甲본에는 저본의 「旌」 아래에 「旃」가 더 있다.</w:t>
        <w:br/>
      </w:r>
      <w:r>
        <w:rPr>
          <w:rFonts w:ascii="Noto Sans CJK KR" w:hAnsi="Noto Sans CJK KR" w:eastAsia="Noto Sans CJK KR"/>
          <w:b w:val="0"/>
          <w:i w:val="0"/>
          <w:sz w:val="16"/>
        </w:rPr>
        <w:t>저본 독법: 旌</w:t>
        <w:br/>
      </w:r>
      <w:r>
        <w:rPr>
          <w:rFonts w:ascii="Noto Sans CJK KR" w:hAnsi="Noto Sans CJK KR" w:eastAsia="Noto Sans CJK KR"/>
          <w:b w:val="0"/>
          <w:i w:val="0"/>
          <w:sz w:val="16"/>
        </w:rPr>
        <w:t>저본 적용 문장/구절: 四月二十四日 封爲王師 是日久旱而雨 玄陵大悅曰 王師雨 翰林皆獻賀章 師不有 歸之上 不數日 有敕 立府於廣明寺 曰圓融 置僚屬長 官正三18)品 以金玉器之 百用俱備 是 時洪州登爲牧 盖19)旌尊德之至也</w:t>
        <w:br/>
      </w:r>
      <w:r>
        <w:rPr>
          <w:rFonts w:ascii="Noto Sans CJK KR" w:hAnsi="Noto Sans CJK KR" w:eastAsia="Noto Sans CJK KR"/>
          <w:b w:val="0"/>
          <w:i w:val="0"/>
          <w:sz w:val="16"/>
        </w:rPr>
        <w:t>저본 번역: “사월 이십사일 왕사로 봉했는데 이날 오랜 가뭄 끝에 비가 내렸다. 현릉이 크게 기뻐하며 ‘왕사의 비다’라고 하자 한림들이 모두 하례문을 올렸다. 스님은 이를 자기 공으로 여기지 않고 임금에게 돌렸다. 며칠 지나지 않아 칙명으로 광명사에 부를 세워 원융이라 하고 요속을 두어 장관을 정삼품으로 하며 금옥 기물 등 온갖 용품을 모두 갖추었다. 이때 홍주를 목으로 승격시킨 것도 스님의 덕을 높여 존숭함이 지극했기 때문이다.”</w:t>
        <w:br/>
      </w:r>
      <w:r>
        <w:rPr>
          <w:rFonts w:ascii="Noto Sans CJK KR" w:hAnsi="Noto Sans CJK KR" w:eastAsia="Noto Sans CJK KR"/>
          <w:b w:val="0"/>
          <w:i w:val="0"/>
          <w:sz w:val="16"/>
        </w:rPr>
        <w:t>이문 독법: 下有「旃」</w:t>
        <w:br/>
      </w:r>
      <w:r>
        <w:rPr>
          <w:rFonts w:ascii="Noto Sans CJK KR" w:hAnsi="Noto Sans CJK KR" w:eastAsia="Noto Sans CJK KR"/>
          <w:b w:val="0"/>
          <w:i w:val="0"/>
          <w:sz w:val="16"/>
        </w:rPr>
        <w:t>이문 적용 문장/구절: 四月二十四日 封爲王師 是日久旱而雨 玄陵大悅曰 王師雨 翰林皆獻賀章 師不有 歸之上 不數日 有敕 立府於廣明寺 曰圓融 置僚屬長 官正三18)品 以金玉器之 百用俱備 是 時洪州登爲牧 盖19)旌旃尊德之至也</w:t>
        <w:br/>
      </w:r>
      <w:r>
        <w:rPr>
          <w:rFonts w:ascii="Noto Sans CJK KR" w:hAnsi="Noto Sans CJK KR" w:eastAsia="Noto Sans CJK KR"/>
          <w:b w:val="0"/>
          <w:i w:val="0"/>
          <w:sz w:val="16"/>
        </w:rPr>
        <w:t>이문 번역: 甲본에서는 下有「旃」의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「旌旃」의 연속 독법이 되어 문장 성분이 보강된다. 기본 번역은 저본을 따른다.</w:t>
      </w:r>
    </w:p>
    <w:p>
      <w:pPr>
        <w:pStyle w:val="Heading2"/>
      </w:pPr>
      <w:r>
        <w:rPr>
          <w:rFonts w:ascii="Noto Sans CJK KR" w:hAnsi="Noto Sans CJK KR" w:eastAsia="Noto Sans CJK KR"/>
          <w:b/>
          <w:i w:val="0"/>
          <w:sz w:val="18"/>
        </w:rPr>
        <w:t>문단 344  ·  [저본 위치: 附錄 · 張표지 없음 · TXT 2311–2319행]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然師20)之恬淡於我如浮雲玄陵邀請曰世俗之諦恐塵法王之鑑然隨機曲應是聖者之能事姑有所問師曰惟命之從玄陵曰爲國何如師曰只這睿聖仁慈之心是萬化之本出治之原請廻光一鑑而又時之蔽數之變尤不可不察昔祖聖會三歸一垂裕後昆者賴佛法之力也是故開半千禪刹</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스님은 담박하여 그런 것을 뜬구름처럼 여겼다. 현릉이 초청하여 물었다. ‘세속의 진제가 법왕의 거울을 더럽힐까 두렵지만 근기 따라 굽혀 응하는 것은 성자의 능사입니다. 잠시 물을 것이 있습니다.’” “스님이 말했다. ‘명하시는 대로 따르겠습니다.’ 현릉이 말했다. ‘나라를 다스리려면 어떻게 해야 합니까?’” “스님이 말했다. ‘바로 이 예성하고 인자한 마음이 만화의 근본이며 정치가 나오는 근원입니다. 청컨대 빛을 돌이켜 한 번 비추십시오. 또 시대의 폐단과 수의 변화는 더욱 살피지 않을 수 없습니다. 옛 조사와 성인은 삼을 모아 하나로 돌려 후손에게 넉넉함을 드리웠으니 불법의 힘에 의지한 것입니다.’” “‘그러므로 오백 선찰을 열어’”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20) 之</w:t>
        <w:br/>
      </w:r>
      <w:r>
        <w:rPr>
          <w:rFonts w:ascii="Noto Sans CJK KR" w:hAnsi="Noto Sans CJK KR" w:eastAsia="Noto Sans CJK KR"/>
          <w:b w:val="0"/>
          <w:i w:val="0"/>
          <w:sz w:val="16"/>
        </w:rPr>
        <w:t>KABC: 「之」上 有「處」{甲}</w:t>
        <w:br/>
      </w:r>
      <w:r>
        <w:rPr>
          <w:rFonts w:ascii="Noto Sans CJK KR" w:hAnsi="Noto Sans CJK KR" w:eastAsia="Noto Sans CJK KR"/>
          <w:b w:val="0"/>
          <w:i w:val="0"/>
          <w:sz w:val="16"/>
        </w:rPr>
        <w:t>교감 내용 번역: 甲본에는 저본의 「之」 위에 「處」가 더 있다.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然 師20)之恬淡 於我如浮雲 玄陵邀請曰 世俗之諦 恐塵法王之鑑 然隨機曲應 是聖者之能事 姑有所問</w:t>
        <w:br/>
      </w:r>
      <w:r>
        <w:rPr>
          <w:rFonts w:ascii="Noto Sans CJK KR" w:hAnsi="Noto Sans CJK KR" w:eastAsia="Noto Sans CJK KR"/>
          <w:b w:val="0"/>
          <w:i w:val="0"/>
          <w:sz w:val="16"/>
        </w:rPr>
        <w:t>저본 번역: “그러나 스님은 담박하여 그런 것을 뜬구름처럼 여겼다. 현릉이 초청하여 물었다. ‘세속의 진제가 법왕의 거울을 더럽힐까 두렵지만 근기 따라 굽혀 응하는 것은 성자의 능사입니다. 잠시 물을 것이 있습니다.’”</w:t>
        <w:br/>
      </w:r>
      <w:r>
        <w:rPr>
          <w:rFonts w:ascii="Noto Sans CJK KR" w:hAnsi="Noto Sans CJK KR" w:eastAsia="Noto Sans CJK KR"/>
          <w:b w:val="0"/>
          <w:i w:val="0"/>
          <w:sz w:val="16"/>
        </w:rPr>
        <w:t>이문 독법: [교감 내용 참조]</w:t>
        <w:br/>
      </w:r>
      <w:r>
        <w:rPr>
          <w:rFonts w:ascii="Noto Sans CJK KR" w:hAnsi="Noto Sans CJK KR" w:eastAsia="Noto Sans CJK KR"/>
          <w:b w:val="0"/>
          <w:i w:val="0"/>
          <w:sz w:val="16"/>
        </w:rPr>
        <w:t>이문 적용 문장/구절: [교감 적용] 「之」上 有「處」{甲}</w:t>
        <w:br/>
      </w:r>
      <w:r>
        <w:rPr>
          <w:rFonts w:ascii="Noto Sans CJK KR" w:hAnsi="Noto Sans CJK KR" w:eastAsia="Noto Sans CJK KR"/>
          <w:b w:val="0"/>
          <w:i w:val="0"/>
          <w:sz w:val="16"/>
        </w:rPr>
        <w:t>이문 번역: 교감 내용을 적용한 대안 독법은 다음 해설 범위에서 검토한다: 甲본에서는 「處」가 「之」 앞에 보입되어 문장 구조 또는 주어·수식 관계가 달라질 수 있다. 기본 번역은 저본을 따른다.</w:t>
        <w:br/>
      </w:r>
      <w:r>
        <w:rPr>
          <w:rFonts w:ascii="Noto Sans CJK KR" w:hAnsi="Noto Sans CJK KR" w:eastAsia="Noto Sans CJK KR"/>
          <w:b w:val="0"/>
          <w:i w:val="0"/>
          <w:sz w:val="16"/>
        </w:rPr>
        <w:t>의미 차이: 甲본에서는 「處」가 「之」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345  ·  [저본 위치: 附錄 · 張표지 없음 · TXT 2322–2336행]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弘揚祖道龍天祐之祖佛加之或曰本京是三陽之地禪爲一本配陽之德而九爲三21)陽數故以九祖之道可以裨之若夫九山叅學各作其隊規22)會演福明堂之地敷暢厥猷則天祥降地嘏生矣你後如其言尙矣雖然今也九山禪流各負其門以爲彼劣我優閧鬪滋甚近者益之以道門持矛23)楯作藩籬繇是傷和敗正噫禪是一門而人自闢多門烏在其本師平等無我之道列祖格外淸敭之風先王護法安邦之意也此時之24)蔽也而九爲老陽一爲初陽老而衰也理之常而又立都之時九山之來旣久不如反其初爲新陽之爲愈也此數之變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“‘조사의 도를 널리 펼쳤고 용천이 돕고 조불이 가피했습니다. 어떤 이는 본경이 삼양의 땅이고 선은 하나를 근본으로 하며 양의 덕에 배합되고 아홉은 삼양의 수이므로 구산의 도로 이를 도울 수 있다고 합니다. 구산의 참학자가 각각 무리를 이루어 규회를 행하고 복명당 땅에서 그 도를 펴면 하늘의 상서가 내리고 땅의 복이 생길 것입니다.’” “‘그 뒤 그 말대로 한다면 훌륭할 것입니다.’” “‘그러나 지금은’” “‘구산의 선류가 각자 자기 문을 지고 저쪽은 열등하고 우리는 우월하다 하며 싸움이 더욱 심해졌습니다. 근래에는 도문까지 보태어 창과 방패를 들고 울타리를 만들었으므로 화합을 상하고 정법을 무너뜨립니다. 아, 선은 한 문인데 사람이 스스로 여러 문을 열었습니다. 본사의 평등하고 무아한 도와 역대 조사의 격외 청풍, 선왕이 법을 보호해 나라를 편안히 하려 한 뜻이 어디에 있습니까?’” “‘이것이 시대의 폐단입니다.’” “‘또 아홉은 노양이고 하나는 초양이니 늙으면 쇠함은’” “‘이치의 떳떳함입니다. 또한 도읍을 세운 이래 구산이 온 지 이미 오래되었으니 처음으로 돌아가 새 양이 되는 것만 못합니다.’” “‘이것이 수의 변화입니다.’”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21) 陽</w:t>
        <w:br/>
      </w:r>
      <w:r>
        <w:rPr>
          <w:rFonts w:ascii="Noto Sans CJK KR" w:hAnsi="Noto Sans CJK KR" w:eastAsia="Noto Sans CJK KR"/>
          <w:b w:val="0"/>
          <w:i w:val="0"/>
          <w:sz w:val="16"/>
        </w:rPr>
        <w:t>KABC: 「陽」下有「之」{甲}</w:t>
        <w:br/>
      </w:r>
      <w:r>
        <w:rPr>
          <w:rFonts w:ascii="Noto Sans CJK KR" w:hAnsi="Noto Sans CJK KR" w:eastAsia="Noto Sans CJK KR"/>
          <w:b w:val="0"/>
          <w:i w:val="0"/>
          <w:sz w:val="16"/>
        </w:rPr>
        <w:t>교감 내용 번역: 甲본에는 저본의 「陽」 아래에 「之」가 더 있다.</w:t>
        <w:br/>
      </w:r>
      <w:r>
        <w:rPr>
          <w:rFonts w:ascii="Noto Sans CJK KR" w:hAnsi="Noto Sans CJK KR" w:eastAsia="Noto Sans CJK KR"/>
          <w:b w:val="0"/>
          <w:i w:val="0"/>
          <w:sz w:val="16"/>
        </w:rPr>
        <w:t>저본 독법: 陽</w:t>
        <w:br/>
      </w:r>
      <w:r>
        <w:rPr>
          <w:rFonts w:ascii="Noto Sans CJK KR" w:hAnsi="Noto Sans CJK KR" w:eastAsia="Noto Sans CJK KR"/>
          <w:b w:val="0"/>
          <w:i w:val="0"/>
          <w:sz w:val="16"/>
        </w:rPr>
        <w:t>저본 적용 문장/구절: 弘揚祖道 龍天祐之 祖佛加之 或曰本 京是三陽之地 禪爲一本 配陽之德而 九爲三21)陽數故 以九祖之道 可以裨 之 若夫九山叅學 各作其隊 規22)會演 福明堂之地 敷暢厥猷 則天祥降 地 嘏生矣</w:t>
        <w:br/>
      </w:r>
      <w:r>
        <w:rPr>
          <w:rFonts w:ascii="Noto Sans CJK KR" w:hAnsi="Noto Sans CJK KR" w:eastAsia="Noto Sans CJK KR"/>
          <w:b w:val="0"/>
          <w:i w:val="0"/>
          <w:sz w:val="16"/>
        </w:rPr>
        <w:t>저본 번역: “‘조사의 도를 널리 펼쳤고 용천이 돕고 조불이 가피했습니다. 어떤 이는 본경이 삼양의 땅이고 선은 하나를 근본으로 하며 양의 덕에 배합되고 아홉은 삼양의 수이므로 구산의 도로 이를 도울 수 있다고 합니다. 구산의 참학자가 각각 무리를 이루어 규회를 행하고 복명당 땅에서 그 도를 펴면 하늘의 상서가 내리고 땅의 복이 생길 것입니다.’”</w:t>
        <w:br/>
      </w:r>
      <w:r>
        <w:rPr>
          <w:rFonts w:ascii="Noto Sans CJK KR" w:hAnsi="Noto Sans CJK KR" w:eastAsia="Noto Sans CJK KR"/>
          <w:b w:val="0"/>
          <w:i w:val="0"/>
          <w:sz w:val="16"/>
        </w:rPr>
        <w:t>이문 독법: 下有「之」</w:t>
        <w:br/>
      </w:r>
      <w:r>
        <w:rPr>
          <w:rFonts w:ascii="Noto Sans CJK KR" w:hAnsi="Noto Sans CJK KR" w:eastAsia="Noto Sans CJK KR"/>
          <w:b w:val="0"/>
          <w:i w:val="0"/>
          <w:sz w:val="16"/>
        </w:rPr>
        <w:t>이문 적용 문장/구절: 弘揚祖道 龍天祐之 祖佛加之 或曰本 京是三陽之之地 禪爲一本 配陽之德而 九爲三21)陽數故 以九祖之道 可以裨 之 若夫九山叅學 各作其隊 規22)會演 福明堂之地 敷暢厥猷 則天祥降 地 嘏生矣</w:t>
        <w:br/>
      </w:r>
      <w:r>
        <w:rPr>
          <w:rFonts w:ascii="Noto Sans CJK KR" w:hAnsi="Noto Sans CJK KR" w:eastAsia="Noto Sans CJK KR"/>
          <w:b w:val="0"/>
          <w:i w:val="0"/>
          <w:sz w:val="16"/>
        </w:rPr>
        <w:t>이문 번역: 甲본에서는 下有「之」의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「陽之」의 연속 독법이 되어 문장 성분이 보강된다. 기본 번역은 저본을 따른다.</w:t>
      </w:r>
    </w:p>
    <w:p>
      <w:pPr>
        <w:pStyle w:val="EditorialNote"/>
      </w:pPr>
      <w:r>
        <w:rPr>
          <w:rFonts w:ascii="Noto Sans CJK KR" w:hAnsi="Noto Sans CJK KR" w:eastAsia="Noto Sans CJK KR"/>
          <w:b/>
          <w:i w:val="0"/>
          <w:sz w:val="16"/>
        </w:rPr>
        <w:t>[교감] 22) 會</w:t>
        <w:br/>
      </w:r>
      <w:r>
        <w:rPr>
          <w:rFonts w:ascii="Noto Sans CJK KR" w:hAnsi="Noto Sans CJK KR" w:eastAsia="Noto Sans CJK KR"/>
          <w:b w:val="0"/>
          <w:i w:val="0"/>
          <w:sz w:val="16"/>
        </w:rPr>
        <w:t>KABC: 「會」作「令」 {甲}</w:t>
        <w:br/>
      </w:r>
      <w:r>
        <w:rPr>
          <w:rFonts w:ascii="Noto Sans CJK KR" w:hAnsi="Noto Sans CJK KR" w:eastAsia="Noto Sans CJK KR"/>
          <w:b w:val="0"/>
          <w:i w:val="0"/>
          <w:sz w:val="16"/>
        </w:rPr>
        <w:t>교감 내용 번역: 甲본에서는 저본의 「會」을 「令」로 쓴다.</w:t>
        <w:br/>
      </w:r>
      <w:r>
        <w:rPr>
          <w:rFonts w:ascii="Noto Sans CJK KR" w:hAnsi="Noto Sans CJK KR" w:eastAsia="Noto Sans CJK KR"/>
          <w:b w:val="0"/>
          <w:i w:val="0"/>
          <w:sz w:val="16"/>
        </w:rPr>
        <w:t>저본 독법: 會</w:t>
        <w:br/>
      </w:r>
      <w:r>
        <w:rPr>
          <w:rFonts w:ascii="Noto Sans CJK KR" w:hAnsi="Noto Sans CJK KR" w:eastAsia="Noto Sans CJK KR"/>
          <w:b w:val="0"/>
          <w:i w:val="0"/>
          <w:sz w:val="16"/>
        </w:rPr>
        <w:t>저본 적용 문장/구절: 弘揚祖道 龍天祐之 祖佛加之 或曰本 京是三陽之地 禪爲一本 配陽之德而 九爲三21)陽數故 以九祖之道 可以裨 之 若夫九山叅學 各作其隊 規22)會演 福明堂之地 敷暢厥猷 則天祥降 地 嘏生矣</w:t>
        <w:br/>
      </w:r>
      <w:r>
        <w:rPr>
          <w:rFonts w:ascii="Noto Sans CJK KR" w:hAnsi="Noto Sans CJK KR" w:eastAsia="Noto Sans CJK KR"/>
          <w:b w:val="0"/>
          <w:i w:val="0"/>
          <w:sz w:val="16"/>
        </w:rPr>
        <w:t>저본 번역: “‘조사의 도를 널리 펼쳤고 용천이 돕고 조불이 가피했습니다. 어떤 이는 본경이 삼양의 땅이고 선은 하나를 근본으로 하며 양의 덕에 배합되고 아홉은 삼양의 수이므로 구산의 도로 이를 도울 수 있다고 합니다. 구산의 참학자가 각각 무리를 이루어 규회를 행하고 복명당 땅에서 그 도를 펴면 하늘의 상서가 내리고 땅의 복이 생길 것입니다.’”</w:t>
        <w:br/>
      </w:r>
      <w:r>
        <w:rPr>
          <w:rFonts w:ascii="Noto Sans CJK KR" w:hAnsi="Noto Sans CJK KR" w:eastAsia="Noto Sans CJK KR"/>
          <w:b w:val="0"/>
          <w:i w:val="0"/>
          <w:sz w:val="16"/>
        </w:rPr>
        <w:t>이문 독법: 令</w:t>
        <w:br/>
      </w:r>
      <w:r>
        <w:rPr>
          <w:rFonts w:ascii="Noto Sans CJK KR" w:hAnsi="Noto Sans CJK KR" w:eastAsia="Noto Sans CJK KR"/>
          <w:b w:val="0"/>
          <w:i w:val="0"/>
          <w:sz w:val="16"/>
        </w:rPr>
        <w:t>이문 적용 문장/구절: 弘揚祖道 龍天祐之 祖佛加之 或曰本 京是三陽之地 禪爲一本 配陽之德而 九爲三21)陽數故 以九祖之道 可以裨 之 若夫九山叅學 各作其隊 規22)令演 福明堂之地 敷暢厥猷 則天祥降 地 嘏生矣</w:t>
        <w:br/>
      </w:r>
      <w:r>
        <w:rPr>
          <w:rFonts w:ascii="Noto Sans CJK KR" w:hAnsi="Noto Sans CJK KR" w:eastAsia="Noto Sans CJK KR"/>
          <w:b w:val="0"/>
          <w:i w:val="0"/>
          <w:sz w:val="16"/>
        </w:rPr>
        <w:t>이문 번역: 甲본의 ‘令’ 독법을 적용하면 규정·명령을 뜻하는 방향으로 읽힐 수 있으나 해당 구문은 재검토가 필요하다. [판독 미확정]</w:t>
        <w:br/>
      </w:r>
      <w:r>
        <w:rPr>
          <w:rFonts w:ascii="Noto Sans CJK KR" w:hAnsi="Noto Sans CJK KR" w:eastAsia="Noto Sans CJK KR"/>
          <w:b w:val="0"/>
          <w:i w:val="0"/>
          <w:sz w:val="16"/>
        </w:rPr>
        <w:t>의미 차이: 저본은 「會」, 甲본은 「令」로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23) 楯</w:t>
        <w:br/>
      </w:r>
      <w:r>
        <w:rPr>
          <w:rFonts w:ascii="Noto Sans CJK KR" w:hAnsi="Noto Sans CJK KR" w:eastAsia="Noto Sans CJK KR"/>
          <w:b w:val="0"/>
          <w:i w:val="0"/>
          <w:sz w:val="16"/>
        </w:rPr>
        <w:t>KABC: 「楯」作「盾」{甲}</w:t>
        <w:br/>
      </w:r>
      <w:r>
        <w:rPr>
          <w:rFonts w:ascii="Noto Sans CJK KR" w:hAnsi="Noto Sans CJK KR" w:eastAsia="Noto Sans CJK KR"/>
          <w:b w:val="0"/>
          <w:i w:val="0"/>
          <w:sz w:val="16"/>
        </w:rPr>
        <w:t>교감 내용 번역: 甲본에서는 저본의 「楯」을 「盾」로 쓴다.</w:t>
        <w:br/>
      </w:r>
      <w:r>
        <w:rPr>
          <w:rFonts w:ascii="Noto Sans CJK KR" w:hAnsi="Noto Sans CJK KR" w:eastAsia="Noto Sans CJK KR"/>
          <w:b w:val="0"/>
          <w:i w:val="0"/>
          <w:sz w:val="16"/>
        </w:rPr>
        <w:t>저본 독법: 楯</w:t>
        <w:br/>
      </w:r>
      <w:r>
        <w:rPr>
          <w:rFonts w:ascii="Noto Sans CJK KR" w:hAnsi="Noto Sans CJK KR" w:eastAsia="Noto Sans CJK KR"/>
          <w:b w:val="0"/>
          <w:i w:val="0"/>
          <w:sz w:val="16"/>
        </w:rPr>
        <w:t>저본 적용 문장/구절: 九山禪流 各負其門 以爲彼劣我優 閧 鬪滋甚 近者益之以道門 持矛23)楯作 藩籬 繇是傷和敗正 噫 禪是一門 而 人自闢多門 烏在其本師平等無我之 道 列祖格外淸敭之風 先王護法安邦 之意也</w:t>
        <w:br/>
      </w:r>
      <w:r>
        <w:rPr>
          <w:rFonts w:ascii="Noto Sans CJK KR" w:hAnsi="Noto Sans CJK KR" w:eastAsia="Noto Sans CJK KR"/>
          <w:b w:val="0"/>
          <w:i w:val="0"/>
          <w:sz w:val="16"/>
        </w:rPr>
        <w:t>저본 번역: “‘구산의 선류가 각자 자기 문을 지고 저쪽은 열등하고 우리는 우월하다 하며 싸움이 더욱 심해졌습니다. 근래에는 도문까지 보태어 창과 방패를 들고 울타리를 만들었으므로 화합을 상하고 정법을 무너뜨립니다. 아, 선은 한 문인데 사람이 스스로 여러 문을 열었습니다. 본사의 평등하고 무아한 도와 역대 조사의 격외 청풍, 선왕이 법을 보호해 나라를 편안히 하려 한 뜻이 어디에 있습니까?’”</w:t>
        <w:br/>
      </w:r>
      <w:r>
        <w:rPr>
          <w:rFonts w:ascii="Noto Sans CJK KR" w:hAnsi="Noto Sans CJK KR" w:eastAsia="Noto Sans CJK KR"/>
          <w:b w:val="0"/>
          <w:i w:val="0"/>
          <w:sz w:val="16"/>
        </w:rPr>
        <w:t>이문 독법: 盾</w:t>
        <w:br/>
      </w:r>
      <w:r>
        <w:rPr>
          <w:rFonts w:ascii="Noto Sans CJK KR" w:hAnsi="Noto Sans CJK KR" w:eastAsia="Noto Sans CJK KR"/>
          <w:b w:val="0"/>
          <w:i w:val="0"/>
          <w:sz w:val="16"/>
        </w:rPr>
        <w:t>이문 적용 문장/구절: 九山禪流 各負其門 以爲彼劣我優 閧 鬪滋甚 近者益之以道門 持矛23)盾作 藩籬 繇是傷和敗正 噫 禪是一門 而 人自闢多門 烏在其本師平等無我之 道 列祖格外淸敭之風 先王護法安邦 之意也</w:t>
        <w:br/>
      </w:r>
      <w:r>
        <w:rPr>
          <w:rFonts w:ascii="Noto Sans CJK KR" w:hAnsi="Noto Sans CJK KR" w:eastAsia="Noto Sans CJK KR"/>
          <w:b w:val="0"/>
          <w:i w:val="0"/>
          <w:sz w:val="16"/>
        </w:rPr>
        <w:t>이문 번역: 甲본에서는 저본의 “楯”에 해당하는 부분을 “盾” 독법으로 바꾸어 읽는다. 해당 구절의 의미 차이는 아래 해설과 같다: 저본은 「楯」, 甲본은 「盾」로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「楯」, 甲본은 「盾」로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24) 蔽</w:t>
        <w:br/>
      </w:r>
      <w:r>
        <w:rPr>
          <w:rFonts w:ascii="Noto Sans CJK KR" w:hAnsi="Noto Sans CJK KR" w:eastAsia="Noto Sans CJK KR"/>
          <w:b w:val="0"/>
          <w:i w:val="0"/>
          <w:sz w:val="16"/>
        </w:rPr>
        <w:t>KABC: 「蔽」作「弊」{甲}</w:t>
        <w:br/>
      </w:r>
      <w:r>
        <w:rPr>
          <w:rFonts w:ascii="Noto Sans CJK KR" w:hAnsi="Noto Sans CJK KR" w:eastAsia="Noto Sans CJK KR"/>
          <w:b w:val="0"/>
          <w:i w:val="0"/>
          <w:sz w:val="16"/>
        </w:rPr>
        <w:t>교감 내용 번역: 甲본에서는 저본의 「蔽」을 「弊」로 쓴다.</w:t>
        <w:br/>
      </w:r>
      <w:r>
        <w:rPr>
          <w:rFonts w:ascii="Noto Sans CJK KR" w:hAnsi="Noto Sans CJK KR" w:eastAsia="Noto Sans CJK KR"/>
          <w:b w:val="0"/>
          <w:i w:val="0"/>
          <w:sz w:val="16"/>
        </w:rPr>
        <w:t>저본 독법: 蔽</w:t>
        <w:br/>
      </w:r>
      <w:r>
        <w:rPr>
          <w:rFonts w:ascii="Noto Sans CJK KR" w:hAnsi="Noto Sans CJK KR" w:eastAsia="Noto Sans CJK KR"/>
          <w:b w:val="0"/>
          <w:i w:val="0"/>
          <w:sz w:val="16"/>
        </w:rPr>
        <w:t>저본 적용 문장/구절: 此時之24)蔽也</w:t>
        <w:br/>
      </w:r>
      <w:r>
        <w:rPr>
          <w:rFonts w:ascii="Noto Sans CJK KR" w:hAnsi="Noto Sans CJK KR" w:eastAsia="Noto Sans CJK KR"/>
          <w:b w:val="0"/>
          <w:i w:val="0"/>
          <w:sz w:val="16"/>
        </w:rPr>
        <w:t>저본 번역: “‘이것이 시대의 폐단입니다.’”</w:t>
        <w:br/>
      </w:r>
      <w:r>
        <w:rPr>
          <w:rFonts w:ascii="Noto Sans CJK KR" w:hAnsi="Noto Sans CJK KR" w:eastAsia="Noto Sans CJK KR"/>
          <w:b w:val="0"/>
          <w:i w:val="0"/>
          <w:sz w:val="16"/>
        </w:rPr>
        <w:t>이문 독법: 弊</w:t>
        <w:br/>
      </w:r>
      <w:r>
        <w:rPr>
          <w:rFonts w:ascii="Noto Sans CJK KR" w:hAnsi="Noto Sans CJK KR" w:eastAsia="Noto Sans CJK KR"/>
          <w:b w:val="0"/>
          <w:i w:val="0"/>
          <w:sz w:val="16"/>
        </w:rPr>
        <w:t>이문 적용 문장/구절: 此時之24)弊也</w:t>
        <w:br/>
      </w:r>
      <w:r>
        <w:rPr>
          <w:rFonts w:ascii="Noto Sans CJK KR" w:hAnsi="Noto Sans CJK KR" w:eastAsia="Noto Sans CJK KR"/>
          <w:b w:val="0"/>
          <w:i w:val="0"/>
          <w:sz w:val="16"/>
        </w:rPr>
        <w:t>이문 번역: 甲본에서는 저본의 “蔽”에 해당하는 부분을 “弊” 독법으로 바꾸어 읽는다. 해당 구절의 의미 차이는 아래 해설과 같다: 저본은 「蔽」, 甲본은 「弊」로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「蔽」, 甲본은 「弊」로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346  ·  [저본 위치: 附錄 · 張표지 없음 · TXT 2336–2360행]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當是時也若統爲一門九山不爲我人之山山名道存同出一佛之心水乳相和一槩齊平於是乎俾百丈大智禪師禪苑淸規熏陶流潤其日用威儀精嚴眞淨叅請以1)勤鐘魚以時重興祖風而五敎各以其法弘之以奉2)福萬歲聖祚延而佛日明矣豈不暢哉然3)而甞觀王氣4)在此都以復古初全盛之時難矣哉若南遷漢陽行向所陳之言自然化孚六合澤被萬靈矣玄陵曰大哉言乎勅戒左右從而行之不幸譣詖間作師之志未滿唯緇林鬱鬱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“‘바로 이때’” “‘통합해 한 문으로 만들면 구산은 나와 남의 산이 되지 않고 산 이름은 남되 도는 보존되며 같은 한 부처의 마음에서 나와 물과 젖처럼 어울려 한결같이 평등해질 것입니다. 이에 백장 대지선사의 『선원청규』로 훈도하고 윤택하게 하여 일용 위의를 정밀하고 엄정하며 참되고 청정하게 하고, 참청에는 부지런하며 종과 목어는 때에 맞추어 조풍을 거듭 일으키게 하십시오. 오교는 각각 그 법으로 널리 펴 만세의 복을 받들면 성조가 연장되고 불일이 밝아질 것입니다.’” “‘어찌 통쾌하지 않겠습니까?’” “‘그러나 일찍이 왕기를 보니 이 도읍에 있어 옛날 처음의 전성기를 회복하기는 어렵습니다.’” “‘한양으로 남천하여 앞서 아뢴 말을 행하면 자연히 교화가 육합에 미치고 은택이 만령에 입혀질 것입니다.’” “현릉이 말했다. ‘크도다, 그 말이여!’” “좌우에 칙계하여 따르고 행하게 했으나 불행히도 참소와 사특한 말이 사이에 일어나 스님의 뜻은 다 이루어지지 못하고 다만 치림이 울창해졌을 뿐이다.”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勤</w:t>
        <w:br/>
      </w:r>
      <w:r>
        <w:rPr>
          <w:rFonts w:ascii="Noto Sans CJK KR" w:hAnsi="Noto Sans CJK KR" w:eastAsia="Noto Sans CJK KR"/>
          <w:b w:val="0"/>
          <w:i w:val="0"/>
          <w:sz w:val="16"/>
        </w:rPr>
        <w:t>KABC: 「勤」作「勸」{甲}</w:t>
        <w:br/>
      </w:r>
      <w:r>
        <w:rPr>
          <w:rFonts w:ascii="Noto Sans CJK KR" w:hAnsi="Noto Sans CJK KR" w:eastAsia="Noto Sans CJK KR"/>
          <w:b w:val="0"/>
          <w:i w:val="0"/>
          <w:sz w:val="16"/>
        </w:rPr>
        <w:t>교감 내용 번역: 甲본에서는 저본의 「勤」을 「勸」로 쓴다.</w:t>
        <w:br/>
      </w:r>
      <w:r>
        <w:rPr>
          <w:rFonts w:ascii="Noto Sans CJK KR" w:hAnsi="Noto Sans CJK KR" w:eastAsia="Noto Sans CJK KR"/>
          <w:b w:val="0"/>
          <w:i w:val="0"/>
          <w:sz w:val="16"/>
        </w:rPr>
        <w:t>저본 독법: 勤</w:t>
        <w:br/>
      </w:r>
      <w:r>
        <w:rPr>
          <w:rFonts w:ascii="Noto Sans CJK KR" w:hAnsi="Noto Sans CJK KR" w:eastAsia="Noto Sans CJK KR"/>
          <w:b w:val="0"/>
          <w:i w:val="0"/>
          <w:sz w:val="16"/>
        </w:rPr>
        <w:t>저본 적용 문장/구절: 若統爲一門 九山不爲我人之山 山名 道存 同出一佛之心 水乳相和 一槩齊 平 於是乎俾百丈大智禪師禪苑淸規 熏陶流潤 其日用威儀精嚴眞淨 叅請 以1)勤 鐘魚以時 重興祖風 而五敎各 以其法弘之 以奉2)福萬歲 聖祚延而 佛日明矣</w:t>
        <w:br/>
      </w:r>
      <w:r>
        <w:rPr>
          <w:rFonts w:ascii="Noto Sans CJK KR" w:hAnsi="Noto Sans CJK KR" w:eastAsia="Noto Sans CJK KR"/>
          <w:b w:val="0"/>
          <w:i w:val="0"/>
          <w:sz w:val="16"/>
        </w:rPr>
        <w:t>저본 번역: “‘통합해 한 문으로 만들면 구산은 나와 남의 산이 되지 않고 산 이름은 남되 도는 보존되며 같은 한 부처의 마음에서 나와 물과 젖처럼 어울려 한결같이 평등해질 것입니다. 이에 백장 대지선사의 『선원청규』로 훈도하고 윤택하게 하여 일용 위의를 정밀하고 엄정하며 참되고 청정하게 하고, 참청에는 부지런하며 종과 목어는 때에 맞추어 조풍을 거듭 일으키게 하십시오. 오교는 각각 그 법으로 널리 펴 만세의 복을 받들면 성조가 연장되고 불일이 밝아질 것입니다.’”</w:t>
        <w:br/>
      </w:r>
      <w:r>
        <w:rPr>
          <w:rFonts w:ascii="Noto Sans CJK KR" w:hAnsi="Noto Sans CJK KR" w:eastAsia="Noto Sans CJK KR"/>
          <w:b w:val="0"/>
          <w:i w:val="0"/>
          <w:sz w:val="16"/>
        </w:rPr>
        <w:t>이문 독법: 勸</w:t>
        <w:br/>
      </w:r>
      <w:r>
        <w:rPr>
          <w:rFonts w:ascii="Noto Sans CJK KR" w:hAnsi="Noto Sans CJK KR" w:eastAsia="Noto Sans CJK KR"/>
          <w:b w:val="0"/>
          <w:i w:val="0"/>
          <w:sz w:val="16"/>
        </w:rPr>
        <w:t>이문 적용 문장/구절: 若統爲一門 九山不爲我人之山 山名 道存 同出一佛之心 水乳相和 一槩齊 平 於是乎俾百丈大智禪師禪苑淸規 熏陶流潤 其日用威儀精嚴眞淨 叅請 以1)勸 鐘魚以時 重興祖風 而五敎各 以其法弘之 以奉2)福萬歲 聖祚延而 佛日明矣</w:t>
        <w:br/>
      </w:r>
      <w:r>
        <w:rPr>
          <w:rFonts w:ascii="Noto Sans CJK KR" w:hAnsi="Noto Sans CJK KR" w:eastAsia="Noto Sans CJK KR"/>
          <w:b w:val="0"/>
          <w:i w:val="0"/>
          <w:sz w:val="16"/>
        </w:rPr>
        <w:t>이문 번역: 甲본에서는 “참청을 권하다[勸]”는 취지로 읽혀 저본의 ‘부지런하다[勤]’와 기능이 달라진다.</w:t>
        <w:br/>
      </w:r>
      <w:r>
        <w:rPr>
          <w:rFonts w:ascii="Noto Sans CJK KR" w:hAnsi="Noto Sans CJK KR" w:eastAsia="Noto Sans CJK KR"/>
          <w:b w:val="0"/>
          <w:i w:val="0"/>
          <w:sz w:val="16"/>
        </w:rPr>
        <w:t>의미 차이: 저본은 「勤」, 甲본은 「勸」로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福</w:t>
        <w:br/>
      </w:r>
      <w:r>
        <w:rPr>
          <w:rFonts w:ascii="Noto Sans CJK KR" w:hAnsi="Noto Sans CJK KR" w:eastAsia="Noto Sans CJK KR"/>
          <w:b w:val="0"/>
          <w:i w:val="0"/>
          <w:sz w:val="16"/>
        </w:rPr>
        <w:t>KABC: 「福」無有{甲}</w:t>
        <w:br/>
      </w:r>
      <w:r>
        <w:rPr>
          <w:rFonts w:ascii="Noto Sans CJK KR" w:hAnsi="Noto Sans CJK KR" w:eastAsia="Noto Sans CJK KR"/>
          <w:b w:val="0"/>
          <w:i w:val="0"/>
          <w:sz w:val="16"/>
        </w:rPr>
        <w:t>교감 내용 번역: 甲본에는 저본의 「福」가 없다.</w:t>
        <w:br/>
      </w:r>
      <w:r>
        <w:rPr>
          <w:rFonts w:ascii="Noto Sans CJK KR" w:hAnsi="Noto Sans CJK KR" w:eastAsia="Noto Sans CJK KR"/>
          <w:b w:val="0"/>
          <w:i w:val="0"/>
          <w:sz w:val="16"/>
        </w:rPr>
        <w:t>저본 독법: 福</w:t>
        <w:br/>
      </w:r>
      <w:r>
        <w:rPr>
          <w:rFonts w:ascii="Noto Sans CJK KR" w:hAnsi="Noto Sans CJK KR" w:eastAsia="Noto Sans CJK KR"/>
          <w:b w:val="0"/>
          <w:i w:val="0"/>
          <w:sz w:val="16"/>
        </w:rPr>
        <w:t>저본 적용 문장/구절: 若統爲一門 九山不爲我人之山 山名 道存 同出一佛之心 水乳相和 一槩齊 平 於是乎俾百丈大智禪師禪苑淸規 熏陶流潤 其日用威儀精嚴眞淨 叅請 以1)勤 鐘魚以時 重興祖風 而五敎各 以其法弘之 以奉2)福萬歲 聖祚延而 佛日明矣</w:t>
        <w:br/>
      </w:r>
      <w:r>
        <w:rPr>
          <w:rFonts w:ascii="Noto Sans CJK KR" w:hAnsi="Noto Sans CJK KR" w:eastAsia="Noto Sans CJK KR"/>
          <w:b w:val="0"/>
          <w:i w:val="0"/>
          <w:sz w:val="16"/>
        </w:rPr>
        <w:t>저본 번역: “‘통합해 한 문으로 만들면 구산은 나와 남의 산이 되지 않고 산 이름은 남되 도는 보존되며 같은 한 부처의 마음에서 나와 물과 젖처럼 어울려 한결같이 평등해질 것입니다. 이에 백장 대지선사의 『선원청규』로 훈도하고 윤택하게 하여 일용 위의를 정밀하고 엄정하며 참되고 청정하게 하고, 참청에는 부지런하며 종과 목어는 때에 맞추어 조풍을 거듭 일으키게 하십시오. 오교는 각각 그 법으로 널리 펴 만세의 복을 받들면 성조가 연장되고 불일이 밝아질 것입니다.’”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若統爲一門 九山不爲我人之山 山名 道存 同出一佛之心 水乳相和 一槩齊 平 於是乎俾百丈大智禪師禪苑淸規 熏陶流潤 其日用威儀精嚴眞淨 叅請 以1)勤 鐘魚以時 重興祖風 而五敎各 以其法弘之 以奉2)萬歲 聖祚延而 佛日明矣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「福」가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3) 而</w:t>
        <w:br/>
      </w:r>
      <w:r>
        <w:rPr>
          <w:rFonts w:ascii="Noto Sans CJK KR" w:hAnsi="Noto Sans CJK KR" w:eastAsia="Noto Sans CJK KR"/>
          <w:b w:val="0"/>
          <w:i w:val="0"/>
          <w:sz w:val="16"/>
        </w:rPr>
        <w:t>KABC: 「而」無有 {甲}次同</w:t>
        <w:br/>
      </w:r>
      <w:r>
        <w:rPr>
          <w:rFonts w:ascii="Noto Sans CJK KR" w:hAnsi="Noto Sans CJK KR" w:eastAsia="Noto Sans CJK KR"/>
          <w:b w:val="0"/>
          <w:i w:val="0"/>
          <w:sz w:val="16"/>
        </w:rPr>
        <w:t>교감 내용 번역: 甲본에는 저본의 「而」가 없다.</w:t>
        <w:br/>
      </w:r>
      <w:r>
        <w:rPr>
          <w:rFonts w:ascii="Noto Sans CJK KR" w:hAnsi="Noto Sans CJK KR" w:eastAsia="Noto Sans CJK KR"/>
          <w:b w:val="0"/>
          <w:i w:val="0"/>
          <w:sz w:val="16"/>
        </w:rPr>
        <w:t>저본 독법: 而</w:t>
        <w:br/>
      </w:r>
      <w:r>
        <w:rPr>
          <w:rFonts w:ascii="Noto Sans CJK KR" w:hAnsi="Noto Sans CJK KR" w:eastAsia="Noto Sans CJK KR"/>
          <w:b w:val="0"/>
          <w:i w:val="0"/>
          <w:sz w:val="16"/>
        </w:rPr>
        <w:t>저본 적용 문장/구절: 然3)而甞觀王氣 4)在此都 以復古初全盛之時 難矣哉</w:t>
        <w:br/>
      </w:r>
      <w:r>
        <w:rPr>
          <w:rFonts w:ascii="Noto Sans CJK KR" w:hAnsi="Noto Sans CJK KR" w:eastAsia="Noto Sans CJK KR"/>
          <w:b w:val="0"/>
          <w:i w:val="0"/>
          <w:sz w:val="16"/>
        </w:rPr>
        <w:t>저본 번역: “‘그러나 일찍이 왕기를 보니 이 도읍에 있어 옛날 처음의 전성기를 회복하기는 어렵습니다.’”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然3)甞觀王氣 4)在此都 以復古初全盛之時 難矣哉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「而」가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4) 在</w:t>
        <w:br/>
      </w:r>
      <w:r>
        <w:rPr>
          <w:rFonts w:ascii="Noto Sans CJK KR" w:hAnsi="Noto Sans CJK KR" w:eastAsia="Noto Sans CJK KR"/>
          <w:b w:val="0"/>
          <w:i w:val="0"/>
          <w:sz w:val="16"/>
        </w:rPr>
        <w:t>KABC: 「在」上有「不」{甲}</w:t>
        <w:br/>
      </w:r>
      <w:r>
        <w:rPr>
          <w:rFonts w:ascii="Noto Sans CJK KR" w:hAnsi="Noto Sans CJK KR" w:eastAsia="Noto Sans CJK KR"/>
          <w:b w:val="0"/>
          <w:i w:val="0"/>
          <w:sz w:val="16"/>
        </w:rPr>
        <w:t>교감 내용 번역: 甲본에는 저본의 「在」 위에 「不」가 더 있다.</w:t>
        <w:br/>
      </w:r>
      <w:r>
        <w:rPr>
          <w:rFonts w:ascii="Noto Sans CJK KR" w:hAnsi="Noto Sans CJK KR" w:eastAsia="Noto Sans CJK KR"/>
          <w:b w:val="0"/>
          <w:i w:val="0"/>
          <w:sz w:val="16"/>
        </w:rPr>
        <w:t>저본 독법: 在</w:t>
        <w:br/>
      </w:r>
      <w:r>
        <w:rPr>
          <w:rFonts w:ascii="Noto Sans CJK KR" w:hAnsi="Noto Sans CJK KR" w:eastAsia="Noto Sans CJK KR"/>
          <w:b w:val="0"/>
          <w:i w:val="0"/>
          <w:sz w:val="16"/>
        </w:rPr>
        <w:t>저본 적용 문장/구절: 然3)而甞觀王氣 4)在此都 以復古初全盛之時 難矣哉</w:t>
        <w:br/>
      </w:r>
      <w:r>
        <w:rPr>
          <w:rFonts w:ascii="Noto Sans CJK KR" w:hAnsi="Noto Sans CJK KR" w:eastAsia="Noto Sans CJK KR"/>
          <w:b w:val="0"/>
          <w:i w:val="0"/>
          <w:sz w:val="16"/>
        </w:rPr>
        <w:t>저본 번역: “‘그러나 일찍이 왕기를 보니 이 도읍에 있어 옛날 처음의 전성기를 회복하기는 어렵습니다.’”</w:t>
        <w:br/>
      </w:r>
      <w:r>
        <w:rPr>
          <w:rFonts w:ascii="Noto Sans CJK KR" w:hAnsi="Noto Sans CJK KR" w:eastAsia="Noto Sans CJK KR"/>
          <w:b w:val="0"/>
          <w:i w:val="0"/>
          <w:sz w:val="16"/>
        </w:rPr>
        <w:t>이문 독법: 上有「不」</w:t>
        <w:br/>
      </w:r>
      <w:r>
        <w:rPr>
          <w:rFonts w:ascii="Noto Sans CJK KR" w:hAnsi="Noto Sans CJK KR" w:eastAsia="Noto Sans CJK KR"/>
          <w:b w:val="0"/>
          <w:i w:val="0"/>
          <w:sz w:val="16"/>
        </w:rPr>
        <w:t>이문 적용 문장/구절: 然3)而甞觀王氣 4)不在此都 以復古初全盛之時 難矣哉</w:t>
        <w:br/>
      </w:r>
      <w:r>
        <w:rPr>
          <w:rFonts w:ascii="Noto Sans CJK KR" w:hAnsi="Noto Sans CJK KR" w:eastAsia="Noto Sans CJK KR"/>
          <w:b w:val="0"/>
          <w:i w:val="0"/>
          <w:sz w:val="16"/>
        </w:rPr>
        <w:t>이문 번역: 甲본에 ‘不’이 보입되면 “왕기가 이 도읍에 있지 않다”는 부정문이 되어 의미가 반전된다.</w:t>
        <w:br/>
      </w:r>
      <w:r>
        <w:rPr>
          <w:rFonts w:ascii="Noto Sans CJK KR" w:hAnsi="Noto Sans CJK KR" w:eastAsia="Noto Sans CJK KR"/>
          <w:b w:val="0"/>
          <w:i w:val="0"/>
          <w:sz w:val="16"/>
        </w:rPr>
        <w:t>의미 차이: 甲본에서는 「不」가 「在」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347  ·  [저본 위치: 附錄 · 張표지 없음 · TXT 2360–2370행]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其扶宗敎賛王化5)之名之實如是丁酉二月師知幾如神作偈乞骸宸衷益懇師抽身入小雪山玄陵知師志送法服印章于師所時有古潭寂照玄明禪師6)哲人也客迷原隱聖寺看太古歌頂戴而加嘆叅訪小雪師方重腿7)古潭熟視曰師豈不是勞瘵也師曰是潭曰請放下勿慮師曰諾乃命侍者過金襴禪棒來附之曰野狐兒便打殺師子兒則長養潭跪受披衣拈棒鶚立喝一喝</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“종교를 붙들고 왕화를 도운 명성과 실상이 이와 같았다. 정유 이월 스님은 기미를 신처럼 알고 게송을 지어 사직하고 은퇴를 청했다. 임금의 마음은 더욱 간절했으나 스님은 몸을 빼 소설산에 들어갔다. 현릉은 스님의 뜻을 알고 법복과 인장을 스님 처소로 보냈다. 당시 고담 적조 현명선사라는 철인이” “미원 은성사에 머물며 「태고가」를 보고 머리에 이고 감탄하여 소설로 찾아왔다. 스님은 바야흐로 다리가 무거웠다. 고담이 자세히 보고 말했다. ‘스님께서 혹 노채가 아니십니까?’” “스님이 ‘그렇다’고 하자 고담이 말했다. ‘청컨대 놓아버리고 염려하지 마십시오.’” “스님이 ‘좋다’고 하고 시자를 시켜 금란가사와 선봉을 가져오게 하여 부촉하며 말했다. ‘들여우 새끼면 곧 때려죽이고 사자 새끼면 길러라.’ 고담이 무릎 꿇어 받아 가사를 입고 선봉을 들어 매처럼 서서 한 번 할했다.”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之名</w:t>
        <w:br/>
      </w:r>
      <w:r>
        <w:rPr>
          <w:rFonts w:ascii="Noto Sans CJK KR" w:hAnsi="Noto Sans CJK KR" w:eastAsia="Noto Sans CJK KR"/>
          <w:b w:val="0"/>
          <w:i w:val="0"/>
          <w:sz w:val="16"/>
        </w:rPr>
        <w:t>KABC: 「之名」無有{甲}</w:t>
        <w:br/>
      </w:r>
      <w:r>
        <w:rPr>
          <w:rFonts w:ascii="Noto Sans CJK KR" w:hAnsi="Noto Sans CJK KR" w:eastAsia="Noto Sans CJK KR"/>
          <w:b w:val="0"/>
          <w:i w:val="0"/>
          <w:sz w:val="16"/>
        </w:rPr>
        <w:t>교감 내용 번역: 甲본에는 저본의 「之名」가 없다.</w:t>
        <w:br/>
      </w:r>
      <w:r>
        <w:rPr>
          <w:rFonts w:ascii="Noto Sans CJK KR" w:hAnsi="Noto Sans CJK KR" w:eastAsia="Noto Sans CJK KR"/>
          <w:b w:val="0"/>
          <w:i w:val="0"/>
          <w:sz w:val="16"/>
        </w:rPr>
        <w:t>저본 독법: 之名</w:t>
        <w:br/>
      </w:r>
      <w:r>
        <w:rPr>
          <w:rFonts w:ascii="Noto Sans CJK KR" w:hAnsi="Noto Sans CJK KR" w:eastAsia="Noto Sans CJK KR"/>
          <w:b w:val="0"/>
          <w:i w:val="0"/>
          <w:sz w:val="16"/>
        </w:rPr>
        <w:t>저본 적용 문장/구절: 其扶宗敎 賛王化 5)之名之實如是 丁酉二月 師 知幾如神 作偈乞骸 宸衷益懇 師抽身 入小雪山 玄陵知師志 送法服印章于 師所 時有古潭寂照玄明禪師6)哲人也</w:t>
        <w:br/>
      </w:r>
      <w:r>
        <w:rPr>
          <w:rFonts w:ascii="Noto Sans CJK KR" w:hAnsi="Noto Sans CJK KR" w:eastAsia="Noto Sans CJK KR"/>
          <w:b w:val="0"/>
          <w:i w:val="0"/>
          <w:sz w:val="16"/>
        </w:rPr>
        <w:t>저본 번역: “종교를 붙들고 왕화를 도운 명성과 실상이 이와 같았다. 정유 이월 스님은 기미를 신처럼 알고 게송을 지어 사직하고 은퇴를 청했다. 임금의 마음은 더욱 간절했으나 스님은 몸을 빼 소설산에 들어갔다. 현릉은 스님의 뜻을 알고 법복과 인장을 스님 처소로 보냈다. 당시 고담 적조 현명선사라는 철인이”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其扶宗敎 賛王化 5)之實如是 丁酉二月 師 知幾如神 作偈乞骸 宸衷益懇 師抽身 入小雪山 玄陵知師志 送法服印章于 師所 時有古潭寂照玄明禪師6)哲人也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「之名」가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6) 哲</w:t>
        <w:br/>
      </w:r>
      <w:r>
        <w:rPr>
          <w:rFonts w:ascii="Noto Sans CJK KR" w:hAnsi="Noto Sans CJK KR" w:eastAsia="Noto Sans CJK KR"/>
          <w:b w:val="0"/>
          <w:i w:val="0"/>
          <w:sz w:val="16"/>
        </w:rPr>
        <w:t>KABC: 「哲」作「浙」{甲}</w:t>
        <w:br/>
      </w:r>
      <w:r>
        <w:rPr>
          <w:rFonts w:ascii="Noto Sans CJK KR" w:hAnsi="Noto Sans CJK KR" w:eastAsia="Noto Sans CJK KR"/>
          <w:b w:val="0"/>
          <w:i w:val="0"/>
          <w:sz w:val="16"/>
        </w:rPr>
        <w:t>교감 내용 번역: 甲본에서는 저본의 「哲」을 「浙」로 쓴다.</w:t>
        <w:br/>
      </w:r>
      <w:r>
        <w:rPr>
          <w:rFonts w:ascii="Noto Sans CJK KR" w:hAnsi="Noto Sans CJK KR" w:eastAsia="Noto Sans CJK KR"/>
          <w:b w:val="0"/>
          <w:i w:val="0"/>
          <w:sz w:val="16"/>
        </w:rPr>
        <w:t>저본 독법: 哲</w:t>
        <w:br/>
      </w:r>
      <w:r>
        <w:rPr>
          <w:rFonts w:ascii="Noto Sans CJK KR" w:hAnsi="Noto Sans CJK KR" w:eastAsia="Noto Sans CJK KR"/>
          <w:b w:val="0"/>
          <w:i w:val="0"/>
          <w:sz w:val="16"/>
        </w:rPr>
        <w:t>저본 적용 문장/구절: 其扶宗敎 賛王化 5)之名之實如是 丁酉二月 師 知幾如神 作偈乞骸 宸衷益懇 師抽身 入小雪山 玄陵知師志 送法服印章于 師所 時有古潭寂照玄明禪師6)哲人也</w:t>
        <w:br/>
      </w:r>
      <w:r>
        <w:rPr>
          <w:rFonts w:ascii="Noto Sans CJK KR" w:hAnsi="Noto Sans CJK KR" w:eastAsia="Noto Sans CJK KR"/>
          <w:b w:val="0"/>
          <w:i w:val="0"/>
          <w:sz w:val="16"/>
        </w:rPr>
        <w:t>저본 번역: “종교를 붙들고 왕화를 도운 명성과 실상이 이와 같았다. 정유 이월 스님은 기미를 신처럼 알고 게송을 지어 사직하고 은퇴를 청했다. 임금의 마음은 더욱 간절했으나 스님은 몸을 빼 소설산에 들어갔다. 현릉은 스님의 뜻을 알고 법복과 인장을 스님 처소로 보냈다. 당시 고담 적조 현명선사라는 철인이”</w:t>
        <w:br/>
      </w:r>
      <w:r>
        <w:rPr>
          <w:rFonts w:ascii="Noto Sans CJK KR" w:hAnsi="Noto Sans CJK KR" w:eastAsia="Noto Sans CJK KR"/>
          <w:b w:val="0"/>
          <w:i w:val="0"/>
          <w:sz w:val="16"/>
        </w:rPr>
        <w:t>이문 독법: 浙</w:t>
        <w:br/>
      </w:r>
      <w:r>
        <w:rPr>
          <w:rFonts w:ascii="Noto Sans CJK KR" w:hAnsi="Noto Sans CJK KR" w:eastAsia="Noto Sans CJK KR"/>
          <w:b w:val="0"/>
          <w:i w:val="0"/>
          <w:sz w:val="16"/>
        </w:rPr>
        <w:t>이문 적용 문장/구절: 其扶宗敎 賛王化 5)之名之實如是 丁酉二月 師 知幾如神 作偈乞骸 宸衷益懇 師抽身 入小雪山 玄陵知師志 送法服印章于 師所 時有古潭寂照玄明禪師6)浙人也</w:t>
        <w:br/>
      </w:r>
      <w:r>
        <w:rPr>
          <w:rFonts w:ascii="Noto Sans CJK KR" w:hAnsi="Noto Sans CJK KR" w:eastAsia="Noto Sans CJK KR"/>
          <w:b w:val="0"/>
          <w:i w:val="0"/>
          <w:sz w:val="16"/>
        </w:rPr>
        <w:t>이문 번역: 甲본에서는 저본의 “哲”에 해당하는 부분을 “浙” 독법으로 바꾸어 읽는다. 해당 구절의 의미 차이는 아래 해설과 같다: 저본은 「哲」, 甲본은 「浙」로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「哲」, 甲본은 「浙」로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7) 古</w:t>
        <w:br/>
      </w:r>
      <w:r>
        <w:rPr>
          <w:rFonts w:ascii="Noto Sans CJK KR" w:hAnsi="Noto Sans CJK KR" w:eastAsia="Noto Sans CJK KR"/>
          <w:b w:val="0"/>
          <w:i w:val="0"/>
          <w:sz w:val="16"/>
        </w:rPr>
        <w:t>KABC: 「古」無有{甲}</w:t>
        <w:br/>
      </w:r>
      <w:r>
        <w:rPr>
          <w:rFonts w:ascii="Noto Sans CJK KR" w:hAnsi="Noto Sans CJK KR" w:eastAsia="Noto Sans CJK KR"/>
          <w:b w:val="0"/>
          <w:i w:val="0"/>
          <w:sz w:val="16"/>
        </w:rPr>
        <w:t>교감 내용 번역: 甲본에는 저본의 「古」가 없다.</w:t>
        <w:br/>
      </w:r>
      <w:r>
        <w:rPr>
          <w:rFonts w:ascii="Noto Sans CJK KR" w:hAnsi="Noto Sans CJK KR" w:eastAsia="Noto Sans CJK KR"/>
          <w:b w:val="0"/>
          <w:i w:val="0"/>
          <w:sz w:val="16"/>
        </w:rPr>
        <w:t>저본 독법: 古</w:t>
        <w:br/>
      </w:r>
      <w:r>
        <w:rPr>
          <w:rFonts w:ascii="Noto Sans CJK KR" w:hAnsi="Noto Sans CJK KR" w:eastAsia="Noto Sans CJK KR"/>
          <w:b w:val="0"/>
          <w:i w:val="0"/>
          <w:sz w:val="16"/>
        </w:rPr>
        <w:t>저본 적용 문장/구절: 客迷原隱聖寺 看太古歌 頂戴而加嘆 叅訪小雪 師方重腿 7)古潭熟視曰 師 豈不是勞瘵也</w:t>
        <w:br/>
      </w:r>
      <w:r>
        <w:rPr>
          <w:rFonts w:ascii="Noto Sans CJK KR" w:hAnsi="Noto Sans CJK KR" w:eastAsia="Noto Sans CJK KR"/>
          <w:b w:val="0"/>
          <w:i w:val="0"/>
          <w:sz w:val="16"/>
        </w:rPr>
        <w:t>저본 번역: “미원 은성사에 머물며 「태고가」를 보고 머리에 이고 감탄하여 소설로 찾아왔다. 스님은 바야흐로 다리가 무거웠다. 고담이 자세히 보고 말했다. ‘스님께서 혹 노채가 아니십니까?’”</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客迷原隱聖寺 看太古歌 頂戴而加嘆 叅訪小雪 師方重腿 7)潭熟視曰 師 豈不是勞瘵也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「古」가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348  ·  [저본 위치: 附錄 · 張표지 없음 · TXT 2370–2375행]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齊聲作打勢師曰天然有哉潭禮拜而退已而師疾愈戊戌8)奉玄陵勅修城郭師上書密告紅賊之記己亥秋師觀苞桑之象入彌智山預搆草堂曉諭凡民曰可作逃難之具也辛丑十一月</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“한꺼번에 소리를 내며 때리는 시늉을 했다.” “스님이 말했다. ‘천연스럽구나.’” “고담이 예배하고 물러났다. 얼마 뒤 스님의 병이 나았다. 무술년 현릉의 칙을 받들어 성곽을 수축하고, 스님은 상서하여 홍건적의 징조를 은밀히 알렸다. 기해 가을에는 포상의 상을 보고 미지산에 들어가 미리 초당을 지었고 백성에게 일러 말했다. ‘난을 피할 준비를 할 만하다.’” “신축 십일월,”</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8) 奉</w:t>
        <w:br/>
      </w:r>
      <w:r>
        <w:rPr>
          <w:rFonts w:ascii="Noto Sans CJK KR" w:hAnsi="Noto Sans CJK KR" w:eastAsia="Noto Sans CJK KR"/>
          <w:b w:val="0"/>
          <w:i w:val="0"/>
          <w:sz w:val="16"/>
        </w:rPr>
        <w:t>KABC: 「奉」作「春」 {甲}</w:t>
        <w:br/>
      </w:r>
      <w:r>
        <w:rPr>
          <w:rFonts w:ascii="Noto Sans CJK KR" w:hAnsi="Noto Sans CJK KR" w:eastAsia="Noto Sans CJK KR"/>
          <w:b w:val="0"/>
          <w:i w:val="0"/>
          <w:sz w:val="16"/>
        </w:rPr>
        <w:t>교감 내용 번역: 甲본에서는 저본의 「奉」을 「春」로 쓴다.</w:t>
        <w:br/>
      </w:r>
      <w:r>
        <w:rPr>
          <w:rFonts w:ascii="Noto Sans CJK KR" w:hAnsi="Noto Sans CJK KR" w:eastAsia="Noto Sans CJK KR"/>
          <w:b w:val="0"/>
          <w:i w:val="0"/>
          <w:sz w:val="16"/>
        </w:rPr>
        <w:t>저본 독법: 奉</w:t>
        <w:br/>
      </w:r>
      <w:r>
        <w:rPr>
          <w:rFonts w:ascii="Noto Sans CJK KR" w:hAnsi="Noto Sans CJK KR" w:eastAsia="Noto Sans CJK KR"/>
          <w:b w:val="0"/>
          <w:i w:val="0"/>
          <w:sz w:val="16"/>
        </w:rPr>
        <w:t>저본 적용 문장/구절: 潭禮拜而退 已而師疾愈 戊戌8)奉玄陵勅 修城郭 師上書密告紅賊之記 己亥秋 師觀苞 桑之象 入彌智山 預搆草堂 曉諭凡 民曰 可作逃難之具也</w:t>
        <w:br/>
      </w:r>
      <w:r>
        <w:rPr>
          <w:rFonts w:ascii="Noto Sans CJK KR" w:hAnsi="Noto Sans CJK KR" w:eastAsia="Noto Sans CJK KR"/>
          <w:b w:val="0"/>
          <w:i w:val="0"/>
          <w:sz w:val="16"/>
        </w:rPr>
        <w:t>저본 번역: “고담이 예배하고 물러났다. 얼마 뒤 스님의 병이 나았다. 무술년 현릉의 칙을 받들어 성곽을 수축하고, 스님은 상서하여 홍건적의 징조를 은밀히 알렸다. 기해 가을에는 포상의 상을 보고 미지산에 들어가 미리 초당을 지었고 백성에게 일러 말했다. ‘난을 피할 준비를 할 만하다.’”</w:t>
        <w:br/>
      </w:r>
      <w:r>
        <w:rPr>
          <w:rFonts w:ascii="Noto Sans CJK KR" w:hAnsi="Noto Sans CJK KR" w:eastAsia="Noto Sans CJK KR"/>
          <w:b w:val="0"/>
          <w:i w:val="0"/>
          <w:sz w:val="16"/>
        </w:rPr>
        <w:t>이문 독법: 春</w:t>
        <w:br/>
      </w:r>
      <w:r>
        <w:rPr>
          <w:rFonts w:ascii="Noto Sans CJK KR" w:hAnsi="Noto Sans CJK KR" w:eastAsia="Noto Sans CJK KR"/>
          <w:b w:val="0"/>
          <w:i w:val="0"/>
          <w:sz w:val="16"/>
        </w:rPr>
        <w:t>이문 적용 문장/구절: 潭禮拜而退 已而師疾愈 戊戌8)春玄陵勅 修城郭 師上書密告紅賊之記 己亥秋 師觀苞 桑之象 入彌智山 預搆草堂 曉諭凡 民曰 可作逃難之具也</w:t>
        <w:br/>
      </w:r>
      <w:r>
        <w:rPr>
          <w:rFonts w:ascii="Noto Sans CJK KR" w:hAnsi="Noto Sans CJK KR" w:eastAsia="Noto Sans CJK KR"/>
          <w:b w:val="0"/>
          <w:i w:val="0"/>
          <w:sz w:val="16"/>
        </w:rPr>
        <w:t>이문 번역: 甲본의 ‘春’을 따르면 “무술년 봄, 현릉이…”라는 시간구조로 읽혀 저본의 ‘奉…勅’ 구문과 달라진다.</w:t>
        <w:br/>
      </w:r>
      <w:r>
        <w:rPr>
          <w:rFonts w:ascii="Noto Sans CJK KR" w:hAnsi="Noto Sans CJK KR" w:eastAsia="Noto Sans CJK KR"/>
          <w:b w:val="0"/>
          <w:i w:val="0"/>
          <w:sz w:val="16"/>
        </w:rPr>
        <w:t>의미 차이: 저본은 「奉」, 甲본은 「春」로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349  ·  [저본 위치: 附錄 · 張표지 없음 · TXT 2378–2382행]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賊陷京應前所記玄陵駕幸安東師在甞所結9)搆土人賴以避亂壬寅春賊敗是年秋行在在淸州遣使下錫陽山師莅衆蚤夜10)吃吃皆輟舊而重新田莊復舊魚皷鳴焉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“적이 서울을 함락하여 앞서 말한 징조에 응했다. 현릉이 안동으로 거가했고 스님은 전에 지어 둔 곳에 있었으므로 그 지방 사람들이 의지해 난을 피했다. 임인 봄 적이 패하였다. 그해 가을 행재가 청주에 있을 때 사신을 보내 양산에 석장을 내리게 했다. 스님은 대중에 임하여 아침저녁으로 부지런히 힘썼고 모두 옛것을 걷어내고 새롭게 중창했다. 전장도 옛 상태를 회복하고 어고가 울렸다.”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搆</w:t>
        <w:br/>
      </w:r>
      <w:r>
        <w:rPr>
          <w:rFonts w:ascii="Noto Sans CJK KR" w:hAnsi="Noto Sans CJK KR" w:eastAsia="Noto Sans CJK KR"/>
          <w:b w:val="0"/>
          <w:i w:val="0"/>
          <w:sz w:val="16"/>
        </w:rPr>
        <w:t>KABC: 「搆」下有「之草堂」{甲}</w:t>
        <w:br/>
      </w:r>
      <w:r>
        <w:rPr>
          <w:rFonts w:ascii="Noto Sans CJK KR" w:hAnsi="Noto Sans CJK KR" w:eastAsia="Noto Sans CJK KR"/>
          <w:b w:val="0"/>
          <w:i w:val="0"/>
          <w:sz w:val="16"/>
        </w:rPr>
        <w:t>교감 내용 번역: 甲본에는 저본의 「搆」 아래에 「之草堂」가 더 있다.</w:t>
        <w:br/>
      </w:r>
      <w:r>
        <w:rPr>
          <w:rFonts w:ascii="Noto Sans CJK KR" w:hAnsi="Noto Sans CJK KR" w:eastAsia="Noto Sans CJK KR"/>
          <w:b w:val="0"/>
          <w:i w:val="0"/>
          <w:sz w:val="16"/>
        </w:rPr>
        <w:t>저본 독법: 搆</w:t>
        <w:br/>
      </w:r>
      <w:r>
        <w:rPr>
          <w:rFonts w:ascii="Noto Sans CJK KR" w:hAnsi="Noto Sans CJK KR" w:eastAsia="Noto Sans CJK KR"/>
          <w:b w:val="0"/>
          <w:i w:val="0"/>
          <w:sz w:val="16"/>
        </w:rPr>
        <w:t>저본 적용 문장/구절: 賊陷京 應前所記 玄陵駕幸安東 師 在甞所結9)搆 土人賴以避亂 壬寅春 賊敗 是年秋 行在在淸州 遣使下錫 陽山 師莅衆 蚤夜10)吃吃 皆輟舊而重 新 田莊復舊 魚皷鳴焉</w:t>
        <w:br/>
      </w:r>
      <w:r>
        <w:rPr>
          <w:rFonts w:ascii="Noto Sans CJK KR" w:hAnsi="Noto Sans CJK KR" w:eastAsia="Noto Sans CJK KR"/>
          <w:b w:val="0"/>
          <w:i w:val="0"/>
          <w:sz w:val="16"/>
        </w:rPr>
        <w:t>저본 번역: “적이 서울을 함락하여 앞서 말한 징조에 응했다. 현릉이 안동으로 거가했고 스님은 전에 지어 둔 곳에 있었으므로 그 지방 사람들이 의지해 난을 피했다. 임인 봄 적이 패하였다. 그해 가을 행재가 청주에 있을 때 사신을 보내 양산에 석장을 내리게 했다. 스님은 대중에 임하여 아침저녁으로 부지런히 힘썼고 모두 옛것을 걷어내고 새롭게 중창했다. 전장도 옛 상태를 회복하고 어고가 울렸다.”</w:t>
        <w:br/>
      </w:r>
      <w:r>
        <w:rPr>
          <w:rFonts w:ascii="Noto Sans CJK KR" w:hAnsi="Noto Sans CJK KR" w:eastAsia="Noto Sans CJK KR"/>
          <w:b w:val="0"/>
          <w:i w:val="0"/>
          <w:sz w:val="16"/>
        </w:rPr>
        <w:t>이문 독법: 下有「之草堂」</w:t>
        <w:br/>
      </w:r>
      <w:r>
        <w:rPr>
          <w:rFonts w:ascii="Noto Sans CJK KR" w:hAnsi="Noto Sans CJK KR" w:eastAsia="Noto Sans CJK KR"/>
          <w:b w:val="0"/>
          <w:i w:val="0"/>
          <w:sz w:val="16"/>
        </w:rPr>
        <w:t>이문 적용 문장/구절: 賊陷京 應前所記 玄陵駕幸安東 師 在甞所結9)搆之草堂 土人賴以避亂 壬寅春 賊敗 是年秋 行在在淸州 遣使下錫 陽山 師莅衆 蚤夜10)吃吃 皆輟舊而重 新 田莊復舊 魚皷鳴焉</w:t>
        <w:br/>
      </w:r>
      <w:r>
        <w:rPr>
          <w:rFonts w:ascii="Noto Sans CJK KR" w:hAnsi="Noto Sans CJK KR" w:eastAsia="Noto Sans CJK KR"/>
          <w:b w:val="0"/>
          <w:i w:val="0"/>
          <w:sz w:val="16"/>
        </w:rPr>
        <w:t>이문 번역: 甲본에서는 下有「之草堂」의 보입을 반영하여 읽는다. 보입에 따른 문장 효과는 의미 차이 해설과 함께 적용한다.</w:t>
        <w:br/>
      </w:r>
      <w:r>
        <w:rPr>
          <w:rFonts w:ascii="Noto Sans CJK KR" w:hAnsi="Noto Sans CJK KR" w:eastAsia="Noto Sans CJK KR"/>
          <w:b w:val="0"/>
          <w:i w:val="0"/>
          <w:sz w:val="16"/>
        </w:rPr>
        <w:t>의미 차이: 甲본을 적용하면 「搆之草堂」의 연속 독법이 되어 문장 성분이 보강된다. 기본 번역은 저본을 따른다.</w:t>
      </w:r>
    </w:p>
    <w:p>
      <w:pPr>
        <w:pStyle w:val="EditorialNote"/>
      </w:pPr>
      <w:r>
        <w:rPr>
          <w:rFonts w:ascii="Noto Sans CJK KR" w:hAnsi="Noto Sans CJK KR" w:eastAsia="Noto Sans CJK KR"/>
          <w:b/>
          <w:i w:val="0"/>
          <w:sz w:val="16"/>
        </w:rPr>
        <w:t>[교감] 10) 吃吃</w:t>
        <w:br/>
      </w:r>
      <w:r>
        <w:rPr>
          <w:rFonts w:ascii="Noto Sans CJK KR" w:hAnsi="Noto Sans CJK KR" w:eastAsia="Noto Sans CJK KR"/>
          <w:b w:val="0"/>
          <w:i w:val="0"/>
          <w:sz w:val="16"/>
        </w:rPr>
        <w:t>KABC: 「吃吃」作「屹 屹」{甲}</w:t>
        <w:br/>
      </w:r>
      <w:r>
        <w:rPr>
          <w:rFonts w:ascii="Noto Sans CJK KR" w:hAnsi="Noto Sans CJK KR" w:eastAsia="Noto Sans CJK KR"/>
          <w:b w:val="0"/>
          <w:i w:val="0"/>
          <w:sz w:val="16"/>
        </w:rPr>
        <w:t>교감 내용 번역: 甲본에서는 저본의 「吃吃」을 「屹 屹」로 쓴다.</w:t>
        <w:br/>
      </w:r>
      <w:r>
        <w:rPr>
          <w:rFonts w:ascii="Noto Sans CJK KR" w:hAnsi="Noto Sans CJK KR" w:eastAsia="Noto Sans CJK KR"/>
          <w:b w:val="0"/>
          <w:i w:val="0"/>
          <w:sz w:val="16"/>
        </w:rPr>
        <w:t>저본 독법: 吃吃</w:t>
        <w:br/>
      </w:r>
      <w:r>
        <w:rPr>
          <w:rFonts w:ascii="Noto Sans CJK KR" w:hAnsi="Noto Sans CJK KR" w:eastAsia="Noto Sans CJK KR"/>
          <w:b w:val="0"/>
          <w:i w:val="0"/>
          <w:sz w:val="16"/>
        </w:rPr>
        <w:t>저본 적용 문장/구절: 賊陷京 應前所記 玄陵駕幸安東 師 在甞所結9)搆 土人賴以避亂 壬寅春 賊敗 是年秋 行在在淸州 遣使下錫 陽山 師莅衆 蚤夜10)吃吃 皆輟舊而重 新 田莊復舊 魚皷鳴焉</w:t>
        <w:br/>
      </w:r>
      <w:r>
        <w:rPr>
          <w:rFonts w:ascii="Noto Sans CJK KR" w:hAnsi="Noto Sans CJK KR" w:eastAsia="Noto Sans CJK KR"/>
          <w:b w:val="0"/>
          <w:i w:val="0"/>
          <w:sz w:val="16"/>
        </w:rPr>
        <w:t>저본 번역: “적이 서울을 함락하여 앞서 말한 징조에 응했다. 현릉이 안동으로 거가했고 스님은 전에 지어 둔 곳에 있었으므로 그 지방 사람들이 의지해 난을 피했다. 임인 봄 적이 패하였다. 그해 가을 행재가 청주에 있을 때 사신을 보내 양산에 석장을 내리게 했다. 스님은 대중에 임하여 아침저녁으로 부지런히 힘썼고 모두 옛것을 걷어내고 새롭게 중창했다. 전장도 옛 상태를 회복하고 어고가 울렸다.”</w:t>
        <w:br/>
      </w:r>
      <w:r>
        <w:rPr>
          <w:rFonts w:ascii="Noto Sans CJK KR" w:hAnsi="Noto Sans CJK KR" w:eastAsia="Noto Sans CJK KR"/>
          <w:b w:val="0"/>
          <w:i w:val="0"/>
          <w:sz w:val="16"/>
        </w:rPr>
        <w:t>이문 독법: 屹 屹</w:t>
        <w:br/>
      </w:r>
      <w:r>
        <w:rPr>
          <w:rFonts w:ascii="Noto Sans CJK KR" w:hAnsi="Noto Sans CJK KR" w:eastAsia="Noto Sans CJK KR"/>
          <w:b w:val="0"/>
          <w:i w:val="0"/>
          <w:sz w:val="16"/>
        </w:rPr>
        <w:t>이문 적용 문장/구절: 賊陷京 應前所記 玄陵駕幸安東 師 在甞所結9)搆 土人賴以避亂 壬寅春 賊敗 是年秋 行在在淸州 遣使下錫 陽山 師莅衆 蚤夜10)屹 屹 皆輟舊而重 新 田莊復舊 魚皷鳴焉</w:t>
        <w:br/>
      </w:r>
      <w:r>
        <w:rPr>
          <w:rFonts w:ascii="Noto Sans CJK KR" w:hAnsi="Noto Sans CJK KR" w:eastAsia="Noto Sans CJK KR"/>
          <w:b w:val="0"/>
          <w:i w:val="0"/>
          <w:sz w:val="16"/>
        </w:rPr>
        <w:t>이문 번역: 甲본의 ‘屹屹’을 따르면 “우뚝하고 굳세다”는 이미지로 읽힐 가능성이 있다.</w:t>
        <w:br/>
      </w:r>
      <w:r>
        <w:rPr>
          <w:rFonts w:ascii="Noto Sans CJK KR" w:hAnsi="Noto Sans CJK KR" w:eastAsia="Noto Sans CJK KR"/>
          <w:b w:val="0"/>
          <w:i w:val="0"/>
          <w:sz w:val="16"/>
        </w:rPr>
        <w:t>의미 차이: 저본은 「吃吃」, 甲본은 「屹 屹」로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350  ·  [저본 위치: 附錄 · 張표지 없음 · TXT 2382–2390행]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癸卯正月大駕還京遣成均祭酒韓11)蕆移迦智寺大闡宗風時辛旽假僧儀寵幸謟諛賢良重足師慨然思危上書論旽曰國之治眞僧得其志國之危邪僧逢其時願上察之遠之宗社幸甚後旽冒據阿衡殲朝臣師以遂事不言逮丙午冬知旽12)蠆毒還印章辭位入兜率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“계묘 정월 대가가 서울로 돌아오자 성균제주 한첨을 보내 가지사로 옮겨 종풍을 크게 펼치게 했다. 당시 신돈은 승려의 모습을 빌려 총애를 받아 아첨했고 현량한 이들이 두려워 발걸음을 겹쳤다. 스님은 개탄하여 위기를 생각하고 상서해 신돈을 논하였다. ‘나라가 다스려지면 참된 승려가 뜻을 얻고 나라가 위태로우면 삿된 승려가 때를 만납니다. 바라건대 임금께서는 살펴 멀리하십시오. 종사가 매우 다행일 것입니다.’ 뒤에 신돈이 아형의 권세를 함부로 차지해 조신을 죽였으나 스님은 이미 이루어진 일이라 말하지 않았다. 병오 겨울 신돈의 독기가 심해질 줄 알고 인장을 돌려보내 왕사 직을 사양하고 도솔산에 들어갔다.”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蕆</w:t>
        <w:br/>
      </w:r>
      <w:r>
        <w:rPr>
          <w:rFonts w:ascii="Noto Sans CJK KR" w:hAnsi="Noto Sans CJK KR" w:eastAsia="Noto Sans CJK KR"/>
          <w:b w:val="0"/>
          <w:i w:val="0"/>
          <w:sz w:val="16"/>
        </w:rPr>
        <w:t>KABC: 「蕆」作「藏」{甲}</w:t>
        <w:br/>
      </w:r>
      <w:r>
        <w:rPr>
          <w:rFonts w:ascii="Noto Sans CJK KR" w:hAnsi="Noto Sans CJK KR" w:eastAsia="Noto Sans CJK KR"/>
          <w:b w:val="0"/>
          <w:i w:val="0"/>
          <w:sz w:val="16"/>
        </w:rPr>
        <w:t>교감 내용 번역: 甲본에서는 저본의 「蕆」을 「藏」로 쓴다.</w:t>
        <w:br/>
      </w:r>
      <w:r>
        <w:rPr>
          <w:rFonts w:ascii="Noto Sans CJK KR" w:hAnsi="Noto Sans CJK KR" w:eastAsia="Noto Sans CJK KR"/>
          <w:b w:val="0"/>
          <w:i w:val="0"/>
          <w:sz w:val="16"/>
        </w:rPr>
        <w:t>저본 독법: 蕆</w:t>
        <w:br/>
      </w:r>
      <w:r>
        <w:rPr>
          <w:rFonts w:ascii="Noto Sans CJK KR" w:hAnsi="Noto Sans CJK KR" w:eastAsia="Noto Sans CJK KR"/>
          <w:b w:val="0"/>
          <w:i w:val="0"/>
          <w:sz w:val="16"/>
        </w:rPr>
        <w:t>저본 적용 문장/구절: 癸卯正月 大 駕還京 遣成均祭酒韓11)蕆 移迦智寺 大闡宗風 時辛旽 假僧儀 寵幸謟諛 賢良重足 師慨然思危 上書論旽曰 國之治 眞僧得其志 國之危 邪僧逢 其時 願上察之遠之 宗社幸甚 後旽 冒據阿衡 殲朝臣 師以遂事不言 逮 丙午冬 知旽12)蠆毒 還印章辭位 入兜 率山</w:t>
        <w:br/>
      </w:r>
      <w:r>
        <w:rPr>
          <w:rFonts w:ascii="Noto Sans CJK KR" w:hAnsi="Noto Sans CJK KR" w:eastAsia="Noto Sans CJK KR"/>
          <w:b w:val="0"/>
          <w:i w:val="0"/>
          <w:sz w:val="16"/>
        </w:rPr>
        <w:t>저본 번역: “계묘 정월 대가가 서울로 돌아오자 성균제주 한첨을 보내 가지사로 옮겨 종풍을 크게 펼치게 했다. 당시 신돈은 승려의 모습을 빌려 총애를 받아 아첨했고 현량한 이들이 두려워 발걸음을 겹쳤다. 스님은 개탄하여 위기를 생각하고 상서해 신돈을 논하였다. ‘나라가 다스려지면 참된 승려가 뜻을 얻고 나라가 위태로우면 삿된 승려가 때를 만납니다. 바라건대 임금께서는 살펴 멀리하십시오. 종사가 매우 다행일 것입니다.’ 뒤에 신돈이 아형의 권세를 함부로 차지해 조신을 죽였으나 스님은 이미 이루어진 일이라 말하지 않았다. 병오 겨울 신돈의 독기가 심해질 줄 알고 인장을 돌려보내 왕사 직을 사양하고 도솔산에 들어갔다.”</w:t>
        <w:br/>
      </w:r>
      <w:r>
        <w:rPr>
          <w:rFonts w:ascii="Noto Sans CJK KR" w:hAnsi="Noto Sans CJK KR" w:eastAsia="Noto Sans CJK KR"/>
          <w:b w:val="0"/>
          <w:i w:val="0"/>
          <w:sz w:val="16"/>
        </w:rPr>
        <w:t>이문 독법: 藏</w:t>
        <w:br/>
      </w:r>
      <w:r>
        <w:rPr>
          <w:rFonts w:ascii="Noto Sans CJK KR" w:hAnsi="Noto Sans CJK KR" w:eastAsia="Noto Sans CJK KR"/>
          <w:b w:val="0"/>
          <w:i w:val="0"/>
          <w:sz w:val="16"/>
        </w:rPr>
        <w:t>이문 적용 문장/구절: 癸卯正月 大 駕還京 遣成均祭酒韓11)藏 移迦智寺 大闡宗風 時辛旽 假僧儀 寵幸謟諛 賢良重足 師慨然思危 上書論旽曰 國之治 眞僧得其志 國之危 邪僧逢 其時 願上察之遠之 宗社幸甚 後旽 冒據阿衡 殲朝臣 師以遂事不言 逮 丙午冬 知旽12)蠆毒 還印章辭位 入兜 率山</w:t>
        <w:br/>
      </w:r>
      <w:r>
        <w:rPr>
          <w:rFonts w:ascii="Noto Sans CJK KR" w:hAnsi="Noto Sans CJK KR" w:eastAsia="Noto Sans CJK KR"/>
          <w:b w:val="0"/>
          <w:i w:val="0"/>
          <w:sz w:val="16"/>
        </w:rPr>
        <w:t>이문 번역: 甲본에서는 인명/표기를 ‘韓藏’ 계열로 읽게 되어 고유명 표기가 달라진다.</w:t>
        <w:br/>
      </w:r>
      <w:r>
        <w:rPr>
          <w:rFonts w:ascii="Noto Sans CJK KR" w:hAnsi="Noto Sans CJK KR" w:eastAsia="Noto Sans CJK KR"/>
          <w:b w:val="0"/>
          <w:i w:val="0"/>
          <w:sz w:val="16"/>
        </w:rPr>
        <w:t>의미 차이: 저본은 「蕆」, 甲본은 「藏」로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12) 蠆</w:t>
        <w:br/>
      </w:r>
      <w:r>
        <w:rPr>
          <w:rFonts w:ascii="Noto Sans CJK KR" w:hAnsi="Noto Sans CJK KR" w:eastAsia="Noto Sans CJK KR"/>
          <w:b w:val="0"/>
          <w:i w:val="0"/>
          <w:sz w:val="16"/>
        </w:rPr>
        <w:t>KABC: 「蠆」作「薑」{甲}</w:t>
        <w:br/>
      </w:r>
      <w:r>
        <w:rPr>
          <w:rFonts w:ascii="Noto Sans CJK KR" w:hAnsi="Noto Sans CJK KR" w:eastAsia="Noto Sans CJK KR"/>
          <w:b w:val="0"/>
          <w:i w:val="0"/>
          <w:sz w:val="16"/>
        </w:rPr>
        <w:t>교감 내용 번역: 甲본에서는 저본의 「蠆」을 「薑」로 쓴다.</w:t>
        <w:br/>
      </w:r>
      <w:r>
        <w:rPr>
          <w:rFonts w:ascii="Noto Sans CJK KR" w:hAnsi="Noto Sans CJK KR" w:eastAsia="Noto Sans CJK KR"/>
          <w:b w:val="0"/>
          <w:i w:val="0"/>
          <w:sz w:val="16"/>
        </w:rPr>
        <w:t>저본 독법: 蠆</w:t>
        <w:br/>
      </w:r>
      <w:r>
        <w:rPr>
          <w:rFonts w:ascii="Noto Sans CJK KR" w:hAnsi="Noto Sans CJK KR" w:eastAsia="Noto Sans CJK KR"/>
          <w:b w:val="0"/>
          <w:i w:val="0"/>
          <w:sz w:val="16"/>
        </w:rPr>
        <w:t>저본 적용 문장/구절: 癸卯正月 大 駕還京 遣成均祭酒韓11)蕆 移迦智寺 大闡宗風 時辛旽 假僧儀 寵幸謟諛 賢良重足 師慨然思危 上書論旽曰 國之治 眞僧得其志 國之危 邪僧逢 其時 願上察之遠之 宗社幸甚 後旽 冒據阿衡 殲朝臣 師以遂事不言 逮 丙午冬 知旽12)蠆毒 還印章辭位 入兜 率山</w:t>
        <w:br/>
      </w:r>
      <w:r>
        <w:rPr>
          <w:rFonts w:ascii="Noto Sans CJK KR" w:hAnsi="Noto Sans CJK KR" w:eastAsia="Noto Sans CJK KR"/>
          <w:b w:val="0"/>
          <w:i w:val="0"/>
          <w:sz w:val="16"/>
        </w:rPr>
        <w:t>저본 번역: “계묘 정월 대가가 서울로 돌아오자 성균제주 한첨을 보내 가지사로 옮겨 종풍을 크게 펼치게 했다. 당시 신돈은 승려의 모습을 빌려 총애를 받아 아첨했고 현량한 이들이 두려워 발걸음을 겹쳤다. 스님은 개탄하여 위기를 생각하고 상서해 신돈을 논하였다. ‘나라가 다스려지면 참된 승려가 뜻을 얻고 나라가 위태로우면 삿된 승려가 때를 만납니다. 바라건대 임금께서는 살펴 멀리하십시오. 종사가 매우 다행일 것입니다.’ 뒤에 신돈이 아형의 권세를 함부로 차지해 조신을 죽였으나 스님은 이미 이루어진 일이라 말하지 않았다. 병오 겨울 신돈의 독기가 심해질 줄 알고 인장을 돌려보내 왕사 직을 사양하고 도솔산에 들어갔다.”</w:t>
        <w:br/>
      </w:r>
      <w:r>
        <w:rPr>
          <w:rFonts w:ascii="Noto Sans CJK KR" w:hAnsi="Noto Sans CJK KR" w:eastAsia="Noto Sans CJK KR"/>
          <w:b w:val="0"/>
          <w:i w:val="0"/>
          <w:sz w:val="16"/>
        </w:rPr>
        <w:t>이문 독법: 薑</w:t>
        <w:br/>
      </w:r>
      <w:r>
        <w:rPr>
          <w:rFonts w:ascii="Noto Sans CJK KR" w:hAnsi="Noto Sans CJK KR" w:eastAsia="Noto Sans CJK KR"/>
          <w:b w:val="0"/>
          <w:i w:val="0"/>
          <w:sz w:val="16"/>
        </w:rPr>
        <w:t>이문 적용 문장/구절: 癸卯正月 大 駕還京 遣成均祭酒韓11)蕆 移迦智寺 大闡宗風 時辛旽 假僧儀 寵幸謟諛 賢良重足 師慨然思危 上書論旽曰 國之治 眞僧得其志 國之危 邪僧逢 其時 願上察之遠之 宗社幸甚 後旽 冒據阿衡 殲朝臣 師以遂事不言 逮 丙午冬 知旽12)薑毒 還印章辭位 入兜 率山</w:t>
        <w:br/>
      </w:r>
      <w:r>
        <w:rPr>
          <w:rFonts w:ascii="Noto Sans CJK KR" w:hAnsi="Noto Sans CJK KR" w:eastAsia="Noto Sans CJK KR"/>
          <w:b w:val="0"/>
          <w:i w:val="0"/>
          <w:sz w:val="16"/>
        </w:rPr>
        <w:t>이문 번역: 甲본의 ‘薑’ 독법은 저본의 ‘蠆(전갈)’ 비유와 전혀 달라 문맥상 대안 번역을 확정하기 어렵다. [판독 미확정]</w:t>
        <w:br/>
      </w:r>
      <w:r>
        <w:rPr>
          <w:rFonts w:ascii="Noto Sans CJK KR" w:hAnsi="Noto Sans CJK KR" w:eastAsia="Noto Sans CJK KR"/>
          <w:b w:val="0"/>
          <w:i w:val="0"/>
          <w:sz w:val="16"/>
        </w:rPr>
        <w:t>의미 차이: 저본은 「蠆」, 甲본은 「薑」로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351  ·  [저본 위치: 附錄 · 張표지 없음 · TXT 2390–2400행]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雲遊至全州普光寺寓錫戊申夏旽流言欲置師死地陰謀詭計無所不至其言甚急玄陵不得已從之旽用事錮于俗離山師木食怡然無怨色一夕起定曰死矣夫辛旽可憐愍者己酉三月玄陵悔之遣僧錄司員惠琪請還小雪洪武四年辛亥七月辛旽覬覦非分玄陵誅之曰我師豈妄語哉命禮部尙書洪尙載內侍李榑備禮進封國師加法號而楊根師之母鄕本益和懸陞之以郡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“운유하다 전주 보광사에 머물렀다. 무신 여름 신돈이 유언을 퍼뜨려 스님을 죽을 곳에 두려 하여 음모와 궤계가 이르지 않는 데 없었다. 말이 매우 급하여 현릉도 부득이 따랐다. 신돈이 일을 맡아 속리산에 가두었지만 스님은 나무 열매를 먹으며 태연하여 원망하는 기색이 없었다. 어느 날 저녁 선정에서 일어나 말했다. ‘죽었구나. 신돈은 가련하고 불쌍한 자다.’ 기유 삼월 현릉이 후회하여 승록사원 혜기를 보내 소설로 돌아오게 했다. 홍무 사년 신해 칠월 신돈이 분수 아닌 것을 넘보자 현릉이 죽이며 말했다. ‘우리 스님이 어찌 망령되이’” “‘말했겠는가?’” “예부상서 홍상재와 내시 이부에게 명하여 예를 갖추어 국사로 진봉하고 법호를 더했다. 양근에 있던 스님의 어머니 고향 본익화현을 군으로 승격했다.”</w:t>
      </w:r>
    </w:p>
    <w:p>
      <w:pPr>
        <w:pStyle w:val="Heading2"/>
      </w:pPr>
      <w:r>
        <w:rPr>
          <w:rFonts w:ascii="Noto Sans CJK KR" w:hAnsi="Noto Sans CJK KR" w:eastAsia="Noto Sans CJK KR"/>
          <w:b/>
          <w:i w:val="0"/>
          <w:sz w:val="18"/>
        </w:rPr>
        <w:t>문단 352  ·  [저본 위치: 附錄 · 張표지 없음 · TXT 2400–2401행]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於是請住瑩原寺師以疾辭有旨遙領寺事者七</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“이에 영원사 주지를 청했으나 스님이 병으로 사양했다. 멀리서 절 일을 관장하라는 성지가 있어 일곱”</w:t>
      </w:r>
    </w:p>
    <w:p>
      <w:pPr>
        <w:pStyle w:val="Heading2"/>
      </w:pPr>
      <w:r>
        <w:rPr>
          <w:rFonts w:ascii="Noto Sans CJK KR" w:hAnsi="Noto Sans CJK KR" w:eastAsia="Noto Sans CJK KR"/>
          <w:b/>
          <w:i w:val="0"/>
          <w:sz w:val="18"/>
        </w:rPr>
        <w:t>문단 353  ·  [저본 위치: 附錄 · 張표지 없음 · TXT 2404–2417행]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年戊午冬被今上命始至寺居一年而還辛酉冬移陽山寺入院之日上再封國師先君之思也壬戌夏師曰歸歟歸歟13)即還小雪衆罔測是年池蓮枯八松四株槁冬十二月十七日示微疾二十三日召門人曰明日酉時吾當去矣可請知郡封印時李陽生守楊根師口占遺奏并與宰樞辭世狀凡六通翌日昧爽沐浴更衣時至端坐說偈曰人生命若水泡空八十餘年春夢中臨終如今放皮帒一輪紅日下西峰聲盡而逝壽八十二臈六十九訃聞于上上命內侍典農副正田沮降香致賻以禮闍維于方丈之前</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“해가 지났다. 무오 겨울 지금 임금의 명을 받아 비로소 절에 이르러 일 년 살고 돌아왔다. 신유 겨울 양산사로 옮겼고 입원일에 임금이 다시 국사로 봉했으니 선군을 생각한 뜻이었다.” “임술 여름,” “스님이 말했다. ‘돌아가리라, 돌아가리라.’” “곧 소설로 돌아가니 대중은 헤아리지 못했다. 그해 못의 연꽃이 마르고 여덟 소나무 가운데 네 그루가 말랐다. 겨울 십이월 십칠일 가벼운 병을 보이고 이십삼일 문인을 불러 말했다. ‘내일 유시에 내가 갈 것이다.’” “‘지군에게 청하여 인장을 봉하게 하라.’ 당시 이양생이 양근 수령이었다. 스님은 입으로 불러 유주와 재추에게 보내는 사세장 여섯 통을 지었다. 다음 날 새벽 미명에 목욕하고 옷을 갈아입었다. 때가 되자 단정히 앉아 게송을 말했다. ‘사람 목숨 물거품 같은 허공, 팔십여 년 한바탕 봄꿈. 임종인 지금 가죽 부대를 놓으니 한 바퀴 붉은 해가 서봉 아래로 지네.’ 소리가 다하자 입적했다. 나이 여든둘, 법랍 예순아홉이었다. 부음이 임금에게 들리자 내시 전농부정 전저에게 명해 향을 내리고 부의를 보내 예에 따라 방장 앞에서 다비했다.”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13) 即</w:t>
        <w:br/>
      </w:r>
      <w:r>
        <w:rPr>
          <w:rFonts w:ascii="Noto Sans CJK KR" w:hAnsi="Noto Sans CJK KR" w:eastAsia="Noto Sans CJK KR"/>
          <w:b w:val="0"/>
          <w:i w:val="0"/>
          <w:sz w:val="16"/>
        </w:rPr>
        <w:t>KABC: 「即」無有{甲}</w:t>
        <w:br/>
      </w:r>
      <w:r>
        <w:rPr>
          <w:rFonts w:ascii="Noto Sans CJK KR" w:hAnsi="Noto Sans CJK KR" w:eastAsia="Noto Sans CJK KR"/>
          <w:b w:val="0"/>
          <w:i w:val="0"/>
          <w:sz w:val="16"/>
        </w:rPr>
        <w:t>교감 내용 번역: 甲본에는 저본의 「即」가 없다.</w:t>
        <w:br/>
      </w:r>
      <w:r>
        <w:rPr>
          <w:rFonts w:ascii="Noto Sans CJK KR" w:hAnsi="Noto Sans CJK KR" w:eastAsia="Noto Sans CJK KR"/>
          <w:b w:val="0"/>
          <w:i w:val="0"/>
          <w:sz w:val="16"/>
        </w:rPr>
        <w:t>저본 독법: 即</w:t>
        <w:br/>
      </w:r>
      <w:r>
        <w:rPr>
          <w:rFonts w:ascii="Noto Sans CJK KR" w:hAnsi="Noto Sans CJK KR" w:eastAsia="Noto Sans CJK KR"/>
          <w:b w:val="0"/>
          <w:i w:val="0"/>
          <w:sz w:val="16"/>
        </w:rPr>
        <w:t>저본 적용 문장/구절: 13)即還小雪 衆罔測 是年池 蓮枯 八松四株槁 冬十二月十七日 示微疾 二十三日 召門人曰 明日酉 時 吾當去矣</w:t>
        <w:br/>
      </w:r>
      <w:r>
        <w:rPr>
          <w:rFonts w:ascii="Noto Sans CJK KR" w:hAnsi="Noto Sans CJK KR" w:eastAsia="Noto Sans CJK KR"/>
          <w:b w:val="0"/>
          <w:i w:val="0"/>
          <w:sz w:val="16"/>
        </w:rPr>
        <w:t>저본 번역: “곧 소설로 돌아가니 대중은 헤아리지 못했다. 그해 못의 연꽃이 마르고 여덟 소나무 가운데 네 그루가 말랐다. 겨울 십이월 십칠일 가벼운 병을 보이고 이십삼일 문인을 불러 말했다. ‘내일 유시에 내가 갈 것이다.’”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13)還小雪 衆罔測 是年池 蓮枯 八松四株槁 冬十二月十七日 示微疾 二十三日 召門人曰 明日酉 時 吾當去矣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「即」가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354  ·  [저본 위치: 附錄 · 張표지 없음 · TXT 2417–2435행]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其夜光明爍天舍利無算或擧顱骨昱如星羅癸亥正月十二日也田沮進百粒于內上益敬重命攸司謚曰圓證樹塔于重興寺之東峯曰寶月昇空以厝靈骨門人長老者僉曰吾師雖逝舍利在世烏忍草草與其衆勞筋苦骨慘目傷心伐石爲鍾藏舍利者凡四所曰陽山曰舍那曰靑松曰太古菴而又塔于小雪1)山云師平時喜營菴利人數者幾一十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“그날 밤 광명이 하늘에 번쩍였고 사리가 셀 수 없이 많았다. 두골을 들어 보니 별이 벌어선 듯 빛났다. 계해 정월 십이일이었다.” “전저가 백 알을 궁중에 올리니 임금이 더욱 공경하고 중히 여겼다. 유사에 명해 시호를 원증이라 하고 중흥사 동봉에 탑을 세워 ‘보월승공’이라 하며 영골을 안치했다. 문인 장로들이 모두 말했다. ‘우리 스님은 비록 떠났으나 사리가 세상에 있는데 어찌 차마 초초히 하겠는가.’ 대중과 함께 근골을 수고롭게 하고 눈을 아프게 하며 마음을 상하게 하면서 돌을 깎아 종을 만들어 사리를 넣은 곳이 모두 네 곳, 양산·사나·청송·태고암이고 또 소설산에도 탑을 세웠다. 스님은 평소 암자를 지어 사람을 이롭게 하기를 좋아했는데 그 수가 거의 열 곳이었다.”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山</w:t>
        <w:br/>
      </w:r>
      <w:r>
        <w:rPr>
          <w:rFonts w:ascii="Noto Sans CJK KR" w:hAnsi="Noto Sans CJK KR" w:eastAsia="Noto Sans CJK KR"/>
          <w:b w:val="0"/>
          <w:i w:val="0"/>
          <w:sz w:val="16"/>
        </w:rPr>
        <w:t>KABC: 「山」無有{甲}</w:t>
        <w:br/>
      </w:r>
      <w:r>
        <w:rPr>
          <w:rFonts w:ascii="Noto Sans CJK KR" w:hAnsi="Noto Sans CJK KR" w:eastAsia="Noto Sans CJK KR"/>
          <w:b w:val="0"/>
          <w:i w:val="0"/>
          <w:sz w:val="16"/>
        </w:rPr>
        <w:t>교감 내용 번역: 甲본에는 저본의 「山」가 없다.</w:t>
        <w:br/>
      </w:r>
      <w:r>
        <w:rPr>
          <w:rFonts w:ascii="Noto Sans CJK KR" w:hAnsi="Noto Sans CJK KR" w:eastAsia="Noto Sans CJK KR"/>
          <w:b w:val="0"/>
          <w:i w:val="0"/>
          <w:sz w:val="16"/>
        </w:rPr>
        <w:t>저본 독법: 山</w:t>
        <w:br/>
      </w:r>
      <w:r>
        <w:rPr>
          <w:rFonts w:ascii="Noto Sans CJK KR" w:hAnsi="Noto Sans CJK KR" w:eastAsia="Noto Sans CJK KR"/>
          <w:b w:val="0"/>
          <w:i w:val="0"/>
          <w:sz w:val="16"/>
        </w:rPr>
        <w:t>저본 적용 문장/구절: 田沮進百粒于 內 上益敬重 命攸司 謚曰圓證 樹塔 于重興寺之東峯 曰寶月昇空 以厝靈 骨 門人長老者 僉曰吾師雖逝 舍利 在世 烏忍草草 與其衆 勞筋苦骨 慘 目傷心 伐石爲鍾 藏舍利者凡四所 曰陽山 曰舍那 曰靑松 曰太古菴 而 又塔于小雪1)山云 師平時 喜營菴 利 人數者幾一十所</w:t>
        <w:br/>
      </w:r>
      <w:r>
        <w:rPr>
          <w:rFonts w:ascii="Noto Sans CJK KR" w:hAnsi="Noto Sans CJK KR" w:eastAsia="Noto Sans CJK KR"/>
          <w:b w:val="0"/>
          <w:i w:val="0"/>
          <w:sz w:val="16"/>
        </w:rPr>
        <w:t>저본 번역: “전저가 백 알을 궁중에 올리니 임금이 더욱 공경하고 중히 여겼다. 유사에 명해 시호를 원증이라 하고 중흥사 동봉에 탑을 세워 ‘보월승공’이라 하며 영골을 안치했다. 문인 장로들이 모두 말했다. ‘우리 스님은 비록 떠났으나 사리가 세상에 있는데 어찌 차마 초초히 하겠는가.’ 대중과 함께 근골을 수고롭게 하고 눈을 아프게 하며 마음을 상하게 하면서 돌을 깎아 종을 만들어 사리를 넣은 곳이 모두 네 곳, 양산·사나·청송·태고암이고 또 소설산에도 탑을 세웠다. 스님은 평소 암자를 지어 사람을 이롭게 하기를 좋아했는데 그 수가 거의 열 곳이었다.”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田沮進百粒于 內 上益敬重 命攸司 謚曰圓證 樹塔 于重興寺之東峯 曰寶月昇空 以厝靈 骨 門人長老者 僉曰吾師雖逝 舍利 在世 烏忍草草 與其衆 勞筋苦骨 慘 目傷心 伐石爲鍾 藏舍利者凡四所 曰陽山 曰舍那 曰靑松 曰太古菴 而 又塔于小雪1)云 師平時 喜營菴 利 人數者幾一十所</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「山」가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355  ·  [저본 위치: 附錄 · 張표지 없음 · TXT 2435–2444행]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增損地理出自生知慈悲警衆發於天性然其正令也門風高峻學者難湊惟鴻名碩德多2)歸之其推爲上首輩者曰幻菴和尙今爲國師正辯智智雄尊者曰古樗和尙今爲王師妙辯智圓應尊者其服應悠久督身後大事者曰哲峰和尙侁侁禪傑恐煩不書維昌竊伏惟師之爲人有如扶桑昢日照于六合入于蒙谷然曰何謂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“지리를 헤아려 더하고 덜하는 것은 타고난 지혜에서 나왔고 자비로 대중을 경계하는 것은 천성에서 발하였다. 그러나 정령을 행할 때에는” “문풍이 높고 준엄하여 배우는 이가 접근하기 어려웠다. 오직 이름 높은 큰 덕들이 많이 귀의했다. 그중 으뜸으로 추대된 이는 환암화상으로 지금 국사 정변지 지웅존자가 되었고, 고저화상은 지금 왕사 묘변지 원응존자가 되었다. 그 응대가 오래도록 이어지고 사후 큰일을 감독한 이는 철봉화상이었다. 선걸이 매우 많아 번거로울까 기록하지 않는다. 유창이 엎드려 생각건대 스님의 사람됨은 부상에서 솟는 해가 육합을 비추다가 몽곡으로 들어가는 것과 같다. 말하자면 무엇을 뜻하는가?”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2) 歸</w:t>
        <w:br/>
      </w:r>
      <w:r>
        <w:rPr>
          <w:rFonts w:ascii="Noto Sans CJK KR" w:hAnsi="Noto Sans CJK KR" w:eastAsia="Noto Sans CJK KR"/>
          <w:b w:val="0"/>
          <w:i w:val="0"/>
          <w:sz w:val="16"/>
        </w:rPr>
        <w:t>KABC: 「歸」無有{甲}</w:t>
        <w:br/>
      </w:r>
      <w:r>
        <w:rPr>
          <w:rFonts w:ascii="Noto Sans CJK KR" w:hAnsi="Noto Sans CJK KR" w:eastAsia="Noto Sans CJK KR"/>
          <w:b w:val="0"/>
          <w:i w:val="0"/>
          <w:sz w:val="16"/>
        </w:rPr>
        <w:t>교감 내용 번역: 甲본에는 저본의 「歸」가 없다.</w:t>
        <w:br/>
      </w:r>
      <w:r>
        <w:rPr>
          <w:rFonts w:ascii="Noto Sans CJK KR" w:hAnsi="Noto Sans CJK KR" w:eastAsia="Noto Sans CJK KR"/>
          <w:b w:val="0"/>
          <w:i w:val="0"/>
          <w:sz w:val="16"/>
        </w:rPr>
        <w:t>저본 독법: 歸</w:t>
        <w:br/>
      </w:r>
      <w:r>
        <w:rPr>
          <w:rFonts w:ascii="Noto Sans CJK KR" w:hAnsi="Noto Sans CJK KR" w:eastAsia="Noto Sans CJK KR"/>
          <w:b w:val="0"/>
          <w:i w:val="0"/>
          <w:sz w:val="16"/>
        </w:rPr>
        <w:t>저본 적용 문장/구절: 門 風高峻 學者難湊 惟鴻名碩德 多2)歸 之 其推爲上首輩者 曰幻菴和尙 今 爲國師正辯智智雄尊者 曰古樗和尙 今爲王師妙辯智圓應尊者 其服應悠 久 督身後大事者 曰哲峰和尙 侁侁 禪傑 恐煩不書 維昌 竊伏惟 師之爲 人 有如扶桑昢日 照于六合 入于蒙 谷然 曰何謂也</w:t>
        <w:br/>
      </w:r>
      <w:r>
        <w:rPr>
          <w:rFonts w:ascii="Noto Sans CJK KR" w:hAnsi="Noto Sans CJK KR" w:eastAsia="Noto Sans CJK KR"/>
          <w:b w:val="0"/>
          <w:i w:val="0"/>
          <w:sz w:val="16"/>
        </w:rPr>
        <w:t>저본 번역: “문풍이 높고 준엄하여 배우는 이가 접근하기 어려웠다. 오직 이름 높은 큰 덕들이 많이 귀의했다. 그중 으뜸으로 추대된 이는 환암화상으로 지금 국사 정변지 지웅존자가 되었고, 고저화상은 지금 왕사 묘변지 원응존자가 되었다. 그 응대가 오래도록 이어지고 사후 큰일을 감독한 이는 철봉화상이었다. 선걸이 매우 많아 번거로울까 기록하지 않는다. 유창이 엎드려 생각건대 스님의 사람됨은 부상에서 솟는 해가 육합을 비추다가 몽곡으로 들어가는 것과 같다. 말하자면 무엇을 뜻하는가?”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門 風高峻 學者難湊 惟鴻名碩德 多2) 之 其推爲上首輩者 曰幻菴和尙 今 爲國師正辯智智雄尊者 曰古樗和尙 今爲王師妙辯智圓應尊者 其服應悠 久 督身後大事者 曰哲峰和尙 侁侁 禪傑 恐煩不書 維昌 竊伏惟 師之爲 人 有如扶桑昢日 照于六合 入于蒙 谷然 曰何謂也</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「歸」가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356  ·  [저본 위치: 附錄 · 張표지 없음 · TXT 2444–2445행]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彼天之日高則高矣明則明矣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“저 하늘의 해는 높다면 참으로 높고,” “밝다면 참으로 밝다.”</w:t>
      </w:r>
    </w:p>
    <w:p>
      <w:pPr>
        <w:pStyle w:val="Heading2"/>
      </w:pPr>
      <w:r>
        <w:rPr>
          <w:rFonts w:ascii="Noto Sans CJK KR" w:hAnsi="Noto Sans CJK KR" w:eastAsia="Noto Sans CJK KR"/>
          <w:b/>
          <w:i w:val="0"/>
          <w:sz w:val="18"/>
        </w:rPr>
        <w:t>문단 357  ·  [저본 위치: 附錄 · 張표지 없음 · TXT 2445–2446행]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其生也入夢其住也曰曦陽其終也下西峯奇歟3)异哉是何瑞也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“그가 태어날 때는 꿈에 들어왔고 머문 곳은 희양이라 했으며 마지막에는 서봉 아래로 졌다. 기이하고도 기이하도다.” “이것은 무슨 상서인가?”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3) 异</w:t>
        <w:br/>
      </w:r>
      <w:r>
        <w:rPr>
          <w:rFonts w:ascii="Noto Sans CJK KR" w:hAnsi="Noto Sans CJK KR" w:eastAsia="Noto Sans CJK KR"/>
          <w:b w:val="0"/>
          <w:i w:val="0"/>
          <w:sz w:val="16"/>
        </w:rPr>
        <w:t>KABC: 「异」作「異」 {甲}</w:t>
        <w:br/>
      </w:r>
      <w:r>
        <w:rPr>
          <w:rFonts w:ascii="Noto Sans CJK KR" w:hAnsi="Noto Sans CJK KR" w:eastAsia="Noto Sans CJK KR"/>
          <w:b w:val="0"/>
          <w:i w:val="0"/>
          <w:sz w:val="16"/>
        </w:rPr>
        <w:t>교감 내용 번역: 甲본에서는 저본의 「异」을 「異」로 쓴다.</w:t>
        <w:br/>
      </w:r>
      <w:r>
        <w:rPr>
          <w:rFonts w:ascii="Noto Sans CJK KR" w:hAnsi="Noto Sans CJK KR" w:eastAsia="Noto Sans CJK KR"/>
          <w:b w:val="0"/>
          <w:i w:val="0"/>
          <w:sz w:val="16"/>
        </w:rPr>
        <w:t>저본 독법: 异</w:t>
        <w:br/>
      </w:r>
      <w:r>
        <w:rPr>
          <w:rFonts w:ascii="Noto Sans CJK KR" w:hAnsi="Noto Sans CJK KR" w:eastAsia="Noto Sans CJK KR"/>
          <w:b w:val="0"/>
          <w:i w:val="0"/>
          <w:sz w:val="16"/>
        </w:rPr>
        <w:t>저본 적용 문장/구절: 其生也入夢 其住也曰曦陽 其終也下西峯 奇歟3)异哉</w:t>
        <w:br/>
      </w:r>
      <w:r>
        <w:rPr>
          <w:rFonts w:ascii="Noto Sans CJK KR" w:hAnsi="Noto Sans CJK KR" w:eastAsia="Noto Sans CJK KR"/>
          <w:b w:val="0"/>
          <w:i w:val="0"/>
          <w:sz w:val="16"/>
        </w:rPr>
        <w:t>저본 번역: “그가 태어날 때는 꿈에 들어왔고 머문 곳은 희양이라 했으며 마지막에는 서봉 아래로 졌다. 기이하고도 기이하도다.”</w:t>
        <w:br/>
      </w:r>
      <w:r>
        <w:rPr>
          <w:rFonts w:ascii="Noto Sans CJK KR" w:hAnsi="Noto Sans CJK KR" w:eastAsia="Noto Sans CJK KR"/>
          <w:b w:val="0"/>
          <w:i w:val="0"/>
          <w:sz w:val="16"/>
        </w:rPr>
        <w:t>이문 독법: 異</w:t>
        <w:br/>
      </w:r>
      <w:r>
        <w:rPr>
          <w:rFonts w:ascii="Noto Sans CJK KR" w:hAnsi="Noto Sans CJK KR" w:eastAsia="Noto Sans CJK KR"/>
          <w:b w:val="0"/>
          <w:i w:val="0"/>
          <w:sz w:val="16"/>
        </w:rPr>
        <w:t>이문 적용 문장/구절: 其生也入夢 其住也曰曦陽 其終也下西峯 奇歟3)異哉</w:t>
        <w:br/>
      </w:r>
      <w:r>
        <w:rPr>
          <w:rFonts w:ascii="Noto Sans CJK KR" w:hAnsi="Noto Sans CJK KR" w:eastAsia="Noto Sans CJK KR"/>
          <w:b w:val="0"/>
          <w:i w:val="0"/>
          <w:sz w:val="16"/>
        </w:rPr>
        <w:t>이문 번역: 甲본에서는 저본의 “异”에 해당하는 부분을 “異” 독법으로 바꾸어 읽는다. 해당 구절의 의미 차이는 아래 해설과 같다: 저본은 「异」, 甲본은 「異」로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「异」, 甲본은 「異」로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358  ·  [저본 위치: 附錄 · 張표지 없음 · TXT 2447–2448행]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智日之晦明可以徵也至若標以神光表以舍利者其必曰寶月昇空之驗也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“지혜의 해가 어둡고 밝아짐으로 징험할 수 있다.” “신광으로 표시하고 사리로 드러낸 것은 반드시 ‘보월승공’의 징험이라 할 것이다.”</w:t>
      </w:r>
    </w:p>
    <w:p>
      <w:pPr>
        <w:pStyle w:val="Heading2"/>
      </w:pPr>
      <w:r>
        <w:rPr>
          <w:rFonts w:ascii="Noto Sans CJK KR" w:hAnsi="Noto Sans CJK KR" w:eastAsia="Noto Sans CJK KR"/>
          <w:b/>
          <w:i w:val="0"/>
          <w:sz w:val="18"/>
        </w:rPr>
        <w:t>문단 359  ·  [저본 위치: 附錄 · 張표지 없음 · TXT 2449행]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歟其謚圓證是天與之歟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“그런 것인가?” “시호가 원증인 것은 하늘이 준 것인가?”</w:t>
      </w:r>
    </w:p>
    <w:p>
      <w:pPr>
        <w:pStyle w:val="Heading2"/>
      </w:pPr>
      <w:r>
        <w:rPr>
          <w:rFonts w:ascii="Noto Sans CJK KR" w:hAnsi="Noto Sans CJK KR" w:eastAsia="Noto Sans CJK KR"/>
          <w:b/>
          <w:i w:val="0"/>
          <w:sz w:val="18"/>
        </w:rPr>
        <w:t>문단 360  ·  [저본 위치: 附錄 · 張표지 없음 · TXT 2449–2450행]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人與之歟嗚呼誠哉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“사람이 준 것인가?” “아, 참으로 그러하도다.”</w:t>
      </w:r>
    </w:p>
    <w:p>
      <w:pPr>
        <w:pStyle w:val="Heading2"/>
      </w:pPr>
      <w:r>
        <w:rPr>
          <w:rFonts w:ascii="Noto Sans CJK KR" w:hAnsi="Noto Sans CJK KR" w:eastAsia="Noto Sans CJK KR"/>
          <w:b/>
          <w:i w:val="0"/>
          <w:sz w:val="18"/>
        </w:rPr>
        <w:t>문단 361  ·  [저본 위치: 附錄 · 張표지 없음 · TXT 2450–2455행]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又自唯師是一國之師非吾所私而維昌胷中慧闕筆下談鈍藉其不腆之文以記巍蕩之德實可叨靦然濫登高4)門職在秉筆無辭以辭而況義之所在讓非所容掇其萬一爲行狀以備釆覽焉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“또 스스로 생각하건대 스님은 한 나라의 스승이지 나만이 사사로이 모실 분이 아니다. 그러나 유창은 가슴속 지혜가 모자라고 붓끝 말도 둔하여 변변치 못한 글로 높고 큰 덕을 기록하니 실로 부끄럽다. 다만 외람되이 높은 문에 올라 붓을 잡는 직책에 있어 사양할 말이 없고, 더구나 의가 있는 곳에는 양보할 수 없으므로 그 만분의 하나를 주워 행장을 만들어 살펴보는 데 갖추어 둔다.”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4) 門</w:t>
        <w:br/>
      </w:r>
      <w:r>
        <w:rPr>
          <w:rFonts w:ascii="Noto Sans CJK KR" w:hAnsi="Noto Sans CJK KR" w:eastAsia="Noto Sans CJK KR"/>
          <w:b w:val="0"/>
          <w:i w:val="0"/>
          <w:sz w:val="16"/>
        </w:rPr>
        <w:t>KABC: 「門」作「山」{甲}</w:t>
        <w:br/>
      </w:r>
      <w:r>
        <w:rPr>
          <w:rFonts w:ascii="Noto Sans CJK KR" w:hAnsi="Noto Sans CJK KR" w:eastAsia="Noto Sans CJK KR"/>
          <w:b w:val="0"/>
          <w:i w:val="0"/>
          <w:sz w:val="16"/>
        </w:rPr>
        <w:t>교감 내용 번역: 甲본에서는 저본의 「門」을 「山」로 쓴다.</w:t>
        <w:br/>
      </w:r>
      <w:r>
        <w:rPr>
          <w:rFonts w:ascii="Noto Sans CJK KR" w:hAnsi="Noto Sans CJK KR" w:eastAsia="Noto Sans CJK KR"/>
          <w:b w:val="0"/>
          <w:i w:val="0"/>
          <w:sz w:val="16"/>
        </w:rPr>
        <w:t>저본 독법: 門</w:t>
        <w:br/>
      </w:r>
      <w:r>
        <w:rPr>
          <w:rFonts w:ascii="Noto Sans CJK KR" w:hAnsi="Noto Sans CJK KR" w:eastAsia="Noto Sans CJK KR"/>
          <w:b w:val="0"/>
          <w:i w:val="0"/>
          <w:sz w:val="16"/>
        </w:rPr>
        <w:t>저본 적용 문장/구절: 又自唯 師是一國之師 非 吾所私 而維昌 胷中慧闕 筆下談鈍 藉其不腆之文 以記巍蕩之德 實可叨 靦 然濫登高4)門 職在秉筆 無辭以辭 而況義之所在 讓非所容 掇其萬一爲 行狀 以備釆覽焉</w:t>
        <w:br/>
      </w:r>
      <w:r>
        <w:rPr>
          <w:rFonts w:ascii="Noto Sans CJK KR" w:hAnsi="Noto Sans CJK KR" w:eastAsia="Noto Sans CJK KR"/>
          <w:b w:val="0"/>
          <w:i w:val="0"/>
          <w:sz w:val="16"/>
        </w:rPr>
        <w:t>저본 번역: “또 스스로 생각하건대 스님은 한 나라의 스승이지 나만이 사사로이 모실 분이 아니다. 그러나 유창은 가슴속 지혜가 모자라고 붓끝 말도 둔하여 변변치 못한 글로 높고 큰 덕을 기록하니 실로 부끄럽다. 다만 외람되이 높은 문에 올라 붓을 잡는 직책에 있어 사양할 말이 없고, 더구나 의가 있는 곳에는 양보할 수 없으므로 그 만분의 하나를 주워 행장을 만들어 살펴보는 데 갖추어 둔다.”</w:t>
        <w:br/>
      </w:r>
      <w:r>
        <w:rPr>
          <w:rFonts w:ascii="Noto Sans CJK KR" w:hAnsi="Noto Sans CJK KR" w:eastAsia="Noto Sans CJK KR"/>
          <w:b w:val="0"/>
          <w:i w:val="0"/>
          <w:sz w:val="16"/>
        </w:rPr>
        <w:t>이문 독법: 山</w:t>
        <w:br/>
      </w:r>
      <w:r>
        <w:rPr>
          <w:rFonts w:ascii="Noto Sans CJK KR" w:hAnsi="Noto Sans CJK KR" w:eastAsia="Noto Sans CJK KR"/>
          <w:b w:val="0"/>
          <w:i w:val="0"/>
          <w:sz w:val="16"/>
        </w:rPr>
        <w:t>이문 적용 문장/구절: 又自唯 師是一國之師 非 吾所私 而維昌 胷中慧闕 筆下談鈍 藉其不腆之文 以記巍蕩之德 實可叨 靦 然濫登高4)山 職在秉筆 無辭以辭 而況義之所在 讓非所容 掇其萬一爲 行狀 以備釆覽焉</w:t>
        <w:br/>
      </w:r>
      <w:r>
        <w:rPr>
          <w:rFonts w:ascii="Noto Sans CJK KR" w:hAnsi="Noto Sans CJK KR" w:eastAsia="Noto Sans CJK KR"/>
          <w:b w:val="0"/>
          <w:i w:val="0"/>
          <w:sz w:val="16"/>
        </w:rPr>
        <w:t>이문 번역: 甲본에서는 저본의 “門”에 해당하는 부분을 “山” 독법으로 바꾸어 읽는다. 해당 구절의 의미 차이는 아래 해설과 같다: 저본은 「門」, 甲본은 「山」로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「門」, 甲본은 「山」로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362  ·  [저본 위치: 附錄 · 張표지 없음 · TXT 2458행]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洪武十六年癸亥十月日謹狀</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“홍무 십육년 계해 시월 일, 삼가 행장을 짓다.”</w:t>
      </w:r>
    </w:p>
    <w:p>
      <w:pPr>
        <w:pStyle w:val="Heading1"/>
        <w:pageBreakBefore/>
      </w:pPr>
      <w:r>
        <w:t>부록 · 탑명·문도</w:t>
      </w:r>
    </w:p>
    <w:p>
      <w:pPr>
        <w:pStyle w:val="Heading2"/>
      </w:pPr>
      <w:r>
        <w:rPr>
          <w:rFonts w:ascii="Noto Sans CJK KR" w:hAnsi="Noto Sans CJK KR" w:eastAsia="Noto Sans CJK KR"/>
          <w:b/>
          <w:i w:val="0"/>
          <w:sz w:val="18"/>
        </w:rPr>
        <w:t>문단 363  ·  [저본 위치: 附錄 · 張표지 없음 · TXT 2460–2463행]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5)高麗國國師大曹溪嗣祖傳佛心印行解妙嚴悲智圓融賛理王化扶宗樹敎大願普濟一國大宗師摩訶悉多羅利雄尊者諡圓證塔銘并序</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고려국 국사 대조계 사조전불심인 행해묘엄 비지원융 찬리왕화 부종수교 대원보제 일국대종사 마하실다라 이웅존자, 시호 원증의 탑명 및 서.</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5) 碑銘</w:t>
        <w:br/>
      </w:r>
      <w:r>
        <w:rPr>
          <w:rFonts w:ascii="Noto Sans CJK KR" w:hAnsi="Noto Sans CJK KR" w:eastAsia="Noto Sans CJK KR"/>
          <w:b w:val="0"/>
          <w:i w:val="0"/>
          <w:sz w:val="16"/>
        </w:rPr>
        <w:t>KABC: 此上底本有「碑銘」二 字 編者除之</w:t>
        <w:br/>
      </w:r>
      <w:r>
        <w:rPr>
          <w:rFonts w:ascii="Noto Sans CJK KR" w:hAnsi="Noto Sans CJK KR" w:eastAsia="Noto Sans CJK KR"/>
          <w:b w:val="0"/>
          <w:i w:val="0"/>
          <w:sz w:val="16"/>
        </w:rPr>
        <w:t>교감 내용 번역: 저본에는 이 위에 「碑銘」 두 글자가 있으나 KABC 편집자가 제거하였다.</w:t>
        <w:br/>
      </w:r>
      <w:r>
        <w:rPr>
          <w:rFonts w:ascii="Noto Sans CJK KR" w:hAnsi="Noto Sans CJK KR" w:eastAsia="Noto Sans CJK KR"/>
          <w:b w:val="0"/>
          <w:i w:val="0"/>
          <w:sz w:val="16"/>
        </w:rPr>
        <w:t>저본 독법: 해당 저본 표기 유지</w:t>
        <w:br/>
      </w:r>
      <w:r>
        <w:rPr>
          <w:rFonts w:ascii="Noto Sans CJK KR" w:hAnsi="Noto Sans CJK KR" w:eastAsia="Noto Sans CJK KR"/>
          <w:b w:val="0"/>
          <w:i w:val="0"/>
          <w:sz w:val="16"/>
        </w:rPr>
        <w:t>저본 적용 문장/구절: 5)高麗國國師大曹溪嗣祖傳佛心印 行解妙嚴悲智圓融賛理王化扶宗 樹敎大願普濟一國大宗師摩訶悉</w:t>
        <w:br/>
      </w:r>
      <w:r>
        <w:rPr>
          <w:rFonts w:ascii="Noto Sans CJK KR" w:hAnsi="Noto Sans CJK KR" w:eastAsia="Noto Sans CJK KR"/>
          <w:b w:val="0"/>
          <w:i w:val="0"/>
          <w:sz w:val="16"/>
        </w:rPr>
        <w:t>저본 번역: 고려국 국사 대조계 사조전불심인 행해묘엄 비지원융 찬리왕화 부종수교 대원보제 일국대종사 마하실-</w:t>
        <w:br/>
      </w:r>
      <w:r>
        <w:rPr>
          <w:rFonts w:ascii="Noto Sans CJK KR" w:hAnsi="Noto Sans CJK KR" w:eastAsia="Noto Sans CJK KR"/>
          <w:b w:val="0"/>
          <w:i w:val="0"/>
          <w:sz w:val="16"/>
        </w:rPr>
        <w:t>이문 독법: [KABC 편집 조치]</w:t>
        <w:br/>
      </w:r>
      <w:r>
        <w:rPr>
          <w:rFonts w:ascii="Noto Sans CJK KR" w:hAnsi="Noto Sans CJK KR" w:eastAsia="Noto Sans CJK KR"/>
          <w:b w:val="0"/>
          <w:i w:val="0"/>
          <w:sz w:val="16"/>
        </w:rPr>
        <w:t>이문 적용 문장/구절: [KABC 편집 조치] 此上底本有「碑銘」二 字 編者除之</w:t>
        <w:br/>
      </w:r>
      <w:r>
        <w:rPr>
          <w:rFonts w:ascii="Noto Sans CJK KR" w:hAnsi="Noto Sans CJK KR" w:eastAsia="Noto Sans CJK KR"/>
          <w:b w:val="0"/>
          <w:i w:val="0"/>
          <w:sz w:val="16"/>
        </w:rPr>
        <w:t>이문 번역: 편집상의 위치·표제 조치이며 본문 한국어 번역 자체의 실질적인 차이는 없다.</w:t>
        <w:br/>
      </w:r>
      <w:r>
        <w:rPr>
          <w:rFonts w:ascii="Noto Sans CJK KR" w:hAnsi="Noto Sans CJK KR" w:eastAsia="Noto Sans CJK KR"/>
          <w:b w:val="0"/>
          <w:i w:val="0"/>
          <w:sz w:val="16"/>
        </w:rPr>
        <w:t>의미 차이: 저본의 표제성 문구에 대한 KABC 편집 조치이다. 원문 데이터에서는 편집 사실을 별도 기록한다.</w:t>
      </w:r>
    </w:p>
    <w:p>
      <w:pPr>
        <w:pStyle w:val="Heading2"/>
      </w:pPr>
      <w:r>
        <w:rPr>
          <w:rFonts w:ascii="Noto Sans CJK KR" w:hAnsi="Noto Sans CJK KR" w:eastAsia="Noto Sans CJK KR"/>
          <w:b/>
          <w:i w:val="0"/>
          <w:sz w:val="18"/>
        </w:rPr>
        <w:t>문단 364  ·  [저본 위치: 附錄 · 張표지 없음 · TXT 2464–2468행]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推忠保節同德賛化功臣三重大匡韓山府院君領藝文春秋舘事臣李穡奉敎撰前奉翊大夫判典校寺事進賢舘提學臣權鑄奉敎書6)丹并篆額</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추충보절동덕찬화공신 삼중대광 한산부원군 영예문춘추관사 신 이색이 교를 받들어 지었고, 전 봉익대부 판전교사사 진현관제학 신 권주가 교를 받들어 단서를 쓰고 전액하였다.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丹并</w:t>
        <w:br/>
      </w:r>
      <w:r>
        <w:rPr>
          <w:rFonts w:ascii="Noto Sans CJK KR" w:hAnsi="Noto Sans CJK KR" w:eastAsia="Noto Sans CJK KR"/>
          <w:b w:val="0"/>
          <w:i w:val="0"/>
          <w:sz w:val="16"/>
        </w:rPr>
        <w:t>KABC: 「丹并」作「并丹」{甲}</w:t>
        <w:br/>
      </w:r>
      <w:r>
        <w:rPr>
          <w:rFonts w:ascii="Noto Sans CJK KR" w:hAnsi="Noto Sans CJK KR" w:eastAsia="Noto Sans CJK KR"/>
          <w:b w:val="0"/>
          <w:i w:val="0"/>
          <w:sz w:val="16"/>
        </w:rPr>
        <w:t>교감 내용 번역: 甲본에서는 저본의 「丹并」을 「并丹」로 쓴다.</w:t>
        <w:br/>
      </w:r>
      <w:r>
        <w:rPr>
          <w:rFonts w:ascii="Noto Sans CJK KR" w:hAnsi="Noto Sans CJK KR" w:eastAsia="Noto Sans CJK KR"/>
          <w:b w:val="0"/>
          <w:i w:val="0"/>
          <w:sz w:val="16"/>
        </w:rPr>
        <w:t>저본 독법: 丹并</w:t>
        <w:br/>
      </w:r>
      <w:r>
        <w:rPr>
          <w:rFonts w:ascii="Noto Sans CJK KR" w:hAnsi="Noto Sans CJK KR" w:eastAsia="Noto Sans CJK KR"/>
          <w:b w:val="0"/>
          <w:i w:val="0"/>
          <w:sz w:val="16"/>
        </w:rPr>
        <w:t>저본 적용 문장/구절: 推忠保節同德賛化功臣三重大 匡韓山府院君領藝文春秋舘事 臣李穡奉敎撰 前奉翊大夫判典校寺事進賢舘 提學臣權鑄奉敎書6)丹并篆額</w:t>
        <w:br/>
      </w:r>
      <w:r>
        <w:rPr>
          <w:rFonts w:ascii="Noto Sans CJK KR" w:hAnsi="Noto Sans CJK KR" w:eastAsia="Noto Sans CJK KR"/>
          <w:b w:val="0"/>
          <w:i w:val="0"/>
          <w:sz w:val="16"/>
        </w:rPr>
        <w:t>저본 번역: 추충보절동덕찬화공신 삼중대광 한산부원군 영예문춘추관사 신 이색이 교를 받들어 지었고, 전 봉익대부 판전교사사 진현관제학 신 권주가 교를 받들어 단서를 쓰고 전액하였다.</w:t>
        <w:br/>
      </w:r>
      <w:r>
        <w:rPr>
          <w:rFonts w:ascii="Noto Sans CJK KR" w:hAnsi="Noto Sans CJK KR" w:eastAsia="Noto Sans CJK KR"/>
          <w:b w:val="0"/>
          <w:i w:val="0"/>
          <w:sz w:val="16"/>
        </w:rPr>
        <w:t>이문 독법: 并丹</w:t>
        <w:br/>
      </w:r>
      <w:r>
        <w:rPr>
          <w:rFonts w:ascii="Noto Sans CJK KR" w:hAnsi="Noto Sans CJK KR" w:eastAsia="Noto Sans CJK KR"/>
          <w:b w:val="0"/>
          <w:i w:val="0"/>
          <w:sz w:val="16"/>
        </w:rPr>
        <w:t>이문 적용 문장/구절: 推忠保節同德賛化功臣三重大 匡韓山府院君領藝文春秋舘事 臣李穡奉敎撰 前奉翊大夫判典校寺事進賢舘 提學臣權鑄奉敎書6)并丹篆額</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365  ·  [저본 위치: 附錄 · 張표지 없음 · TXT 2470–2481행]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上之十7)六年正月十日左代言臣仲容傳旨若曰國師太古浮8)圖汝其銘之臣謹案國師諱普愚號太古俗姓洪氏洪州人也考諱延贈開府儀同三司上柱國門下侍中判吏兵部事洪陽公妣鄭氏贈三韓國大夫人夫人夢日輪入懷旣而有娠以大德五年辛丑九月二十一日生師師成童頴悟絶倫十三投檜巖廣智禪師出家十九參萬法歸一話元統癸酉寓城西甘露寺一日疑團剝落作頌八句佛祖與山河無口悉呑却其結句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“임금 즉위 십육년 정월 십일 좌대언 신 중용이 전지를 전해 말하였다. ‘국사 태고의 부도에 네가 명을 지어라.’ 신이 삼가 살펴보니 국사의 휘는 보우, 호는 태고, 속성은 홍씨로 홍주 사람이다.” “아버지의 휘는 연이며 개부의동삼사 상주국 문하시중 판이병부사 홍양공으로 추증되었다. 어머니 정씨는 삼한국대부인으로 추증되었다. 부인이 꿈에 해가 품에 들어온 뒤 임신하여 대덕 5년 신축 9월 21일 스님을 낳았다. 스님은 어린 나이에 영오함이 남달라 열셋에 회암 광지선사에게 투신해 출가했고 열아홉에 만법귀일 화두를 참구했다. 원통 계유에 성 서쪽 감로사에 머물다가 어느 날 의심덩이가 벗겨져 팔구 게송을 지었는데 ‘불조와 산하를” “입도 없이 모두 삼켰다’가 그 끝 구절이다.”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7) 六</w:t>
        <w:br/>
      </w:r>
      <w:r>
        <w:rPr>
          <w:rFonts w:ascii="Noto Sans CJK KR" w:hAnsi="Noto Sans CJK KR" w:eastAsia="Noto Sans CJK KR"/>
          <w:b w:val="0"/>
          <w:i w:val="0"/>
          <w:sz w:val="16"/>
        </w:rPr>
        <w:t>KABC: 「六」作 「一」{甲}</w:t>
        <w:br/>
      </w:r>
      <w:r>
        <w:rPr>
          <w:rFonts w:ascii="Noto Sans CJK KR" w:hAnsi="Noto Sans CJK KR" w:eastAsia="Noto Sans CJK KR"/>
          <w:b w:val="0"/>
          <w:i w:val="0"/>
          <w:sz w:val="16"/>
        </w:rPr>
        <w:t>교감 내용 번역: 甲본에서는 저본의 「六」을 「一」로 쓴다.</w:t>
        <w:br/>
      </w:r>
      <w:r>
        <w:rPr>
          <w:rFonts w:ascii="Noto Sans CJK KR" w:hAnsi="Noto Sans CJK KR" w:eastAsia="Noto Sans CJK KR"/>
          <w:b w:val="0"/>
          <w:i w:val="0"/>
          <w:sz w:val="16"/>
        </w:rPr>
        <w:t>저본 독법: 六</w:t>
        <w:br/>
      </w:r>
      <w:r>
        <w:rPr>
          <w:rFonts w:ascii="Noto Sans CJK KR" w:hAnsi="Noto Sans CJK KR" w:eastAsia="Noto Sans CJK KR"/>
          <w:b w:val="0"/>
          <w:i w:val="0"/>
          <w:sz w:val="16"/>
        </w:rPr>
        <w:t>저본 적용 문장/구절: 上之十7)六年正月十日 左代言臣仲容 傳旨若曰 國師太古浮8)圖 汝其銘之 臣謹案 國師諱普愚 號太古 俗姓洪氏 洪州人也</w:t>
        <w:br/>
      </w:r>
      <w:r>
        <w:rPr>
          <w:rFonts w:ascii="Noto Sans CJK KR" w:hAnsi="Noto Sans CJK KR" w:eastAsia="Noto Sans CJK KR"/>
          <w:b w:val="0"/>
          <w:i w:val="0"/>
          <w:sz w:val="16"/>
        </w:rPr>
        <w:t>저본 번역: “임금 즉위 십육년 정월 십일 좌대언 신 중용이 전지를 전해 말하였다. ‘국사 태고의 부도에 네가 명을 지어라.’ 신이 삼가 살펴보니 국사의 휘는 보우, 호는 태고, 속성은 홍씨로 홍주 사람이다.”</w:t>
        <w:br/>
      </w:r>
      <w:r>
        <w:rPr>
          <w:rFonts w:ascii="Noto Sans CJK KR" w:hAnsi="Noto Sans CJK KR" w:eastAsia="Noto Sans CJK KR"/>
          <w:b w:val="0"/>
          <w:i w:val="0"/>
          <w:sz w:val="16"/>
        </w:rPr>
        <w:t>이문 독법: 一</w:t>
        <w:br/>
      </w:r>
      <w:r>
        <w:rPr>
          <w:rFonts w:ascii="Noto Sans CJK KR" w:hAnsi="Noto Sans CJK KR" w:eastAsia="Noto Sans CJK KR"/>
          <w:b w:val="0"/>
          <w:i w:val="0"/>
          <w:sz w:val="16"/>
        </w:rPr>
        <w:t>이문 적용 문장/구절: 上之十7)一年正月十日 左代言臣仲容 傳旨若曰 國師太古浮8)圖 汝其銘之 臣謹案 國師諱普愚 號太古 俗姓洪氏 洪州人也</w:t>
        <w:br/>
      </w:r>
      <w:r>
        <w:rPr>
          <w:rFonts w:ascii="Noto Sans CJK KR" w:hAnsi="Noto Sans CJK KR" w:eastAsia="Noto Sans CJK KR"/>
          <w:b w:val="0"/>
          <w:i w:val="0"/>
          <w:sz w:val="16"/>
        </w:rPr>
        <w:t>이문 번역: 甲본에서는 “임금의 11년”으로 읽어 연차 수량이 달라진다.</w:t>
        <w:br/>
      </w:r>
      <w:r>
        <w:rPr>
          <w:rFonts w:ascii="Noto Sans CJK KR" w:hAnsi="Noto Sans CJK KR" w:eastAsia="Noto Sans CJK KR"/>
          <w:b w:val="0"/>
          <w:i w:val="0"/>
          <w:sz w:val="16"/>
        </w:rPr>
        <w:t>의미 차이: 저본은 「六」, 甲본은 「一」로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圖</w:t>
        <w:br/>
      </w:r>
      <w:r>
        <w:rPr>
          <w:rFonts w:ascii="Noto Sans CJK KR" w:hAnsi="Noto Sans CJK KR" w:eastAsia="Noto Sans CJK KR"/>
          <w:b w:val="0"/>
          <w:i w:val="0"/>
          <w:sz w:val="16"/>
        </w:rPr>
        <w:t>KABC: 「圖」作「屠」{甲}</w:t>
        <w:br/>
      </w:r>
      <w:r>
        <w:rPr>
          <w:rFonts w:ascii="Noto Sans CJK KR" w:hAnsi="Noto Sans CJK KR" w:eastAsia="Noto Sans CJK KR"/>
          <w:b w:val="0"/>
          <w:i w:val="0"/>
          <w:sz w:val="16"/>
        </w:rPr>
        <w:t>교감 내용 번역: 甲본에서는 저본의 「圖」을 「屠」로 쓴다.</w:t>
        <w:br/>
      </w:r>
      <w:r>
        <w:rPr>
          <w:rFonts w:ascii="Noto Sans CJK KR" w:hAnsi="Noto Sans CJK KR" w:eastAsia="Noto Sans CJK KR"/>
          <w:b w:val="0"/>
          <w:i w:val="0"/>
          <w:sz w:val="16"/>
        </w:rPr>
        <w:t>저본 독법: 圖</w:t>
        <w:br/>
      </w:r>
      <w:r>
        <w:rPr>
          <w:rFonts w:ascii="Noto Sans CJK KR" w:hAnsi="Noto Sans CJK KR" w:eastAsia="Noto Sans CJK KR"/>
          <w:b w:val="0"/>
          <w:i w:val="0"/>
          <w:sz w:val="16"/>
        </w:rPr>
        <w:t>저본 적용 문장/구절: 上之十7)六年正月十日 左代言臣仲容 傳旨若曰 國師太古浮8)圖 汝其銘之 臣謹案 國師諱普愚 號太古 俗姓洪氏 洪州人也</w:t>
        <w:br/>
      </w:r>
      <w:r>
        <w:rPr>
          <w:rFonts w:ascii="Noto Sans CJK KR" w:hAnsi="Noto Sans CJK KR" w:eastAsia="Noto Sans CJK KR"/>
          <w:b w:val="0"/>
          <w:i w:val="0"/>
          <w:sz w:val="16"/>
        </w:rPr>
        <w:t>저본 번역: “임금 즉위 십육년 정월 십일 좌대언 신 중용이 전지를 전해 말하였다. ‘국사 태고의 부도에 네가 명을 지어라.’ 신이 삼가 살펴보니 국사의 휘는 보우, 호는 태고, 속성은 홍씨로 홍주 사람이다.”</w:t>
        <w:br/>
      </w:r>
      <w:r>
        <w:rPr>
          <w:rFonts w:ascii="Noto Sans CJK KR" w:hAnsi="Noto Sans CJK KR" w:eastAsia="Noto Sans CJK KR"/>
          <w:b w:val="0"/>
          <w:i w:val="0"/>
          <w:sz w:val="16"/>
        </w:rPr>
        <w:t>이문 독법: 屠</w:t>
        <w:br/>
      </w:r>
      <w:r>
        <w:rPr>
          <w:rFonts w:ascii="Noto Sans CJK KR" w:hAnsi="Noto Sans CJK KR" w:eastAsia="Noto Sans CJK KR"/>
          <w:b w:val="0"/>
          <w:i w:val="0"/>
          <w:sz w:val="16"/>
        </w:rPr>
        <w:t>이문 적용 문장/구절: 上之十7)六年正月十日 左代言臣仲容 傳旨若曰 國師太古浮8)屠 汝其銘之 臣謹案 國師諱普愚 號太古 俗姓洪氏 洪州人也</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Heading2"/>
      </w:pPr>
      <w:r>
        <w:rPr>
          <w:rFonts w:ascii="Noto Sans CJK KR" w:hAnsi="Noto Sans CJK KR" w:eastAsia="Noto Sans CJK KR"/>
          <w:b/>
          <w:i w:val="0"/>
          <w:sz w:val="18"/>
        </w:rPr>
        <w:t>문단 366  ·  [저본 위치: 附錄 · 張표지 없음 · TXT 2481–2482행]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後至元丁丑師年三十七冬寓栴檀園參無字話</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“후지원 정축, 스님 나이 서른일곱에 겨울 전단원에 머물며 무자화두를 참구했다.”</w:t>
      </w:r>
    </w:p>
    <w:p>
      <w:pPr>
        <w:pStyle w:val="Heading2"/>
      </w:pPr>
      <w:r>
        <w:rPr>
          <w:rFonts w:ascii="Noto Sans CJK KR" w:hAnsi="Noto Sans CJK KR" w:eastAsia="Noto Sans CJK KR"/>
          <w:b/>
          <w:i w:val="0"/>
          <w:sz w:val="18"/>
        </w:rPr>
        <w:t>문단 367  ·  [저본 위치: 附錄 · 張표지 없음 · TXT 2485–2487행]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明年正月初七日五更豁然大悟作頌八句打破牢關後淸風吹太古其結句也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“다음 해 정월 초칠일 오경에 활연히 크게 깨닫고 게송을 지었다.” “팔구 가운데 ‘굳은 관문을 깨뜨린 뒤 맑은 바람이 태고를 분다’가 그 끝 구절이다.”</w:t>
      </w:r>
    </w:p>
    <w:p>
      <w:pPr>
        <w:pStyle w:val="Heading2"/>
      </w:pPr>
      <w:r>
        <w:rPr>
          <w:rFonts w:ascii="Noto Sans CJK KR" w:hAnsi="Noto Sans CJK KR" w:eastAsia="Noto Sans CJK KR"/>
          <w:b/>
          <w:i w:val="0"/>
          <w:sz w:val="18"/>
        </w:rPr>
        <w:t>문단 368  ·  [저본 위치: 附錄 · 張표지 없음 · TXT 2487–2494행]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三月還楊根草堂侍親也師甞看千七百則至巖頭密啓處過不得良久忽然捉敗冷笑一聲云巖頭雖善射不覺露濕衣辛巳春住漢陽三角山重興寺卓庵於東峯扁曰太古倣永嘉體作歌一篇至正丙戌師年四十六遊燕都聞竺源盛禪師在南巢往見之則9)已逝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“삼월 양근 초당으로 돌아가 부모를 모셨다.” “스님은 일찍이 천칠백칙을 보다가 암두의 밀계처에 이르러 넘어가지 못했다. 한참 뒤 홀연히 붙잡아 패배시키고 차갑게 웃으며 말했다. ‘암두가 비록 잘 쏘지만 이슬이 옷을 적신 줄 몰랐구나.’ 신사 봄 한양 삼각산 중흥사에 머물며 동봉에 암자를 짓고 편액을 태고라 했으며 영가체를 본떠 노래 한 편을 지었다. 지정 병술, 스님 나이 마흔여섯에 연도를 노닐다 축원 성선사가 남소에 있다는 말을 듣고 찾아갔으나 이미 입적한 뒤였다.”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已</w:t>
        <w:br/>
      </w:r>
      <w:r>
        <w:rPr>
          <w:rFonts w:ascii="Noto Sans CJK KR" w:hAnsi="Noto Sans CJK KR" w:eastAsia="Noto Sans CJK KR"/>
          <w:b w:val="0"/>
          <w:i w:val="0"/>
          <w:sz w:val="16"/>
        </w:rPr>
        <w:t>KABC: 「已」無有{甲}</w:t>
        <w:br/>
      </w:r>
      <w:r>
        <w:rPr>
          <w:rFonts w:ascii="Noto Sans CJK KR" w:hAnsi="Noto Sans CJK KR" w:eastAsia="Noto Sans CJK KR"/>
          <w:b w:val="0"/>
          <w:i w:val="0"/>
          <w:sz w:val="16"/>
        </w:rPr>
        <w:t>교감 내용 번역: 甲본에는 저본의 「已」가 없다.</w:t>
        <w:br/>
      </w:r>
      <w:r>
        <w:rPr>
          <w:rFonts w:ascii="Noto Sans CJK KR" w:hAnsi="Noto Sans CJK KR" w:eastAsia="Noto Sans CJK KR"/>
          <w:b w:val="0"/>
          <w:i w:val="0"/>
          <w:sz w:val="16"/>
        </w:rPr>
        <w:t>저본 독법: 已</w:t>
        <w:br/>
      </w:r>
      <w:r>
        <w:rPr>
          <w:rFonts w:ascii="Noto Sans CJK KR" w:hAnsi="Noto Sans CJK KR" w:eastAsia="Noto Sans CJK KR"/>
          <w:b w:val="0"/>
          <w:i w:val="0"/>
          <w:sz w:val="16"/>
        </w:rPr>
        <w:t>저본 적용 문장/구절: 師甞 看千七百則 至巖頭密啓處 過不得 良久 忽然捉敗 冷笑一聲云 巖頭雖 善射 不覺露濕衣 辛巳春 住漢陽三 角山重興寺 卓庵於東峯 扁曰太古 倣永嘉體 作歌一篇 至正丙戌 師年 四十六 遊燕都 聞竺源盛禪師 在南 巢 往見之則9)已逝矣</w:t>
        <w:br/>
      </w:r>
      <w:r>
        <w:rPr>
          <w:rFonts w:ascii="Noto Sans CJK KR" w:hAnsi="Noto Sans CJK KR" w:eastAsia="Noto Sans CJK KR"/>
          <w:b w:val="0"/>
          <w:i w:val="0"/>
          <w:sz w:val="16"/>
        </w:rPr>
        <w:t>저본 번역: “스님은 일찍이 천칠백칙을 보다가 암두의 밀계처에 이르러 넘어가지 못했다. 한참 뒤 홀연히 붙잡아 패배시키고 차갑게 웃으며 말했다. ‘암두가 비록 잘 쏘지만 이슬이 옷을 적신 줄 몰랐구나.’ 신사 봄 한양 삼각산 중흥사에 머물며 동봉에 암자를 짓고 편액을 태고라 했으며 영가체를 본떠 노래 한 편을 지었다. 지정 병술, 스님 나이 마흔여섯에 연도를 노닐다 축원 성선사가 남소에 있다는 말을 듣고 찾아갔으나 이미 입적한 뒤였다.”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師甞 看千七百則 至巖頭密啓處 過不得 良久 忽然捉敗 冷笑一聲云 巖頭雖 善射 不覺露濕衣 辛巳春 住漢陽三 角山重興寺 卓庵於東峯 扁曰太古 倣永嘉體 作歌一篇 至正丙戌 師年 四十六 遊燕都 聞竺源盛禪師 在南 巢 往見之則9)逝矣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「已」가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369  ·  [저본 위치: 附錄 · 張표지 없음 · TXT 2494–2500행]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至湖州霞霧山見石屋珙禪師具陳所得且獻太古庵歌石屋深器之問日用事師答訖徐又啓曰未審此外還更有事否石屋云老僧亦如是三世佛祖亦如是遂以袈裟表信曰老僧今日展脚睡矣屋臨濟十八代孫也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“호주 하무산에 이르러 석옥 청공선사를 만나 얻은 바를 자세히 말하고 「태고암가」를 바쳤다. 석옥이 크게 그릇으로 여기고 일용사를 물었다. 스님이 답한 뒤 천천히 또 아뢰었다. ‘이 밖에 다시 일이 있는지 모르겠습니다.’” “석옥이 말했다. ‘노승도 이와 같고 삼세 불조도 이와 같다.’ 마침내 가사로 표신하며 말했다. ‘노승은 오늘 다리를 뻗고 자겠다.’” “석옥은 임제의 18대손이다.”</w:t>
      </w:r>
    </w:p>
    <w:p>
      <w:pPr>
        <w:pStyle w:val="Heading2"/>
      </w:pPr>
      <w:r>
        <w:rPr>
          <w:rFonts w:ascii="Noto Sans CJK KR" w:hAnsi="Noto Sans CJK KR" w:eastAsia="Noto Sans CJK KR"/>
          <w:b/>
          <w:i w:val="0"/>
          <w:sz w:val="18"/>
        </w:rPr>
        <w:t>문단 370  ·  [저본 위치: 附錄 · 張표지 없음 · TXT 2500–2514행]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留師半月臨別贈以拄杖曰善路善路師拜受廻至燕都道譽騰播天子聞之請開堂于永寧寺賜金襴袈裟沉香拂子皇后皇太子降香幣王公士女奔走禮拜戊子春東歸入迷源小雪山躬耕以養者四年歲壬辰夏玄陵邀師不應再遣使請益勤師乃至秋力辭還山未幾日新亂作</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“스님을 보름 머물게 하고 작별할 때 주장자를 주며 ‘좋은 길, 좋은 길’이라 했다. 스님이 절해 받고 연도로 돌아오니 도예가 크게 퍼졌다. 천자가 듣고 영녕사에서 개당을 청하며 금란가사·침향불자를 내리고 황후와 황태자가 향과 폐백을 내리니 왕공과 사녀가 달려와 예배했다. 무자 봄 동쪽으로 돌아와 미원 소설산에 들어가 몸소 밭을 갈며 산 지 네 해였다. 임진 여름 현릉이 스님을 불렀으나 응하지 않자 다시 사신을 보내 더욱 간절히 청하니 스님이 마침내 이르렀다. 가을에 힘써 사양하고 산으로 돌아갔으며 얼마 뒤 일신의 난이 일어났다.”</w:t>
      </w:r>
    </w:p>
    <w:p>
      <w:pPr>
        <w:pStyle w:val="Heading2"/>
      </w:pPr>
      <w:r>
        <w:rPr>
          <w:rFonts w:ascii="Noto Sans CJK KR" w:hAnsi="Noto Sans CJK KR" w:eastAsia="Noto Sans CJK KR"/>
          <w:b/>
          <w:i w:val="0"/>
          <w:sz w:val="18"/>
        </w:rPr>
        <w:t>문단 371  ·  [저본 위치: 附錄 · 張표지 없음 · TXT 2514–2521행]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丙申三月請師說法于奉恩寺禪敎1)俱集玄陵親臨獻滿2)綉袈裟水精念珠及餘服用師陞座闡揚宗旨天子賜雜色3)段疋袈裟三百領是日分賜禪敎4)碩德法筵之盛古所未有師請還山玄陵曰師不留我倍道矣四月二十四日封爲王師立府曰圓融置僚屬長官正三品尊崇之至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“병신 삼월 봉은사에서 설법해 달라 청하니 선교가 모두 모였고 현릉이 친림해 만수 가사와 수정 염주 및 여러 용품을 바쳤다. 스님이 법좌에 올라 종지를 천양했다. 천자는 잡색 단필 가사 삼백 벌을 하사했고 이날 선교의 석덕에게 나누어 주었다. 법연의 성대함은 예전에 없었다. 스님이 산으로 돌아가기를 청하자 현릉이 말했다. ‘스님이 머물지 않으면 내가 도를 배가하겠습니다.’” “사월 이십사일 왕사로 봉하고 부를 세워 원융이라 했으며 요속을 두고 장관을 정삼품으로 하니 존숭함이 지극했다.”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 俱</w:t>
        <w:br/>
      </w:r>
      <w:r>
        <w:rPr>
          <w:rFonts w:ascii="Noto Sans CJK KR" w:hAnsi="Noto Sans CJK KR" w:eastAsia="Noto Sans CJK KR"/>
          <w:b w:val="0"/>
          <w:i w:val="0"/>
          <w:sz w:val="16"/>
        </w:rPr>
        <w:t>KABC: 「俱」作「具」{甲}</w:t>
        <w:br/>
      </w:r>
      <w:r>
        <w:rPr>
          <w:rFonts w:ascii="Noto Sans CJK KR" w:hAnsi="Noto Sans CJK KR" w:eastAsia="Noto Sans CJK KR"/>
          <w:b w:val="0"/>
          <w:i w:val="0"/>
          <w:sz w:val="16"/>
        </w:rPr>
        <w:t>교감 내용 번역: 甲본에서는 저본의 「俱」을 「具」로 쓴다.</w:t>
        <w:br/>
      </w:r>
      <w:r>
        <w:rPr>
          <w:rFonts w:ascii="Noto Sans CJK KR" w:hAnsi="Noto Sans CJK KR" w:eastAsia="Noto Sans CJK KR"/>
          <w:b w:val="0"/>
          <w:i w:val="0"/>
          <w:sz w:val="16"/>
        </w:rPr>
        <w:t>저본 독법: 俱</w:t>
        <w:br/>
      </w:r>
      <w:r>
        <w:rPr>
          <w:rFonts w:ascii="Noto Sans CJK KR" w:hAnsi="Noto Sans CJK KR" w:eastAsia="Noto Sans CJK KR"/>
          <w:b w:val="0"/>
          <w:i w:val="0"/>
          <w:sz w:val="16"/>
        </w:rPr>
        <w:t>저본 적용 문장/구절: 丙申三月 請師說法于奉恩寺 禪 敎1)俱集 玄陵親臨 獻滿2)綉袈裟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저본 번역: “병신 삼월 봉은사에서 설법해 달라 청하니 선교가 모두 모였고 현릉이 친림해 만수 가사와 수정 염주 및 여러 용품을 바쳤다. 스님이 법좌에 올라 종지를 천양했다. 천자는 잡색 단필 가사 삼백 벌을 하사했고 이날 선교의 석덕에게 나누어 주었다. 법연의 성대함은 예전에 없었다. 스님이 산으로 돌아가기를 청하자 현릉이 말했다. ‘스님이 머물지 않으면 내가 도를 배가하겠습니다.’”</w:t>
        <w:br/>
      </w:r>
      <w:r>
        <w:rPr>
          <w:rFonts w:ascii="Noto Sans CJK KR" w:hAnsi="Noto Sans CJK KR" w:eastAsia="Noto Sans CJK KR"/>
          <w:b w:val="0"/>
          <w:i w:val="0"/>
          <w:sz w:val="16"/>
        </w:rPr>
        <w:t>이문 독법: 具</w:t>
        <w:br/>
      </w:r>
      <w:r>
        <w:rPr>
          <w:rFonts w:ascii="Noto Sans CJK KR" w:hAnsi="Noto Sans CJK KR" w:eastAsia="Noto Sans CJK KR"/>
          <w:b w:val="0"/>
          <w:i w:val="0"/>
          <w:sz w:val="16"/>
        </w:rPr>
        <w:t>이문 적용 문장/구절: 丙申三月 請師說法于奉恩寺 禪 敎1)具集 玄陵親臨 獻滿2)綉袈裟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이문 번역: 甲본에서는 저본의 “俱”에 해당하는 부분을 “具” 독법으로 바꾸어 읽는다. 해당 구절의 의미 차이는 아래 해설과 같다: 저본은 「俱」, 甲본은 「具」로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「俱」, 甲본은 「具」로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 綉</w:t>
        <w:br/>
      </w:r>
      <w:r>
        <w:rPr>
          <w:rFonts w:ascii="Noto Sans CJK KR" w:hAnsi="Noto Sans CJK KR" w:eastAsia="Noto Sans CJK KR"/>
          <w:b w:val="0"/>
          <w:i w:val="0"/>
          <w:sz w:val="16"/>
        </w:rPr>
        <w:t>KABC: 「綉」作「繡」{甲}</w:t>
        <w:br/>
      </w:r>
      <w:r>
        <w:rPr>
          <w:rFonts w:ascii="Noto Sans CJK KR" w:hAnsi="Noto Sans CJK KR" w:eastAsia="Noto Sans CJK KR"/>
          <w:b w:val="0"/>
          <w:i w:val="0"/>
          <w:sz w:val="16"/>
        </w:rPr>
        <w:t>교감 내용 번역: 甲본에서는 저본의 「綉」을 「繡」로 쓴다.</w:t>
        <w:br/>
      </w:r>
      <w:r>
        <w:rPr>
          <w:rFonts w:ascii="Noto Sans CJK KR" w:hAnsi="Noto Sans CJK KR" w:eastAsia="Noto Sans CJK KR"/>
          <w:b w:val="0"/>
          <w:i w:val="0"/>
          <w:sz w:val="16"/>
        </w:rPr>
        <w:t>저본 독법: 綉</w:t>
        <w:br/>
      </w:r>
      <w:r>
        <w:rPr>
          <w:rFonts w:ascii="Noto Sans CJK KR" w:hAnsi="Noto Sans CJK KR" w:eastAsia="Noto Sans CJK KR"/>
          <w:b w:val="0"/>
          <w:i w:val="0"/>
          <w:sz w:val="16"/>
        </w:rPr>
        <w:t>저본 적용 문장/구절: 丙申三月 請師說法于奉恩寺 禪 敎1)俱集 玄陵親臨 獻滿2)綉袈裟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저본 번역: “병신 삼월 봉은사에서 설법해 달라 청하니 선교가 모두 모였고 현릉이 친림해 만수 가사와 수정 염주 및 여러 용품을 바쳤다. 스님이 법좌에 올라 종지를 천양했다. 천자는 잡색 단필 가사 삼백 벌을 하사했고 이날 선교의 석덕에게 나누어 주었다. 법연의 성대함은 예전에 없었다. 스님이 산으로 돌아가기를 청하자 현릉이 말했다. ‘스님이 머물지 않으면 내가 도를 배가하겠습니다.’”</w:t>
        <w:br/>
      </w:r>
      <w:r>
        <w:rPr>
          <w:rFonts w:ascii="Noto Sans CJK KR" w:hAnsi="Noto Sans CJK KR" w:eastAsia="Noto Sans CJK KR"/>
          <w:b w:val="0"/>
          <w:i w:val="0"/>
          <w:sz w:val="16"/>
        </w:rPr>
        <w:t>이문 독법: 繡</w:t>
        <w:br/>
      </w:r>
      <w:r>
        <w:rPr>
          <w:rFonts w:ascii="Noto Sans CJK KR" w:hAnsi="Noto Sans CJK KR" w:eastAsia="Noto Sans CJK KR"/>
          <w:b w:val="0"/>
          <w:i w:val="0"/>
          <w:sz w:val="16"/>
        </w:rPr>
        <w:t>이문 적용 문장/구절: 丙申三月 請師說法于奉恩寺 禪 敎1)俱集 玄陵親臨 獻滿2)繡袈裟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이문 번역: 저본 번역과 동일하게 옮길 수 있다. [번역상의 실질적인 차이 없음]</w:t>
        <w:br/>
      </w:r>
      <w:r>
        <w:rPr>
          <w:rFonts w:ascii="Noto Sans CJK KR" w:hAnsi="Noto Sans CJK KR" w:eastAsia="Noto Sans CJK KR"/>
          <w:b w:val="0"/>
          <w:i w:val="0"/>
          <w:sz w:val="16"/>
        </w:rPr>
        <w:t>의미 차이: 주로 자형·표기 차이로, 해당 문맥의 한국어 번역에는 실질적인 차이가 크지 않다. 저본 표기를 유지한다.</w:t>
      </w:r>
      <w:r>
        <w:rPr>
          <w:rFonts w:ascii="Noto Sans CJK KR" w:hAnsi="Noto Sans CJK KR" w:eastAsia="Noto Sans CJK KR"/>
          <w:b/>
          <w:i w:val="0"/>
          <w:sz w:val="16"/>
        </w:rPr>
        <w:br/>
        <w:t>[번역상의 실질적인 차이 없음]</w:t>
      </w:r>
    </w:p>
    <w:p>
      <w:pPr>
        <w:pStyle w:val="EditorialNote"/>
      </w:pPr>
      <w:r>
        <w:rPr>
          <w:rFonts w:ascii="Noto Sans CJK KR" w:hAnsi="Noto Sans CJK KR" w:eastAsia="Noto Sans CJK KR"/>
          <w:b/>
          <w:i w:val="0"/>
          <w:sz w:val="16"/>
        </w:rPr>
        <w:t>[교감] 3) 段疋袈 裟</w:t>
        <w:br/>
      </w:r>
      <w:r>
        <w:rPr>
          <w:rFonts w:ascii="Noto Sans CJK KR" w:hAnsi="Noto Sans CJK KR" w:eastAsia="Noto Sans CJK KR"/>
          <w:b w:val="0"/>
          <w:i w:val="0"/>
          <w:sz w:val="16"/>
        </w:rPr>
        <w:t>KABC: 「段疋袈 裟」作「緞匹袈娑」{甲}</w:t>
        <w:br/>
      </w:r>
      <w:r>
        <w:rPr>
          <w:rFonts w:ascii="Noto Sans CJK KR" w:hAnsi="Noto Sans CJK KR" w:eastAsia="Noto Sans CJK KR"/>
          <w:b w:val="0"/>
          <w:i w:val="0"/>
          <w:sz w:val="16"/>
        </w:rPr>
        <w:t>교감 내용 번역: 甲본에서는 저본의 「段疋袈 裟」을 「緞匹袈娑」로 쓴다.</w:t>
        <w:br/>
      </w:r>
      <w:r>
        <w:rPr>
          <w:rFonts w:ascii="Noto Sans CJK KR" w:hAnsi="Noto Sans CJK KR" w:eastAsia="Noto Sans CJK KR"/>
          <w:b w:val="0"/>
          <w:i w:val="0"/>
          <w:sz w:val="16"/>
        </w:rPr>
        <w:t>저본 독법: 段疋袈 裟</w:t>
        <w:br/>
      </w:r>
      <w:r>
        <w:rPr>
          <w:rFonts w:ascii="Noto Sans CJK KR" w:hAnsi="Noto Sans CJK KR" w:eastAsia="Noto Sans CJK KR"/>
          <w:b w:val="0"/>
          <w:i w:val="0"/>
          <w:sz w:val="16"/>
        </w:rPr>
        <w:t>저본 적용 문장/구절: 丙申三月 請師說法于奉恩寺 禪 敎1)俱集 玄陵親臨 獻滿2)綉袈裟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저본 번역: “병신 삼월 봉은사에서 설법해 달라 청하니 선교가 모두 모였고 현릉이 친림해 만수 가사와 수정 염주 및 여러 용품을 바쳤다. 스님이 법좌에 올라 종지를 천양했다. 천자는 잡색 단필 가사 삼백 벌을 하사했고 이날 선교의 석덕에게 나누어 주었다. 법연의 성대함은 예전에 없었다. 스님이 산으로 돌아가기를 청하자 현릉이 말했다. ‘스님이 머물지 않으면 내가 도를 배가하겠습니다.’”</w:t>
        <w:br/>
      </w:r>
      <w:r>
        <w:rPr>
          <w:rFonts w:ascii="Noto Sans CJK KR" w:hAnsi="Noto Sans CJK KR" w:eastAsia="Noto Sans CJK KR"/>
          <w:b w:val="0"/>
          <w:i w:val="0"/>
          <w:sz w:val="16"/>
        </w:rPr>
        <w:t>이문 독법: 緞匹袈娑</w:t>
        <w:br/>
      </w:r>
      <w:r>
        <w:rPr>
          <w:rFonts w:ascii="Noto Sans CJK KR" w:hAnsi="Noto Sans CJK KR" w:eastAsia="Noto Sans CJK KR"/>
          <w:b w:val="0"/>
          <w:i w:val="0"/>
          <w:sz w:val="16"/>
        </w:rPr>
        <w:t>이문 적용 문장/구절: [이문 적용] 段疋袈 裟 → 緞匹袈娑</w:t>
        <w:br/>
      </w:r>
      <w:r>
        <w:rPr>
          <w:rFonts w:ascii="Noto Sans CJK KR" w:hAnsi="Noto Sans CJK KR" w:eastAsia="Noto Sans CJK KR"/>
          <w:b w:val="0"/>
          <w:i w:val="0"/>
          <w:sz w:val="16"/>
        </w:rPr>
        <w:t>이문 번역: 甲본에서는 저본의 “段疋袈 裟”에 해당하는 부분을 “緞匹袈娑” 독법으로 바꾸어 읽는다. 해당 구절의 의미 차이는 아래 해설과 같다: 저본은 「段疋袈 裟」, 甲본은 「緞匹袈娑」로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「段疋袈 裟」, 甲본은 「緞匹袈娑」로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4) 碩</w:t>
        <w:br/>
      </w:r>
      <w:r>
        <w:rPr>
          <w:rFonts w:ascii="Noto Sans CJK KR" w:hAnsi="Noto Sans CJK KR" w:eastAsia="Noto Sans CJK KR"/>
          <w:b w:val="0"/>
          <w:i w:val="0"/>
          <w:sz w:val="16"/>
        </w:rPr>
        <w:t>KABC: 「碩」作「頌」{甲}</w:t>
        <w:br/>
      </w:r>
      <w:r>
        <w:rPr>
          <w:rFonts w:ascii="Noto Sans CJK KR" w:hAnsi="Noto Sans CJK KR" w:eastAsia="Noto Sans CJK KR"/>
          <w:b w:val="0"/>
          <w:i w:val="0"/>
          <w:sz w:val="16"/>
        </w:rPr>
        <w:t>교감 내용 번역: 甲본에서는 저본의 「碩」을 「頌」로 쓴다.</w:t>
        <w:br/>
      </w:r>
      <w:r>
        <w:rPr>
          <w:rFonts w:ascii="Noto Sans CJK KR" w:hAnsi="Noto Sans CJK KR" w:eastAsia="Noto Sans CJK KR"/>
          <w:b w:val="0"/>
          <w:i w:val="0"/>
          <w:sz w:val="16"/>
        </w:rPr>
        <w:t>저본 독법: 碩</w:t>
        <w:br/>
      </w:r>
      <w:r>
        <w:rPr>
          <w:rFonts w:ascii="Noto Sans CJK KR" w:hAnsi="Noto Sans CJK KR" w:eastAsia="Noto Sans CJK KR"/>
          <w:b w:val="0"/>
          <w:i w:val="0"/>
          <w:sz w:val="16"/>
        </w:rPr>
        <w:t>저본 적용 문장/구절: 丙申三月 請師說法于奉恩寺 禪 敎1)俱集 玄陵親臨 獻滿2)綉袈裟 水精 念珠 及餘服用 師陞座 闡揚宗旨 天 子賜雜色3)段疋袈裟三百領 是日分賜 禪敎4)碩德 法筵之盛 古所未有 師請 還山 玄陵曰 師不留 我倍道矣</w:t>
        <w:br/>
      </w:r>
      <w:r>
        <w:rPr>
          <w:rFonts w:ascii="Noto Sans CJK KR" w:hAnsi="Noto Sans CJK KR" w:eastAsia="Noto Sans CJK KR"/>
          <w:b w:val="0"/>
          <w:i w:val="0"/>
          <w:sz w:val="16"/>
        </w:rPr>
        <w:t>저본 번역: “병신 삼월 봉은사에서 설법해 달라 청하니 선교가 모두 모였고 현릉이 친림해 만수 가사와 수정 염주 및 여러 용품을 바쳤다. 스님이 법좌에 올라 종지를 천양했다. 천자는 잡색 단필 가사 삼백 벌을 하사했고 이날 선교의 석덕에게 나누어 주었다. 법연의 성대함은 예전에 없었다. 스님이 산으로 돌아가기를 청하자 현릉이 말했다. ‘스님이 머물지 않으면 내가 도를 배가하겠습니다.’”</w:t>
        <w:br/>
      </w:r>
      <w:r>
        <w:rPr>
          <w:rFonts w:ascii="Noto Sans CJK KR" w:hAnsi="Noto Sans CJK KR" w:eastAsia="Noto Sans CJK KR"/>
          <w:b w:val="0"/>
          <w:i w:val="0"/>
          <w:sz w:val="16"/>
        </w:rPr>
        <w:t>이문 독법: 頌</w:t>
        <w:br/>
      </w:r>
      <w:r>
        <w:rPr>
          <w:rFonts w:ascii="Noto Sans CJK KR" w:hAnsi="Noto Sans CJK KR" w:eastAsia="Noto Sans CJK KR"/>
          <w:b w:val="0"/>
          <w:i w:val="0"/>
          <w:sz w:val="16"/>
        </w:rPr>
        <w:t>이문 적용 문장/구절: 丙申三月 請師說法于奉恩寺 禪 敎1)俱集 玄陵親臨 獻滿2)綉袈裟 水精 念珠 及餘服用 師陞座 闡揚宗旨 天 子賜雜色3)段疋袈裟三百領 是日分賜 禪敎4)頌德 法筵之盛 古所未有 師請 還山 玄陵曰 師不留 我倍道矣</w:t>
        <w:br/>
      </w:r>
      <w:r>
        <w:rPr>
          <w:rFonts w:ascii="Noto Sans CJK KR" w:hAnsi="Noto Sans CJK KR" w:eastAsia="Noto Sans CJK KR"/>
          <w:b w:val="0"/>
          <w:i w:val="0"/>
          <w:sz w:val="16"/>
        </w:rPr>
        <w:t>이문 번역: 甲본의 ‘頌’ 독법을 따르면 해당 ‘碩德’ 표현이 달라지지만 문맥상 정확한 대안 구문은 미확정이다. [판독 미확정]</w:t>
        <w:br/>
      </w:r>
      <w:r>
        <w:rPr>
          <w:rFonts w:ascii="Noto Sans CJK KR" w:hAnsi="Noto Sans CJK KR" w:eastAsia="Noto Sans CJK KR"/>
          <w:b w:val="0"/>
          <w:i w:val="0"/>
          <w:sz w:val="16"/>
        </w:rPr>
        <w:t>의미 차이: 저본은 「碩」, 甲본은 「頌」로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372  ·  [저본 위치: 附錄 · 張표지 없음 · TXT 2521–2527행]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留居廣明寺明年辭位不允師夜遁玄陵知師志不可奪悉送法服印章于師所壬寅秋請住陽山寺癸卯春請住迦智寺師皆應命丙午十月5)辭位封還印章仍乞任性養眞玄陵從之辛旽用事故也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“광명사에 머물렀다. 다음 해 사직했으나 허락하지 않자 스님이 밤에 달아났다. 현릉은 스님의 뜻을 빼앗을 수 없음을 알고 법복과 인장을 모두 스님 처소로 보냈다. 임인 가을 양산사 주지를 청했고 계묘 봄 가지사 주지를 청하자 스님은 모두 명에 응했다. 병오 시월 왕사 직을 사양하고 인장을 돌려보내며 성품에 맡겨 진성을 기르게 해 달라 청하니 현릉이 따랐다. 신돈이 권세를 썼기 때문이다.”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5) 辭 位</w:t>
        <w:br/>
      </w:r>
      <w:r>
        <w:rPr>
          <w:rFonts w:ascii="Noto Sans CJK KR" w:hAnsi="Noto Sans CJK KR" w:eastAsia="Noto Sans CJK KR"/>
          <w:b w:val="0"/>
          <w:i w:val="0"/>
          <w:sz w:val="16"/>
        </w:rPr>
        <w:t>KABC: 「辭 位」無有{甲}</w:t>
        <w:br/>
      </w:r>
      <w:r>
        <w:rPr>
          <w:rFonts w:ascii="Noto Sans CJK KR" w:hAnsi="Noto Sans CJK KR" w:eastAsia="Noto Sans CJK KR"/>
          <w:b w:val="0"/>
          <w:i w:val="0"/>
          <w:sz w:val="16"/>
        </w:rPr>
        <w:t>교감 내용 번역: 甲본에는 저본의 「辭 位」가 없다.</w:t>
        <w:br/>
      </w:r>
      <w:r>
        <w:rPr>
          <w:rFonts w:ascii="Noto Sans CJK KR" w:hAnsi="Noto Sans CJK KR" w:eastAsia="Noto Sans CJK KR"/>
          <w:b w:val="0"/>
          <w:i w:val="0"/>
          <w:sz w:val="16"/>
        </w:rPr>
        <w:t>저본 독법: 辭 位</w:t>
        <w:br/>
      </w:r>
      <w:r>
        <w:rPr>
          <w:rFonts w:ascii="Noto Sans CJK KR" w:hAnsi="Noto Sans CJK KR" w:eastAsia="Noto Sans CJK KR"/>
          <w:b w:val="0"/>
          <w:i w:val="0"/>
          <w:sz w:val="16"/>
        </w:rPr>
        <w:t>저본 적용 문장/구절: 留居廣 明寺 明年辭位不允 師夜遁 玄陵知 師志不可奪 悉送法服印章于師所 壬 寅秋 請住陽山寺 癸卯春 請住迦智 寺 師皆應命 丙午十月 5)辭位 封還印 章 仍乞任性養眞 玄陵從之 辛旽用 事故也</w:t>
        <w:br/>
      </w:r>
      <w:r>
        <w:rPr>
          <w:rFonts w:ascii="Noto Sans CJK KR" w:hAnsi="Noto Sans CJK KR" w:eastAsia="Noto Sans CJK KR"/>
          <w:b w:val="0"/>
          <w:i w:val="0"/>
          <w:sz w:val="16"/>
        </w:rPr>
        <w:t>저본 번역: “광명사에 머물렀다. 다음 해 사직했으나 허락하지 않자 스님이 밤에 달아났다. 현릉은 스님의 뜻을 빼앗을 수 없음을 알고 법복과 인장을 모두 스님 처소로 보냈다. 임인 가을 양산사 주지를 청했고 계묘 봄 가지사 주지를 청하자 스님은 모두 명에 응했다. 병오 시월 왕사 직을 사양하고 인장을 돌려보내며 성품에 맡겨 진성을 기르게 해 달라 청하니 현릉이 따랐다. 신돈이 권세를 썼기 때문이다.”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[甲본 결문] 辭 位 없음</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「辭 位」가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373  ·  [저본 위치: 附錄 · 張표지 없음 · TXT 2527–2535행]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先是師上書論旽曰國之治眞僧得其志國之危邪僧逢其時願上察之遠之宗社幸甚戊申春寓全州普光寺旽必欲置師死地百計莫能中後以師將遊江浙6)白玄陵曰太古蒙恩至矣安居送老是渠職也今欲遠遊必有異圖請上加察其言甚急玄陵不得已從之旽下其事7)雜訊8)之誣服師之左右錮于俗離寺己酉三月玄陵</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“앞서 스님은 상서하여 신돈을 논하기를 ‘나라가 다스려지면 참된 승려가 뜻을 얻고 나라가 위태로우면 삿된 승려가 때를 만납니다. 바라건대 임금께서 살펴 멀리하십시오. 종사가 매우 다행할 것입니다’라고 했다. 무신 봄 전주 보광사에 머물렀는데 신돈이 반드시 스님을 죽이려 하여 온갖 계책으로도 뜻을 이루지 못했다. 뒤에 스님이 강절을 노닐려 한다며 현릉에게 아뢰었다. ‘태고는 은혜를 입은 것이 지극합니다.’” “‘편안히 머물며 늙음을 보내는 것이 그의 직분입니다.’” “‘그런데 이제 멀리 노닐고자 하니 반드시 다른 뜻이 있습니다. 청컨대 임금께서는 살피십시오.’ 그 말이 매우 급해 현릉은 부득이 따랐다. 신돈이 그 일을 내려 스님을 여러 가지로 신문하고 스님의 좌우 사람들에게 거짓 자복을 받아 속리사에 가두었다. 기유 삼월 현릉이”</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6) 白</w:t>
        <w:br/>
      </w:r>
      <w:r>
        <w:rPr>
          <w:rFonts w:ascii="Noto Sans CJK KR" w:hAnsi="Noto Sans CJK KR" w:eastAsia="Noto Sans CJK KR"/>
          <w:b w:val="0"/>
          <w:i w:val="0"/>
          <w:sz w:val="16"/>
        </w:rPr>
        <w:t>KABC: 「白」上有「故」{甲}</w:t>
        <w:br/>
      </w:r>
      <w:r>
        <w:rPr>
          <w:rFonts w:ascii="Noto Sans CJK KR" w:hAnsi="Noto Sans CJK KR" w:eastAsia="Noto Sans CJK KR"/>
          <w:b w:val="0"/>
          <w:i w:val="0"/>
          <w:sz w:val="16"/>
        </w:rPr>
        <w:t>교감 내용 번역: 甲본에는 저본의 「白」 위에 「故」가 더 있다.</w:t>
        <w:br/>
      </w:r>
      <w:r>
        <w:rPr>
          <w:rFonts w:ascii="Noto Sans CJK KR" w:hAnsi="Noto Sans CJK KR" w:eastAsia="Noto Sans CJK KR"/>
          <w:b w:val="0"/>
          <w:i w:val="0"/>
          <w:sz w:val="16"/>
        </w:rPr>
        <w:t>저본 독법: 白</w:t>
        <w:br/>
      </w:r>
      <w:r>
        <w:rPr>
          <w:rFonts w:ascii="Noto Sans CJK KR" w:hAnsi="Noto Sans CJK KR" w:eastAsia="Noto Sans CJK KR"/>
          <w:b w:val="0"/>
          <w:i w:val="0"/>
          <w:sz w:val="16"/>
        </w:rPr>
        <w:t>저본 적용 문장/구절: 先是師上書論旽曰 國之治 眞 僧得其志 國之危 邪僧逢其時 願上 察之遠之 宗社幸甚 戊申春 寓全州 普光寺 旽必欲置師死地 百計莫能中 後以師將遊江浙 6)白玄陵曰 太古蒙 恩至矣</w:t>
        <w:br/>
      </w:r>
      <w:r>
        <w:rPr>
          <w:rFonts w:ascii="Noto Sans CJK KR" w:hAnsi="Noto Sans CJK KR" w:eastAsia="Noto Sans CJK KR"/>
          <w:b w:val="0"/>
          <w:i w:val="0"/>
          <w:sz w:val="16"/>
        </w:rPr>
        <w:t>저본 번역: “앞서 스님은 상서하여 신돈을 논하기를 ‘나라가 다스려지면 참된 승려가 뜻을 얻고 나라가 위태로우면 삿된 승려가 때를 만납니다. 바라건대 임금께서 살펴 멀리하십시오. 종사가 매우 다행할 것입니다’라고 했다. 무신 봄 전주 보광사에 머물렀는데 신돈이 반드시 스님을 죽이려 하여 온갖 계책으로도 뜻을 이루지 못했다. 뒤에 스님이 강절을 노닐려 한다며 현릉에게 아뢰었다. ‘태고는 은혜를 입은 것이 지극합니다.’”</w:t>
        <w:br/>
      </w:r>
      <w:r>
        <w:rPr>
          <w:rFonts w:ascii="Noto Sans CJK KR" w:hAnsi="Noto Sans CJK KR" w:eastAsia="Noto Sans CJK KR"/>
          <w:b w:val="0"/>
          <w:i w:val="0"/>
          <w:sz w:val="16"/>
        </w:rPr>
        <w:t>이문 독법: 上有「故」</w:t>
        <w:br/>
      </w:r>
      <w:r>
        <w:rPr>
          <w:rFonts w:ascii="Noto Sans CJK KR" w:hAnsi="Noto Sans CJK KR" w:eastAsia="Noto Sans CJK KR"/>
          <w:b w:val="0"/>
          <w:i w:val="0"/>
          <w:sz w:val="16"/>
        </w:rPr>
        <w:t>이문 적용 문장/구절: 先是師上書論旽曰 國之治 眞 僧得其志 國之危 邪僧逢其時 願上 察之遠之 宗社幸甚 戊申春 寓全州 普光寺 旽必欲置師死地 百計莫能中 後以師將遊江浙 6)故白玄陵曰 太古蒙 恩至矣</w:t>
        <w:br/>
      </w:r>
      <w:r>
        <w:rPr>
          <w:rFonts w:ascii="Noto Sans CJK KR" w:hAnsi="Noto Sans CJK KR" w:eastAsia="Noto Sans CJK KR"/>
          <w:b w:val="0"/>
          <w:i w:val="0"/>
          <w:sz w:val="16"/>
        </w:rPr>
        <w:t>이문 번역: 甲본에서는 上有「故」의 보입을 반영하여 읽는다. 보입에 따른 문장 효과는 의미 차이 해설과 함께 적용한다.</w:t>
        <w:br/>
      </w:r>
      <w:r>
        <w:rPr>
          <w:rFonts w:ascii="Noto Sans CJK KR" w:hAnsi="Noto Sans CJK KR" w:eastAsia="Noto Sans CJK KR"/>
          <w:b w:val="0"/>
          <w:i w:val="0"/>
          <w:sz w:val="16"/>
        </w:rPr>
        <w:t>의미 차이: 甲본에서는 「故」가 「白」 앞에 보입되어 문장 구조 또는 주어·수식 관계가 달라질 수 있다. 기본 번역은 저본을 따른다.</w:t>
      </w:r>
    </w:p>
    <w:p>
      <w:pPr>
        <w:pStyle w:val="EditorialNote"/>
      </w:pPr>
      <w:r>
        <w:rPr>
          <w:rFonts w:ascii="Noto Sans CJK KR" w:hAnsi="Noto Sans CJK KR" w:eastAsia="Noto Sans CJK KR"/>
          <w:b/>
          <w:i w:val="0"/>
          <w:sz w:val="16"/>
        </w:rPr>
        <w:t>[교감] 7) 雜</w:t>
        <w:br/>
      </w:r>
      <w:r>
        <w:rPr>
          <w:rFonts w:ascii="Noto Sans CJK KR" w:hAnsi="Noto Sans CJK KR" w:eastAsia="Noto Sans CJK KR"/>
          <w:b w:val="0"/>
          <w:i w:val="0"/>
          <w:sz w:val="16"/>
        </w:rPr>
        <w:t>KABC: 「雜」作「推」 甲</w:t>
        <w:br/>
      </w:r>
      <w:r>
        <w:rPr>
          <w:rFonts w:ascii="Noto Sans CJK KR" w:hAnsi="Noto Sans CJK KR" w:eastAsia="Noto Sans CJK KR"/>
          <w:b w:val="0"/>
          <w:i w:val="0"/>
          <w:sz w:val="16"/>
        </w:rPr>
        <w:t>교감 내용 번역: 甲본에서는 저본의 「雜」을 「推」로 쓴다.</w:t>
        <w:br/>
      </w:r>
      <w:r>
        <w:rPr>
          <w:rFonts w:ascii="Noto Sans CJK KR" w:hAnsi="Noto Sans CJK KR" w:eastAsia="Noto Sans CJK KR"/>
          <w:b w:val="0"/>
          <w:i w:val="0"/>
          <w:sz w:val="16"/>
        </w:rPr>
        <w:t>저본 독법: 雜</w:t>
        <w:br/>
      </w:r>
      <w:r>
        <w:rPr>
          <w:rFonts w:ascii="Noto Sans CJK KR" w:hAnsi="Noto Sans CJK KR" w:eastAsia="Noto Sans CJK KR"/>
          <w:b w:val="0"/>
          <w:i w:val="0"/>
          <w:sz w:val="16"/>
        </w:rPr>
        <w:t>저본 적용 문장/구절: 今欲遠遊 必有異圖 請上加察 其言甚急 玄陵 不得已從之 旽下其事 7)雜訊8)之 誣服 師之左右 錮于俗離寺 己酉三月 玄陵</w:t>
        <w:br/>
      </w:r>
      <w:r>
        <w:rPr>
          <w:rFonts w:ascii="Noto Sans CJK KR" w:hAnsi="Noto Sans CJK KR" w:eastAsia="Noto Sans CJK KR"/>
          <w:b w:val="0"/>
          <w:i w:val="0"/>
          <w:sz w:val="16"/>
        </w:rPr>
        <w:t>저본 번역: “‘그런데 이제 멀리 노닐고자 하니 반드시 다른 뜻이 있습니다. 청컨대 임금께서는 살피십시오.’ 그 말이 매우 급해 현릉은 부득이 따랐다. 신돈이 그 일을 내려 스님을 여러 가지로 신문하고 스님의 좌우 사람들에게 거짓 자복을 받아 속리사에 가두었다. 기유 삼월 현릉이”</w:t>
        <w:br/>
      </w:r>
      <w:r>
        <w:rPr>
          <w:rFonts w:ascii="Noto Sans CJK KR" w:hAnsi="Noto Sans CJK KR" w:eastAsia="Noto Sans CJK KR"/>
          <w:b w:val="0"/>
          <w:i w:val="0"/>
          <w:sz w:val="16"/>
        </w:rPr>
        <w:t>이문 독법: 推</w:t>
        <w:br/>
      </w:r>
      <w:r>
        <w:rPr>
          <w:rFonts w:ascii="Noto Sans CJK KR" w:hAnsi="Noto Sans CJK KR" w:eastAsia="Noto Sans CJK KR"/>
          <w:b w:val="0"/>
          <w:i w:val="0"/>
          <w:sz w:val="16"/>
        </w:rPr>
        <w:t>이문 적용 문장/구절: 今欲遠遊 必有異圖 請上加察 其言甚急 玄陵 不得已從之 旽下其事 7)推訊8)之 誣服 師之左右 錮于俗離寺 己酉三月 玄陵</w:t>
        <w:br/>
      </w:r>
      <w:r>
        <w:rPr>
          <w:rFonts w:ascii="Noto Sans CJK KR" w:hAnsi="Noto Sans CJK KR" w:eastAsia="Noto Sans CJK KR"/>
          <w:b w:val="0"/>
          <w:i w:val="0"/>
          <w:sz w:val="16"/>
        </w:rPr>
        <w:t>이문 번역: 甲본에서는 “그 일을 추문/심문하였다”는 취지로 읽어 저본의 ‘여러 가지로 신문하였다’와 동작 표현이 달라진다.</w:t>
        <w:br/>
      </w:r>
      <w:r>
        <w:rPr>
          <w:rFonts w:ascii="Noto Sans CJK KR" w:hAnsi="Noto Sans CJK KR" w:eastAsia="Noto Sans CJK KR"/>
          <w:b w:val="0"/>
          <w:i w:val="0"/>
          <w:sz w:val="16"/>
        </w:rPr>
        <w:t>의미 차이: 저본은 「雜」, 甲본은 「推」로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8) 之</w:t>
        <w:br/>
      </w:r>
      <w:r>
        <w:rPr>
          <w:rFonts w:ascii="Noto Sans CJK KR" w:hAnsi="Noto Sans CJK KR" w:eastAsia="Noto Sans CJK KR"/>
          <w:b w:val="0"/>
          <w:i w:val="0"/>
          <w:sz w:val="16"/>
        </w:rPr>
        <w:t>KABC: 「之」無有{甲}</w:t>
        <w:br/>
      </w:r>
      <w:r>
        <w:rPr>
          <w:rFonts w:ascii="Noto Sans CJK KR" w:hAnsi="Noto Sans CJK KR" w:eastAsia="Noto Sans CJK KR"/>
          <w:b w:val="0"/>
          <w:i w:val="0"/>
          <w:sz w:val="16"/>
        </w:rPr>
        <w:t>교감 내용 번역: 甲본에는 저본의 「之」가 없다.</w:t>
        <w:br/>
      </w:r>
      <w:r>
        <w:rPr>
          <w:rFonts w:ascii="Noto Sans CJK KR" w:hAnsi="Noto Sans CJK KR" w:eastAsia="Noto Sans CJK KR"/>
          <w:b w:val="0"/>
          <w:i w:val="0"/>
          <w:sz w:val="16"/>
        </w:rPr>
        <w:t>저본 독법: 之</w:t>
        <w:br/>
      </w:r>
      <w:r>
        <w:rPr>
          <w:rFonts w:ascii="Noto Sans CJK KR" w:hAnsi="Noto Sans CJK KR" w:eastAsia="Noto Sans CJK KR"/>
          <w:b w:val="0"/>
          <w:i w:val="0"/>
          <w:sz w:val="16"/>
        </w:rPr>
        <w:t>저본 적용 문장/구절: 今欲遠遊 必有異圖 請上加察 其言甚急 玄陵 不得已從之 旽下其事 7)雜訊8)之 誣服 師之左右 錮于俗離寺 己酉三月 玄陵</w:t>
        <w:br/>
      </w:r>
      <w:r>
        <w:rPr>
          <w:rFonts w:ascii="Noto Sans CJK KR" w:hAnsi="Noto Sans CJK KR" w:eastAsia="Noto Sans CJK KR"/>
          <w:b w:val="0"/>
          <w:i w:val="0"/>
          <w:sz w:val="16"/>
        </w:rPr>
        <w:t>저본 번역: “‘그런데 이제 멀리 노닐고자 하니 반드시 다른 뜻이 있습니다. 청컨대 임금께서는 살피십시오.’ 그 말이 매우 급해 현릉은 부득이 따랐다. 신돈이 그 일을 내려 스님을 여러 가지로 신문하고 스님의 좌우 사람들에게 거짓 자복을 받아 속리사에 가두었다. 기유 삼월 현릉이”</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今欲遠遊 必有異圖 請上加察 其言甚急 玄陵 不得已從之 旽下其事 7)雜訊8) 誣服 師之左右 錮于俗離寺 己酉三月 玄陵</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「之」가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374  ·  [저본 위치: 附錄 · 張표지 없음 · TXT 2538–2543행]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悔之請還小雪辛亥七月旽誅玄陵遣使備禮進封國師請住瑩源寺9)以疾辭有旨遙領寺事凡七年戊午冬被今上命始至寺居一年而還辛酉冬移陽山寺入院之日上再封國師先君之思也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“후회하여 소설로 돌아오게 했다. 신해 칠월 신돈이 죽임을 당하자 현릉이 사신을 보내 예를 갖추어 국사로 진봉하고 영원사 주지를 청했으나 스님은 병으로 사양했다. 성지로 멀리서 절 일을 관장한 것이 모두 일곱 해였다. 무오 겨울 지금 임금의 명을 받아 비로소 절에 이르러 일 년 머물고 돌아왔다. 신유 겨울 양산사로 옮겼고 입원일에 임금이 다시 국사로 봉했으니 선군을 생각한 뜻이었다.”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9) 以</w:t>
        <w:br/>
      </w:r>
      <w:r>
        <w:rPr>
          <w:rFonts w:ascii="Noto Sans CJK KR" w:hAnsi="Noto Sans CJK KR" w:eastAsia="Noto Sans CJK KR"/>
          <w:b w:val="0"/>
          <w:i w:val="0"/>
          <w:sz w:val="16"/>
        </w:rPr>
        <w:t>KABC: 「以」上有「師」{甲}</w:t>
        <w:br/>
      </w:r>
      <w:r>
        <w:rPr>
          <w:rFonts w:ascii="Noto Sans CJK KR" w:hAnsi="Noto Sans CJK KR" w:eastAsia="Noto Sans CJK KR"/>
          <w:b w:val="0"/>
          <w:i w:val="0"/>
          <w:sz w:val="16"/>
        </w:rPr>
        <w:t>교감 내용 번역: 甲본에는 저본의 「以」 위에 「師」가 더 있다.</w:t>
        <w:br/>
      </w:r>
      <w:r>
        <w:rPr>
          <w:rFonts w:ascii="Noto Sans CJK KR" w:hAnsi="Noto Sans CJK KR" w:eastAsia="Noto Sans CJK KR"/>
          <w:b w:val="0"/>
          <w:i w:val="0"/>
          <w:sz w:val="16"/>
        </w:rPr>
        <w:t>저본 독법: 以</w:t>
        <w:br/>
      </w:r>
      <w:r>
        <w:rPr>
          <w:rFonts w:ascii="Noto Sans CJK KR" w:hAnsi="Noto Sans CJK KR" w:eastAsia="Noto Sans CJK KR"/>
          <w:b w:val="0"/>
          <w:i w:val="0"/>
          <w:sz w:val="16"/>
        </w:rPr>
        <w:t>저본 적용 문장/구절: 悔之 請還小雪 辛亥七月 旽誅 玄陵 遣使備禮 進封國師 請住瑩源寺 9)以 疾辭 有旨 遙領寺事凡七年 戊午冬 被今上命 始至寺 居一年而還 辛酉 冬 移陽山寺 入院之日 上再封國師 先君之思也</w:t>
        <w:br/>
      </w:r>
      <w:r>
        <w:rPr>
          <w:rFonts w:ascii="Noto Sans CJK KR" w:hAnsi="Noto Sans CJK KR" w:eastAsia="Noto Sans CJK KR"/>
          <w:b w:val="0"/>
          <w:i w:val="0"/>
          <w:sz w:val="16"/>
        </w:rPr>
        <w:t>저본 번역: “후회하여 소설로 돌아오게 했다. 신해 칠월 신돈이 죽임을 당하자 현릉이 사신을 보내 예를 갖추어 국사로 진봉하고 영원사 주지를 청했으나 스님은 병으로 사양했다. 성지로 멀리서 절 일을 관장한 것이 모두 일곱 해였다. 무오 겨울 지금 임금의 명을 받아 비로소 절에 이르러 일 년 머물고 돌아왔다. 신유 겨울 양산사로 옮겼고 입원일에 임금이 다시 국사로 봉했으니 선군을 생각한 뜻이었다.”</w:t>
        <w:br/>
      </w:r>
      <w:r>
        <w:rPr>
          <w:rFonts w:ascii="Noto Sans CJK KR" w:hAnsi="Noto Sans CJK KR" w:eastAsia="Noto Sans CJK KR"/>
          <w:b w:val="0"/>
          <w:i w:val="0"/>
          <w:sz w:val="16"/>
        </w:rPr>
        <w:t>이문 독법: 上有「師」</w:t>
        <w:br/>
      </w:r>
      <w:r>
        <w:rPr>
          <w:rFonts w:ascii="Noto Sans CJK KR" w:hAnsi="Noto Sans CJK KR" w:eastAsia="Noto Sans CJK KR"/>
          <w:b w:val="0"/>
          <w:i w:val="0"/>
          <w:sz w:val="16"/>
        </w:rPr>
        <w:t>이문 적용 문장/구절: 悔之 請還小雪 辛亥七月 旽誅 玄陵 遣使備禮 進封國師 請住瑩源寺 9)師以 疾辭 有旨 遙領寺事凡七年 戊午冬 被今上命 始至寺 居一年而還 辛酉 冬 移陽山寺 入院之日 上再封國師 先君之思也</w:t>
        <w:br/>
      </w:r>
      <w:r>
        <w:rPr>
          <w:rFonts w:ascii="Noto Sans CJK KR" w:hAnsi="Noto Sans CJK KR" w:eastAsia="Noto Sans CJK KR"/>
          <w:b w:val="0"/>
          <w:i w:val="0"/>
          <w:sz w:val="16"/>
        </w:rPr>
        <w:t>이문 번역: 甲본에서는 上有「師」의 보입을 반영하여 읽는다. 보입에 따른 문장 효과는 의미 차이 해설과 함께 적용한다.</w:t>
        <w:br/>
      </w:r>
      <w:r>
        <w:rPr>
          <w:rFonts w:ascii="Noto Sans CJK KR" w:hAnsi="Noto Sans CJK KR" w:eastAsia="Noto Sans CJK KR"/>
          <w:b w:val="0"/>
          <w:i w:val="0"/>
          <w:sz w:val="16"/>
        </w:rPr>
        <w:t>의미 차이: 甲본에서는 「師」가 「以」 앞에 보입되어 문장 구조 또는 주어·수식 관계가 달라질 수 있다. 기본 번역은 저본을 따른다.</w:t>
      </w:r>
    </w:p>
    <w:p>
      <w:pPr>
        <w:pStyle w:val="Heading2"/>
      </w:pPr>
      <w:r>
        <w:rPr>
          <w:rFonts w:ascii="Noto Sans CJK KR" w:hAnsi="Noto Sans CJK KR" w:eastAsia="Noto Sans CJK KR"/>
          <w:b/>
          <w:i w:val="0"/>
          <w:sz w:val="18"/>
        </w:rPr>
        <w:t>문단 375  ·  [저본 위치: 附錄 · 張표지 없음 · TXT 2543–2550행]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壬戌夏還小雪冬十二月十七日感微疾二十三日召門人曰明日酉時吾當去矣可請知郡封印口占辭世狀數通時至沐浴更衣端坐說四句10)偈聲盡而逝訃聞于上上甚悼癸亥正月十二日降香茶毗其夜光明屬天舍利無算進百枚于內上益敬重焉</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“임술 여름 소설로 돌아왔다. 겨울 십이월 십칠일 가벼운 병이 들고 이십삼일 문인을 불러 말했다. ‘내일 유시에 내가 갈 것이다.’” “‘지군에게 청해 인장을 봉하게 하라.’ 입으로 불러 사세장 몇 통을 지었다. 때가 되자 목욕하고 옷을 갈아입고 단정히 앉아 사구 게송을 말한 뒤 소리가 다하며 입적했다. 부음이 임금에게 들리자 임금이 매우 애도했다. 계해 정월 십이일 향을 내리고 다비했는데 그날 밤 광명이 하늘에 이어졌고 사리가 셀 수 없이 많았다. 백 알을 궁중에 올리니 임금이 더욱 공경하고 중히 여겼다.”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10) 偈</w:t>
        <w:br/>
      </w:r>
      <w:r>
        <w:rPr>
          <w:rFonts w:ascii="Noto Sans CJK KR" w:hAnsi="Noto Sans CJK KR" w:eastAsia="Noto Sans CJK KR"/>
          <w:b w:val="0"/>
          <w:i w:val="0"/>
          <w:sz w:val="16"/>
        </w:rPr>
        <w:t>KABC: 「偈」 無有{甲}</w:t>
        <w:br/>
      </w:r>
      <w:r>
        <w:rPr>
          <w:rFonts w:ascii="Noto Sans CJK KR" w:hAnsi="Noto Sans CJK KR" w:eastAsia="Noto Sans CJK KR"/>
          <w:b w:val="0"/>
          <w:i w:val="0"/>
          <w:sz w:val="16"/>
        </w:rPr>
        <w:t>교감 내용 번역: 甲본에는 저본의 「偈」가 없다.</w:t>
        <w:br/>
      </w:r>
      <w:r>
        <w:rPr>
          <w:rFonts w:ascii="Noto Sans CJK KR" w:hAnsi="Noto Sans CJK KR" w:eastAsia="Noto Sans CJK KR"/>
          <w:b w:val="0"/>
          <w:i w:val="0"/>
          <w:sz w:val="16"/>
        </w:rPr>
        <w:t>저본 독법: 偈</w:t>
        <w:br/>
      </w:r>
      <w:r>
        <w:rPr>
          <w:rFonts w:ascii="Noto Sans CJK KR" w:hAnsi="Noto Sans CJK KR" w:eastAsia="Noto Sans CJK KR"/>
          <w:b w:val="0"/>
          <w:i w:val="0"/>
          <w:sz w:val="16"/>
        </w:rPr>
        <w:t>저본 적용 문장/구절: 可請知郡封 印 口占辭世狀數通 時至沐浴更衣端 坐說四句10)偈 聲盡而逝 訃聞于上 上 甚悼 癸亥正月十二日 降香茶毗 其 夜光明屬天 舍利無算 進百枚于內 上益敬重焉</w:t>
        <w:br/>
      </w:r>
      <w:r>
        <w:rPr>
          <w:rFonts w:ascii="Noto Sans CJK KR" w:hAnsi="Noto Sans CJK KR" w:eastAsia="Noto Sans CJK KR"/>
          <w:b w:val="0"/>
          <w:i w:val="0"/>
          <w:sz w:val="16"/>
        </w:rPr>
        <w:t>저본 번역: “‘지군에게 청해 인장을 봉하게 하라.’ 입으로 불러 사세장 몇 통을 지었다. 때가 되자 목욕하고 옷을 갈아입고 단정히 앉아 사구 게송을 말한 뒤 소리가 다하며 입적했다. 부음이 임금에게 들리자 임금이 매우 애도했다. 계해 정월 십이일 향을 내리고 다비했는데 그날 밤 광명이 하늘에 이어졌고 사리가 셀 수 없이 많았다. 백 알을 궁중에 올리니 임금이 더욱 공경하고 중히 여겼다.”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可請知郡封 印 口占辭世狀數通 時至沐浴更衣端 坐說四句10) 聲盡而逝 訃聞于上 上 甚悼 癸亥正月十二日 降香茶毗 其 夜光明屬天 舍利無算 進百枚于內 上益敬重焉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「偈」가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376  ·  [저본 위치: 附錄 · 張표지 없음 · TXT 2550–2555행]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命攸司謚曰圓證樹塔于重興寺之東峯曰寶月昇空作石鐘藏舍利者凡三所加恩陽山楊根舍那是寺浮圖之傍所11)立是已作石塔以藏之者迷源小雪也12)穡竊伏惟13)念先王崇信釋敎可謂極矣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“유사에 명해 시호를 원증이라 하고 중흥사 동봉에 탑을 세워 ‘보월승공’이라 했다. 돌종을 만들어 사리를 보관한 곳은 모두 세 곳인데 양산, 양근 사나, 그리고 절 부도 곁에 세운 것이 그것이다.” “돌탑을 만들어 보관한 곳은 미원 소설이다. 이색이 삼가 엎드려 생각하건대 선왕께서 불교를 숭신한 것은 지극하다고 할 만하다.”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11) 立</w:t>
        <w:br/>
      </w:r>
      <w:r>
        <w:rPr>
          <w:rFonts w:ascii="Noto Sans CJK KR" w:hAnsi="Noto Sans CJK KR" w:eastAsia="Noto Sans CJK KR"/>
          <w:b w:val="0"/>
          <w:i w:val="0"/>
          <w:sz w:val="16"/>
        </w:rPr>
        <w:t>KABC: 「立」作「入」{甲}</w:t>
        <w:br/>
      </w:r>
      <w:r>
        <w:rPr>
          <w:rFonts w:ascii="Noto Sans CJK KR" w:hAnsi="Noto Sans CJK KR" w:eastAsia="Noto Sans CJK KR"/>
          <w:b w:val="0"/>
          <w:i w:val="0"/>
          <w:sz w:val="16"/>
        </w:rPr>
        <w:t>교감 내용 번역: 甲본에서는 저본의 「立」을 「入」로 쓴다.</w:t>
        <w:br/>
      </w:r>
      <w:r>
        <w:rPr>
          <w:rFonts w:ascii="Noto Sans CJK KR" w:hAnsi="Noto Sans CJK KR" w:eastAsia="Noto Sans CJK KR"/>
          <w:b w:val="0"/>
          <w:i w:val="0"/>
          <w:sz w:val="16"/>
        </w:rPr>
        <w:t>저본 독법: 立</w:t>
        <w:br/>
      </w:r>
      <w:r>
        <w:rPr>
          <w:rFonts w:ascii="Noto Sans CJK KR" w:hAnsi="Noto Sans CJK KR" w:eastAsia="Noto Sans CJK KR"/>
          <w:b w:val="0"/>
          <w:i w:val="0"/>
          <w:sz w:val="16"/>
        </w:rPr>
        <w:t>저본 적용 문장/구절: 命攸司 謚曰圓證 樹塔 于重興寺之東峯 曰寶月昇空 作石鐘 藏舍利者 凡三所 加恩陽山 楊根舍 那 是寺浮圖之傍 所11)立是已</w:t>
        <w:br/>
      </w:r>
      <w:r>
        <w:rPr>
          <w:rFonts w:ascii="Noto Sans CJK KR" w:hAnsi="Noto Sans CJK KR" w:eastAsia="Noto Sans CJK KR"/>
          <w:b w:val="0"/>
          <w:i w:val="0"/>
          <w:sz w:val="16"/>
        </w:rPr>
        <w:t>저본 번역: “유사에 명해 시호를 원증이라 하고 중흥사 동봉에 탑을 세워 ‘보월승공’이라 했다. 돌종을 만들어 사리를 보관한 곳은 모두 세 곳인데 양산, 양근 사나, 그리고 절 부도 곁에 세운 것이 그것이다.”</w:t>
        <w:br/>
      </w:r>
      <w:r>
        <w:rPr>
          <w:rFonts w:ascii="Noto Sans CJK KR" w:hAnsi="Noto Sans CJK KR" w:eastAsia="Noto Sans CJK KR"/>
          <w:b w:val="0"/>
          <w:i w:val="0"/>
          <w:sz w:val="16"/>
        </w:rPr>
        <w:t>이문 독법: 入</w:t>
        <w:br/>
      </w:r>
      <w:r>
        <w:rPr>
          <w:rFonts w:ascii="Noto Sans CJK KR" w:hAnsi="Noto Sans CJK KR" w:eastAsia="Noto Sans CJK KR"/>
          <w:b w:val="0"/>
          <w:i w:val="0"/>
          <w:sz w:val="16"/>
        </w:rPr>
        <w:t>이문 적용 문장/구절: 命攸司 謚曰圓證 樹塔 于重興寺之東峯 曰寶月昇空 作石鐘 藏舍利者 凡三所 加恩陽山 楊根舍 那 是寺浮圖之傍 所11)入是已</w:t>
        <w:br/>
      </w:r>
      <w:r>
        <w:rPr>
          <w:rFonts w:ascii="Noto Sans CJK KR" w:hAnsi="Noto Sans CJK KR" w:eastAsia="Noto Sans CJK KR"/>
          <w:b w:val="0"/>
          <w:i w:val="0"/>
          <w:sz w:val="16"/>
        </w:rPr>
        <w:t>이문 번역: 甲본에서는 ‘立’을 ‘入’으로 읽어 “세우다”가 아니라 “들이다/넣다” 계열의 동작이 된다.</w:t>
        <w:br/>
      </w:r>
      <w:r>
        <w:rPr>
          <w:rFonts w:ascii="Noto Sans CJK KR" w:hAnsi="Noto Sans CJK KR" w:eastAsia="Noto Sans CJK KR"/>
          <w:b w:val="0"/>
          <w:i w:val="0"/>
          <w:sz w:val="16"/>
        </w:rPr>
        <w:t>의미 차이: 저본은 「立」, 甲본은 「入」로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12) 穡</w:t>
        <w:br/>
      </w:r>
      <w:r>
        <w:rPr>
          <w:rFonts w:ascii="Noto Sans CJK KR" w:hAnsi="Noto Sans CJK KR" w:eastAsia="Noto Sans CJK KR"/>
          <w:b w:val="0"/>
          <w:i w:val="0"/>
          <w:sz w:val="16"/>
        </w:rPr>
        <w:t>KABC: 「穡」上有「臣」{甲}次 同</w:t>
        <w:br/>
      </w:r>
      <w:r>
        <w:rPr>
          <w:rFonts w:ascii="Noto Sans CJK KR" w:hAnsi="Noto Sans CJK KR" w:eastAsia="Noto Sans CJK KR"/>
          <w:b w:val="0"/>
          <w:i w:val="0"/>
          <w:sz w:val="16"/>
        </w:rPr>
        <w:t>교감 내용 번역: 甲본에는 저본의 「穡」 위에 「臣」가 더 있다.</w:t>
        <w:br/>
      </w:r>
      <w:r>
        <w:rPr>
          <w:rFonts w:ascii="Noto Sans CJK KR" w:hAnsi="Noto Sans CJK KR" w:eastAsia="Noto Sans CJK KR"/>
          <w:b w:val="0"/>
          <w:i w:val="0"/>
          <w:sz w:val="16"/>
        </w:rPr>
        <w:t>저본 독법: 穡</w:t>
        <w:br/>
      </w:r>
      <w:r>
        <w:rPr>
          <w:rFonts w:ascii="Noto Sans CJK KR" w:hAnsi="Noto Sans CJK KR" w:eastAsia="Noto Sans CJK KR"/>
          <w:b w:val="0"/>
          <w:i w:val="0"/>
          <w:sz w:val="16"/>
        </w:rPr>
        <w:t>저본 적용 문장/구절: 作石塔 以藏之者 迷源小雪也12)穡竊伏惟 13)念 先王 崇信釋敎 可謂極矣</w:t>
        <w:br/>
      </w:r>
      <w:r>
        <w:rPr>
          <w:rFonts w:ascii="Noto Sans CJK KR" w:hAnsi="Noto Sans CJK KR" w:eastAsia="Noto Sans CJK KR"/>
          <w:b w:val="0"/>
          <w:i w:val="0"/>
          <w:sz w:val="16"/>
        </w:rPr>
        <w:t>저본 번역: “돌탑을 만들어 보관한 곳은 미원 소설이다. 이색이 삼가 엎드려 생각하건대 선왕께서 불교를 숭신한 것은 지극하다고 할 만하다.”</w:t>
        <w:br/>
      </w:r>
      <w:r>
        <w:rPr>
          <w:rFonts w:ascii="Noto Sans CJK KR" w:hAnsi="Noto Sans CJK KR" w:eastAsia="Noto Sans CJK KR"/>
          <w:b w:val="0"/>
          <w:i w:val="0"/>
          <w:sz w:val="16"/>
        </w:rPr>
        <w:t>이문 독법: 上有「臣」</w:t>
        <w:br/>
      </w:r>
      <w:r>
        <w:rPr>
          <w:rFonts w:ascii="Noto Sans CJK KR" w:hAnsi="Noto Sans CJK KR" w:eastAsia="Noto Sans CJK KR"/>
          <w:b w:val="0"/>
          <w:i w:val="0"/>
          <w:sz w:val="16"/>
        </w:rPr>
        <w:t>이문 적용 문장/구절: 作石塔 以藏之者 迷源小雪也12)臣穡竊伏惟 13)念 先王 崇信釋敎 可謂極矣</w:t>
        <w:br/>
      </w:r>
      <w:r>
        <w:rPr>
          <w:rFonts w:ascii="Noto Sans CJK KR" w:hAnsi="Noto Sans CJK KR" w:eastAsia="Noto Sans CJK KR"/>
          <w:b w:val="0"/>
          <w:i w:val="0"/>
          <w:sz w:val="16"/>
        </w:rPr>
        <w:t>이문 번역: 甲본에서는 上有「臣」의 보입을 반영하여 읽는다. 보입에 따른 문장 효과는 의미 차이 해설과 함께 적용한다.</w:t>
        <w:br/>
      </w:r>
      <w:r>
        <w:rPr>
          <w:rFonts w:ascii="Noto Sans CJK KR" w:hAnsi="Noto Sans CJK KR" w:eastAsia="Noto Sans CJK KR"/>
          <w:b w:val="0"/>
          <w:i w:val="0"/>
          <w:sz w:val="16"/>
        </w:rPr>
        <w:t>의미 차이: 甲본에서는 「臣」가 「穡」 앞에 보입되어 문장 구조 또는 주어·수식 관계가 달라질 수 있다. 기본 번역은 저본을 따른다.</w:t>
      </w:r>
    </w:p>
    <w:p>
      <w:pPr>
        <w:pStyle w:val="EditorialNote"/>
      </w:pPr>
      <w:r>
        <w:rPr>
          <w:rFonts w:ascii="Noto Sans CJK KR" w:hAnsi="Noto Sans CJK KR" w:eastAsia="Noto Sans CJK KR"/>
          <w:b/>
          <w:i w:val="0"/>
          <w:sz w:val="16"/>
        </w:rPr>
        <w:t>[교감] 13) 念</w:t>
        <w:br/>
      </w:r>
      <w:r>
        <w:rPr>
          <w:rFonts w:ascii="Noto Sans CJK KR" w:hAnsi="Noto Sans CJK KR" w:eastAsia="Noto Sans CJK KR"/>
          <w:b w:val="0"/>
          <w:i w:val="0"/>
          <w:sz w:val="16"/>
        </w:rPr>
        <w:t>KABC: 「念」無有{甲}</w:t>
        <w:br/>
      </w:r>
      <w:r>
        <w:rPr>
          <w:rFonts w:ascii="Noto Sans CJK KR" w:hAnsi="Noto Sans CJK KR" w:eastAsia="Noto Sans CJK KR"/>
          <w:b w:val="0"/>
          <w:i w:val="0"/>
          <w:sz w:val="16"/>
        </w:rPr>
        <w:t>교감 내용 번역: 甲본에는 저본의 「念」가 없다.</w:t>
        <w:br/>
      </w:r>
      <w:r>
        <w:rPr>
          <w:rFonts w:ascii="Noto Sans CJK KR" w:hAnsi="Noto Sans CJK KR" w:eastAsia="Noto Sans CJK KR"/>
          <w:b w:val="0"/>
          <w:i w:val="0"/>
          <w:sz w:val="16"/>
        </w:rPr>
        <w:t>저본 독법: 念</w:t>
        <w:br/>
      </w:r>
      <w:r>
        <w:rPr>
          <w:rFonts w:ascii="Noto Sans CJK KR" w:hAnsi="Noto Sans CJK KR" w:eastAsia="Noto Sans CJK KR"/>
          <w:b w:val="0"/>
          <w:i w:val="0"/>
          <w:sz w:val="16"/>
        </w:rPr>
        <w:t>저본 적용 문장/구절: 作石塔 以藏之者 迷源小雪也12)穡竊伏惟 13)念 先王 崇信釋敎 可謂極矣</w:t>
        <w:br/>
      </w:r>
      <w:r>
        <w:rPr>
          <w:rFonts w:ascii="Noto Sans CJK KR" w:hAnsi="Noto Sans CJK KR" w:eastAsia="Noto Sans CJK KR"/>
          <w:b w:val="0"/>
          <w:i w:val="0"/>
          <w:sz w:val="16"/>
        </w:rPr>
        <w:t>저본 번역: “돌탑을 만들어 보관한 곳은 미원 소설이다. 이색이 삼가 엎드려 생각하건대 선왕께서 불교를 숭신한 것은 지극하다고 할 만하다.”</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作石塔 以藏之者 迷源小雪也12)穡竊伏惟 13) 先王 崇信釋敎 可謂極矣</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「念」가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377  ·  [저본 위치: 附錄 · 張표지 없음 · TXT 2555–2558행]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而䜛說行14)平其間太古扶持宗敎亦可謂至矣而患難及于其躬此所以因緣果報雖聖人有所不能免也歟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“그러나 ‘䜛說行平其間’, 곧 참소에 관해 말하는 이 저본 구절은 ‘平’ 때문에 구문이 불확실하다. 태고가 종교를 부지한 것 또한 지극하다고 할 만하다.” “그런데도 환난이 그 몸에 미쳤으니 인연과 과보는 성인이라 하더라도 면하지 못하는 바가 있는 것인가.”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14) 平</w:t>
        <w:br/>
      </w:r>
      <w:r>
        <w:rPr>
          <w:rFonts w:ascii="Noto Sans CJK KR" w:hAnsi="Noto Sans CJK KR" w:eastAsia="Noto Sans CJK KR"/>
          <w:b w:val="0"/>
          <w:i w:val="0"/>
          <w:sz w:val="16"/>
        </w:rPr>
        <w:t>KABC: 「平」作「于」{甲}</w:t>
        <w:br/>
      </w:r>
      <w:r>
        <w:rPr>
          <w:rFonts w:ascii="Noto Sans CJK KR" w:hAnsi="Noto Sans CJK KR" w:eastAsia="Noto Sans CJK KR"/>
          <w:b w:val="0"/>
          <w:i w:val="0"/>
          <w:sz w:val="16"/>
        </w:rPr>
        <w:t>교감 내용 번역: 甲본에서는 저본의 「平」을 「于」로 쓴다.</w:t>
        <w:br/>
      </w:r>
      <w:r>
        <w:rPr>
          <w:rFonts w:ascii="Noto Sans CJK KR" w:hAnsi="Noto Sans CJK KR" w:eastAsia="Noto Sans CJK KR"/>
          <w:b w:val="0"/>
          <w:i w:val="0"/>
          <w:sz w:val="16"/>
        </w:rPr>
        <w:t>저본 독법: 平</w:t>
        <w:br/>
      </w:r>
      <w:r>
        <w:rPr>
          <w:rFonts w:ascii="Noto Sans CJK KR" w:hAnsi="Noto Sans CJK KR" w:eastAsia="Noto Sans CJK KR"/>
          <w:b w:val="0"/>
          <w:i w:val="0"/>
          <w:sz w:val="16"/>
        </w:rPr>
        <w:t>저본 적용 문장/구절: 而䜛說行 14)平其間 太古扶持宗敎 亦可謂至矣</w:t>
        <w:br/>
      </w:r>
      <w:r>
        <w:rPr>
          <w:rFonts w:ascii="Noto Sans CJK KR" w:hAnsi="Noto Sans CJK KR" w:eastAsia="Noto Sans CJK KR"/>
          <w:b w:val="0"/>
          <w:i w:val="0"/>
          <w:sz w:val="16"/>
        </w:rPr>
        <w:t>저본 번역: “그러나 ‘䜛說行平其間’, 곧 참소에 관해 말하는 이 저본 구절은 ‘平’ 때문에 구문이 불확실하다. 태고가 종교를 부지한 것 또한 지극하다고 할 만하다.”</w:t>
        <w:br/>
      </w:r>
      <w:r>
        <w:rPr>
          <w:rFonts w:ascii="Noto Sans CJK KR" w:hAnsi="Noto Sans CJK KR" w:eastAsia="Noto Sans CJK KR"/>
          <w:b w:val="0"/>
          <w:i w:val="0"/>
          <w:sz w:val="16"/>
        </w:rPr>
        <w:t>이문 독법: 于</w:t>
        <w:br/>
      </w:r>
      <w:r>
        <w:rPr>
          <w:rFonts w:ascii="Noto Sans CJK KR" w:hAnsi="Noto Sans CJK KR" w:eastAsia="Noto Sans CJK KR"/>
          <w:b w:val="0"/>
          <w:i w:val="0"/>
          <w:sz w:val="16"/>
        </w:rPr>
        <w:t>이문 적용 문장/구절: 而䜛說行 14)于其間 太古扶持宗敎 亦可謂至矣</w:t>
        <w:br/>
      </w:r>
      <w:r>
        <w:rPr>
          <w:rFonts w:ascii="Noto Sans CJK KR" w:hAnsi="Noto Sans CJK KR" w:eastAsia="Noto Sans CJK KR"/>
          <w:b w:val="0"/>
          <w:i w:val="0"/>
          <w:sz w:val="16"/>
        </w:rPr>
        <w:t>이문 번역: 甲본에서는 “참소가 그 사이에 행해졌다.”로 읽는다.</w:t>
        <w:br/>
      </w:r>
      <w:r>
        <w:rPr>
          <w:rFonts w:ascii="Noto Sans CJK KR" w:hAnsi="Noto Sans CJK KR" w:eastAsia="Noto Sans CJK KR"/>
          <w:b w:val="0"/>
          <w:i w:val="0"/>
          <w:sz w:val="16"/>
        </w:rPr>
        <w:t>의미 차이: 저본은 「平」, 甲본은 「于」로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378  ·  [저본 위치: 附錄 · 張표지 없음 · TXT 2558–2562행]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至於聲名洋溢華夏舍利照耀古今15)代豈多見哉*穡再拜稽首而銘曰惟師之心海濶天臨惟師之跡浮杯飛錫歸而遇知王者之師</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“명성이 중화에 넘치고 사리가 고금에 빛난 데 이르러서는 어찌 많이 볼 수 있는 일이겠는가.” “이색이 재배하고 머리를 조아려 명한다. ‘오직 스님의 마음은 바다처럼 넓고 하늘처럼 임하며, 오직 스님의 자취는 잔을 띄우고 석장을 날렸네. 돌아와 지우를 만나 왕자의 스승이 되었고’”</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15) 代</w:t>
        <w:br/>
      </w:r>
      <w:r>
        <w:rPr>
          <w:rFonts w:ascii="Noto Sans CJK KR" w:hAnsi="Noto Sans CJK KR" w:eastAsia="Noto Sans CJK KR"/>
          <w:b w:val="0"/>
          <w:i w:val="0"/>
          <w:sz w:val="16"/>
        </w:rPr>
        <w:t>KABC: 「代」 無有{甲}</w:t>
        <w:br/>
      </w:r>
      <w:r>
        <w:rPr>
          <w:rFonts w:ascii="Noto Sans CJK KR" w:hAnsi="Noto Sans CJK KR" w:eastAsia="Noto Sans CJK KR"/>
          <w:b w:val="0"/>
          <w:i w:val="0"/>
          <w:sz w:val="16"/>
        </w:rPr>
        <w:t>교감 내용 번역: 甲본에는 저본의 「代」가 없다.</w:t>
        <w:br/>
      </w:r>
      <w:r>
        <w:rPr>
          <w:rFonts w:ascii="Noto Sans CJK KR" w:hAnsi="Noto Sans CJK KR" w:eastAsia="Noto Sans CJK KR"/>
          <w:b w:val="0"/>
          <w:i w:val="0"/>
          <w:sz w:val="16"/>
        </w:rPr>
        <w:t>저본 독법: 代</w:t>
        <w:br/>
      </w:r>
      <w:r>
        <w:rPr>
          <w:rFonts w:ascii="Noto Sans CJK KR" w:hAnsi="Noto Sans CJK KR" w:eastAsia="Noto Sans CJK KR"/>
          <w:b w:val="0"/>
          <w:i w:val="0"/>
          <w:sz w:val="16"/>
        </w:rPr>
        <w:t>저본 적용 문장/구절: 至於聲名洋溢 華夏 舍利照耀古今15)代 豈多見哉</w:t>
        <w:br/>
      </w:r>
      <w:r>
        <w:rPr>
          <w:rFonts w:ascii="Noto Sans CJK KR" w:hAnsi="Noto Sans CJK KR" w:eastAsia="Noto Sans CJK KR"/>
          <w:b w:val="0"/>
          <w:i w:val="0"/>
          <w:sz w:val="16"/>
        </w:rPr>
        <w:t>저본 번역: “명성이 중화에 넘치고 사리가 고금에 빛난 데 이르러서는 어찌 많이 볼 수 있는 일이겠는가.”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至於聲名洋溢 華夏 舍利照耀古今15) 豈多見哉</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「代」가 탈락한다. 문장 성분·제목·수량 또는 의미 범위가 달라질 수 있으므로 저본 독법을 기본으로 유지한다.</w:t>
      </w:r>
    </w:p>
    <w:p>
      <w:pPr>
        <w:pStyle w:val="Heading2"/>
      </w:pPr>
      <w:r>
        <w:rPr>
          <w:rFonts w:ascii="Noto Sans CJK KR" w:hAnsi="Noto Sans CJK KR" w:eastAsia="Noto Sans CJK KR"/>
          <w:b/>
          <w:i w:val="0"/>
          <w:sz w:val="18"/>
        </w:rPr>
        <w:t>문단 379  ·  [저본 위치: 附錄 · 張표지 없음 · TXT 2565–2573행]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躬耕小雪隱現維時時維鷲城竊弄刑名如雲蔽日16)何損於明月墜崐崙餘光之存舍利晶瑩照耀17)玉門惟三角山翠倚雲端樹塔其下與國恒安惟師之風播于大東臣拜作銘庶傳無窮洪武十八年乙丑九年十一日門人前松廣寺住持大禪師釋宏立石</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“‘소설에서 몸소 밭 갈며 숨고 나타남이 때에 맞았네. 그때 취성에서는 형명으로 몰래 농간하여 구름이 해를 가리듯 했으나 어찌 밝음을 해쳤으랴. 달이 곤륜에 져도 남은 빛은 남아 사리가 맑고 영롱하여 옥문을 비추네. 오직 삼각산은 푸르게 구름 끝에 기대고 그 아래 탑을 세워 나라와 늘 편안하리. 오직 스님의 풍은 대동에 퍼졌으니 신이 절하고 명을 지어 끝없이 전하기 바라네.’ 홍무 십팔년 을축 구년 십일월, 문인 전 송광사 주지 대선사 석굉이 돌에 세움.”</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16) 何</w:t>
        <w:br/>
      </w:r>
      <w:r>
        <w:rPr>
          <w:rFonts w:ascii="Noto Sans CJK KR" w:hAnsi="Noto Sans CJK KR" w:eastAsia="Noto Sans CJK KR"/>
          <w:b w:val="0"/>
          <w:i w:val="0"/>
          <w:sz w:val="16"/>
        </w:rPr>
        <w:t>KABC: 「何」作「無」{甲}</w:t>
        <w:br/>
      </w:r>
      <w:r>
        <w:rPr>
          <w:rFonts w:ascii="Noto Sans CJK KR" w:hAnsi="Noto Sans CJK KR" w:eastAsia="Noto Sans CJK KR"/>
          <w:b w:val="0"/>
          <w:i w:val="0"/>
          <w:sz w:val="16"/>
        </w:rPr>
        <w:t>교감 내용 번역: 甲본에서는 저본의 「何」을 「無」로 쓴다.</w:t>
        <w:br/>
      </w:r>
      <w:r>
        <w:rPr>
          <w:rFonts w:ascii="Noto Sans CJK KR" w:hAnsi="Noto Sans CJK KR" w:eastAsia="Noto Sans CJK KR"/>
          <w:b w:val="0"/>
          <w:i w:val="0"/>
          <w:sz w:val="16"/>
        </w:rPr>
        <w:t>저본 독법: 何</w:t>
        <w:br/>
      </w:r>
      <w:r>
        <w:rPr>
          <w:rFonts w:ascii="Noto Sans CJK KR" w:hAnsi="Noto Sans CJK KR" w:eastAsia="Noto Sans CJK KR"/>
          <w:b w:val="0"/>
          <w:i w:val="0"/>
          <w:sz w:val="16"/>
        </w:rPr>
        <w:t>저본 적용 문장/구절: 躬耕小雪 隱現維時 時維鷲城 竊弄刑名 如雲蔽日 16)何損於明 月墜崐崙 餘光之存 舍利晶瑩 照耀17)玉門 惟三角山 翠倚雲端 樹塔其下 與國恒安 惟師之風 播于大東 臣拜作銘 庶傳無窮 洪武十八年乙丑九年十一日 門 人前松廣寺住持大禪師 釋宏立 石</w:t>
        <w:br/>
      </w:r>
      <w:r>
        <w:rPr>
          <w:rFonts w:ascii="Noto Sans CJK KR" w:hAnsi="Noto Sans CJK KR" w:eastAsia="Noto Sans CJK KR"/>
          <w:b w:val="0"/>
          <w:i w:val="0"/>
          <w:sz w:val="16"/>
        </w:rPr>
        <w:t>저본 번역: “‘소설에서 몸소 밭 갈며 숨고 나타남이 때에 맞았네. 그때 취성에서는 형명으로 몰래 농간하여 구름이 해를 가리듯 했으나 어찌 밝음을 해쳤으랴. 달이 곤륜에 져도 남은 빛은 남아 사리가 맑고 영롱하여 옥문을 비추네. 오직 삼각산은 푸르게 구름 끝에 기대고 그 아래 탑을 세워 나라와 늘 편안하리. 오직 스님의 풍은 대동에 퍼졌으니 신이 절하고 명을 지어 끝없이 전하기 바라네.’ 홍무 십팔년 을축 구년 십일월, 문인 전 송광사 주지 대선사 석굉이 돌에 세움.”</w:t>
        <w:br/>
      </w:r>
      <w:r>
        <w:rPr>
          <w:rFonts w:ascii="Noto Sans CJK KR" w:hAnsi="Noto Sans CJK KR" w:eastAsia="Noto Sans CJK KR"/>
          <w:b w:val="0"/>
          <w:i w:val="0"/>
          <w:sz w:val="16"/>
        </w:rPr>
        <w:t>이문 독법: 無</w:t>
        <w:br/>
      </w:r>
      <w:r>
        <w:rPr>
          <w:rFonts w:ascii="Noto Sans CJK KR" w:hAnsi="Noto Sans CJK KR" w:eastAsia="Noto Sans CJK KR"/>
          <w:b w:val="0"/>
          <w:i w:val="0"/>
          <w:sz w:val="16"/>
        </w:rPr>
        <w:t>이문 적용 문장/구절: 躬耕小雪 隱現維時 時維鷲城 竊弄刑名 如雲蔽日 16)無損於明 月墜崐崙 餘光之存 舍利晶瑩 照耀17)玉門 惟三角山 翠倚雲端 樹塔其下 與國恒安 惟師之風 播于大東 臣拜作銘 庶傳無窮 洪武十八年乙丑九年十一日 門 人前松廣寺住持大禪師 釋宏立 石</w:t>
        <w:br/>
      </w:r>
      <w:r>
        <w:rPr>
          <w:rFonts w:ascii="Noto Sans CJK KR" w:hAnsi="Noto Sans CJK KR" w:eastAsia="Noto Sans CJK KR"/>
          <w:b w:val="0"/>
          <w:i w:val="0"/>
          <w:sz w:val="16"/>
        </w:rPr>
        <w:t>이문 번역: 甲본에서는 “밝음을 해치지 않았다.”는 평서 부정으로 읽으며, 저본의 반문과 문장 기능이 달라진다.</w:t>
        <w:br/>
      </w:r>
      <w:r>
        <w:rPr>
          <w:rFonts w:ascii="Noto Sans CJK KR" w:hAnsi="Noto Sans CJK KR" w:eastAsia="Noto Sans CJK KR"/>
          <w:b w:val="0"/>
          <w:i w:val="0"/>
          <w:sz w:val="16"/>
        </w:rPr>
        <w:t>의미 차이: 저본은 「何」, 甲본은 「無」로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17) 玉</w:t>
        <w:br/>
      </w:r>
      <w:r>
        <w:rPr>
          <w:rFonts w:ascii="Noto Sans CJK KR" w:hAnsi="Noto Sans CJK KR" w:eastAsia="Noto Sans CJK KR"/>
          <w:b w:val="0"/>
          <w:i w:val="0"/>
          <w:sz w:val="16"/>
        </w:rPr>
        <w:t>KABC: 「玉」作「王」{甲}</w:t>
        <w:br/>
      </w:r>
      <w:r>
        <w:rPr>
          <w:rFonts w:ascii="Noto Sans CJK KR" w:hAnsi="Noto Sans CJK KR" w:eastAsia="Noto Sans CJK KR"/>
          <w:b w:val="0"/>
          <w:i w:val="0"/>
          <w:sz w:val="16"/>
        </w:rPr>
        <w:t>교감 내용 번역: 甲본에서는 저본의 「玉」을 「王」로 쓴다.</w:t>
        <w:br/>
      </w:r>
      <w:r>
        <w:rPr>
          <w:rFonts w:ascii="Noto Sans CJK KR" w:hAnsi="Noto Sans CJK KR" w:eastAsia="Noto Sans CJK KR"/>
          <w:b w:val="0"/>
          <w:i w:val="0"/>
          <w:sz w:val="16"/>
        </w:rPr>
        <w:t>저본 독법: 玉</w:t>
        <w:br/>
      </w:r>
      <w:r>
        <w:rPr>
          <w:rFonts w:ascii="Noto Sans CJK KR" w:hAnsi="Noto Sans CJK KR" w:eastAsia="Noto Sans CJK KR"/>
          <w:b w:val="0"/>
          <w:i w:val="0"/>
          <w:sz w:val="16"/>
        </w:rPr>
        <w:t>저본 적용 문장/구절: 躬耕小雪 隱現維時 時維鷲城 竊弄刑名 如雲蔽日 16)何損於明 月墜崐崙 餘光之存 舍利晶瑩 照耀17)玉門 惟三角山 翠倚雲端 樹塔其下 與國恒安 惟師之風 播于大東 臣拜作銘 庶傳無窮 洪武十八年乙丑九年十一日 門 人前松廣寺住持大禪師 釋宏立 石</w:t>
        <w:br/>
      </w:r>
      <w:r>
        <w:rPr>
          <w:rFonts w:ascii="Noto Sans CJK KR" w:hAnsi="Noto Sans CJK KR" w:eastAsia="Noto Sans CJK KR"/>
          <w:b w:val="0"/>
          <w:i w:val="0"/>
          <w:sz w:val="16"/>
        </w:rPr>
        <w:t>저본 번역: “‘소설에서 몸소 밭 갈며 숨고 나타남이 때에 맞았네. 그때 취성에서는 형명으로 몰래 농간하여 구름이 해를 가리듯 했으나 어찌 밝음을 해쳤으랴. 달이 곤륜에 져도 남은 빛은 남아 사리가 맑고 영롱하여 옥문을 비추네. 오직 삼각산은 푸르게 구름 끝에 기대고 그 아래 탑을 세워 나라와 늘 편안하리. 오직 스님의 풍은 대동에 퍼졌으니 신이 절하고 명을 지어 끝없이 전하기 바라네.’ 홍무 십팔년 을축 구년 십일월, 문인 전 송광사 주지 대선사 석굉이 돌에 세움.”</w:t>
        <w:br/>
      </w:r>
      <w:r>
        <w:rPr>
          <w:rFonts w:ascii="Noto Sans CJK KR" w:hAnsi="Noto Sans CJK KR" w:eastAsia="Noto Sans CJK KR"/>
          <w:b w:val="0"/>
          <w:i w:val="0"/>
          <w:sz w:val="16"/>
        </w:rPr>
        <w:t>이문 독법: 王</w:t>
        <w:br/>
      </w:r>
      <w:r>
        <w:rPr>
          <w:rFonts w:ascii="Noto Sans CJK KR" w:hAnsi="Noto Sans CJK KR" w:eastAsia="Noto Sans CJK KR"/>
          <w:b w:val="0"/>
          <w:i w:val="0"/>
          <w:sz w:val="16"/>
        </w:rPr>
        <w:t>이문 적용 문장/구절: 躬耕小雪 隱現維時 時維鷲城 竊弄刑名 如雲蔽日 16)何損於明 月墜崐崙 餘光之存 舍利晶瑩 照耀17)王門 惟三角山 翠倚雲端 樹塔其下 與國恒安 惟師之風 播于大東 臣拜作銘 庶傳無窮 洪武十八年乙丑九年十一日 門 人前松廣寺住持大禪師 釋宏立 石</w:t>
        <w:br/>
      </w:r>
      <w:r>
        <w:rPr>
          <w:rFonts w:ascii="Noto Sans CJK KR" w:hAnsi="Noto Sans CJK KR" w:eastAsia="Noto Sans CJK KR"/>
          <w:b w:val="0"/>
          <w:i w:val="0"/>
          <w:sz w:val="16"/>
        </w:rPr>
        <w:t>이문 번역: 甲본에서는 저본의 “玉”에 해당하는 부분을 “王” 독법으로 바꾸어 읽는다. 해당 구절의 의미 차이는 아래 해설과 같다: 저본은 「玉」, 甲본은 「王」로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「玉」, 甲본은 「王」로 읽는다. 해당 U의 기본 번역은 저본을 따르며, 이문은 어휘·구문 또는 고유명 표기에 영향을 줄 수 있어 대안 독법으로 보존한다.</w:t>
      </w:r>
    </w:p>
    <w:p>
      <w:pPr>
        <w:pStyle w:val="Heading2"/>
      </w:pPr>
      <w:r>
        <w:rPr>
          <w:rFonts w:ascii="Noto Sans CJK KR" w:hAnsi="Noto Sans CJK KR" w:eastAsia="Noto Sans CJK KR"/>
          <w:b/>
          <w:i w:val="0"/>
          <w:sz w:val="18"/>
        </w:rPr>
        <w:t>문단 380  ·  [저본 위치: 附錄 · 張표지 없음 · TXT 2575행]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門徒</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문도.</w:t>
      </w:r>
    </w:p>
    <w:p>
      <w:pPr>
        <w:pStyle w:val="Heading2"/>
      </w:pPr>
      <w:r>
        <w:rPr>
          <w:rFonts w:ascii="Noto Sans CJK KR" w:hAnsi="Noto Sans CJK KR" w:eastAsia="Noto Sans CJK KR"/>
          <w:b/>
          <w:i w:val="0"/>
          <w:sz w:val="18"/>
        </w:rPr>
        <w:t>문단 381  ·  [저본 위치: 附錄 · 張표지 없음 · TXT 2576–2610행]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國師智雄尊者混脩王師圓應尊者粲英內願堂妙嚴尊者祖異內願堂國一都大禪師元珪都大禪師廣化君玄嚴大禪師守西祖宏慈紹旋軫一寧定柔尙聰惠廉慧深慶敦等九十人禪師信規18)旵皎德19)濟義瓊壽20)允乃由乃圭省岑天亘惟昌等百七人雲水法空定乳幻如達生省明中哲卜南定一祖行省因法慈法淳達心省如希儼明會覺明善見希悟可信可生止川21)雲仍宣正可雲可印*雲祥雪岡雪思雪栖了幻雪珍可松可淳乃寧若無等千三人漆原府院君尹桓領三司事李仁任判門下崔瑩門下侍中林堅味1)守門下侍中李成林判三司事李成桂鐵城府院君李琳三司左使廉興邦賛成事禹仁烈延興君朴形開城君王福命2)上黨君韓蕆門下評3)理潘益淳政堂文學李仁敏金海君金師幸密山君朴成亮知申事廉廷秀典工判書崔敬萬金海府使李希桂三韓國大夫人李氏比丘尼妙安典工判書金仁貴碑身高七尺五寸幅三尺五寸五分字徑九分楷書篆題字徑三寸二分在京畿道高陽郡神道面北漢里太古寺</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“국사 지웅존자 혼수, 왕사 원응존자 찬영, 내원당 묘엄존자 조이, 내원당 국일도대선사 원규, 도대선사 광화군 현엄, 대선사 수서·조굉·자소·선진·일녕·정유·상총·혜렴·혜심·경돈 등 구십 인. 선사 신규·참교·덕제·의경·수윤·내유·내규·성잠·천긍·유창 등 백칠 인. 운수 법공” “·정유·환여·달생·성명·중철·복남·정일·조행·성인·법자·법순·달심·성여·희엄·명회·각명·선견·희오·가신·가생·지천·운잉·선정·가운·가인·운상·설강·설사·설서·요환·설진·가송·가순·내녕·약무 등 천삼 인. 칠원부원군 윤환, 영삼사사 이인임, 판문하 최영, 문하시중 임견미, 수문하시중” “이성림, 판삼사사 이성계, 철성부원군 이림, 삼사좌사 염흥방, 찬성사 우인렬, 연흥군 박형, 개성군 왕복명, 상당군 한천, 문하평리 반익순, 정당문학 이인민, 김해군 김사행, 밀산군 박성량, 지신사 염정수, 전공판서 최경만, 김해부사 이희계, 삼한국대부인 이씨, 비구니 묘안, 전공판서 김” “인귀. 비신 높이는 칠 척 오 촌, 너비는 삼 척 오 촌 오 분, 글자 지름은 구 분이며 해서이다. 전제 글자 지름은 삼 촌 이 분이다. 경기도 고양군 신도면 북한리 태고사에 있다.”</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[교감] 18) 旵</w:t>
        <w:br/>
      </w:r>
      <w:r>
        <w:rPr>
          <w:rFonts w:ascii="Noto Sans CJK KR" w:hAnsi="Noto Sans CJK KR" w:eastAsia="Noto Sans CJK KR"/>
          <w:b w:val="0"/>
          <w:i w:val="0"/>
          <w:sz w:val="16"/>
        </w:rPr>
        <w:t>KABC: 「旵」作「晶」{甲}</w:t>
        <w:br/>
      </w:r>
      <w:r>
        <w:rPr>
          <w:rFonts w:ascii="Noto Sans CJK KR" w:hAnsi="Noto Sans CJK KR" w:eastAsia="Noto Sans CJK KR"/>
          <w:b w:val="0"/>
          <w:i w:val="0"/>
          <w:sz w:val="16"/>
        </w:rPr>
        <w:t>교감 내용 번역: 甲본에서는 저본의 「旵」을 「晶」로 쓴다.</w:t>
        <w:br/>
      </w:r>
      <w:r>
        <w:rPr>
          <w:rFonts w:ascii="Noto Sans CJK KR" w:hAnsi="Noto Sans CJK KR" w:eastAsia="Noto Sans CJK KR"/>
          <w:b w:val="0"/>
          <w:i w:val="0"/>
          <w:sz w:val="16"/>
        </w:rPr>
        <w:t>저본 독법: 旵</w:t>
        <w:br/>
      </w:r>
      <w:r>
        <w:rPr>
          <w:rFonts w:ascii="Noto Sans CJK KR" w:hAnsi="Noto Sans CJK KR" w:eastAsia="Noto Sans CJK KR"/>
          <w:b w:val="0"/>
          <w:i w:val="0"/>
          <w:sz w:val="16"/>
        </w:rPr>
        <w:t>저본 적용 문장/구절: 國師智雄尊者混脩 王師圓應尊者粲英 內願堂妙嚴尊者祖異 內願堂國一都大 禪師元珪 都大禪師廣化君玄嚴 大禪師守西 祖宏 慈紹 旋軫 一寧 定柔 尙聰 惠廉 慧深 慶敦等九十人 禪師信規 18)旵皎 德19)濟 義瓊 壽20)允 乃 由 乃圭 省岑 天亘 惟昌等百七人 雲水法空</w:t>
        <w:br/>
      </w:r>
      <w:r>
        <w:rPr>
          <w:rFonts w:ascii="Noto Sans CJK KR" w:hAnsi="Noto Sans CJK KR" w:eastAsia="Noto Sans CJK KR"/>
          <w:b w:val="0"/>
          <w:i w:val="0"/>
          <w:sz w:val="16"/>
        </w:rPr>
        <w:t>저본 번역: “국사 지웅존자 혼수, 왕사 원응존자 찬영, 내원당 묘엄존자 조이, 내원당 국일도대선사 원규, 도대선사 광화군 현엄, 대선사 수서·조굉·자소·선진·일녕·정유·상총·혜렴·혜심·경돈 등 구십 인. 선사 신규·참교·덕제·의경·수윤·내유·내규·성잠·천긍·유창 등 백칠 인. 운수 법공”</w:t>
        <w:br/>
      </w:r>
      <w:r>
        <w:rPr>
          <w:rFonts w:ascii="Noto Sans CJK KR" w:hAnsi="Noto Sans CJK KR" w:eastAsia="Noto Sans CJK KR"/>
          <w:b w:val="0"/>
          <w:i w:val="0"/>
          <w:sz w:val="16"/>
        </w:rPr>
        <w:t>이문 독법: 晶</w:t>
        <w:br/>
      </w:r>
      <w:r>
        <w:rPr>
          <w:rFonts w:ascii="Noto Sans CJK KR" w:hAnsi="Noto Sans CJK KR" w:eastAsia="Noto Sans CJK KR"/>
          <w:b w:val="0"/>
          <w:i w:val="0"/>
          <w:sz w:val="16"/>
        </w:rPr>
        <w:t>이문 적용 문장/구절: 國師智雄尊者混脩 王師圓應尊者粲英 內願堂妙嚴尊者祖異 內願堂國一都大 禪師元珪 都大禪師廣化君玄嚴 大禪師守西 祖宏 慈紹 旋軫 一寧 定柔 尙聰 惠廉 慧深 慶敦等九十人 禪師信規 18)晶皎 德19)濟 義瓊 壽20)允 乃 由 乃圭 省岑 天亘 惟昌等百七人 雲水法空</w:t>
        <w:br/>
      </w:r>
      <w:r>
        <w:rPr>
          <w:rFonts w:ascii="Noto Sans CJK KR" w:hAnsi="Noto Sans CJK KR" w:eastAsia="Noto Sans CJK KR"/>
          <w:b w:val="0"/>
          <w:i w:val="0"/>
          <w:sz w:val="16"/>
        </w:rPr>
        <w:t>이문 번역: 甲본에서는 저본의 “旵”에 해당하는 부분을 “晶” 독법으로 바꾸어 읽는다. 해당 구절의 의미 차이는 아래 해설과 같다: 저본은 「旵」, 甲본은 「晶」로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「旵」, 甲본은 「晶」로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19) 濟</w:t>
        <w:br/>
      </w:r>
      <w:r>
        <w:rPr>
          <w:rFonts w:ascii="Noto Sans CJK KR" w:hAnsi="Noto Sans CJK KR" w:eastAsia="Noto Sans CJK KR"/>
          <w:b w:val="0"/>
          <w:i w:val="0"/>
          <w:sz w:val="16"/>
        </w:rPr>
        <w:t>KABC: 「濟」作「齊」{甲}</w:t>
        <w:br/>
      </w:r>
      <w:r>
        <w:rPr>
          <w:rFonts w:ascii="Noto Sans CJK KR" w:hAnsi="Noto Sans CJK KR" w:eastAsia="Noto Sans CJK KR"/>
          <w:b w:val="0"/>
          <w:i w:val="0"/>
          <w:sz w:val="16"/>
        </w:rPr>
        <w:t>교감 내용 번역: 甲본에서는 저본의 「濟」을 「齊」로 쓴다.</w:t>
        <w:br/>
      </w:r>
      <w:r>
        <w:rPr>
          <w:rFonts w:ascii="Noto Sans CJK KR" w:hAnsi="Noto Sans CJK KR" w:eastAsia="Noto Sans CJK KR"/>
          <w:b w:val="0"/>
          <w:i w:val="0"/>
          <w:sz w:val="16"/>
        </w:rPr>
        <w:t>저본 독법: 濟</w:t>
        <w:br/>
      </w:r>
      <w:r>
        <w:rPr>
          <w:rFonts w:ascii="Noto Sans CJK KR" w:hAnsi="Noto Sans CJK KR" w:eastAsia="Noto Sans CJK KR"/>
          <w:b w:val="0"/>
          <w:i w:val="0"/>
          <w:sz w:val="16"/>
        </w:rPr>
        <w:t>저본 적용 문장/구절: 國師智雄尊者混脩 王師圓應尊者粲英 內願堂妙嚴尊者祖異 內願堂國一都大 禪師元珪 都大禪師廣化君玄嚴 大禪師守西 祖宏 慈紹 旋軫 一寧 定柔 尙聰 惠廉 慧深 慶敦等九十人 禪師信規 18)旵皎 德19)濟 義瓊 壽20)允 乃 由 乃圭 省岑 天亘 惟昌等百七人 雲水法空</w:t>
        <w:br/>
      </w:r>
      <w:r>
        <w:rPr>
          <w:rFonts w:ascii="Noto Sans CJK KR" w:hAnsi="Noto Sans CJK KR" w:eastAsia="Noto Sans CJK KR"/>
          <w:b w:val="0"/>
          <w:i w:val="0"/>
          <w:sz w:val="16"/>
        </w:rPr>
        <w:t>저본 번역: “국사 지웅존자 혼수, 왕사 원응존자 찬영, 내원당 묘엄존자 조이, 내원당 국일도대선사 원규, 도대선사 광화군 현엄, 대선사 수서·조굉·자소·선진·일녕·정유·상총·혜렴·혜심·경돈 등 구십 인. 선사 신규·참교·덕제·의경·수윤·내유·내규·성잠·천긍·유창 등 백칠 인. 운수 법공”</w:t>
        <w:br/>
      </w:r>
      <w:r>
        <w:rPr>
          <w:rFonts w:ascii="Noto Sans CJK KR" w:hAnsi="Noto Sans CJK KR" w:eastAsia="Noto Sans CJK KR"/>
          <w:b w:val="0"/>
          <w:i w:val="0"/>
          <w:sz w:val="16"/>
        </w:rPr>
        <w:t>이문 독법: 齊</w:t>
        <w:br/>
      </w:r>
      <w:r>
        <w:rPr>
          <w:rFonts w:ascii="Noto Sans CJK KR" w:hAnsi="Noto Sans CJK KR" w:eastAsia="Noto Sans CJK KR"/>
          <w:b w:val="0"/>
          <w:i w:val="0"/>
          <w:sz w:val="16"/>
        </w:rPr>
        <w:t>이문 적용 문장/구절: 國師智雄尊者混脩 王師圓應尊者粲英 內願堂妙嚴尊者祖異 內願堂國一都大 禪師元珪 都大禪師廣化君玄嚴 大禪師守西 祖宏 慈紹 旋軫 一寧 定柔 尙聰 惠廉 慧深 慶敦等九十人 禪師信規 18)旵皎 德19)齊 義瓊 壽20)允 乃 由 乃圭 省岑 天亘 惟昌等百七人 雲水法空</w:t>
        <w:br/>
      </w:r>
      <w:r>
        <w:rPr>
          <w:rFonts w:ascii="Noto Sans CJK KR" w:hAnsi="Noto Sans CJK KR" w:eastAsia="Noto Sans CJK KR"/>
          <w:b w:val="0"/>
          <w:i w:val="0"/>
          <w:sz w:val="16"/>
        </w:rPr>
        <w:t>이문 번역: 甲본에서는 저본의 “濟”에 해당하는 부분을 “齊” 독법으로 바꾸어 읽는다. 해당 구절의 의미 차이는 아래 해설과 같다: 저본은 「濟」, 甲본은 「齊」로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「濟」, 甲본은 「齊」로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20) 允</w:t>
        <w:br/>
      </w:r>
      <w:r>
        <w:rPr>
          <w:rFonts w:ascii="Noto Sans CJK KR" w:hAnsi="Noto Sans CJK KR" w:eastAsia="Noto Sans CJK KR"/>
          <w:b w:val="0"/>
          <w:i w:val="0"/>
          <w:sz w:val="16"/>
        </w:rPr>
        <w:t>KABC: 「允」作 「凡」{甲}</w:t>
        <w:br/>
      </w:r>
      <w:r>
        <w:rPr>
          <w:rFonts w:ascii="Noto Sans CJK KR" w:hAnsi="Noto Sans CJK KR" w:eastAsia="Noto Sans CJK KR"/>
          <w:b w:val="0"/>
          <w:i w:val="0"/>
          <w:sz w:val="16"/>
        </w:rPr>
        <w:t>교감 내용 번역: 甲본에서는 저본의 「允」을 「凡」로 쓴다.</w:t>
        <w:br/>
      </w:r>
      <w:r>
        <w:rPr>
          <w:rFonts w:ascii="Noto Sans CJK KR" w:hAnsi="Noto Sans CJK KR" w:eastAsia="Noto Sans CJK KR"/>
          <w:b w:val="0"/>
          <w:i w:val="0"/>
          <w:sz w:val="16"/>
        </w:rPr>
        <w:t>저본 독법: 允</w:t>
        <w:br/>
      </w:r>
      <w:r>
        <w:rPr>
          <w:rFonts w:ascii="Noto Sans CJK KR" w:hAnsi="Noto Sans CJK KR" w:eastAsia="Noto Sans CJK KR"/>
          <w:b w:val="0"/>
          <w:i w:val="0"/>
          <w:sz w:val="16"/>
        </w:rPr>
        <w:t>저본 적용 문장/구절: 國師智雄尊者混脩 王師圓應尊者粲英 內願堂妙嚴尊者祖異 內願堂國一都大 禪師元珪 都大禪師廣化君玄嚴 大禪師守西 祖宏 慈紹 旋軫 一寧 定柔 尙聰 惠廉 慧深 慶敦等九十人 禪師信規 18)旵皎 德19)濟 義瓊 壽20)允 乃 由 乃圭 省岑 天亘 惟昌等百七人 雲水法空</w:t>
        <w:br/>
      </w:r>
      <w:r>
        <w:rPr>
          <w:rFonts w:ascii="Noto Sans CJK KR" w:hAnsi="Noto Sans CJK KR" w:eastAsia="Noto Sans CJK KR"/>
          <w:b w:val="0"/>
          <w:i w:val="0"/>
          <w:sz w:val="16"/>
        </w:rPr>
        <w:t>저본 번역: “국사 지웅존자 혼수, 왕사 원응존자 찬영, 내원당 묘엄존자 조이, 내원당 국일도대선사 원규, 도대선사 광화군 현엄, 대선사 수서·조굉·자소·선진·일녕·정유·상총·혜렴·혜심·경돈 등 구십 인. 선사 신규·참교·덕제·의경·수윤·내유·내규·성잠·천긍·유창 등 백칠 인. 운수 법공”</w:t>
        <w:br/>
      </w:r>
      <w:r>
        <w:rPr>
          <w:rFonts w:ascii="Noto Sans CJK KR" w:hAnsi="Noto Sans CJK KR" w:eastAsia="Noto Sans CJK KR"/>
          <w:b w:val="0"/>
          <w:i w:val="0"/>
          <w:sz w:val="16"/>
        </w:rPr>
        <w:t>이문 독법: 凡</w:t>
        <w:br/>
      </w:r>
      <w:r>
        <w:rPr>
          <w:rFonts w:ascii="Noto Sans CJK KR" w:hAnsi="Noto Sans CJK KR" w:eastAsia="Noto Sans CJK KR"/>
          <w:b w:val="0"/>
          <w:i w:val="0"/>
          <w:sz w:val="16"/>
        </w:rPr>
        <w:t>이문 적용 문장/구절: 國師智雄尊者混脩 王師圓應尊者粲英 內願堂妙嚴尊者祖異 內願堂國一都大 禪師元珪 都大禪師廣化君玄嚴 大禪師守西 祖宏 慈紹 旋軫 一寧 定柔 尙聰 惠廉 慧深 慶敦等九十人 禪師信規 18)旵皎 德19)濟 義瓊 壽20)凡 乃 由 乃圭 省岑 天亘 惟昌等百七人 雲水法空</w:t>
        <w:br/>
      </w:r>
      <w:r>
        <w:rPr>
          <w:rFonts w:ascii="Noto Sans CJK KR" w:hAnsi="Noto Sans CJK KR" w:eastAsia="Noto Sans CJK KR"/>
          <w:b w:val="0"/>
          <w:i w:val="0"/>
          <w:sz w:val="16"/>
        </w:rPr>
        <w:t>이문 번역: 甲본에서는 저본의 “允”에 해당하는 부분을 “凡” 독법으로 바꾸어 읽는다. 해당 구절의 의미 차이는 아래 해설과 같다: 저본은 「允」, 甲본은 「凡」로 읽는다. 해당 U의 기본 번역은 저본을 따르며, 이문은 어휘·구문 또는 고유명 표기에 영향을 줄 수 있어 대안 독법으로 보존한다.</w:t>
        <w:br/>
      </w:r>
      <w:r>
        <w:rPr>
          <w:rFonts w:ascii="Noto Sans CJK KR" w:hAnsi="Noto Sans CJK KR" w:eastAsia="Noto Sans CJK KR"/>
          <w:b w:val="0"/>
          <w:i w:val="0"/>
          <w:sz w:val="16"/>
        </w:rPr>
        <w:t>의미 차이: 저본은 「允」, 甲본은 「凡」로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21) 雲</w:t>
        <w:br/>
      </w:r>
      <w:r>
        <w:rPr>
          <w:rFonts w:ascii="Noto Sans CJK KR" w:hAnsi="Noto Sans CJK KR" w:eastAsia="Noto Sans CJK KR"/>
          <w:b w:val="0"/>
          <w:i w:val="0"/>
          <w:sz w:val="16"/>
        </w:rPr>
        <w:t>KABC: 「雲」作「雪」{甲}次同</w:t>
        <w:br/>
      </w:r>
      <w:r>
        <w:rPr>
          <w:rFonts w:ascii="Noto Sans CJK KR" w:hAnsi="Noto Sans CJK KR" w:eastAsia="Noto Sans CJK KR"/>
          <w:b w:val="0"/>
          <w:i w:val="0"/>
          <w:sz w:val="16"/>
        </w:rPr>
        <w:t>교감 내용 번역: 甲본에서는 저본의 「雲」을 「雪」로 쓴다. 같은 이문이 뒤의 같은 글자에도 적용된다.</w:t>
        <w:br/>
      </w:r>
      <w:r>
        <w:rPr>
          <w:rFonts w:ascii="Noto Sans CJK KR" w:hAnsi="Noto Sans CJK KR" w:eastAsia="Noto Sans CJK KR"/>
          <w:b w:val="0"/>
          <w:i w:val="0"/>
          <w:sz w:val="16"/>
        </w:rPr>
        <w:t>저본 독법: 雲</w:t>
        <w:br/>
      </w:r>
      <w:r>
        <w:rPr>
          <w:rFonts w:ascii="Noto Sans CJK KR" w:hAnsi="Noto Sans CJK KR" w:eastAsia="Noto Sans CJK KR"/>
          <w:b w:val="0"/>
          <w:i w:val="0"/>
          <w:sz w:val="16"/>
        </w:rPr>
        <w:t>저본 적용 문장/구절: 定乳 幻如 達生 省明 中哲 卜南 定一 祖行 省因 法慈 法淳 達心 省如 希儼 明會 覺明 善見 希悟 可信 可生 止川 21)雲仍 宣正 可雲 可印 *雲 祥 雪岡 雪思 雪栖 了幻 雪珍 可松 可 淳 乃寧 若無等千三人 漆原府院君尹桓 領三司事李仁任 判門 下崔瑩 門下侍中林堅味 1)守門下侍中</w:t>
        <w:br/>
      </w:r>
      <w:r>
        <w:rPr>
          <w:rFonts w:ascii="Noto Sans CJK KR" w:hAnsi="Noto Sans CJK KR" w:eastAsia="Noto Sans CJK KR"/>
          <w:b w:val="0"/>
          <w:i w:val="0"/>
          <w:sz w:val="16"/>
        </w:rPr>
        <w:t>저본 번역: “·정유·환여·달생·성명·중철·복남·정일·조행·성인·법자·법순·달심·성여·희엄·명회·각명·선견·희오·가신·가생·지천·운잉·선정·가운·가인·운상·설강·설사·설서·요환·설진·가송·가순·내녕·약무 등 천삼 인. 칠원부원군 윤환, 영삼사사 이인임, 판문하 최영, 문하시중 임견미, 수문하시중”</w:t>
        <w:br/>
      </w:r>
      <w:r>
        <w:rPr>
          <w:rFonts w:ascii="Noto Sans CJK KR" w:hAnsi="Noto Sans CJK KR" w:eastAsia="Noto Sans CJK KR"/>
          <w:b w:val="0"/>
          <w:i w:val="0"/>
          <w:sz w:val="16"/>
        </w:rPr>
        <w:t>이문 독법: 雪</w:t>
        <w:br/>
      </w:r>
      <w:r>
        <w:rPr>
          <w:rFonts w:ascii="Noto Sans CJK KR" w:hAnsi="Noto Sans CJK KR" w:eastAsia="Noto Sans CJK KR"/>
          <w:b w:val="0"/>
          <w:i w:val="0"/>
          <w:sz w:val="16"/>
        </w:rPr>
        <w:t>이문 적용 문장/구절: 定乳 幻如 達生 省明 中哲 卜南 定一 祖行 省因 法慈 法淳 達心 省如 希儼 明會 覺明 善見 希悟 可信 可生 止川 21)雪仍 宣正 可雲 可印 *雲 祥 雪岡 雪思 雪栖 了幻 雪珍 可松 可 淳 乃寧 若無等千三人 漆原府院君尹桓 領三司事李仁任 判門 下崔瑩 門下侍中林堅味 1)守門下侍中</w:t>
        <w:br/>
      </w:r>
      <w:r>
        <w:rPr>
          <w:rFonts w:ascii="Noto Sans CJK KR" w:hAnsi="Noto Sans CJK KR" w:eastAsia="Noto Sans CJK KR"/>
          <w:b w:val="0"/>
          <w:i w:val="0"/>
          <w:sz w:val="16"/>
        </w:rPr>
        <w:t>이문 번역: 甲본에서는 해당 문도명의 ‘雲’을 ‘雪’로 읽어 법명 표기가 달라진다.</w:t>
        <w:br/>
      </w:r>
      <w:r>
        <w:rPr>
          <w:rFonts w:ascii="Noto Sans CJK KR" w:hAnsi="Noto Sans CJK KR" w:eastAsia="Noto Sans CJK KR"/>
          <w:b w:val="0"/>
          <w:i w:val="0"/>
          <w:sz w:val="16"/>
        </w:rPr>
        <w:t>의미 차이: 저본은 「雲」, 甲본은 「雪」로 읽는다. 해당 U의 기본 번역은 저본을 따르며, 이문은 어휘·구문 또는 고유명 표기에 영향을 줄 수 있어 대안 독법으로 보존한다.</w:t>
      </w:r>
    </w:p>
    <w:p>
      <w:pPr>
        <w:pStyle w:val="EditorialNote"/>
      </w:pPr>
      <w:r>
        <w:rPr>
          <w:rFonts w:ascii="Noto Sans CJK KR" w:hAnsi="Noto Sans CJK KR" w:eastAsia="Noto Sans CJK KR"/>
          <w:b/>
          <w:i w:val="0"/>
          <w:sz w:val="16"/>
        </w:rPr>
        <w:t>[교감] 1) 守</w:t>
        <w:br/>
      </w:r>
      <w:r>
        <w:rPr>
          <w:rFonts w:ascii="Noto Sans CJK KR" w:hAnsi="Noto Sans CJK KR" w:eastAsia="Noto Sans CJK KR"/>
          <w:b w:val="0"/>
          <w:i w:val="0"/>
          <w:sz w:val="16"/>
        </w:rPr>
        <w:t>KABC: 「守」無有{甲}</w:t>
        <w:br/>
      </w:r>
      <w:r>
        <w:rPr>
          <w:rFonts w:ascii="Noto Sans CJK KR" w:hAnsi="Noto Sans CJK KR" w:eastAsia="Noto Sans CJK KR"/>
          <w:b w:val="0"/>
          <w:i w:val="0"/>
          <w:sz w:val="16"/>
        </w:rPr>
        <w:t>교감 내용 번역: 甲본에는 저본의 「守」가 없다.</w:t>
        <w:br/>
      </w:r>
      <w:r>
        <w:rPr>
          <w:rFonts w:ascii="Noto Sans CJK KR" w:hAnsi="Noto Sans CJK KR" w:eastAsia="Noto Sans CJK KR"/>
          <w:b w:val="0"/>
          <w:i w:val="0"/>
          <w:sz w:val="16"/>
        </w:rPr>
        <w:t>저본 독법: 守</w:t>
        <w:br/>
      </w:r>
      <w:r>
        <w:rPr>
          <w:rFonts w:ascii="Noto Sans CJK KR" w:hAnsi="Noto Sans CJK KR" w:eastAsia="Noto Sans CJK KR"/>
          <w:b w:val="0"/>
          <w:i w:val="0"/>
          <w:sz w:val="16"/>
        </w:rPr>
        <w:t>저본 적용 문장/구절: 定乳 幻如 達生 省明 中哲 卜南 定一 祖行 省因 法慈 法淳 達心 省如 希儼 明會 覺明 善見 希悟 可信 可生 止川 21)雲仍 宣正 可雲 可印 *雲 祥 雪岡 雪思 雪栖 了幻 雪珍 可松 可 淳 乃寧 若無等千三人 漆原府院君尹桓 領三司事李仁任 判門 下崔瑩 門下侍中林堅味 1)守門下侍中</w:t>
        <w:br/>
      </w:r>
      <w:r>
        <w:rPr>
          <w:rFonts w:ascii="Noto Sans CJK KR" w:hAnsi="Noto Sans CJK KR" w:eastAsia="Noto Sans CJK KR"/>
          <w:b w:val="0"/>
          <w:i w:val="0"/>
          <w:sz w:val="16"/>
        </w:rPr>
        <w:t>저본 번역: “·정유·환여·달생·성명·중철·복남·정일·조행·성인·법자·법순·달심·성여·희엄·명회·각명·선견·희오·가신·가생·지천·운잉·선정·가운·가인·운상·설강·설사·설서·요환·설진·가송·가순·내녕·약무 등 천삼 인. 칠원부원군 윤환, 영삼사사 이인임, 판문하 최영, 문하시중 임견미, 수문하시중”</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定乳 幻如 達生 省明 中哲 卜南 定一 祖行 省因 法慈 法淳 達心 省如 希儼 明會 覺明 善見 希悟 可信 可生 止川 21)雲仍 宣正 可雲 可印 *雲 祥 雪岡 雪思 雪栖 了幻 雪珍 可松 可 淳 乃寧 若無等千三人 漆原府院君尹桓 領三司事李仁任 判門 下崔瑩 門下侍中林堅味 1)門下侍中</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「守」가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2) 上黨君韓蕆</w:t>
        <w:br/>
      </w:r>
      <w:r>
        <w:rPr>
          <w:rFonts w:ascii="Noto Sans CJK KR" w:hAnsi="Noto Sans CJK KR" w:eastAsia="Noto Sans CJK KR"/>
          <w:b w:val="0"/>
          <w:i w:val="0"/>
          <w:sz w:val="16"/>
        </w:rPr>
        <w:t>KABC: 「上黨君韓蕆」無有{甲}</w:t>
        <w:br/>
      </w:r>
      <w:r>
        <w:rPr>
          <w:rFonts w:ascii="Noto Sans CJK KR" w:hAnsi="Noto Sans CJK KR" w:eastAsia="Noto Sans CJK KR"/>
          <w:b w:val="0"/>
          <w:i w:val="0"/>
          <w:sz w:val="16"/>
        </w:rPr>
        <w:t>교감 내용 번역: 甲본에는 저본의 「上黨君韓蕆」가 없다.</w:t>
        <w:br/>
      </w:r>
      <w:r>
        <w:rPr>
          <w:rFonts w:ascii="Noto Sans CJK KR" w:hAnsi="Noto Sans CJK KR" w:eastAsia="Noto Sans CJK KR"/>
          <w:b w:val="0"/>
          <w:i w:val="0"/>
          <w:sz w:val="16"/>
        </w:rPr>
        <w:t>저본 독법: 上黨君韓蕆</w:t>
        <w:br/>
      </w:r>
      <w:r>
        <w:rPr>
          <w:rFonts w:ascii="Noto Sans CJK KR" w:hAnsi="Noto Sans CJK KR" w:eastAsia="Noto Sans CJK KR"/>
          <w:b w:val="0"/>
          <w:i w:val="0"/>
          <w:sz w:val="16"/>
        </w:rPr>
        <w:t>저본 적용 문장/구절: 李成林 判三司事李成桂 鐵城府院君李 琳 三司左使廉興邦 賛成事禹仁烈 延興 君朴形 開城君王福命 2)上黨君韓蕆 門 下評3)理潘益淳 政堂文學李仁敏 金海 君金師幸 密山君朴成亮 知申事廉廷秀 典工判書崔敬萬 金海府使李希桂 三韓 國大夫人李氏 比丘尼妙安 典工判書金</w:t>
        <w:br/>
      </w:r>
      <w:r>
        <w:rPr>
          <w:rFonts w:ascii="Noto Sans CJK KR" w:hAnsi="Noto Sans CJK KR" w:eastAsia="Noto Sans CJK KR"/>
          <w:b w:val="0"/>
          <w:i w:val="0"/>
          <w:sz w:val="16"/>
        </w:rPr>
        <w:t>저본 번역: “이성림, 판삼사사 이성계, 철성부원군 이림, 삼사좌사 염흥방, 찬성사 우인렬, 연흥군 박형, 개성군 왕복명, 상당군 한천, 문하평리 반익순, 정당문학 이인민, 김해군 김사행, 밀산군 박성량, 지신사 염정수, 전공판서 최경만, 김해부사 이희계, 삼한국대부인 이씨, 비구니 묘안, 전공판서 김”</w:t>
        <w:br/>
      </w:r>
      <w:r>
        <w:rPr>
          <w:rFonts w:ascii="Noto Sans CJK KR" w:hAnsi="Noto Sans CJK KR" w:eastAsia="Noto Sans CJK KR"/>
          <w:b w:val="0"/>
          <w:i w:val="0"/>
          <w:sz w:val="16"/>
        </w:rPr>
        <w:t>이문 독법: [해당 구절 없음]</w:t>
        <w:br/>
      </w:r>
      <w:r>
        <w:rPr>
          <w:rFonts w:ascii="Noto Sans CJK KR" w:hAnsi="Noto Sans CJK KR" w:eastAsia="Noto Sans CJK KR"/>
          <w:b w:val="0"/>
          <w:i w:val="0"/>
          <w:sz w:val="16"/>
        </w:rPr>
        <w:t>이문 적용 문장/구절: 李成林 判三司事李成桂 鐵城府院君李 琳 三司左使廉興邦 賛成事禹仁烈 延興 君朴形 開城君王福命 2) 門 下評3)理潘益淳 政堂文學李仁敏 金海 君金師幸 密山君朴成亮 知申事廉廷秀 典工判書崔敬萬 金海府使李希桂 三韓 國大夫人李氏 比丘尼妙安 典工判書金</w:t>
        <w:br/>
      </w:r>
      <w:r>
        <w:rPr>
          <w:rFonts w:ascii="Noto Sans CJK KR" w:hAnsi="Noto Sans CJK KR" w:eastAsia="Noto Sans CJK KR"/>
          <w:b w:val="0"/>
          <w:i w:val="0"/>
          <w:sz w:val="16"/>
        </w:rPr>
        <w:t>이문 번역: 甲본에서는 해당 저본 구절이 없으므로 그 구절에 대응하는 번역 성분이 생략된다.</w:t>
        <w:br/>
      </w:r>
      <w:r>
        <w:rPr>
          <w:rFonts w:ascii="Noto Sans CJK KR" w:hAnsi="Noto Sans CJK KR" w:eastAsia="Noto Sans CJK KR"/>
          <w:b w:val="0"/>
          <w:i w:val="0"/>
          <w:sz w:val="16"/>
        </w:rPr>
        <w:t>의미 차이: 甲본을 적용하면 「上黨君韓蕆」가 탈락한다. 문장 성분·제목·수량 또는 의미 범위가 달라질 수 있으므로 저본 독법을 기본으로 유지한다.</w:t>
      </w:r>
    </w:p>
    <w:p>
      <w:pPr>
        <w:pStyle w:val="EditorialNote"/>
      </w:pPr>
      <w:r>
        <w:rPr>
          <w:rFonts w:ascii="Noto Sans CJK KR" w:hAnsi="Noto Sans CJK KR" w:eastAsia="Noto Sans CJK KR"/>
          <w:b/>
          <w:i w:val="0"/>
          <w:sz w:val="16"/>
        </w:rPr>
        <w:t>[교감] 3) 理</w:t>
        <w:br/>
      </w:r>
      <w:r>
        <w:rPr>
          <w:rFonts w:ascii="Noto Sans CJK KR" w:hAnsi="Noto Sans CJK KR" w:eastAsia="Noto Sans CJK KR"/>
          <w:b w:val="0"/>
          <w:i w:val="0"/>
          <w:sz w:val="16"/>
        </w:rPr>
        <w:t>KABC: 「理」 作「儀」{甲}</w:t>
        <w:br/>
      </w:r>
      <w:r>
        <w:rPr>
          <w:rFonts w:ascii="Noto Sans CJK KR" w:hAnsi="Noto Sans CJK KR" w:eastAsia="Noto Sans CJK KR"/>
          <w:b w:val="0"/>
          <w:i w:val="0"/>
          <w:sz w:val="16"/>
        </w:rPr>
        <w:t>교감 내용 번역: 甲본에서는 저본의 「理」을 「儀」로 쓴다.</w:t>
        <w:br/>
      </w:r>
      <w:r>
        <w:rPr>
          <w:rFonts w:ascii="Noto Sans CJK KR" w:hAnsi="Noto Sans CJK KR" w:eastAsia="Noto Sans CJK KR"/>
          <w:b w:val="0"/>
          <w:i w:val="0"/>
          <w:sz w:val="16"/>
        </w:rPr>
        <w:t>저본 독법: 理</w:t>
        <w:br/>
      </w:r>
      <w:r>
        <w:rPr>
          <w:rFonts w:ascii="Noto Sans CJK KR" w:hAnsi="Noto Sans CJK KR" w:eastAsia="Noto Sans CJK KR"/>
          <w:b w:val="0"/>
          <w:i w:val="0"/>
          <w:sz w:val="16"/>
        </w:rPr>
        <w:t>저본 적용 문장/구절: 李成林 判三司事李成桂 鐵城府院君李 琳 三司左使廉興邦 賛成事禹仁烈 延興 君朴形 開城君王福命 2)上黨君韓蕆 門 下評3)理潘益淳 政堂文學李仁敏 金海 君金師幸 密山君朴成亮 知申事廉廷秀 典工判書崔敬萬 金海府使李希桂 三韓 國大夫人李氏 比丘尼妙安 典工判書金</w:t>
        <w:br/>
      </w:r>
      <w:r>
        <w:rPr>
          <w:rFonts w:ascii="Noto Sans CJK KR" w:hAnsi="Noto Sans CJK KR" w:eastAsia="Noto Sans CJK KR"/>
          <w:b w:val="0"/>
          <w:i w:val="0"/>
          <w:sz w:val="16"/>
        </w:rPr>
        <w:t>저본 번역: “이성림, 판삼사사 이성계, 철성부원군 이림, 삼사좌사 염흥방, 찬성사 우인렬, 연흥군 박형, 개성군 왕복명, 상당군 한천, 문하평리 반익순, 정당문학 이인민, 김해군 김사행, 밀산군 박성량, 지신사 염정수, 전공판서 최경만, 김해부사 이희계, 삼한국대부인 이씨, 비구니 묘안, 전공판서 김”</w:t>
        <w:br/>
      </w:r>
      <w:r>
        <w:rPr>
          <w:rFonts w:ascii="Noto Sans CJK KR" w:hAnsi="Noto Sans CJK KR" w:eastAsia="Noto Sans CJK KR"/>
          <w:b w:val="0"/>
          <w:i w:val="0"/>
          <w:sz w:val="16"/>
        </w:rPr>
        <w:t>이문 독법: 儀</w:t>
        <w:br/>
      </w:r>
      <w:r>
        <w:rPr>
          <w:rFonts w:ascii="Noto Sans CJK KR" w:hAnsi="Noto Sans CJK KR" w:eastAsia="Noto Sans CJK KR"/>
          <w:b w:val="0"/>
          <w:i w:val="0"/>
          <w:sz w:val="16"/>
        </w:rPr>
        <w:t>이문 적용 문장/구절: 李成林 判三司事李成桂 鐵城府院君李 琳 三司左使廉興邦 賛成事禹仁烈 延興 君朴形 開城君王福命 2)上黨君韓蕆 門 下評3)儀潘益淳 政堂文學李仁敏 金海 君金師幸 密山君朴成亮 知申事廉廷秀 典工判書崔敬萬 金海府使李希桂 三韓 國大夫人李氏 比丘尼妙安 典工判書金</w:t>
        <w:br/>
      </w:r>
      <w:r>
        <w:rPr>
          <w:rFonts w:ascii="Noto Sans CJK KR" w:hAnsi="Noto Sans CJK KR" w:eastAsia="Noto Sans CJK KR"/>
          <w:b w:val="0"/>
          <w:i w:val="0"/>
          <w:sz w:val="16"/>
        </w:rPr>
        <w:t>이문 번역: 甲본에서는 관직명을 ‘門下評儀’로 읽어 저본 ‘門下評理’와 직함 표기가 달라진다.</w:t>
        <w:br/>
      </w:r>
      <w:r>
        <w:rPr>
          <w:rFonts w:ascii="Noto Sans CJK KR" w:hAnsi="Noto Sans CJK KR" w:eastAsia="Noto Sans CJK KR"/>
          <w:b w:val="0"/>
          <w:i w:val="0"/>
          <w:sz w:val="16"/>
        </w:rPr>
        <w:t>의미 차이: 저본은 「理」, 甲본은 「儀」로 읽는다. 해당 U의 기본 번역은 저본을 따르며, 이문은 어휘·구문 또는 고유명 표기에 영향을 줄 수 있어 대안 독법으로 보존한다.</w:t>
      </w:r>
    </w:p>
    <w:p>
      <w:pPr>
        <w:pStyle w:val="Heading1"/>
        <w:pageBreakBefore/>
      </w:pPr>
      <w:r>
        <w:t>부록 · 발문</w:t>
      </w:r>
    </w:p>
    <w:p>
      <w:pPr>
        <w:pStyle w:val="Heading2"/>
      </w:pPr>
      <w:r>
        <w:rPr>
          <w:rFonts w:ascii="Noto Sans CJK KR" w:hAnsi="Noto Sans CJK KR" w:eastAsia="Noto Sans CJK KR"/>
          <w:b/>
          <w:i w:val="0"/>
          <w:sz w:val="18"/>
        </w:rPr>
        <w:t>문단 382  ·  [저본 위치: 附錄 · 張표지 없음 · TXT 2612행]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4)跋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발.</w:t>
      </w:r>
    </w:p>
    <w:p>
      <w:pPr>
        <w:spacing w:before="40" w:after="40"/>
      </w:pPr>
      <w:r>
        <w:rPr>
          <w:rFonts w:ascii="Noto Sans CJK KR" w:hAnsi="Noto Sans CJK KR" w:eastAsia="Noto Sans CJK KR"/>
          <w:b/>
          <w:i w:val="0"/>
          <w:sz w:val="16"/>
        </w:rPr>
        <w:t>교감주</w:t>
      </w:r>
    </w:p>
    <w:p>
      <w:pPr>
        <w:pStyle w:val="EditorialNote"/>
      </w:pPr>
      <w:r>
        <w:rPr>
          <w:rFonts w:ascii="Noto Sans CJK KR" w:hAnsi="Noto Sans CJK KR" w:eastAsia="Noto Sans CJK KR"/>
          <w:b/>
          <w:i w:val="0"/>
          <w:sz w:val="16"/>
        </w:rPr>
        <w:t>[KABC 편집] 4) 跋</w:t>
        <w:br/>
      </w:r>
      <w:r>
        <w:rPr>
          <w:rFonts w:ascii="Noto Sans CJK KR" w:hAnsi="Noto Sans CJK KR" w:eastAsia="Noto Sans CJK KR"/>
          <w:b w:val="0"/>
          <w:i w:val="0"/>
          <w:sz w:val="16"/>
        </w:rPr>
        <w:t>KABC: 「跋」底本作「序」ㆍ此跋文 底本 在卷頭 編者移置於此</w:t>
        <w:br/>
      </w:r>
      <w:r>
        <w:rPr>
          <w:rFonts w:ascii="Noto Sans CJK KR" w:hAnsi="Noto Sans CJK KR" w:eastAsia="Noto Sans CJK KR"/>
          <w:b w:val="0"/>
          <w:i w:val="0"/>
          <w:sz w:val="16"/>
        </w:rPr>
        <w:t>교감 내용 번역: 저본에서는 「跋」을 「序」로 쓰며, 이 글은 저본 권두에 있었으나 편집자가 현 위치로 옮겼다.</w:t>
        <w:br/>
      </w:r>
      <w:r>
        <w:rPr>
          <w:rFonts w:ascii="Noto Sans CJK KR" w:hAnsi="Noto Sans CJK KR" w:eastAsia="Noto Sans CJK KR"/>
          <w:b w:val="0"/>
          <w:i w:val="0"/>
          <w:sz w:val="16"/>
        </w:rPr>
        <w:t>저본 독법: 底本</w:t>
        <w:br/>
      </w:r>
      <w:r>
        <w:rPr>
          <w:rFonts w:ascii="Noto Sans CJK KR" w:hAnsi="Noto Sans CJK KR" w:eastAsia="Noto Sans CJK KR"/>
          <w:b w:val="0"/>
          <w:i w:val="0"/>
          <w:sz w:val="16"/>
        </w:rPr>
        <w:t>저본 적용 문장/구절: 4)跋</w:t>
        <w:br/>
      </w:r>
      <w:r>
        <w:rPr>
          <w:rFonts w:ascii="Noto Sans CJK KR" w:hAnsi="Noto Sans CJK KR" w:eastAsia="Noto Sans CJK KR"/>
          <w:b w:val="0"/>
          <w:i w:val="0"/>
          <w:sz w:val="16"/>
        </w:rPr>
        <w:t>저본 번역: 발.</w:t>
        <w:br/>
      </w:r>
      <w:r>
        <w:rPr>
          <w:rFonts w:ascii="Noto Sans CJK KR" w:hAnsi="Noto Sans CJK KR" w:eastAsia="Noto Sans CJK KR"/>
          <w:b w:val="0"/>
          <w:i w:val="0"/>
          <w:sz w:val="16"/>
        </w:rPr>
        <w:t>이문 독법: 序</w:t>
        <w:br/>
      </w:r>
      <w:r>
        <w:rPr>
          <w:rFonts w:ascii="Noto Sans CJK KR" w:hAnsi="Noto Sans CJK KR" w:eastAsia="Noto Sans CJK KR"/>
          <w:b w:val="0"/>
          <w:i w:val="0"/>
          <w:sz w:val="16"/>
        </w:rPr>
        <w:t>이문 적용 문장/구절: [이문 적용] 底本 → 序</w:t>
        <w:br/>
      </w:r>
      <w:r>
        <w:rPr>
          <w:rFonts w:ascii="Noto Sans CJK KR" w:hAnsi="Noto Sans CJK KR" w:eastAsia="Noto Sans CJK KR"/>
          <w:b w:val="0"/>
          <w:i w:val="0"/>
          <w:sz w:val="16"/>
        </w:rPr>
        <w:t>이문 번역: 저본에는 표제가 ‘序’로 되어 있으나 KABC 편집자가 ‘跋’로 판정하고 권두에서 현 위치로 옮겼다. 본문 번역 의미는 변하지 않고 표제·배치가 달라진다.</w:t>
        <w:br/>
      </w:r>
      <w:r>
        <w:rPr>
          <w:rFonts w:ascii="Noto Sans CJK KR" w:hAnsi="Noto Sans CJK KR" w:eastAsia="Noto Sans CJK KR"/>
          <w:b w:val="0"/>
          <w:i w:val="0"/>
          <w:sz w:val="16"/>
        </w:rPr>
        <w:t>의미 차이: 표제와 배치가 모두 편집 과정에서 달라진 중요한 편집 정보이다.</w:t>
      </w:r>
    </w:p>
    <w:p>
      <w:pPr>
        <w:pStyle w:val="Heading2"/>
      </w:pPr>
      <w:r>
        <w:rPr>
          <w:rFonts w:ascii="Noto Sans CJK KR" w:hAnsi="Noto Sans CJK KR" w:eastAsia="Noto Sans CJK KR"/>
          <w:b/>
          <w:i w:val="0"/>
          <w:sz w:val="18"/>
        </w:rPr>
        <w:t>문단 383  ·  [저본 위치: 附錄 · 張표지 없음 · TXT 2613–2617행]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右圓證國師語錄侍者所紀也其譚辯之迅利義理之宏闊有非俗土所敢擬議因竊伏念玄陵在位特邀師于小雪山張皇佛事以爲太平之觀今錄中所載即當日陞座所說也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“위 원증국사 어록은 시자가 기록한 것이다.” “그 담변이 빠르고 날카로우며 의리가 넓고 커서 속인이 감히 헤아릴 바가 아니다. 이에 삼가 생각건대 현릉이 재위할 때 특별히 소설산에서 스님을 초청하여 불사를 크게 펼쳐 태평의 볼거리로 삼았는데, 지금 어록에 실린 것은 바로 그날 법좌에 올라 설한 것이다.”</w:t>
      </w:r>
    </w:p>
    <w:p>
      <w:pPr>
        <w:pStyle w:val="Heading2"/>
      </w:pPr>
      <w:r>
        <w:rPr>
          <w:rFonts w:ascii="Noto Sans CJK KR" w:hAnsi="Noto Sans CJK KR" w:eastAsia="Noto Sans CJK KR"/>
          <w:b/>
          <w:i w:val="0"/>
          <w:sz w:val="18"/>
        </w:rPr>
        <w:t>문단 384  ·  [저본 위치: 附錄 · 張표지 없음 · TXT 2617–2619행]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憶與先友金仲賢挾册從僧游師一見仲賢愛重之余亦因之數往謁焉實至正丙申夏也</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“생각건대 나는 옛 벗 김중현과 책을 끼고 승려를 따라 노닐었는데 스님이 중현을 한 번 보고 사랑하고 중히 여겼고 나 또한 그 때문에 여러 번 찾아뵈었다.” “실로 지정 병신년 여름이었다.”</w:t>
      </w:r>
    </w:p>
    <w:p>
      <w:pPr>
        <w:pStyle w:val="Heading2"/>
      </w:pPr>
      <w:r>
        <w:rPr>
          <w:rFonts w:ascii="Noto Sans CJK KR" w:hAnsi="Noto Sans CJK KR" w:eastAsia="Noto Sans CJK KR"/>
          <w:b/>
          <w:i w:val="0"/>
          <w:sz w:val="18"/>
        </w:rPr>
        <w:t>문단 385  ·  [저본 위치: 附錄 · 張표지 없음 · TXT 2619–2621행]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厥後玄陵損群臣圓證下世而吾仲賢亦已不幸矣自丙申至今洪武丁卯盖三十又二年矣</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“그 뒤 현릉이 군신과 이별했고 원증도 세상을 떠났으며 나의 중현 역시 이미 불행히 죽었다.” “병신년부터 지금 홍무 정묘년까지 대략 삼십이 년이다.”</w:t>
      </w:r>
    </w:p>
    <w:p>
      <w:pPr>
        <w:pStyle w:val="Heading2"/>
      </w:pPr>
      <w:r>
        <w:rPr>
          <w:rFonts w:ascii="Noto Sans CJK KR" w:hAnsi="Noto Sans CJK KR" w:eastAsia="Noto Sans CJK KR"/>
          <w:b/>
          <w:i w:val="0"/>
          <w:sz w:val="18"/>
        </w:rPr>
        <w:t>문단 386  ·  [저본 위치: 附錄 · 張표지 없음 · TXT 2622–2624행]</w:t>
      </w:r>
    </w:p>
    <w:p>
      <w:pPr>
        <w:spacing w:before="40" w:after="40"/>
      </w:pPr>
      <w:r>
        <w:rPr>
          <w:rFonts w:ascii="Noto Sans CJK KR" w:hAnsi="Noto Sans CJK KR" w:eastAsia="Noto Sans CJK KR"/>
          <w:b/>
          <w:i w:val="0"/>
          <w:sz w:val="16"/>
        </w:rPr>
        <w:t>원문</w:t>
      </w:r>
    </w:p>
    <w:p>
      <w:pPr>
        <w:pStyle w:val="SourceText"/>
      </w:pPr>
      <w:r>
        <w:rPr>
          <w:rFonts w:ascii="Noto Sans CJK KR" w:hAnsi="Noto Sans CJK KR" w:eastAsia="Noto Sans CJK KR"/>
          <w:b w:val="0"/>
          <w:i w:val="0"/>
          <w:sz w:val="18"/>
        </w:rPr>
        <w:t>今觀此錄不覺悵然純忠保節佐命功臣大匡門下評理右文館大提學知春秋館事兼成均大司成鄭夢周跋</w:t>
      </w:r>
    </w:p>
    <w:p>
      <w:pPr>
        <w:spacing w:before="40" w:after="40"/>
      </w:pPr>
      <w:r>
        <w:rPr>
          <w:rFonts w:ascii="Noto Sans CJK KR" w:hAnsi="Noto Sans CJK KR" w:eastAsia="Noto Sans CJK KR"/>
          <w:b/>
          <w:i w:val="0"/>
          <w:sz w:val="16"/>
        </w:rPr>
        <w:t>한국어 직역</w:t>
      </w:r>
    </w:p>
    <w:p>
      <w:pPr>
        <w:pStyle w:val="TranslationText"/>
      </w:pPr>
      <w:r>
        <w:rPr>
          <w:rFonts w:ascii="Noto Sans CJK KR" w:hAnsi="Noto Sans CJK KR" w:eastAsia="Noto Sans CJK KR"/>
          <w:b w:val="0"/>
          <w:i w:val="0"/>
          <w:sz w:val="19"/>
        </w:rPr>
        <w:t>“이제 이 어록을 보니 나도 모르게 서글퍼진다. 순충보절좌명공신 대광 문하평리 우문관대제학 지춘추관사” “겸 성균대사성 정몽주가 발문을 쓰다.”</w:t>
      </w:r>
    </w:p>
    <w:p>
      <w:r>
        <w:br w:type="page"/>
      </w:r>
    </w:p>
    <w:p>
      <w:pPr>
        <w:pStyle w:val="Heading1"/>
      </w:pPr>
      <w:r>
        <w:t>최종 번역 검증 보고</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3240"/>
            <w:shd w:fill="E6E6E6"/>
            <w:vAlign w:val="center"/>
            <w:tcMar>
              <w:top w:w="70" w:type="dxa"/>
              <w:start w:w="90" w:type="dxa"/>
              <w:bottom w:w="70" w:type="dxa"/>
              <w:end w:w="90" w:type="dxa"/>
            </w:tcMar>
          </w:tcPr>
          <w:p>
            <w:pPr>
              <w:jc w:val="center"/>
            </w:pPr>
            <w:r>
              <w:rPr>
                <w:rFonts w:ascii="Noto Sans CJK KR" w:hAnsi="Noto Sans CJK KR" w:eastAsia="Noto Sans CJK KR"/>
                <w:b/>
                <w:sz w:val="17"/>
              </w:rPr>
              <w:t>항목</w:t>
            </w:r>
          </w:p>
        </w:tc>
        <w:tc>
          <w:tcPr>
            <w:tcW w:type="dxa" w:w="6840"/>
            <w:shd w:fill="E6E6E6"/>
            <w:vAlign w:val="center"/>
            <w:tcMar>
              <w:top w:w="70" w:type="dxa"/>
              <w:start w:w="90" w:type="dxa"/>
              <w:bottom w:w="70" w:type="dxa"/>
              <w:end w:w="90" w:type="dxa"/>
            </w:tcMar>
          </w:tcPr>
          <w:p>
            <w:pPr>
              <w:jc w:val="center"/>
            </w:pPr>
            <w:r>
              <w:rPr>
                <w:rFonts w:ascii="Noto Sans CJK KR" w:hAnsi="Noto Sans CJK KR" w:eastAsia="Noto Sans CJK KR"/>
                <w:b/>
                <w:sz w:val="17"/>
              </w:rPr>
              <w:t>내용</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전체 원문 U단위</w:t>
            </w:r>
          </w:p>
        </w:tc>
        <w:tc>
          <w:tcPr>
            <w:tcW w:type="dxa" w:w="6840"/>
            <w:vAlign w:val="top"/>
            <w:tcMar>
              <w:top w:w="70" w:type="dxa"/>
              <w:start w:w="90" w:type="dxa"/>
              <w:bottom w:w="70" w:type="dxa"/>
              <w:end w:w="90" w:type="dxa"/>
            </w:tcMar>
          </w:tcPr>
          <w:p>
            <w:r>
              <w:rPr>
                <w:rFonts w:ascii="Noto Sans CJK KR" w:hAnsi="Noto Sans CJK KR" w:eastAsia="Noto Sans CJK KR"/>
                <w:b w:val="0"/>
                <w:sz w:val="17"/>
              </w:rPr>
              <w:t>727</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번역 완료 U단위</w:t>
            </w:r>
          </w:p>
        </w:tc>
        <w:tc>
          <w:tcPr>
            <w:tcW w:type="dxa" w:w="6840"/>
            <w:vAlign w:val="top"/>
            <w:tcMar>
              <w:top w:w="70" w:type="dxa"/>
              <w:start w:w="90" w:type="dxa"/>
              <w:bottom w:w="70" w:type="dxa"/>
              <w:end w:w="90" w:type="dxa"/>
            </w:tcMar>
          </w:tcPr>
          <w:p>
            <w:r>
              <w:rPr>
                <w:rFonts w:ascii="Noto Sans CJK KR" w:hAnsi="Noto Sans CJK KR" w:eastAsia="Noto Sans CJK KR"/>
                <w:b w:val="0"/>
                <w:sz w:val="17"/>
              </w:rPr>
              <w:t>727</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미번역 U단위</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원문만 있는 U</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번역만 있는 U</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원문·번역 범위 불일치</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누락 U</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중복 U</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앞뒤 U 내용 혼입</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임의 요약·통합</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최종 문단 수</w:t>
            </w:r>
          </w:p>
        </w:tc>
        <w:tc>
          <w:tcPr>
            <w:tcW w:type="dxa" w:w="6840"/>
            <w:vAlign w:val="top"/>
            <w:tcMar>
              <w:top w:w="70" w:type="dxa"/>
              <w:start w:w="90" w:type="dxa"/>
              <w:bottom w:w="70" w:type="dxa"/>
              <w:end w:w="90" w:type="dxa"/>
            </w:tcMar>
          </w:tcPr>
          <w:p>
            <w:r>
              <w:rPr>
                <w:rFonts w:ascii="Noto Sans CJK KR" w:hAnsi="Noto Sans CJK KR" w:eastAsia="Noto Sans CJK KR"/>
                <w:b w:val="0"/>
                <w:sz w:val="17"/>
              </w:rPr>
              <w:t>386</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전체 위치표지</w:t>
            </w:r>
          </w:p>
        </w:tc>
        <w:tc>
          <w:tcPr>
            <w:tcW w:type="dxa" w:w="6840"/>
            <w:vAlign w:val="top"/>
            <w:tcMar>
              <w:top w:w="70" w:type="dxa"/>
              <w:start w:w="90" w:type="dxa"/>
              <w:bottom w:w="70" w:type="dxa"/>
              <w:end w:w="90" w:type="dxa"/>
            </w:tcMar>
          </w:tcPr>
          <w:p>
            <w:r>
              <w:rPr>
                <w:rFonts w:ascii="Noto Sans CJK KR" w:hAnsi="Noto Sans CJK KR" w:eastAsia="Noto Sans CJK KR"/>
                <w:b w:val="0"/>
                <w:sz w:val="17"/>
              </w:rPr>
              <w:t>명시적 張 표지 0건; 각 문단에는 권차와 TXT 행 범위를 표시</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위치표지 순서</w:t>
            </w:r>
          </w:p>
        </w:tc>
        <w:tc>
          <w:tcPr>
            <w:tcW w:type="dxa" w:w="6840"/>
            <w:vAlign w:val="top"/>
            <w:tcMar>
              <w:top w:w="70" w:type="dxa"/>
              <w:start w:w="90" w:type="dxa"/>
              <w:bottom w:w="70" w:type="dxa"/>
              <w:end w:w="90" w:type="dxa"/>
            </w:tcMar>
          </w:tcPr>
          <w:p>
            <w:r>
              <w:rPr>
                <w:rFonts w:ascii="Noto Sans CJK KR" w:hAnsi="Noto Sans CJK KR" w:eastAsia="Noto Sans CJK KR"/>
                <w:b w:val="0"/>
                <w:sz w:val="17"/>
              </w:rPr>
              <w:t>권두 → 卷上 → 卷下 → 附錄 순서 정상</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張 귀속 오류</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KABC 교감·편집 앵커</w:t>
            </w:r>
          </w:p>
        </w:tc>
        <w:tc>
          <w:tcPr>
            <w:tcW w:type="dxa" w:w="6840"/>
            <w:vAlign w:val="top"/>
            <w:tcMar>
              <w:top w:w="70" w:type="dxa"/>
              <w:start w:w="90" w:type="dxa"/>
              <w:bottom w:w="70" w:type="dxa"/>
              <w:end w:w="90" w:type="dxa"/>
            </w:tcMar>
          </w:tcPr>
          <w:p>
            <w:r>
              <w:rPr>
                <w:rFonts w:ascii="Noto Sans CJK KR" w:hAnsi="Noto Sans CJK KR" w:eastAsia="Noto Sans CJK KR"/>
                <w:b w:val="0"/>
                <w:sz w:val="17"/>
              </w:rPr>
              <w:t>347</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KABC 교감주</w:t>
            </w:r>
          </w:p>
        </w:tc>
        <w:tc>
          <w:tcPr>
            <w:tcW w:type="dxa" w:w="6840"/>
            <w:vAlign w:val="top"/>
            <w:tcMar>
              <w:top w:w="70" w:type="dxa"/>
              <w:start w:w="90" w:type="dxa"/>
              <w:bottom w:w="70" w:type="dxa"/>
              <w:end w:w="90" w:type="dxa"/>
            </w:tcMar>
          </w:tcPr>
          <w:p>
            <w:r>
              <w:rPr>
                <w:rFonts w:ascii="Noto Sans CJK KR" w:hAnsi="Noto Sans CJK KR" w:eastAsia="Noto Sans CJK KR"/>
                <w:b w:val="0"/>
                <w:sz w:val="17"/>
              </w:rPr>
              <w:t>347</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처리 완료 교감주</w:t>
            </w:r>
          </w:p>
        </w:tc>
        <w:tc>
          <w:tcPr>
            <w:tcW w:type="dxa" w:w="6840"/>
            <w:vAlign w:val="top"/>
            <w:tcMar>
              <w:top w:w="70" w:type="dxa"/>
              <w:start w:w="90" w:type="dxa"/>
              <w:bottom w:w="70" w:type="dxa"/>
              <w:end w:w="90" w:type="dxa"/>
            </w:tcMar>
          </w:tcPr>
          <w:p>
            <w:r>
              <w:rPr>
                <w:rFonts w:ascii="Noto Sans CJK KR" w:hAnsi="Noto Sans CJK KR" w:eastAsia="Noto Sans CJK KR"/>
                <w:b w:val="0"/>
                <w:sz w:val="17"/>
              </w:rPr>
              <w:t>347</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미처리 교감주</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의미 변화가 있는 이문</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정확한 단일 자동 집계 불가. 분류상 「의미 또는 표현 차이」 188건, 「문장 구조/본문 유무 차이」 101건.</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번역상의 실질적 차이 없음</w:t>
            </w:r>
          </w:p>
        </w:tc>
        <w:tc>
          <w:tcPr>
            <w:tcW w:type="dxa" w:w="6840"/>
            <w:vAlign w:val="top"/>
            <w:tcMar>
              <w:top w:w="70" w:type="dxa"/>
              <w:start w:w="90" w:type="dxa"/>
              <w:bottom w:w="70" w:type="dxa"/>
              <w:end w:w="90" w:type="dxa"/>
            </w:tcMar>
          </w:tcPr>
          <w:p>
            <w:r>
              <w:rPr>
                <w:rFonts w:ascii="Noto Sans CJK KR" w:hAnsi="Noto Sans CJK KR" w:eastAsia="Noto Sans CJK KR"/>
                <w:b w:val="0"/>
                <w:sz w:val="17"/>
              </w:rPr>
              <w:t>36</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KABC 편집 보입·추정·이동 관련</w:t>
            </w:r>
          </w:p>
        </w:tc>
        <w:tc>
          <w:tcPr>
            <w:tcW w:type="dxa" w:w="6840"/>
            <w:vAlign w:val="top"/>
            <w:tcMar>
              <w:top w:w="70" w:type="dxa"/>
              <w:start w:w="90" w:type="dxa"/>
              <w:bottom w:w="70" w:type="dxa"/>
              <w:end w:w="90" w:type="dxa"/>
            </w:tcMar>
          </w:tcPr>
          <w:p>
            <w:r>
              <w:rPr>
                <w:rFonts w:ascii="Noto Sans CJK KR" w:hAnsi="Noto Sans CJK KR" w:eastAsia="Noto Sans CJK KR"/>
                <w:b w:val="0"/>
                <w:sz w:val="17"/>
              </w:rPr>
              <w:t>7건 + 교감/편집 혼합 1건</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판독 미확정 교감</w:t>
            </w:r>
          </w:p>
        </w:tc>
        <w:tc>
          <w:tcPr>
            <w:tcW w:type="dxa" w:w="6840"/>
            <w:vAlign w:val="top"/>
            <w:tcMar>
              <w:top w:w="70" w:type="dxa"/>
              <w:start w:w="90" w:type="dxa"/>
              <w:bottom w:w="70" w:type="dxa"/>
              <w:end w:w="90" w:type="dxa"/>
            </w:tcMar>
          </w:tcPr>
          <w:p>
            <w:r>
              <w:rPr>
                <w:rFonts w:ascii="Noto Sans CJK KR" w:hAnsi="Noto Sans CJK KR" w:eastAsia="Noto Sans CJK KR"/>
                <w:b w:val="0"/>
                <w:sz w:val="17"/>
              </w:rPr>
              <w:t>16</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번역문 [판독 불확실] 표지</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구두 불확실</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정확한 자동 집계 불가</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구문 불확실</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정확한 자동 집계 불가</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의미 불확실</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정확한 자동 집계 불가</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최종 원문↔번역 U단위 전수 대응 검증</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완료</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최종 문단별 원문↔번역 범위 일치</w:t>
            </w:r>
          </w:p>
        </w:tc>
        <w:tc>
          <w:tcPr>
            <w:tcW w:type="dxa" w:w="6840"/>
            <w:vAlign w:val="top"/>
            <w:tcMar>
              <w:top w:w="70" w:type="dxa"/>
              <w:start w:w="90" w:type="dxa"/>
              <w:bottom w:w="70" w:type="dxa"/>
              <w:end w:w="90" w:type="dxa"/>
            </w:tcMar>
          </w:tcPr>
          <w:p>
            <w:r>
              <w:rPr>
                <w:rFonts w:ascii="Noto Sans CJK KR" w:hAnsi="Noto Sans CJK KR" w:eastAsia="Noto Sans CJK KR"/>
                <w:b w:val="0"/>
                <w:sz w:val="17"/>
              </w:rPr>
              <w:t>전 문단 일치</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문단별 교감주 귀속 오류</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r>
        <w:tc>
          <w:tcPr>
            <w:tcW w:type="dxa" w:w="3240"/>
            <w:vAlign w:val="top"/>
            <w:tcMar>
              <w:top w:w="70" w:type="dxa"/>
              <w:start w:w="90" w:type="dxa"/>
              <w:bottom w:w="70" w:type="dxa"/>
              <w:end w:w="90" w:type="dxa"/>
            </w:tcMar>
          </w:tcPr>
          <w:p>
            <w:r>
              <w:rPr>
                <w:rFonts w:ascii="Noto Sans CJK KR" w:hAnsi="Noto Sans CJK KR" w:eastAsia="Noto Sans CJK KR"/>
                <w:b/>
                <w:sz w:val="17"/>
              </w:rPr>
              <w:t>미처리 KABC 교감주</w:t>
            </w:r>
          </w:p>
        </w:tc>
        <w:tc>
          <w:tcPr>
            <w:tcW w:type="dxa" w:w="6840"/>
            <w:vAlign w:val="top"/>
            <w:tcMar>
              <w:top w:w="70" w:type="dxa"/>
              <w:start w:w="90" w:type="dxa"/>
              <w:bottom w:w="70" w:type="dxa"/>
              <w:end w:w="90" w:type="dxa"/>
            </w:tcMar>
          </w:tcPr>
          <w:p>
            <w:r>
              <w:rPr>
                <w:rFonts w:ascii="Noto Sans CJK KR" w:hAnsi="Noto Sans CJK KR" w:eastAsia="Noto Sans CJK KR"/>
                <w:b w:val="0"/>
                <w:sz w:val="17"/>
              </w:rPr>
              <w:t>0</w:t>
            </w:r>
          </w:p>
        </w:tc>
      </w:tr>
    </w:tbl>
    <w:p>
      <w:pPr>
        <w:pStyle w:val="EditorialNote"/>
      </w:pPr>
      <w:r>
        <w:rPr>
          <w:rFonts w:ascii="Noto Sans CJK KR" w:hAnsi="Noto Sans CJK KR" w:eastAsia="Noto Sans CJK KR"/>
          <w:b w:val="0"/>
          <w:i w:val="0"/>
          <w:sz w:val="16"/>
        </w:rPr>
        <w:t>검증 방법 | 전수교열 완료 JSONL의 727개 원문 단위를 연속 범위로만 문단화하고, 각 문단의 원문·번역 시작/종료 단위를 동일하게 고정하였다. 347개 교감·편집주 역시 해당 단위를 포함하는 문단에 정확히 한 번씩 귀속시켰다. 명시적 張 표지가 없는 자료이므로 장차 번호를 추정하지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CJK KR" w:hAnsi="Noto Sans CJK KR" w:eastAsia="Noto Sans CJK KR"/>
        <w:sz w:val="17"/>
      </w:rPr>
      <w:t>『태고화상어록』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CJK KR" w:hAnsi="Noto Sans CJK KR" w:eastAsia="Noto Sans CJK KR"/>
      <w:b w:val="0"/>
      <w:color w:val="25364A"/>
      <w:sz w:val="18"/>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19"/>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6"/>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태고화상어록 원문·한국어 전문완역 최종본</dc:title>
  <dc:subject>KABC 한문 불교 문헌 원문·한국어 직역 대조본</dc:subject>
  <dc:creator>OpenAI ChatGPT</dc:creator>
  <cp:keywords>太古和尙語錄, 태고화상어록, KABC, 불교문헌, 번역, 교감</cp:keywords>
  <dc:description>generated by python-docx</dc:description>
  <cp:lastModifiedBy/>
  <cp:revision>1</cp:revision>
  <dcterms:created xsi:type="dcterms:W3CDTF">2013-12-23T23:15:00Z</dcterms:created>
  <dcterms:modified xsi:type="dcterms:W3CDTF">2013-12-23T23:15:00Z</dcterms:modified>
  <cp:category/>
</cp:coreProperties>
</file>