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金剛般若波羅蜜經註</w:t>
      </w:r>
    </w:p>
    <w:p>
      <w:pPr>
        <w:pStyle w:val="Subtitle"/>
        <w:jc w:val="center"/>
      </w:pPr>
      <w:r>
        <w:t>『금강반야바라밀경주』 원문·한국어 전문 번역</w:t>
      </w:r>
    </w:p>
    <w:p>
      <w:pPr>
        <w:jc w:val="center"/>
      </w:pPr>
      <w:r>
        <w:t>경문  姚秦三藏法師 鳩摩羅什 奉詔譯  ·  本註 六祖 所述  ·  頌·著語 川老 所述</w:t>
      </w:r>
    </w:p>
    <w:p>
      <w:pPr>
        <w:jc w:val="center"/>
      </w:pPr>
      <w:r>
        <w:t>첨부 저본의 위치 표지를 기준으로 재배열한 직역 대조본</w:t>
        <w:br/>
        <w:t>전체 선독 · 구조 분석 · 552개 위치표지 대응 검증 완료</w:t>
      </w:r>
    </w:p>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1944"/>
            <w:vAlign w:val="center"/>
            <w:shd w:fill="DCE6F1"/>
            <w:tcMar>
              <w:top w:w="80" w:type="dxa"/>
              <w:start w:w="90" w:type="dxa"/>
              <w:bottom w:w="80" w:type="dxa"/>
              <w:end w:w="90" w:type="dxa"/>
            </w:tcMar>
          </w:tcPr>
          <w:p>
            <w:r>
              <w:rPr>
                <w:b/>
              </w:rPr>
              <w:t>항목</w:t>
            </w:r>
          </w:p>
        </w:tc>
        <w:tc>
          <w:tcPr>
            <w:tcW w:type="dxa" w:w="7704"/>
            <w:vAlign w:val="center"/>
            <w:shd w:fill="DCE6F1"/>
            <w:tcMar>
              <w:top w:w="80" w:type="dxa"/>
              <w:start w:w="90" w:type="dxa"/>
              <w:bottom w:w="80" w:type="dxa"/>
              <w:end w:w="90" w:type="dxa"/>
            </w:tcMar>
          </w:tcPr>
          <w:p>
            <w:r>
              <w:rPr>
                <w:b/>
              </w:rPr>
              <w:t>내용</w:t>
            </w:r>
          </w:p>
        </w:tc>
      </w:tr>
      <w:tr>
        <w:tc>
          <w:tcPr>
            <w:tcW w:type="dxa" w:w="1944"/>
            <w:vAlign w:val="top"/>
            <w:tcMar>
              <w:top w:w="80" w:type="dxa"/>
              <w:start w:w="90" w:type="dxa"/>
              <w:bottom w:w="80" w:type="dxa"/>
              <w:end w:w="90" w:type="dxa"/>
            </w:tcMar>
            <w:shd w:fill="F4F7FA"/>
          </w:tcPr>
          <w:p>
            <w:r>
              <w:t>문헌명</w:t>
            </w:r>
          </w:p>
        </w:tc>
        <w:tc>
          <w:tcPr>
            <w:tcW w:type="dxa" w:w="7704"/>
            <w:vAlign w:val="top"/>
            <w:tcMar>
              <w:top w:w="80" w:type="dxa"/>
              <w:start w:w="90" w:type="dxa"/>
              <w:bottom w:w="80" w:type="dxa"/>
              <w:end w:w="90" w:type="dxa"/>
            </w:tcMar>
          </w:tcPr>
          <w:p>
            <w:r>
              <w:t>『金剛般若波羅蜜經註』(『금강반야바라밀경주』)</w:t>
            </w:r>
          </w:p>
        </w:tc>
      </w:tr>
      <w:tr>
        <w:tc>
          <w:tcPr>
            <w:tcW w:type="dxa" w:w="1944"/>
            <w:vAlign w:val="top"/>
            <w:tcMar>
              <w:top w:w="80" w:type="dxa"/>
              <w:start w:w="90" w:type="dxa"/>
              <w:bottom w:w="80" w:type="dxa"/>
              <w:end w:w="90" w:type="dxa"/>
            </w:tcMar>
            <w:shd w:fill="F4F7FA"/>
          </w:tcPr>
          <w:p>
            <w:r>
              <w:t>구성 범위</w:t>
            </w:r>
          </w:p>
        </w:tc>
        <w:tc>
          <w:tcPr>
            <w:tcW w:type="dxa" w:w="7704"/>
            <w:vAlign w:val="top"/>
            <w:tcMar>
              <w:top w:w="80" w:type="dxa"/>
              <w:start w:w="90" w:type="dxa"/>
              <w:bottom w:w="80" w:type="dxa"/>
              <w:end w:w="90" w:type="dxa"/>
            </w:tcMar>
          </w:tcPr>
          <w:p>
            <w:r>
              <w:t>천로(川老) 서문 · 금강경 계청 · 정구업진언 · 개경게 · 『금강반야바라밀경주』 본문 · 간행 발원 · 보궐진언 · 후속 문헌 개시 표지</w:t>
            </w:r>
          </w:p>
        </w:tc>
      </w:tr>
      <w:tr>
        <w:tc>
          <w:tcPr>
            <w:tcW w:type="dxa" w:w="1944"/>
            <w:vAlign w:val="top"/>
            <w:tcMar>
              <w:top w:w="80" w:type="dxa"/>
              <w:start w:w="90" w:type="dxa"/>
              <w:bottom w:w="80" w:type="dxa"/>
              <w:end w:w="90" w:type="dxa"/>
            </w:tcMar>
            <w:shd w:fill="F4F7FA"/>
          </w:tcPr>
          <w:p>
            <w:r>
              <w:t>경문 역자</w:t>
            </w:r>
          </w:p>
        </w:tc>
        <w:tc>
          <w:tcPr>
            <w:tcW w:type="dxa" w:w="7704"/>
            <w:vAlign w:val="top"/>
            <w:tcMar>
              <w:top w:w="80" w:type="dxa"/>
              <w:start w:w="90" w:type="dxa"/>
              <w:bottom w:w="80" w:type="dxa"/>
              <w:end w:w="90" w:type="dxa"/>
            </w:tcMar>
          </w:tcPr>
          <w:p>
            <w:r>
              <w:t>姚秦 三藏法師 鳩摩羅什 奉詔譯(요진 삼장법사 구마라집 봉조역)</w:t>
            </w:r>
          </w:p>
        </w:tc>
      </w:tr>
      <w:tr>
        <w:tc>
          <w:tcPr>
            <w:tcW w:type="dxa" w:w="1944"/>
            <w:vAlign w:val="top"/>
            <w:tcMar>
              <w:top w:w="80" w:type="dxa"/>
              <w:start w:w="90" w:type="dxa"/>
              <w:bottom w:w="80" w:type="dxa"/>
              <w:end w:w="90" w:type="dxa"/>
            </w:tcMar>
            <w:shd w:fill="F4F7FA"/>
          </w:tcPr>
          <w:p>
            <w:r>
              <w:t>주석 층위</w:t>
            </w:r>
          </w:p>
        </w:tc>
        <w:tc>
          <w:tcPr>
            <w:tcW w:type="dxa" w:w="7704"/>
            <w:vAlign w:val="top"/>
            <w:tcMar>
              <w:top w:w="80" w:type="dxa"/>
              <w:start w:w="90" w:type="dxa"/>
              <w:bottom w:w="80" w:type="dxa"/>
              <w:end w:w="90" w:type="dxa"/>
            </w:tcMar>
          </w:tcPr>
          <w:p>
            <w:r>
              <w:t>첨부 저본은 경문, 본주(파일의 편집주에 따르면 六祖 所述), 川老의 착어·송, 新注, 분과 해설이 교차한다. 新注의 저자는 첨부 TXT 자체에서 명시되지 않는다.</w:t>
            </w:r>
          </w:p>
        </w:tc>
      </w:tr>
      <w:tr>
        <w:tc>
          <w:tcPr>
            <w:tcW w:type="dxa" w:w="1944"/>
            <w:vAlign w:val="top"/>
            <w:tcMar>
              <w:top w:w="80" w:type="dxa"/>
              <w:start w:w="90" w:type="dxa"/>
              <w:bottom w:w="80" w:type="dxa"/>
              <w:end w:w="90" w:type="dxa"/>
            </w:tcMar>
            <w:shd w:fill="F4F7FA"/>
          </w:tcPr>
          <w:p>
            <w:r>
              <w:t>저본 범위</w:t>
            </w:r>
          </w:p>
        </w:tc>
        <w:tc>
          <w:tcPr>
            <w:tcW w:type="dxa" w:w="7704"/>
            <w:vAlign w:val="top"/>
            <w:tcMar>
              <w:top w:w="80" w:type="dxa"/>
              <w:start w:w="90" w:type="dxa"/>
              <w:bottom w:w="80" w:type="dxa"/>
              <w:end w:w="90" w:type="dxa"/>
            </w:tcMar>
          </w:tcPr>
          <w:p>
            <w:r>
              <w:t>첨부 TXT 전체, [0535c08]–[0565c02]</w:t>
            </w:r>
          </w:p>
        </w:tc>
      </w:tr>
      <w:tr>
        <w:tc>
          <w:tcPr>
            <w:tcW w:type="dxa" w:w="1944"/>
            <w:vAlign w:val="top"/>
            <w:tcMar>
              <w:top w:w="80" w:type="dxa"/>
              <w:start w:w="90" w:type="dxa"/>
              <w:bottom w:w="80" w:type="dxa"/>
              <w:end w:w="90" w:type="dxa"/>
            </w:tcMar>
            <w:shd w:fill="F4F7FA"/>
          </w:tcPr>
          <w:p>
            <w:r>
              <w:t>저본 단위</w:t>
            </w:r>
          </w:p>
        </w:tc>
        <w:tc>
          <w:tcPr>
            <w:tcW w:type="dxa" w:w="7704"/>
            <w:vAlign w:val="top"/>
            <w:tcMar>
              <w:top w:w="80" w:type="dxa"/>
              <w:start w:w="90" w:type="dxa"/>
              <w:bottom w:w="80" w:type="dxa"/>
              <w:end w:w="90" w:type="dxa"/>
            </w:tcMar>
          </w:tcPr>
          <w:p>
            <w:r>
              <w:t>위치 표지 552개 문단. 위치 표지가 없는 표제·권차·개경게 등은 원래 순서대로 별도 보존한다.</w:t>
            </w:r>
          </w:p>
        </w:tc>
      </w:tr>
      <w:tr>
        <w:tc>
          <w:tcPr>
            <w:tcW w:type="dxa" w:w="1944"/>
            <w:vAlign w:val="top"/>
            <w:tcMar>
              <w:top w:w="80" w:type="dxa"/>
              <w:start w:w="90" w:type="dxa"/>
              <w:bottom w:w="80" w:type="dxa"/>
              <w:end w:w="90" w:type="dxa"/>
            </w:tcMar>
            <w:shd w:fill="F4F7FA"/>
          </w:tcPr>
          <w:p>
            <w:r>
              <w:t>배치 원칙</w:t>
            </w:r>
          </w:p>
        </w:tc>
        <w:tc>
          <w:tcPr>
            <w:tcW w:type="dxa" w:w="7704"/>
            <w:vAlign w:val="top"/>
            <w:tcMar>
              <w:top w:w="80" w:type="dxa"/>
              <w:start w:w="90" w:type="dxa"/>
              <w:bottom w:w="80" w:type="dxa"/>
              <w:end w:w="90" w:type="dxa"/>
            </w:tcMar>
          </w:tcPr>
          <w:p>
            <w:r>
              <w:t>각 위치 표지 문단마다 문단 번호 · 위치 표지 → 원문 → 한국어 직역 → 필요한 교감·번역 메모 순서로 배치한다.</w:t>
            </w:r>
          </w:p>
        </w:tc>
      </w:tr>
      <w:tr>
        <w:tc>
          <w:tcPr>
            <w:tcW w:type="dxa" w:w="1944"/>
            <w:vAlign w:val="top"/>
            <w:tcMar>
              <w:top w:w="80" w:type="dxa"/>
              <w:start w:w="90" w:type="dxa"/>
              <w:bottom w:w="80" w:type="dxa"/>
              <w:end w:w="90" w:type="dxa"/>
            </w:tcMar>
            <w:shd w:fill="F4F7FA"/>
          </w:tcPr>
          <w:p>
            <w:r>
              <w:t>번역 원칙</w:t>
            </w:r>
          </w:p>
        </w:tc>
        <w:tc>
          <w:tcPr>
            <w:tcW w:type="dxa" w:w="7704"/>
            <w:vAlign w:val="top"/>
            <w:tcMar>
              <w:top w:w="80" w:type="dxa"/>
              <w:start w:w="90" w:type="dxa"/>
              <w:bottom w:w="80" w:type="dxa"/>
              <w:end w:w="90" w:type="dxa"/>
            </w:tcMar>
          </w:tcPr>
          <w:p>
            <w:r>
              <w:t>원문의 부정·한정·조건·인과·대조·수량·열거·문답 구조와 불교 전문용어를 가능한 한 보존하는 전문 직역을 기본으로 한다.</w:t>
            </w:r>
          </w:p>
        </w:tc>
      </w:tr>
      <w:tr>
        <w:tc>
          <w:tcPr>
            <w:tcW w:type="dxa" w:w="1944"/>
            <w:vAlign w:val="top"/>
            <w:tcMar>
              <w:top w:w="80" w:type="dxa"/>
              <w:start w:w="90" w:type="dxa"/>
              <w:bottom w:w="80" w:type="dxa"/>
              <w:end w:w="90" w:type="dxa"/>
            </w:tcMar>
            <w:shd w:fill="F4F7FA"/>
          </w:tcPr>
          <w:p>
            <w:r>
              <w:t>문장 교열</w:t>
            </w:r>
          </w:p>
        </w:tc>
        <w:tc>
          <w:tcPr>
            <w:tcW w:type="dxa" w:w="7704"/>
            <w:vAlign w:val="top"/>
            <w:tcMar>
              <w:top w:w="80" w:type="dxa"/>
              <w:start w:w="90" w:type="dxa"/>
              <w:bottom w:w="80" w:type="dxa"/>
              <w:end w:w="90" w:type="dxa"/>
            </w:tcMar>
          </w:tcPr>
          <w:p>
            <w:r>
              <w:t>기존 완역의 의미 대응은 유지하되, 세부 단위 때문에 끊겨 보이던 문장을 위치표지 문단 안에서 다시 이어 읽을 수 있도록 재배열하고 명백한 문장 어색함과 표기 불균형을 정리했다.</w:t>
            </w:r>
          </w:p>
        </w:tc>
      </w:tr>
      <w:tr>
        <w:tc>
          <w:tcPr>
            <w:tcW w:type="dxa" w:w="1944"/>
            <w:vAlign w:val="top"/>
            <w:tcMar>
              <w:top w:w="80" w:type="dxa"/>
              <w:start w:w="90" w:type="dxa"/>
              <w:bottom w:w="80" w:type="dxa"/>
              <w:end w:w="90" w:type="dxa"/>
            </w:tcMar>
            <w:shd w:fill="F4F7FA"/>
          </w:tcPr>
          <w:p>
            <w:r>
              <w:t>원문 보존</w:t>
            </w:r>
          </w:p>
        </w:tc>
        <w:tc>
          <w:tcPr>
            <w:tcW w:type="dxa" w:w="7704"/>
            <w:vAlign w:val="top"/>
            <w:tcMar>
              <w:top w:w="80" w:type="dxa"/>
              <w:start w:w="90" w:type="dxa"/>
              <w:bottom w:w="80" w:type="dxa"/>
              <w:end w:w="90" w:type="dxa"/>
            </w:tcMar>
          </w:tcPr>
          <w:p>
            <w:r>
              <w:t>원문의 글자·순서·위치 표지·[1]/[2] 편집 표지·이문 표시는 임의로 삭제하거나 교정하지 않는다.</w:t>
            </w:r>
          </w:p>
        </w:tc>
      </w:tr>
      <w:tr>
        <w:tc>
          <w:tcPr>
            <w:tcW w:type="dxa" w:w="1944"/>
            <w:vAlign w:val="top"/>
            <w:tcMar>
              <w:top w:w="80" w:type="dxa"/>
              <w:start w:w="90" w:type="dxa"/>
              <w:bottom w:w="80" w:type="dxa"/>
              <w:end w:w="90" w:type="dxa"/>
            </w:tcMar>
            <w:shd w:fill="F4F7FA"/>
          </w:tcPr>
          <w:p>
            <w:r>
              <w:t>교감 범위</w:t>
            </w:r>
          </w:p>
        </w:tc>
        <w:tc>
          <w:tcPr>
            <w:tcW w:type="dxa" w:w="7704"/>
            <w:vAlign w:val="top"/>
            <w:tcMar>
              <w:top w:w="80" w:type="dxa"/>
              <w:start w:w="90" w:type="dxa"/>
              <w:bottom w:w="80" w:type="dxa"/>
              <w:end w:w="90" w:type="dxa"/>
            </w:tcMar>
          </w:tcPr>
          <w:p>
            <w:r>
              <w:t>첨부 TXT 내부에 드러난 이문·판독 문제만 표시했다. 외부 CBETA·SAT·KABC·대장경 판본과의 교감은 이번 편집에서 시행하지 않았다.</w:t>
            </w:r>
          </w:p>
        </w:tc>
      </w:tr>
    </w:tbl>
    <w:p>
      <w:pPr>
        <w:pStyle w:val="Heading2"/>
      </w:pPr>
      <w:r>
        <w:t>전체 선독 결과와 문헌 구조</w:t>
      </w:r>
    </w:p>
    <w:p>
      <w:pPr/>
      <w:r>
        <w:t>• 전치부: No. 461-A 「川老金剛經序」, 「金剛經啟請」, 「淨口業真言」, 「開經偈」가 본문 앞에 놓인다.</w:t>
      </w:r>
    </w:p>
    <w:p>
      <w:pPr/>
      <w:r>
        <w:t>• 본문: 「金剛般若波羅蜜經」의 경문을 중심으로 본주, 川老의 착어·송(頌), 新注가 반복적으로 교차하며 전개된다.</w:t>
      </w:r>
    </w:p>
    <w:p>
      <w:pPr/>
      <w:r>
        <w:t>• 권차: 원문에는 卷上, 卷中, 卷下 표지가 있으며, 제18분 뒤에는 卷中 표지가 다시 나타난 직후 卷下가 이어진다. 이 중복 표지도 원문대로 보존한다.</w:t>
      </w:r>
    </w:p>
    <w:p>
      <w:pPr/>
      <w:r>
        <w:t>• 32분 구조: 「法會因由分第一」에서 「應化非真分第三十二」까지 32개 분과 표제가 연속한다.</w:t>
      </w:r>
    </w:p>
    <w:p>
      <w:pPr/>
      <w:r>
        <w:t>• 문답 구조: 경문의 중심 대화는 부처와 수보리(須菩提, 善現) 사이의 문답이며, 「於意云何」「何以故」「佛告須菩提」「須菩提白佛言」 등의 형식이 반복된다.</w:t>
      </w:r>
    </w:p>
    <w:p>
      <w:pPr/>
      <w:r>
        <w:t>• 과문 구조: 新注는 제5분부터 한 경 전체를 스물일곱 의심을 차례로 끊는 斷疑 체계로 읽으며, 32분의 장절 구조와 27斷疑의 논증 구조가 중첩된다.</w:t>
      </w:r>
    </w:p>
    <w:p>
      <w:pPr/>
      <w:r>
        <w:t>• 종결부: 유통분과 간행 발원문, 「補闕真言」, 「金剛般若波羅蜜經註卷下(終)」 뒤에 [0565c02] 「金剛經義一卷 / 宋 可觀注」라는 후속 문헌의 개시 표지가 붙어 있다.</w:t>
      </w:r>
    </w:p>
    <w:p>
      <w:pPr/>
      <w:r>
        <w:t>• 파일 상태: 위치 표지 552개는 중복 없이 원문 순서대로 보존되어 있다. 별도의 [1]·[2] 편집 표지는 14건이며 대응 교감주가 TXT에 없는 경우가 있어 임의 복원하지 않았다.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2232"/>
            <w:vAlign w:val="center"/>
            <w:shd w:fill="DCE6F1"/>
            <w:tcMar>
              <w:top w:w="80" w:type="dxa"/>
              <w:start w:w="90" w:type="dxa"/>
              <w:bottom w:w="80" w:type="dxa"/>
              <w:end w:w="90" w:type="dxa"/>
            </w:tcMar>
          </w:tcPr>
          <w:p>
            <w:r>
              <w:rPr>
                <w:b/>
              </w:rPr>
              <w:t>번역어</w:t>
            </w:r>
          </w:p>
        </w:tc>
        <w:tc>
          <w:tcPr>
            <w:tcW w:type="dxa" w:w="2376"/>
            <w:vAlign w:val="center"/>
            <w:shd w:fill="DCE6F1"/>
            <w:tcMar>
              <w:top w:w="80" w:type="dxa"/>
              <w:start w:w="90" w:type="dxa"/>
              <w:bottom w:w="80" w:type="dxa"/>
              <w:end w:w="90" w:type="dxa"/>
            </w:tcMar>
          </w:tcPr>
          <w:p>
            <w:r>
              <w:rPr>
                <w:b/>
              </w:rPr>
              <w:t>원어</w:t>
            </w:r>
          </w:p>
        </w:tc>
        <w:tc>
          <w:tcPr>
            <w:tcW w:type="dxa" w:w="5112"/>
            <w:vAlign w:val="center"/>
            <w:shd w:fill="DCE6F1"/>
            <w:tcMar>
              <w:top w:w="80" w:type="dxa"/>
              <w:start w:w="90" w:type="dxa"/>
              <w:bottom w:w="80" w:type="dxa"/>
              <w:end w:w="90" w:type="dxa"/>
            </w:tcMar>
          </w:tcPr>
          <w:p>
            <w:r>
              <w:rPr>
                <w:b/>
              </w:rPr>
              <w:t>이 문서에서의 번역 기준</w:t>
            </w:r>
          </w:p>
        </w:tc>
      </w:tr>
      <w:tr>
        <w:tc>
          <w:tcPr>
            <w:tcW w:type="dxa" w:w="2232"/>
            <w:vAlign w:val="top"/>
            <w:tcMar>
              <w:top w:w="80" w:type="dxa"/>
              <w:start w:w="90" w:type="dxa"/>
              <w:bottom w:w="80" w:type="dxa"/>
              <w:end w:w="90" w:type="dxa"/>
            </w:tcMar>
            <w:shd w:fill="F4F7FA"/>
          </w:tcPr>
          <w:p>
            <w:r>
              <w:t>반야바라밀</w:t>
            </w:r>
          </w:p>
        </w:tc>
        <w:tc>
          <w:tcPr>
            <w:tcW w:type="dxa" w:w="2376"/>
            <w:vAlign w:val="top"/>
            <w:tcMar>
              <w:top w:w="80" w:type="dxa"/>
              <w:start w:w="90" w:type="dxa"/>
              <w:bottom w:w="80" w:type="dxa"/>
              <w:end w:w="90" w:type="dxa"/>
            </w:tcMar>
          </w:tcPr>
          <w:p>
            <w:r>
              <w:t>般若波羅蜜</w:t>
            </w:r>
          </w:p>
        </w:tc>
        <w:tc>
          <w:tcPr>
            <w:tcW w:type="dxa" w:w="5112"/>
            <w:vAlign w:val="top"/>
            <w:tcMar>
              <w:top w:w="80" w:type="dxa"/>
              <w:start w:w="90" w:type="dxa"/>
              <w:bottom w:w="80" w:type="dxa"/>
              <w:end w:w="90" w:type="dxa"/>
            </w:tcMar>
          </w:tcPr>
          <w:p>
            <w:r>
              <w:t>전문용어로 음역하여 보존하며, 원문이 직접 풀이할 때만 그 풀이를 번역문에 반영한다.</w:t>
            </w:r>
          </w:p>
        </w:tc>
      </w:tr>
      <w:tr>
        <w:tc>
          <w:tcPr>
            <w:tcW w:type="dxa" w:w="2232"/>
            <w:vAlign w:val="top"/>
            <w:tcMar>
              <w:top w:w="80" w:type="dxa"/>
              <w:start w:w="90" w:type="dxa"/>
              <w:bottom w:w="80" w:type="dxa"/>
              <w:end w:w="90" w:type="dxa"/>
            </w:tcMar>
            <w:shd w:fill="F4F7FA"/>
          </w:tcPr>
          <w:p>
            <w:r>
              <w:t>아뇩다라삼먁삼보리</w:t>
            </w:r>
          </w:p>
        </w:tc>
        <w:tc>
          <w:tcPr>
            <w:tcW w:type="dxa" w:w="2376"/>
            <w:vAlign w:val="top"/>
            <w:tcMar>
              <w:top w:w="80" w:type="dxa"/>
              <w:start w:w="90" w:type="dxa"/>
              <w:bottom w:w="80" w:type="dxa"/>
              <w:end w:w="90" w:type="dxa"/>
            </w:tcMar>
          </w:tcPr>
          <w:p>
            <w:r>
              <w:t>阿耨多羅三藐三菩提</w:t>
            </w:r>
          </w:p>
        </w:tc>
        <w:tc>
          <w:tcPr>
            <w:tcW w:type="dxa" w:w="5112"/>
            <w:vAlign w:val="top"/>
            <w:tcMar>
              <w:top w:w="80" w:type="dxa"/>
              <w:start w:w="90" w:type="dxa"/>
              <w:bottom w:w="80" w:type="dxa"/>
              <w:end w:w="90" w:type="dxa"/>
            </w:tcMar>
          </w:tcPr>
          <w:p>
            <w:r>
              <w:t>음역을 기본으로 하며, 원문 주석의 풀이에서는 ‘무상정등정각’의 뜻을 반영한다.</w:t>
            </w:r>
          </w:p>
        </w:tc>
      </w:tr>
      <w:tr>
        <w:tc>
          <w:tcPr>
            <w:tcW w:type="dxa" w:w="2232"/>
            <w:vAlign w:val="top"/>
            <w:tcMar>
              <w:top w:w="80" w:type="dxa"/>
              <w:start w:w="90" w:type="dxa"/>
              <w:bottom w:w="80" w:type="dxa"/>
              <w:end w:w="90" w:type="dxa"/>
            </w:tcMar>
            <w:shd w:fill="F4F7FA"/>
          </w:tcPr>
          <w:p>
            <w:r>
              <w:t>무주 / 머무는 바 없음</w:t>
            </w:r>
          </w:p>
        </w:tc>
        <w:tc>
          <w:tcPr>
            <w:tcW w:type="dxa" w:w="2376"/>
            <w:vAlign w:val="top"/>
            <w:tcMar>
              <w:top w:w="80" w:type="dxa"/>
              <w:start w:w="90" w:type="dxa"/>
              <w:bottom w:w="80" w:type="dxa"/>
              <w:end w:w="90" w:type="dxa"/>
            </w:tcMar>
          </w:tcPr>
          <w:p>
            <w:r>
              <w:t>無住 / 無所住</w:t>
            </w:r>
          </w:p>
        </w:tc>
        <w:tc>
          <w:tcPr>
            <w:tcW w:type="dxa" w:w="5112"/>
            <w:vAlign w:val="top"/>
            <w:tcMar>
              <w:top w:w="80" w:type="dxa"/>
              <w:start w:w="90" w:type="dxa"/>
              <w:bottom w:w="80" w:type="dxa"/>
              <w:end w:w="90" w:type="dxa"/>
            </w:tcMar>
          </w:tcPr>
          <w:p>
            <w:r>
              <w:t>경 전체의 핵심 술어로서 상과 법에 집착하여 머무르지 않는다는 문맥을 보존한다.</w:t>
            </w:r>
          </w:p>
        </w:tc>
      </w:tr>
      <w:tr>
        <w:tc>
          <w:tcPr>
            <w:tcW w:type="dxa" w:w="2232"/>
            <w:vAlign w:val="top"/>
            <w:tcMar>
              <w:top w:w="80" w:type="dxa"/>
              <w:start w:w="90" w:type="dxa"/>
              <w:bottom w:w="80" w:type="dxa"/>
              <w:end w:w="90" w:type="dxa"/>
            </w:tcMar>
            <w:shd w:fill="F4F7FA"/>
          </w:tcPr>
          <w:p>
            <w:r>
              <w:t>무상(無相)</w:t>
            </w:r>
          </w:p>
        </w:tc>
        <w:tc>
          <w:tcPr>
            <w:tcW w:type="dxa" w:w="2376"/>
            <w:vAlign w:val="top"/>
            <w:tcMar>
              <w:top w:w="80" w:type="dxa"/>
              <w:start w:w="90" w:type="dxa"/>
              <w:bottom w:w="80" w:type="dxa"/>
              <w:end w:w="90" w:type="dxa"/>
            </w:tcMar>
          </w:tcPr>
          <w:p>
            <w:r>
              <w:t>無相</w:t>
            </w:r>
          </w:p>
        </w:tc>
        <w:tc>
          <w:tcPr>
            <w:tcW w:type="dxa" w:w="5112"/>
            <w:vAlign w:val="top"/>
            <w:tcMar>
              <w:top w:w="80" w:type="dxa"/>
              <w:start w:w="90" w:type="dxa"/>
              <w:bottom w:w="80" w:type="dxa"/>
              <w:end w:w="90" w:type="dxa"/>
            </w:tcMar>
          </w:tcPr>
          <w:p>
            <w:r>
              <w:t>‘무상(無常)’과 혼동하지 않도록 필요할 때 한자를 병기한다.</w:t>
            </w:r>
          </w:p>
        </w:tc>
      </w:tr>
      <w:tr>
        <w:tc>
          <w:tcPr>
            <w:tcW w:type="dxa" w:w="2232"/>
            <w:vAlign w:val="top"/>
            <w:tcMar>
              <w:top w:w="80" w:type="dxa"/>
              <w:start w:w="90" w:type="dxa"/>
              <w:bottom w:w="80" w:type="dxa"/>
              <w:end w:w="90" w:type="dxa"/>
            </w:tcMar>
            <w:shd w:fill="F4F7FA"/>
          </w:tcPr>
          <w:p>
            <w:r>
              <w:t>실상</w:t>
            </w:r>
          </w:p>
        </w:tc>
        <w:tc>
          <w:tcPr>
            <w:tcW w:type="dxa" w:w="2376"/>
            <w:vAlign w:val="top"/>
            <w:tcMar>
              <w:top w:w="80" w:type="dxa"/>
              <w:start w:w="90" w:type="dxa"/>
              <w:bottom w:w="80" w:type="dxa"/>
              <w:end w:w="90" w:type="dxa"/>
            </w:tcMar>
          </w:tcPr>
          <w:p>
            <w:r>
              <w:t>實相</w:t>
            </w:r>
          </w:p>
        </w:tc>
        <w:tc>
          <w:tcPr>
            <w:tcW w:type="dxa" w:w="5112"/>
            <w:vAlign w:val="top"/>
            <w:tcMar>
              <w:top w:w="80" w:type="dxa"/>
              <w:start w:w="90" w:type="dxa"/>
              <w:bottom w:w="80" w:type="dxa"/>
              <w:end w:w="90" w:type="dxa"/>
            </w:tcMar>
          </w:tcPr>
          <w:p>
            <w:r>
              <w:t>원문의 교학 용어를 그대로 살려 ‘실상’으로 옮긴다.</w:t>
            </w:r>
          </w:p>
        </w:tc>
      </w:tr>
      <w:tr>
        <w:tc>
          <w:tcPr>
            <w:tcW w:type="dxa" w:w="2232"/>
            <w:vAlign w:val="top"/>
            <w:tcMar>
              <w:top w:w="80" w:type="dxa"/>
              <w:start w:w="90" w:type="dxa"/>
              <w:bottom w:w="80" w:type="dxa"/>
              <w:end w:w="90" w:type="dxa"/>
            </w:tcMar>
            <w:shd w:fill="F4F7FA"/>
          </w:tcPr>
          <w:p>
            <w:r>
              <w:t>아상·인상·중생상·수자상</w:t>
            </w:r>
          </w:p>
        </w:tc>
        <w:tc>
          <w:tcPr>
            <w:tcW w:type="dxa" w:w="2376"/>
            <w:vAlign w:val="top"/>
            <w:tcMar>
              <w:top w:w="80" w:type="dxa"/>
              <w:start w:w="90" w:type="dxa"/>
              <w:bottom w:w="80" w:type="dxa"/>
              <w:end w:w="90" w:type="dxa"/>
            </w:tcMar>
          </w:tcPr>
          <w:p>
            <w:r>
              <w:t>我相·人相·眾生相·壽者相</w:t>
            </w:r>
          </w:p>
        </w:tc>
        <w:tc>
          <w:tcPr>
            <w:tcW w:type="dxa" w:w="5112"/>
            <w:vAlign w:val="top"/>
            <w:tcMar>
              <w:top w:w="80" w:type="dxa"/>
              <w:start w:w="90" w:type="dxa"/>
              <w:bottom w:w="80" w:type="dxa"/>
              <w:end w:w="90" w:type="dxa"/>
            </w:tcMar>
          </w:tcPr>
          <w:p>
            <w:r>
              <w:t>네 상의 열거와 상호 대응을 줄이지 않고 그대로 유지한다.</w:t>
            </w:r>
          </w:p>
        </w:tc>
      </w:tr>
      <w:tr>
        <w:tc>
          <w:tcPr>
            <w:tcW w:type="dxa" w:w="2232"/>
            <w:vAlign w:val="top"/>
            <w:tcMar>
              <w:top w:w="80" w:type="dxa"/>
              <w:start w:w="90" w:type="dxa"/>
              <w:bottom w:w="80" w:type="dxa"/>
              <w:end w:w="90" w:type="dxa"/>
            </w:tcMar>
            <w:shd w:fill="F4F7FA"/>
          </w:tcPr>
          <w:p>
            <w:r>
              <w:t>법신 / 색신</w:t>
            </w:r>
          </w:p>
        </w:tc>
        <w:tc>
          <w:tcPr>
            <w:tcW w:type="dxa" w:w="2376"/>
            <w:vAlign w:val="top"/>
            <w:tcMar>
              <w:top w:w="80" w:type="dxa"/>
              <w:start w:w="90" w:type="dxa"/>
              <w:bottom w:w="80" w:type="dxa"/>
              <w:end w:w="90" w:type="dxa"/>
            </w:tcMar>
          </w:tcPr>
          <w:p>
            <w:r>
              <w:t>法身 / 色身</w:t>
            </w:r>
          </w:p>
        </w:tc>
        <w:tc>
          <w:tcPr>
            <w:tcW w:type="dxa" w:w="5112"/>
            <w:vAlign w:val="top"/>
            <w:tcMar>
              <w:top w:w="80" w:type="dxa"/>
              <w:start w:w="90" w:type="dxa"/>
              <w:bottom w:w="80" w:type="dxa"/>
              <w:end w:w="90" w:type="dxa"/>
            </w:tcMar>
          </w:tcPr>
          <w:p>
            <w:r>
              <w:t>두 개념을 합치지 않고 원문이 설정한 대비를 유지한다.</w:t>
            </w:r>
          </w:p>
        </w:tc>
      </w:tr>
      <w:tr>
        <w:tc>
          <w:tcPr>
            <w:tcW w:type="dxa" w:w="2232"/>
            <w:vAlign w:val="top"/>
            <w:tcMar>
              <w:top w:w="80" w:type="dxa"/>
              <w:start w:w="90" w:type="dxa"/>
              <w:bottom w:w="80" w:type="dxa"/>
              <w:end w:w="90" w:type="dxa"/>
            </w:tcMar>
            <w:shd w:fill="F4F7FA"/>
          </w:tcPr>
          <w:p>
            <w:r>
              <w:t>무여열반</w:t>
            </w:r>
          </w:p>
        </w:tc>
        <w:tc>
          <w:tcPr>
            <w:tcW w:type="dxa" w:w="2376"/>
            <w:vAlign w:val="top"/>
            <w:tcMar>
              <w:top w:w="80" w:type="dxa"/>
              <w:start w:w="90" w:type="dxa"/>
              <w:bottom w:w="80" w:type="dxa"/>
              <w:end w:w="90" w:type="dxa"/>
            </w:tcMar>
          </w:tcPr>
          <w:p>
            <w:r>
              <w:t>無餘涅槃</w:t>
            </w:r>
          </w:p>
        </w:tc>
        <w:tc>
          <w:tcPr>
            <w:tcW w:type="dxa" w:w="5112"/>
            <w:vAlign w:val="top"/>
            <w:tcMar>
              <w:top w:w="80" w:type="dxa"/>
              <w:start w:w="90" w:type="dxa"/>
              <w:bottom w:w="80" w:type="dxa"/>
              <w:end w:w="90" w:type="dxa"/>
            </w:tcMar>
          </w:tcPr>
          <w:p>
            <w:r>
              <w:t>열반의 일반 표현과 구별하여 전문용어로 유지한다.</w:t>
            </w:r>
          </w:p>
        </w:tc>
      </w:tr>
      <w:tr>
        <w:tc>
          <w:tcPr>
            <w:tcW w:type="dxa" w:w="2232"/>
            <w:vAlign w:val="top"/>
            <w:tcMar>
              <w:top w:w="80" w:type="dxa"/>
              <w:start w:w="90" w:type="dxa"/>
              <w:bottom w:w="80" w:type="dxa"/>
              <w:end w:w="90" w:type="dxa"/>
            </w:tcMar>
            <w:shd w:fill="F4F7FA"/>
          </w:tcPr>
          <w:p>
            <w:r>
              <w:t>보시</w:t>
            </w:r>
          </w:p>
        </w:tc>
        <w:tc>
          <w:tcPr>
            <w:tcW w:type="dxa" w:w="2376"/>
            <w:vAlign w:val="top"/>
            <w:tcMar>
              <w:top w:w="80" w:type="dxa"/>
              <w:start w:w="90" w:type="dxa"/>
              <w:bottom w:w="80" w:type="dxa"/>
              <w:end w:w="90" w:type="dxa"/>
            </w:tcMar>
          </w:tcPr>
          <w:p>
            <w:r>
              <w:t>布施</w:t>
            </w:r>
          </w:p>
        </w:tc>
        <w:tc>
          <w:tcPr>
            <w:tcW w:type="dxa" w:w="5112"/>
            <w:vAlign w:val="top"/>
            <w:tcMar>
              <w:top w:w="80" w:type="dxa"/>
              <w:start w:w="90" w:type="dxa"/>
              <w:bottom w:w="80" w:type="dxa"/>
              <w:end w:w="90" w:type="dxa"/>
            </w:tcMar>
          </w:tcPr>
          <w:p>
            <w:r>
              <w:t>무주상보시·삼륜체공 등의 문맥에서 보시의 행위와 집착 여부를 구별한다.</w:t>
            </w:r>
          </w:p>
        </w:tc>
      </w:tr>
      <w:tr>
        <w:tc>
          <w:tcPr>
            <w:tcW w:type="dxa" w:w="2232"/>
            <w:vAlign w:val="top"/>
            <w:tcMar>
              <w:top w:w="80" w:type="dxa"/>
              <w:start w:w="90" w:type="dxa"/>
              <w:bottom w:w="80" w:type="dxa"/>
              <w:end w:w="90" w:type="dxa"/>
            </w:tcMar>
            <w:shd w:fill="F4F7FA"/>
          </w:tcPr>
          <w:p>
            <w:r>
              <w:t>삼륜체공</w:t>
            </w:r>
          </w:p>
        </w:tc>
        <w:tc>
          <w:tcPr>
            <w:tcW w:type="dxa" w:w="2376"/>
            <w:vAlign w:val="top"/>
            <w:tcMar>
              <w:top w:w="80" w:type="dxa"/>
              <w:start w:w="90" w:type="dxa"/>
              <w:bottom w:w="80" w:type="dxa"/>
              <w:end w:w="90" w:type="dxa"/>
            </w:tcMar>
          </w:tcPr>
          <w:p>
            <w:r>
              <w:t>三輪體空</w:t>
            </w:r>
          </w:p>
        </w:tc>
        <w:tc>
          <w:tcPr>
            <w:tcW w:type="dxa" w:w="5112"/>
            <w:vAlign w:val="top"/>
            <w:tcMar>
              <w:top w:w="80" w:type="dxa"/>
              <w:start w:w="90" w:type="dxa"/>
              <w:bottom w:w="80" w:type="dxa"/>
              <w:end w:w="90" w:type="dxa"/>
            </w:tcMar>
          </w:tcPr>
          <w:p>
            <w:r>
              <w:t>시자·수자·시물의 세 요소가 공함을 가리키는 전문어로 유지한다.</w:t>
            </w:r>
          </w:p>
        </w:tc>
      </w:tr>
      <w:tr>
        <w:tc>
          <w:tcPr>
            <w:tcW w:type="dxa" w:w="2232"/>
            <w:vAlign w:val="top"/>
            <w:tcMar>
              <w:top w:w="80" w:type="dxa"/>
              <w:start w:w="90" w:type="dxa"/>
              <w:bottom w:w="80" w:type="dxa"/>
              <w:end w:w="90" w:type="dxa"/>
            </w:tcMar>
            <w:shd w:fill="F4F7FA"/>
          </w:tcPr>
          <w:p>
            <w:r>
              <w:t>수보리 / 선현</w:t>
            </w:r>
          </w:p>
        </w:tc>
        <w:tc>
          <w:tcPr>
            <w:tcW w:type="dxa" w:w="2376"/>
            <w:vAlign w:val="top"/>
            <w:tcMar>
              <w:top w:w="80" w:type="dxa"/>
              <w:start w:w="90" w:type="dxa"/>
              <w:bottom w:w="80" w:type="dxa"/>
              <w:end w:w="90" w:type="dxa"/>
            </w:tcMar>
          </w:tcPr>
          <w:p>
            <w:r>
              <w:t>須菩提 / 善現</w:t>
            </w:r>
          </w:p>
        </w:tc>
        <w:tc>
          <w:tcPr>
            <w:tcW w:type="dxa" w:w="5112"/>
            <w:vAlign w:val="top"/>
            <w:tcMar>
              <w:top w:w="80" w:type="dxa"/>
              <w:start w:w="90" w:type="dxa"/>
              <w:bottom w:w="80" w:type="dxa"/>
              <w:end w:w="90" w:type="dxa"/>
            </w:tcMar>
          </w:tcPr>
          <w:p>
            <w:r>
              <w:t>동일 인물을 가리키더라도 원문이 선택한 호칭을 문맥에 따라 구별해 반영한다.</w:t>
            </w:r>
          </w:p>
        </w:tc>
      </w:tr>
      <w:tr>
        <w:tc>
          <w:tcPr>
            <w:tcW w:type="dxa" w:w="2232"/>
            <w:vAlign w:val="top"/>
            <w:tcMar>
              <w:top w:w="80" w:type="dxa"/>
              <w:start w:w="90" w:type="dxa"/>
              <w:bottom w:w="80" w:type="dxa"/>
              <w:end w:w="90" w:type="dxa"/>
            </w:tcMar>
            <w:shd w:fill="F4F7FA"/>
          </w:tcPr>
          <w:p>
            <w:r>
              <w:t>단의</w:t>
            </w:r>
          </w:p>
        </w:tc>
        <w:tc>
          <w:tcPr>
            <w:tcW w:type="dxa" w:w="2376"/>
            <w:vAlign w:val="top"/>
            <w:tcMar>
              <w:top w:w="80" w:type="dxa"/>
              <w:start w:w="90" w:type="dxa"/>
              <w:bottom w:w="80" w:type="dxa"/>
              <w:end w:w="90" w:type="dxa"/>
            </w:tcMar>
          </w:tcPr>
          <w:p>
            <w:r>
              <w:t>斷疑</w:t>
            </w:r>
          </w:p>
        </w:tc>
        <w:tc>
          <w:tcPr>
            <w:tcW w:type="dxa" w:w="5112"/>
            <w:vAlign w:val="top"/>
            <w:tcMar>
              <w:top w:w="80" w:type="dxa"/>
              <w:start w:w="90" w:type="dxa"/>
              <w:bottom w:w="80" w:type="dxa"/>
              <w:end w:w="90" w:type="dxa"/>
            </w:tcMar>
          </w:tcPr>
          <w:p>
            <w:r>
              <w:t>新注의 27疑 과문에서 ‘의심을 끊음’의 논증 구조를 표시하는 핵심어로 본다.</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376"/>
            <w:vAlign w:val="center"/>
            <w:shd w:fill="DCE6F1"/>
            <w:tcMar>
              <w:top w:w="80" w:type="dxa"/>
              <w:start w:w="90" w:type="dxa"/>
              <w:bottom w:w="80" w:type="dxa"/>
              <w:end w:w="90" w:type="dxa"/>
            </w:tcMar>
          </w:tcPr>
          <w:p>
            <w:r>
              <w:rPr>
                <w:b/>
              </w:rPr>
              <w:t>항목</w:t>
            </w:r>
          </w:p>
        </w:tc>
        <w:tc>
          <w:tcPr>
            <w:tcW w:type="dxa" w:w="7272"/>
            <w:vAlign w:val="center"/>
            <w:shd w:fill="DCE6F1"/>
            <w:tcMar>
              <w:top w:w="80" w:type="dxa"/>
              <w:start w:w="90" w:type="dxa"/>
              <w:bottom w:w="80" w:type="dxa"/>
              <w:end w:w="90" w:type="dxa"/>
            </w:tcMar>
          </w:tcPr>
          <w:p>
            <w:r>
              <w:rPr>
                <w:b/>
              </w:rPr>
              <w:t>내용</w:t>
            </w:r>
          </w:p>
        </w:tc>
      </w:tr>
      <w:tr>
        <w:tc>
          <w:tcPr>
            <w:tcW w:type="dxa" w:w="2376"/>
            <w:vAlign w:val="top"/>
            <w:tcMar>
              <w:top w:w="80" w:type="dxa"/>
              <w:start w:w="90" w:type="dxa"/>
              <w:bottom w:w="80" w:type="dxa"/>
              <w:end w:w="90" w:type="dxa"/>
            </w:tcMar>
            <w:shd w:fill="F4F7FA"/>
          </w:tcPr>
          <w:p>
            <w:r>
              <w:t>[판독 불확실]</w:t>
            </w:r>
          </w:p>
        </w:tc>
        <w:tc>
          <w:tcPr>
            <w:tcW w:type="dxa" w:w="7272"/>
            <w:vAlign w:val="top"/>
            <w:tcMar>
              <w:top w:w="80" w:type="dxa"/>
              <w:start w:w="90" w:type="dxa"/>
              <w:bottom w:w="80" w:type="dxa"/>
              <w:end w:w="90" w:type="dxa"/>
            </w:tcMar>
          </w:tcPr>
          <w:p>
            <w:r>
              <w:t>글자 자체 또는 [1]·[2] 편집 표지의 결손 때문에 원문 관계를 확정하기 어려운 부분.</w:t>
            </w:r>
          </w:p>
        </w:tc>
      </w:tr>
      <w:tr>
        <w:tc>
          <w:tcPr>
            <w:tcW w:type="dxa" w:w="2376"/>
            <w:vAlign w:val="top"/>
            <w:tcMar>
              <w:top w:w="80" w:type="dxa"/>
              <w:start w:w="90" w:type="dxa"/>
              <w:bottom w:w="80" w:type="dxa"/>
              <w:end w:w="90" w:type="dxa"/>
            </w:tcMar>
            <w:shd w:fill="F4F7FA"/>
          </w:tcPr>
          <w:p>
            <w:r>
              <w:t>[구두 불확실]</w:t>
            </w:r>
          </w:p>
        </w:tc>
        <w:tc>
          <w:tcPr>
            <w:tcW w:type="dxa" w:w="7272"/>
            <w:vAlign w:val="top"/>
            <w:tcMar>
              <w:top w:w="80" w:type="dxa"/>
              <w:start w:w="90" w:type="dxa"/>
              <w:bottom w:w="80" w:type="dxa"/>
              <w:end w:w="90" w:type="dxa"/>
            </w:tcMar>
          </w:tcPr>
          <w:p>
            <w:r>
              <w:t>문장부호와 구절 경계를 둘 이상으로 나눌 수 있어 하나의 구두를 확정하기 어려운 부분.</w:t>
            </w:r>
          </w:p>
        </w:tc>
      </w:tr>
      <w:tr>
        <w:tc>
          <w:tcPr>
            <w:tcW w:type="dxa" w:w="2376"/>
            <w:vAlign w:val="top"/>
            <w:tcMar>
              <w:top w:w="80" w:type="dxa"/>
              <w:start w:w="90" w:type="dxa"/>
              <w:bottom w:w="80" w:type="dxa"/>
              <w:end w:w="90" w:type="dxa"/>
            </w:tcMar>
            <w:shd w:fill="F4F7FA"/>
          </w:tcPr>
          <w:p>
            <w:r>
              <w:t>[구문 불확실]</w:t>
            </w:r>
          </w:p>
        </w:tc>
        <w:tc>
          <w:tcPr>
            <w:tcW w:type="dxa" w:w="7272"/>
            <w:vAlign w:val="top"/>
            <w:tcMar>
              <w:top w:w="80" w:type="dxa"/>
              <w:start w:w="90" w:type="dxa"/>
              <w:bottom w:w="80" w:type="dxa"/>
              <w:end w:w="90" w:type="dxa"/>
            </w:tcMar>
          </w:tcPr>
          <w:p>
            <w:r>
              <w:t>현존 원문의 문법적 연결이 복수로 가능하거나 문장이 비정상적으로 이어지는 부분.</w:t>
            </w:r>
          </w:p>
        </w:tc>
      </w:tr>
      <w:tr>
        <w:tc>
          <w:tcPr>
            <w:tcW w:type="dxa" w:w="2376"/>
            <w:vAlign w:val="top"/>
            <w:tcMar>
              <w:top w:w="80" w:type="dxa"/>
              <w:start w:w="90" w:type="dxa"/>
              <w:bottom w:w="80" w:type="dxa"/>
              <w:end w:w="90" w:type="dxa"/>
            </w:tcMar>
            <w:shd w:fill="F4F7FA"/>
          </w:tcPr>
          <w:p>
            <w:r>
              <w:t>[의미 불확실]</w:t>
            </w:r>
          </w:p>
        </w:tc>
        <w:tc>
          <w:tcPr>
            <w:tcW w:type="dxa" w:w="7272"/>
            <w:vAlign w:val="top"/>
            <w:tcMar>
              <w:top w:w="80" w:type="dxa"/>
              <w:start w:w="90" w:type="dxa"/>
              <w:bottom w:w="80" w:type="dxa"/>
              <w:end w:w="90" w:type="dxa"/>
            </w:tcMar>
          </w:tcPr>
          <w:p>
            <w:r>
              <w:t>선어·전고·고유명사 등의 정확한 뜻을 첨부 파일만으로 단정하기 어려운 부분.</w:t>
            </w:r>
          </w:p>
        </w:tc>
      </w:tr>
      <w:tr>
        <w:tc>
          <w:tcPr>
            <w:tcW w:type="dxa" w:w="2376"/>
            <w:vAlign w:val="top"/>
            <w:tcMar>
              <w:top w:w="80" w:type="dxa"/>
              <w:start w:w="90" w:type="dxa"/>
              <w:bottom w:w="80" w:type="dxa"/>
              <w:end w:w="90" w:type="dxa"/>
            </w:tcMar>
            <w:shd w:fill="F4F7FA"/>
          </w:tcPr>
          <w:p>
            <w:r>
              <w:t>[이문 검토 필요]</w:t>
            </w:r>
          </w:p>
        </w:tc>
        <w:tc>
          <w:tcPr>
            <w:tcW w:type="dxa" w:w="7272"/>
            <w:vAlign w:val="top"/>
            <w:tcMar>
              <w:top w:w="80" w:type="dxa"/>
              <w:start w:w="90" w:type="dxa"/>
              <w:bottom w:w="80" w:type="dxa"/>
              <w:end w:w="90" w:type="dxa"/>
            </w:tcMar>
          </w:tcPr>
          <w:p>
            <w:r>
              <w:t>원문 내부에 다른 독법·판본 표지가 있거나, 다른 판본과의 대조가 필요한 부분.</w:t>
            </w:r>
          </w:p>
        </w:tc>
      </w:tr>
      <w:tr>
        <w:tc>
          <w:tcPr>
            <w:tcW w:type="dxa" w:w="2376"/>
            <w:vAlign w:val="top"/>
            <w:tcMar>
              <w:top w:w="80" w:type="dxa"/>
              <w:start w:w="90" w:type="dxa"/>
              <w:bottom w:w="80" w:type="dxa"/>
              <w:end w:w="90" w:type="dxa"/>
            </w:tcMar>
            <w:shd w:fill="F4F7FA"/>
          </w:tcPr>
          <w:p>
            <w:r>
              <w:t>[고유명사]</w:t>
            </w:r>
          </w:p>
        </w:tc>
        <w:tc>
          <w:tcPr>
            <w:tcW w:type="dxa" w:w="7272"/>
            <w:vAlign w:val="top"/>
            <w:tcMar>
              <w:top w:w="80" w:type="dxa"/>
              <w:start w:w="90" w:type="dxa"/>
              <w:bottom w:w="80" w:type="dxa"/>
              <w:end w:w="90" w:type="dxa"/>
            </w:tcMar>
          </w:tcPr>
          <w:p>
            <w:r>
              <w:t>인명·지명·사찰명·전고 등이 일반 명사와 혼동될 수 있어 원어 병기가 필요한 부분.</w:t>
            </w:r>
          </w:p>
        </w:tc>
      </w:tr>
      <w:tr>
        <w:tc>
          <w:tcPr>
            <w:tcW w:type="dxa" w:w="2376"/>
            <w:vAlign w:val="top"/>
            <w:tcMar>
              <w:top w:w="80" w:type="dxa"/>
              <w:start w:w="90" w:type="dxa"/>
              <w:bottom w:w="80" w:type="dxa"/>
              <w:end w:w="90" w:type="dxa"/>
            </w:tcMar>
            <w:shd w:fill="F4F7FA"/>
          </w:tcPr>
          <w:p>
            <w:r>
              <w:t>[선어]</w:t>
            </w:r>
          </w:p>
        </w:tc>
        <w:tc>
          <w:tcPr>
            <w:tcW w:type="dxa" w:w="7272"/>
            <w:vAlign w:val="top"/>
            <w:tcMar>
              <w:top w:w="80" w:type="dxa"/>
              <w:start w:w="90" w:type="dxa"/>
              <w:bottom w:w="80" w:type="dxa"/>
              <w:end w:w="90" w:type="dxa"/>
            </w:tcMar>
          </w:tcPr>
          <w:p>
            <w:r>
              <w:t>川老의 착어·송처럼 선문답 특유의 역설적·구어적 표현을 직역하여 보존한 부분.</w:t>
            </w:r>
          </w:p>
        </w:tc>
      </w:tr>
      <w:tr>
        <w:tc>
          <w:tcPr>
            <w:tcW w:type="dxa" w:w="2376"/>
            <w:vAlign w:val="top"/>
            <w:tcMar>
              <w:top w:w="80" w:type="dxa"/>
              <w:start w:w="90" w:type="dxa"/>
              <w:bottom w:w="80" w:type="dxa"/>
              <w:end w:w="90" w:type="dxa"/>
            </w:tcMar>
            <w:shd w:fill="F4F7FA"/>
          </w:tcPr>
          <w:p>
            <w:r>
              <w:t>[문헌층위]</w:t>
            </w:r>
          </w:p>
        </w:tc>
        <w:tc>
          <w:tcPr>
            <w:tcW w:type="dxa" w:w="7272"/>
            <w:vAlign w:val="top"/>
            <w:tcMar>
              <w:top w:w="80" w:type="dxa"/>
              <w:start w:w="90" w:type="dxa"/>
              <w:bottom w:w="80" w:type="dxa"/>
              <w:end w:w="90" w:type="dxa"/>
            </w:tcMar>
          </w:tcPr>
          <w:p>
            <w:r>
              <w:t>경문·본주·착어·송·新注 등의 텍스트 층위를 구별할 필요가 있는 부분.</w:t>
            </w:r>
          </w:p>
        </w:tc>
      </w:tr>
      <w:tr>
        <w:tc>
          <w:tcPr>
            <w:tcW w:type="dxa" w:w="2376"/>
            <w:vAlign w:val="top"/>
            <w:tcMar>
              <w:top w:w="80" w:type="dxa"/>
              <w:start w:w="90" w:type="dxa"/>
              <w:bottom w:w="80" w:type="dxa"/>
              <w:end w:w="90" w:type="dxa"/>
            </w:tcMar>
            <w:shd w:fill="F4F7FA"/>
          </w:tcPr>
          <w:p>
            <w:r>
              <w:t>보충</w:t>
            </w:r>
          </w:p>
        </w:tc>
        <w:tc>
          <w:tcPr>
            <w:tcW w:type="dxa" w:w="7272"/>
            <w:vAlign w:val="top"/>
            <w:tcMar>
              <w:top w:w="80" w:type="dxa"/>
              <w:start w:w="90" w:type="dxa"/>
              <w:bottom w:w="80" w:type="dxa"/>
              <w:end w:w="90" w:type="dxa"/>
            </w:tcMar>
          </w:tcPr>
          <w:p>
            <w:r>
              <w:t>한국어 문장이 성립하는 데 필요한 최소 보충만 시행하며, 원문을 고친 것으로 제시하지 않는다.</w:t>
            </w:r>
          </w:p>
        </w:tc>
      </w:tr>
    </w:tbl>
    <w:p>
      <w:pPr>
        <w:pStyle w:val="Heading2"/>
      </w:pPr>
      <w:r>
        <w:t>대조·검수 요약</w:t>
      </w:r>
    </w:p>
    <w:tbl>
      <w:tblPr>
        <w:tblW w:type="auto" w:w="0"/>
        <w:jc w:val="center"/>
        <w:tblLook w:firstColumn="1" w:firstRow="1" w:lastColumn="0" w:lastRow="0" w:noHBand="0" w:noVBand="1" w:val="04A0"/>
      </w:tblPr>
      <w:tblGrid>
        <w:gridCol w:w="4824"/>
        <w:gridCol w:w="4824"/>
      </w:tblGrid>
      <w:tr>
        <w:tc>
          <w:tcPr>
            <w:tcW w:type="dxa" w:w="2376"/>
            <w:vAlign w:val="center"/>
            <w:shd w:fill="DCE6F1"/>
            <w:tcMar>
              <w:top w:w="80" w:type="dxa"/>
              <w:start w:w="90" w:type="dxa"/>
              <w:bottom w:w="80" w:type="dxa"/>
              <w:end w:w="90" w:type="dxa"/>
            </w:tcMar>
          </w:tcPr>
          <w:p>
            <w:r>
              <w:rPr>
                <w:b/>
              </w:rPr>
              <w:t>항목</w:t>
            </w:r>
          </w:p>
        </w:tc>
        <w:tc>
          <w:tcPr>
            <w:tcW w:type="dxa" w:w="7272"/>
            <w:vAlign w:val="center"/>
            <w:shd w:fill="DCE6F1"/>
            <w:tcMar>
              <w:top w:w="80" w:type="dxa"/>
              <w:start w:w="90" w:type="dxa"/>
              <w:bottom w:w="80" w:type="dxa"/>
              <w:end w:w="90" w:type="dxa"/>
            </w:tcMar>
          </w:tcPr>
          <w:p>
            <w:r>
              <w:rPr>
                <w:b/>
              </w:rPr>
              <w:t>내용</w:t>
            </w:r>
          </w:p>
        </w:tc>
      </w:tr>
      <w:tr>
        <w:tc>
          <w:tcPr>
            <w:tcW w:type="dxa" w:w="2376"/>
            <w:vAlign w:val="top"/>
            <w:tcMar>
              <w:top w:w="80" w:type="dxa"/>
              <w:start w:w="90" w:type="dxa"/>
              <w:bottom w:w="80" w:type="dxa"/>
              <w:end w:w="90" w:type="dxa"/>
            </w:tcMar>
            <w:shd w:fill="F4F7FA"/>
          </w:tcPr>
          <w:p>
            <w:r>
              <w:t>전체 선독</w:t>
            </w:r>
          </w:p>
        </w:tc>
        <w:tc>
          <w:tcPr>
            <w:tcW w:type="dxa" w:w="7272"/>
            <w:vAlign w:val="top"/>
            <w:tcMar>
              <w:top w:w="80" w:type="dxa"/>
              <w:start w:w="90" w:type="dxa"/>
              <w:bottom w:w="80" w:type="dxa"/>
              <w:end w:w="90" w:type="dxa"/>
            </w:tcMar>
          </w:tcPr>
          <w:p>
            <w:r>
              <w:t>완료</w:t>
            </w:r>
          </w:p>
        </w:tc>
      </w:tr>
      <w:tr>
        <w:tc>
          <w:tcPr>
            <w:tcW w:type="dxa" w:w="2376"/>
            <w:vAlign w:val="top"/>
            <w:tcMar>
              <w:top w:w="80" w:type="dxa"/>
              <w:start w:w="90" w:type="dxa"/>
              <w:bottom w:w="80" w:type="dxa"/>
              <w:end w:w="90" w:type="dxa"/>
            </w:tcMar>
            <w:shd w:fill="F4F7FA"/>
          </w:tcPr>
          <w:p>
            <w:r>
              <w:t>위치 표지 문단</w:t>
            </w:r>
          </w:p>
        </w:tc>
        <w:tc>
          <w:tcPr>
            <w:tcW w:type="dxa" w:w="7272"/>
            <w:vAlign w:val="top"/>
            <w:tcMar>
              <w:top w:w="80" w:type="dxa"/>
              <w:start w:w="90" w:type="dxa"/>
              <w:bottom w:w="80" w:type="dxa"/>
              <w:end w:w="90" w:type="dxa"/>
            </w:tcMar>
          </w:tcPr>
          <w:p>
            <w:r>
              <w:t>552개</w:t>
            </w:r>
          </w:p>
        </w:tc>
      </w:tr>
      <w:tr>
        <w:tc>
          <w:tcPr>
            <w:tcW w:type="dxa" w:w="2376"/>
            <w:vAlign w:val="top"/>
            <w:tcMar>
              <w:top w:w="80" w:type="dxa"/>
              <w:start w:w="90" w:type="dxa"/>
              <w:bottom w:w="80" w:type="dxa"/>
              <w:end w:w="90" w:type="dxa"/>
            </w:tcMar>
            <w:shd w:fill="F4F7FA"/>
          </w:tcPr>
          <w:p>
            <w:r>
              <w:t>번역 대응</w:t>
            </w:r>
          </w:p>
        </w:tc>
        <w:tc>
          <w:tcPr>
            <w:tcW w:type="dxa" w:w="7272"/>
            <w:vAlign w:val="top"/>
            <w:tcMar>
              <w:top w:w="80" w:type="dxa"/>
              <w:start w:w="90" w:type="dxa"/>
              <w:bottom w:w="80" w:type="dxa"/>
              <w:end w:w="90" w:type="dxa"/>
            </w:tcMar>
          </w:tcPr>
          <w:p>
            <w:r>
              <w:t>552개 위치 표지 문단에 대응 번역 배치</w:t>
            </w:r>
          </w:p>
        </w:tc>
      </w:tr>
      <w:tr>
        <w:tc>
          <w:tcPr>
            <w:tcW w:type="dxa" w:w="2376"/>
            <w:vAlign w:val="top"/>
            <w:tcMar>
              <w:top w:w="80" w:type="dxa"/>
              <w:start w:w="90" w:type="dxa"/>
              <w:bottom w:w="80" w:type="dxa"/>
              <w:end w:w="90" w:type="dxa"/>
            </w:tcMar>
            <w:shd w:fill="F4F7FA"/>
          </w:tcPr>
          <w:p>
            <w:r>
              <w:t>미번역 위치 표지</w:t>
            </w:r>
          </w:p>
        </w:tc>
        <w:tc>
          <w:tcPr>
            <w:tcW w:type="dxa" w:w="7272"/>
            <w:vAlign w:val="top"/>
            <w:tcMar>
              <w:top w:w="80" w:type="dxa"/>
              <w:start w:w="90" w:type="dxa"/>
              <w:bottom w:w="80" w:type="dxa"/>
              <w:end w:w="90" w:type="dxa"/>
            </w:tcMar>
          </w:tcPr>
          <w:p>
            <w:r>
              <w:t>0개</w:t>
            </w:r>
          </w:p>
        </w:tc>
      </w:tr>
      <w:tr>
        <w:tc>
          <w:tcPr>
            <w:tcW w:type="dxa" w:w="2376"/>
            <w:vAlign w:val="top"/>
            <w:tcMar>
              <w:top w:w="80" w:type="dxa"/>
              <w:start w:w="90" w:type="dxa"/>
              <w:bottom w:w="80" w:type="dxa"/>
              <w:end w:w="90" w:type="dxa"/>
            </w:tcMar>
            <w:shd w:fill="F4F7FA"/>
          </w:tcPr>
          <w:p>
            <w:r>
              <w:t>위치 표지 누락</w:t>
            </w:r>
          </w:p>
        </w:tc>
        <w:tc>
          <w:tcPr>
            <w:tcW w:type="dxa" w:w="7272"/>
            <w:vAlign w:val="top"/>
            <w:tcMar>
              <w:top w:w="80" w:type="dxa"/>
              <w:start w:w="90" w:type="dxa"/>
              <w:bottom w:w="80" w:type="dxa"/>
              <w:end w:w="90" w:type="dxa"/>
            </w:tcMar>
          </w:tcPr>
          <w:p>
            <w:r>
              <w:t>0개</w:t>
            </w:r>
          </w:p>
        </w:tc>
      </w:tr>
      <w:tr>
        <w:tc>
          <w:tcPr>
            <w:tcW w:type="dxa" w:w="2376"/>
            <w:vAlign w:val="top"/>
            <w:tcMar>
              <w:top w:w="80" w:type="dxa"/>
              <w:start w:w="90" w:type="dxa"/>
              <w:bottom w:w="80" w:type="dxa"/>
              <w:end w:w="90" w:type="dxa"/>
            </w:tcMar>
            <w:shd w:fill="F4F7FA"/>
          </w:tcPr>
          <w:p>
            <w:r>
              <w:t>내부 작업용 고유번호</w:t>
            </w:r>
          </w:p>
        </w:tc>
        <w:tc>
          <w:tcPr>
            <w:tcW w:type="dxa" w:w="7272"/>
            <w:vAlign w:val="top"/>
            <w:tcMar>
              <w:top w:w="80" w:type="dxa"/>
              <w:start w:w="90" w:type="dxa"/>
              <w:bottom w:w="80" w:type="dxa"/>
              <w:end w:w="90" w:type="dxa"/>
            </w:tcMar>
          </w:tcPr>
          <w:p>
            <w:r>
              <w:t>최종본에서 전부 제거</w:t>
            </w:r>
          </w:p>
        </w:tc>
      </w:tr>
      <w:tr>
        <w:tc>
          <w:tcPr>
            <w:tcW w:type="dxa" w:w="2376"/>
            <w:vAlign w:val="top"/>
            <w:tcMar>
              <w:top w:w="80" w:type="dxa"/>
              <w:start w:w="90" w:type="dxa"/>
              <w:bottom w:w="80" w:type="dxa"/>
              <w:end w:w="90" w:type="dxa"/>
            </w:tcMar>
            <w:shd w:fill="F4F7FA"/>
          </w:tcPr>
          <w:p>
            <w:r>
              <w:t>[1]·[2] 편집 표지</w:t>
            </w:r>
          </w:p>
        </w:tc>
        <w:tc>
          <w:tcPr>
            <w:tcW w:type="dxa" w:w="7272"/>
            <w:vAlign w:val="top"/>
            <w:tcMar>
              <w:top w:w="80" w:type="dxa"/>
              <w:start w:w="90" w:type="dxa"/>
              <w:bottom w:w="80" w:type="dxa"/>
              <w:end w:w="90" w:type="dxa"/>
            </w:tcMar>
          </w:tcPr>
          <w:p>
            <w:r>
              <w:t>14건, 원문대로 보존</w:t>
            </w:r>
          </w:p>
        </w:tc>
      </w:tr>
      <w:tr>
        <w:tc>
          <w:tcPr>
            <w:tcW w:type="dxa" w:w="2376"/>
            <w:vAlign w:val="top"/>
            <w:tcMar>
              <w:top w:w="80" w:type="dxa"/>
              <w:start w:w="90" w:type="dxa"/>
              <w:bottom w:w="80" w:type="dxa"/>
              <w:end w:w="90" w:type="dxa"/>
            </w:tcMar>
            <w:shd w:fill="F4F7FA"/>
          </w:tcPr>
          <w:p>
            <w:r>
              <w:t>외부 판본 교감</w:t>
            </w:r>
          </w:p>
        </w:tc>
        <w:tc>
          <w:tcPr>
            <w:tcW w:type="dxa" w:w="7272"/>
            <w:vAlign w:val="top"/>
            <w:tcMar>
              <w:top w:w="80" w:type="dxa"/>
              <w:start w:w="90" w:type="dxa"/>
              <w:bottom w:w="80" w:type="dxa"/>
              <w:end w:w="90" w:type="dxa"/>
            </w:tcMar>
          </w:tcPr>
          <w:p>
            <w:r>
              <w:t>시행하지 않음</w:t>
            </w:r>
          </w:p>
        </w:tc>
      </w:tr>
    </w:tbl>
    <w:p>
      <w:r>
        <w:br w:type="page"/>
      </w:r>
    </w:p>
    <w:p>
      <w:pPr>
        <w:pStyle w:val="Heading1"/>
      </w:pPr>
      <w:r>
        <w:t>서문</w:t>
      </w:r>
    </w:p>
    <w:p>
      <w:pPr>
        <w:pStyle w:val="SmallMeta"/>
      </w:pPr>
      <w:r>
        <w:t>No. 461-A 川老金剛經序  |  No. 461-A 천로의 『금강경』 서문</w:t>
      </w:r>
    </w:p>
    <w:p>
      <w:pPr>
        <w:pStyle w:val="Heading2"/>
      </w:pPr>
      <w:r>
        <w:t>문단 001  ·  [0535c08]</w:t>
      </w:r>
    </w:p>
    <w:p>
      <w:pPr>
        <w:keepNext/>
        <w:spacing w:after="40"/>
      </w:pPr>
      <w:r>
        <w:rPr>
          <w:b/>
        </w:rPr>
        <w:t>원문</w:t>
      </w:r>
    </w:p>
    <w:p>
      <w:pPr>
        <w:pStyle w:val="SourceText"/>
        <w:keepLines w:val="0"/>
      </w:pPr>
      <w:r>
        <w:t>[0535c08] 此一卷經如儒家論語辭有盡理無窮自佛法西來雖載於大般若經第五百七十七卷而其文義經六朝法師翻譯今之所行者廼秦羅什本也前後解注議論不一唯草堂宗密禪師所得最多觀其序云住一十七處密示階差斷二十七疑潛通血脉至有慧徹三空檀含萬行之說非深於般若未易臻此會首正將劉侯同化緣范師榮近得是本鏤板於橋庵屬予為序然世尊演說般若凡四處十六會此祇園之答善現第九會也即刊諸善人須得兔忘蹄而川老子不免畫蛇添足云。</w:t>
      </w:r>
    </w:p>
    <w:p>
      <w:pPr>
        <w:keepNext/>
        <w:spacing w:after="40"/>
      </w:pPr>
      <w:r>
        <w:rPr>
          <w:b/>
        </w:rPr>
        <w:t>한국어 직역</w:t>
      </w:r>
    </w:p>
    <w:p>
      <w:pPr>
        <w:pStyle w:val="TranslationText"/>
        <w:keepLines w:val="0"/>
      </w:pPr>
      <w:r>
        <w:t>이 한 권의 경은 유가의 『논어』와 같아서 말은 다함이 있으나 이치는 끝이 없다. 불법이 서역에서 온 이래 비록 『대반야경』 제577권에 실려 있으나, 그 문장과 뜻은 육조 시대 법사들의 번역을 거쳤고 지금 유통하는 것은 곧 진나라 구마라집의 본이다. 전후의 해석과 주석과 논의가 한결같지 않으나 오직 초당 종밀선사가 얻은 바가 가장 많다. 그 서문을 보니 “열일곱 곳에 머묾으로써 은밀히 계차를 보이고, 스물일곱 의심을 끊어 잠연히 혈맥을 통하게 하며, 지혜가 삼공을 꿰뚫고 보시가 만행을 품는다”는 설까지 있으니, 반야에 깊지 않고서는 쉽게 여기에 이를 수 없다. 회수의 정장 유후가 함께 인연을 권화하였고 범사영이 근래 이 판본을 얻어 교암에서 판각하면서 나에게 서문을 부탁하였다. 그러나 세존께서 반야를 설한 것은 모두 네 곳 열여섯 회이고, 이 기원정사에서 선현의 물음에 답한 것은 제9회이다. 곧 여러 선인에게 새겨 보이니 토끼를 잡고 나면 올가미를 잊어야 할 터인데, 천로자는 뱀을 그려 놓고 발을 더하는 일을 면하지 못하였다.</w:t>
      </w:r>
    </w:p>
    <w:p>
      <w:pPr>
        <w:pStyle w:val="EditorialNote"/>
      </w:pPr>
      <w:r>
        <w:t>교감·번역 메모 | [구문] ‘得兔忘蹄’는 목적을 얻고 수단에 집착하지 않음을 비유한다.</w:t>
      </w:r>
    </w:p>
    <w:p>
      <w:pPr>
        <w:pStyle w:val="Heading2"/>
      </w:pPr>
      <w:r>
        <w:t>문단 002  ·  [0535c18]</w:t>
      </w:r>
    </w:p>
    <w:p>
      <w:pPr>
        <w:keepNext/>
        <w:spacing w:after="40"/>
      </w:pPr>
      <w:r>
        <w:rPr>
          <w:b/>
        </w:rPr>
        <w:t>원문</w:t>
      </w:r>
    </w:p>
    <w:p>
      <w:pPr>
        <w:pStyle w:val="SourceText"/>
        <w:keepLines w:val="0"/>
      </w:pPr>
      <w:r>
        <w:t>[0535c18] 淳熙己亥結制日西隱五戒(惠藏)無盡書</w:t>
      </w:r>
    </w:p>
    <w:p>
      <w:pPr>
        <w:keepNext/>
        <w:spacing w:after="40"/>
      </w:pPr>
      <w:r>
        <w:rPr>
          <w:b/>
        </w:rPr>
        <w:t>한국어 직역</w:t>
      </w:r>
    </w:p>
    <w:p>
      <w:pPr>
        <w:pStyle w:val="TranslationText"/>
        <w:keepLines w:val="0"/>
      </w:pPr>
      <w:r>
        <w:t>순희 기해년 결제일에 서은의 오계 제자 (혜장) 무진이 쓰다.</w:t>
      </w:r>
    </w:p>
    <w:p>
      <w:pPr>
        <w:pStyle w:val="EditorialNote"/>
      </w:pPr>
      <w:r>
        <w:t>교감·번역 메모 | [고유명사] 괄호의 ‘惠藏’은 원문대로 보존.</w:t>
      </w:r>
    </w:p>
    <w:p>
      <w:pPr>
        <w:pStyle w:val="Heading1"/>
      </w:pPr>
      <w:r>
        <w:t>계청</w:t>
      </w:r>
    </w:p>
    <w:p>
      <w:pPr>
        <w:pStyle w:val="SmallMeta"/>
      </w:pPr>
      <w:r>
        <w:t>金剛經啟請  |  『금강경』 계청</w:t>
      </w:r>
    </w:p>
    <w:p>
      <w:pPr>
        <w:pStyle w:val="Heading2"/>
      </w:pPr>
      <w:r>
        <w:t>문단 003  ·  [0535c21]</w:t>
      </w:r>
    </w:p>
    <w:p>
      <w:pPr>
        <w:keepNext/>
        <w:spacing w:after="40"/>
      </w:pPr>
      <w:r>
        <w:rPr>
          <w:b/>
        </w:rPr>
        <w:t>원문</w:t>
      </w:r>
    </w:p>
    <w:p>
      <w:pPr>
        <w:pStyle w:val="SourceText"/>
        <w:keepLines w:val="0"/>
      </w:pPr>
      <w:r>
        <w:t>[0535c21] 若有人受持金剛經者先須志心念淨口業真言然後啟請八金剛四菩薩名號所在之處常當擁護。</w:t>
      </w:r>
    </w:p>
    <w:p>
      <w:pPr>
        <w:keepNext/>
        <w:spacing w:after="40"/>
      </w:pPr>
      <w:r>
        <w:rPr>
          <w:b/>
        </w:rPr>
        <w:t>한국어 직역</w:t>
      </w:r>
    </w:p>
    <w:p>
      <w:pPr>
        <w:pStyle w:val="TranslationText"/>
        <w:keepLines w:val="0"/>
      </w:pPr>
      <w:r>
        <w:t>만약 어떤 사람이 『금강경』을 받아 지니려 한다면, 먼저 지극한 마음으로 정구업진언을 외운 뒤에 팔금강과 사보살의 명호를 계청해야 하며, 그가 있는 곳에서는 언제나 마땅히 옹호할 것이다.</w:t>
      </w:r>
    </w:p>
    <w:p>
      <w:pPr>
        <w:pStyle w:val="Heading2"/>
      </w:pPr>
      <w:r>
        <w:t>정구업진언</w:t>
      </w:r>
    </w:p>
    <w:p>
      <w:pPr>
        <w:pStyle w:val="SmallMeta"/>
      </w:pPr>
      <w:r>
        <w:t>淨口業真言  |  정구업진언</w:t>
      </w:r>
    </w:p>
    <w:p>
      <w:pPr>
        <w:pStyle w:val="Heading2"/>
      </w:pPr>
      <w:r>
        <w:t>문단 004  ·  [0535c24]</w:t>
      </w:r>
    </w:p>
    <w:p>
      <w:pPr>
        <w:keepNext/>
        <w:spacing w:after="40"/>
      </w:pPr>
      <w:r>
        <w:rPr>
          <w:b/>
        </w:rPr>
        <w:t>원문</w:t>
      </w:r>
    </w:p>
    <w:p>
      <w:pPr>
        <w:pStyle w:val="SourceText"/>
        <w:keepLines w:val="0"/>
      </w:pPr>
      <w:r>
        <w:t>[0535c24] 修唎修唎摩訶修喇修修唎薩婆訶</w:t>
      </w:r>
    </w:p>
    <w:p>
      <w:pPr>
        <w:keepNext/>
        <w:spacing w:after="40"/>
      </w:pPr>
      <w:r>
        <w:rPr>
          <w:b/>
        </w:rPr>
        <w:t>한국어 직역</w:t>
      </w:r>
    </w:p>
    <w:p>
      <w:pPr>
        <w:pStyle w:val="TranslationText"/>
        <w:keepLines w:val="0"/>
      </w:pPr>
      <w:r>
        <w:t>수리 수리 마하수라 수수리 사바하.</w:t>
      </w:r>
    </w:p>
    <w:p>
      <w:pPr>
        <w:pStyle w:val="EditorialNote"/>
      </w:pPr>
      <w:r>
        <w:t>교감·번역 메모 | [용어] 음역 진언이므로 의미 번역하지 않고 음역한다.</w:t>
      </w:r>
    </w:p>
    <w:p>
      <w:pPr>
        <w:pStyle w:val="Heading2"/>
      </w:pPr>
      <w:r>
        <w:t>개경게</w:t>
      </w:r>
    </w:p>
    <w:p>
      <w:pPr>
        <w:pStyle w:val="SmallMeta"/>
      </w:pPr>
      <w:r>
        <w:t>開經偈  |  개경게</w:t>
      </w:r>
    </w:p>
    <w:p>
      <w:pPr>
        <w:keepNext/>
        <w:spacing w:after="40"/>
      </w:pPr>
      <w:r>
        <w:rPr>
          <w:b/>
        </w:rPr>
        <w:t>원문</w:t>
      </w:r>
    </w:p>
    <w:p>
      <w:pPr>
        <w:pStyle w:val="SourceText"/>
        <w:keepLines w:val="0"/>
      </w:pPr>
      <w:r>
        <w:t xml:space="preserve">　無上甚深微妙法　　百千萬劫難遭遇</w:t>
        <w:br/>
        <w:t xml:space="preserve">　我今見聞得受持　　願解如來真實義</w:t>
      </w:r>
    </w:p>
    <w:p>
      <w:pPr>
        <w:keepNext/>
        <w:spacing w:after="40"/>
      </w:pPr>
      <w:r>
        <w:rPr>
          <w:b/>
        </w:rPr>
        <w:t>한국어 직역</w:t>
      </w:r>
    </w:p>
    <w:p>
      <w:pPr>
        <w:pStyle w:val="TranslationText"/>
        <w:keepLines w:val="0"/>
      </w:pPr>
      <w:r>
        <w:t>위없이 깊고도 깊은 미묘한 법은 백천만겁에도 만나기 어렵네.</w:t>
        <w:br/>
        <w:t>내 이제 보고 듣고 받아 지니니, 여래의 참된 뜻을 이해하기 원하네.</w:t>
      </w:r>
    </w:p>
    <w:p>
      <w:pPr>
        <w:pStyle w:val="Heading1"/>
      </w:pPr>
      <w:r>
        <w:t>권상</w:t>
      </w:r>
    </w:p>
    <w:p>
      <w:pPr>
        <w:pStyle w:val="SmallMeta"/>
      </w:pPr>
      <w:r>
        <w:t>No. 461  ·  金剛般若波羅蜜經註卷上  |  No. 461 · 『금강반야바라밀경주』 권상</w:t>
      </w:r>
    </w:p>
    <w:p>
      <w:pPr>
        <w:pStyle w:val="Heading2"/>
      </w:pPr>
      <w:r>
        <w:t>문단 005  ·  [0536a12]</w:t>
      </w:r>
    </w:p>
    <w:p>
      <w:pPr>
        <w:keepNext/>
        <w:spacing w:after="40"/>
      </w:pPr>
      <w:r>
        <w:rPr>
          <w:b/>
        </w:rPr>
        <w:t>원문</w:t>
      </w:r>
    </w:p>
    <w:p>
      <w:pPr>
        <w:pStyle w:val="SourceText"/>
        <w:keepLines w:val="0"/>
      </w:pPr>
      <w:r>
        <w:t>[0536a12] 金剛般若波羅蜜經</w:t>
      </w:r>
    </w:p>
    <w:p>
      <w:pPr>
        <w:keepNext/>
        <w:spacing w:after="40"/>
      </w:pPr>
      <w:r>
        <w:rPr>
          <w:b/>
        </w:rPr>
        <w:t>한국어 직역</w:t>
      </w:r>
    </w:p>
    <w:p>
      <w:pPr>
        <w:pStyle w:val="TranslationText"/>
        <w:keepLines w:val="0"/>
      </w:pPr>
      <w:r>
        <w:t>금강반야바라밀경</w:t>
      </w:r>
    </w:p>
    <w:p>
      <w:pPr>
        <w:pStyle w:val="Heading2"/>
      </w:pPr>
      <w:r>
        <w:t>문단 006  ·  [0536a13]</w:t>
      </w:r>
    </w:p>
    <w:p>
      <w:pPr>
        <w:keepNext/>
        <w:spacing w:after="40"/>
      </w:pPr>
      <w:r>
        <w:rPr>
          <w:b/>
        </w:rPr>
        <w:t>원문</w:t>
      </w:r>
    </w:p>
    <w:p>
      <w:pPr>
        <w:pStyle w:val="SourceText"/>
        <w:keepLines w:val="0"/>
      </w:pPr>
      <w:r>
        <w:t>[0536a13] 川老曰法不孤起誰為安名　頌曰。</w:t>
        <w:br/>
        <w:t xml:space="preserve">　摩訶大法王　　無短亦無長　　本來無皂白</w:t>
        <w:br/>
        <w:t xml:space="preserve">　隨處現青黃　　華發看朝艶　　林凋逐晚霜</w:t>
        <w:br/>
        <w:t xml:space="preserve">　疾雷何太急　　迅電亦非光　　九聖猶難測</w:t>
        <w:br/>
        <w:t xml:space="preserve">　龍天豈度量　　古今人不識　　權立號金剛</w:t>
      </w:r>
    </w:p>
    <w:p>
      <w:pPr>
        <w:keepNext/>
        <w:spacing w:after="40"/>
      </w:pPr>
      <w:r>
        <w:rPr>
          <w:b/>
        </w:rPr>
        <w:t>한국어 직역</w:t>
      </w:r>
    </w:p>
    <w:p>
      <w:pPr>
        <w:pStyle w:val="TranslationText"/>
        <w:keepLines w:val="0"/>
      </w:pPr>
      <w:r>
        <w:t>천로가 말하였다. “법은 홀로 일어나지 않거늘, 누가 이름을 붙였는가?” 송하여 말한다.</w:t>
        <w:br/>
        <w:t>마하 대법왕은 짧음도 없고 또한 긺도 없으며, 본래 검음도 흼도 없다.</w:t>
        <w:br/>
        <w:t>곳을 따라 푸르고 누렇게 드러나며, 꽃이 피면 아침의 고움을 보고 숲이 시들면 저녁 서리를 따른다.</w:t>
        <w:br/>
        <w:t>빠른 우레는 어찌 이리 급한가, 번개 또한 빛이 아니니, 아홉 성인도 오히려 헤아리기 어렵다.</w:t>
        <w:br/>
        <w:t>용과 하늘이 어찌 헤아리겠는가. 예나 지금이나 사람들이 알지 못하여 방편으로 ‘금강’이라 이름 세웠다.</w:t>
      </w:r>
    </w:p>
    <w:p>
      <w:pPr>
        <w:pStyle w:val="EditorialNote"/>
      </w:pPr>
      <w:r>
        <w:t>교감·번역 메모 | [구두] ‘無短亦無長’은 장단의 분별을 부정하는 병렬구로 옮김.</w:t>
      </w:r>
    </w:p>
    <w:p>
      <w:pPr>
        <w:pStyle w:val="Heading2"/>
      </w:pPr>
      <w:r>
        <w:t>문단 007  ·  [0536a18]</w:t>
      </w:r>
    </w:p>
    <w:p>
      <w:pPr>
        <w:keepNext/>
        <w:spacing w:after="40"/>
      </w:pPr>
      <w:r>
        <w:rPr>
          <w:b/>
        </w:rPr>
        <w:t>원문</w:t>
      </w:r>
    </w:p>
    <w:p>
      <w:pPr>
        <w:pStyle w:val="SourceText"/>
        <w:keepLines w:val="0"/>
      </w:pPr>
      <w:r>
        <w:t>[0536a18] (本註六祖所述也頌著語川老所述也)。</w:t>
      </w:r>
    </w:p>
    <w:p>
      <w:pPr>
        <w:keepNext/>
        <w:spacing w:after="40"/>
      </w:pPr>
      <w:r>
        <w:rPr>
          <w:b/>
        </w:rPr>
        <w:t>한국어 직역</w:t>
      </w:r>
    </w:p>
    <w:p>
      <w:pPr>
        <w:pStyle w:val="TranslationText"/>
        <w:keepLines w:val="0"/>
      </w:pPr>
      <w:r>
        <w:t>(본래 주석은 육조가 서술하였고, 송과 착어는 천로가 서술하였다.)</w:t>
      </w:r>
    </w:p>
    <w:p>
      <w:pPr>
        <w:pStyle w:val="EditorialNote"/>
      </w:pPr>
      <w:r>
        <w:t>교감·번역 메모 | [문헌층위] 본주와 천로의 송·착어를 구별하는 편집자 주.</w:t>
      </w:r>
    </w:p>
    <w:p>
      <w:pPr>
        <w:pStyle w:val="Heading2"/>
      </w:pPr>
      <w:r>
        <w:t>문단 008  ·  [0536a19]</w:t>
      </w:r>
    </w:p>
    <w:p>
      <w:pPr>
        <w:keepNext/>
        <w:spacing w:after="40"/>
      </w:pPr>
      <w:r>
        <w:rPr>
          <w:b/>
        </w:rPr>
        <w:t>원문</w:t>
      </w:r>
    </w:p>
    <w:p>
      <w:pPr>
        <w:pStyle w:val="SourceText"/>
        <w:keepLines w:val="0"/>
      </w:pPr>
      <w:r>
        <w:t>[0536a19] 新注　此經雙喻法為名實相為體無[1]注為宗斷疑為用大乘為教相。</w:t>
      </w:r>
    </w:p>
    <w:p>
      <w:pPr>
        <w:keepNext/>
        <w:spacing w:after="40"/>
      </w:pPr>
      <w:r>
        <w:rPr>
          <w:b/>
        </w:rPr>
        <w:t>한국어 직역</w:t>
      </w:r>
    </w:p>
    <w:p>
      <w:pPr>
        <w:pStyle w:val="TranslationText"/>
        <w:keepLines w:val="0"/>
      </w:pPr>
      <w:r>
        <w:t>새 주석. 이 경은 비유와 법을 함께 들어 이름으로 삼고, 실상을 체로 삼으며, 무[1]주를 종으로 삼고, 의심을 끊는 것을 용으로 삼고, 대승을 교상으로 삼는다.</w:t>
      </w:r>
    </w:p>
    <w:p>
      <w:pPr>
        <w:pStyle w:val="EditorialNote"/>
      </w:pPr>
      <w:r>
        <w:t>교감·번역 메모 | [판독 불확실] ‘無[1]注’는 각주 번호 결손이 끼어 있는 것으로 보이며 ‘無住’일 가능성이 있으나 원문은 수정하지 않음.</w:t>
      </w:r>
    </w:p>
    <w:p>
      <w:pPr>
        <w:pStyle w:val="Heading2"/>
      </w:pPr>
      <w:r>
        <w:t>문단 009  ·  [0536a20]</w:t>
      </w:r>
    </w:p>
    <w:p>
      <w:pPr>
        <w:keepNext/>
        <w:spacing w:after="40"/>
      </w:pPr>
      <w:r>
        <w:rPr>
          <w:b/>
        </w:rPr>
        <w:t>원문</w:t>
      </w:r>
    </w:p>
    <w:p>
      <w:pPr>
        <w:pStyle w:val="SourceText"/>
        <w:keepLines w:val="0"/>
      </w:pPr>
      <w:r>
        <w:t>[0536a20] 初釋法喻名者金剛喻也般若法也金中精剛至堅至利能碎萬物此經能斷眾生疑執取以為喻故大品般若十六分中以此經名能斷分波羅蜜是梵語華言到彼岸眾生在生死海中無有窮極修此般若到涅槃彼岸蓋大乘菩薩達生死即涅槃則非度而度非到而到也經者訓法訓常梵語曰修多羅此翻契經謂契理契機故也。</w:t>
      </w:r>
    </w:p>
    <w:p>
      <w:pPr>
        <w:keepNext/>
        <w:spacing w:after="40"/>
      </w:pPr>
      <w:r>
        <w:rPr>
          <w:b/>
        </w:rPr>
        <w:t>한국어 직역</w:t>
      </w:r>
    </w:p>
    <w:p>
      <w:pPr>
        <w:pStyle w:val="TranslationText"/>
        <w:keepLines w:val="0"/>
      </w:pPr>
      <w:r>
        <w:t>첫째, 법과 비유의 이름을 풀이한다. 금강은 비유이고 반야는 법이다. 금 가운데 정강은 지극히 굳고 지극히 날카로워 만물을 부술 수 있다. 이 경은 중생의 의심과 집착을 끊을 수 있으므로 이를 비유로 삼았다. 그러므로 『대품반야』 열여섯 분 가운데 이 경을 ‘능단분’이라 이름한다. 바라밀은 범어이며 중국말로는 피안에 이른다는 뜻이다. 중생은 생사의 바다 가운데 있어 끝이 없으나 이 반야를 닦으면 열반의 저 언덕에 이른다. 대승보살은 생사가 곧 열반임을 통달하므로 건넘이 아니면서 건너고, 도달함이 아니면서 도달하는 것이다. 경은 법과 항상됨을 뜻한다. 범어로 수다라라 하며 여기서는 계경이라 번역하는데, 이치와 근기에 계합한다는 뜻이다.</w:t>
      </w:r>
    </w:p>
    <w:p>
      <w:pPr>
        <w:pStyle w:val="Heading2"/>
      </w:pPr>
      <w:r>
        <w:t>문단 010  ·  [0536b03]</w:t>
      </w:r>
    </w:p>
    <w:p>
      <w:pPr>
        <w:keepNext/>
        <w:spacing w:after="40"/>
      </w:pPr>
      <w:r>
        <w:rPr>
          <w:b/>
        </w:rPr>
        <w:t>원문</w:t>
      </w:r>
    </w:p>
    <w:p>
      <w:pPr>
        <w:pStyle w:val="SourceText"/>
        <w:keepLines w:val="0"/>
      </w:pPr>
      <w:r>
        <w:t>[0536b03] 二辨實相體者即一實相理也經曰若人得聞是經即生實相。</w:t>
      </w:r>
    </w:p>
    <w:p>
      <w:pPr>
        <w:keepNext/>
        <w:spacing w:after="40"/>
      </w:pPr>
      <w:r>
        <w:rPr>
          <w:b/>
        </w:rPr>
        <w:t>한국어 직역</w:t>
      </w:r>
    </w:p>
    <w:p>
      <w:pPr>
        <w:pStyle w:val="TranslationText"/>
        <w:keepLines w:val="0"/>
      </w:pPr>
      <w:r>
        <w:t>둘째, 실상을 체로 삼음을 분별한다. 곧 하나의 실상 이치이다. 경에서 “어떤 사람이 이 경을 들으면 곧 실상을 낸다”고 하였다.</w:t>
      </w:r>
    </w:p>
    <w:p>
      <w:pPr>
        <w:pStyle w:val="Heading2"/>
      </w:pPr>
      <w:r>
        <w:t>문단 011  ·  [0536b04]</w:t>
      </w:r>
    </w:p>
    <w:p>
      <w:pPr>
        <w:keepNext/>
        <w:spacing w:after="40"/>
      </w:pPr>
      <w:r>
        <w:rPr>
          <w:b/>
        </w:rPr>
        <w:t>원문</w:t>
      </w:r>
    </w:p>
    <w:p>
      <w:pPr>
        <w:pStyle w:val="SourceText"/>
        <w:keepLines w:val="0"/>
      </w:pPr>
      <w:r>
        <w:t>[0536b04] 三明無住為宗者宗者要也經曰應無所住經中多以無住破著故以無住為宗也。</w:t>
      </w:r>
    </w:p>
    <w:p>
      <w:pPr>
        <w:keepNext/>
        <w:spacing w:after="40"/>
      </w:pPr>
      <w:r>
        <w:rPr>
          <w:b/>
        </w:rPr>
        <w:t>한국어 직역</w:t>
      </w:r>
    </w:p>
    <w:p>
      <w:pPr>
        <w:pStyle w:val="TranslationText"/>
        <w:keepLines w:val="0"/>
      </w:pPr>
      <w:r>
        <w:t>셋째, 무주를 종으로 삼음을 밝힌다. 종은 요체이다. 경에서 “응당 머무는 바가 없어야 한다”고 하였고, 경 가운데 자주 무주로써 집착을 깨뜨리므로 무주를 종으로 삼는다.</w:t>
      </w:r>
    </w:p>
    <w:p>
      <w:pPr>
        <w:pStyle w:val="Heading2"/>
      </w:pPr>
      <w:r>
        <w:t>문단 012  ·  [0536b06]</w:t>
      </w:r>
    </w:p>
    <w:p>
      <w:pPr>
        <w:keepNext/>
        <w:spacing w:after="40"/>
      </w:pPr>
      <w:r>
        <w:rPr>
          <w:b/>
        </w:rPr>
        <w:t>원문</w:t>
      </w:r>
    </w:p>
    <w:p>
      <w:pPr>
        <w:pStyle w:val="SourceText"/>
        <w:keepLines w:val="0"/>
      </w:pPr>
      <w:r>
        <w:t>[0536b06] 四論斷疑為用者由經力用能斷妄執故以斷疑為用也。</w:t>
      </w:r>
    </w:p>
    <w:p>
      <w:pPr>
        <w:keepNext/>
        <w:spacing w:after="40"/>
      </w:pPr>
      <w:r>
        <w:rPr>
          <w:b/>
        </w:rPr>
        <w:t>한국어 직역</w:t>
      </w:r>
    </w:p>
    <w:p>
      <w:pPr>
        <w:pStyle w:val="TranslationText"/>
        <w:keepLines w:val="0"/>
      </w:pPr>
      <w:r>
        <w:t>넷째, 의심을 끊는 것을 용으로 삼음을 논한다. 경의 힘과 작용으로 망령된 집착을 끊을 수 있으므로 의심을 끊는 것을 용으로 삼는다.</w:t>
      </w:r>
    </w:p>
    <w:p>
      <w:pPr>
        <w:pStyle w:val="Heading2"/>
      </w:pPr>
      <w:r>
        <w:t>문단 013  ·  [0536b07]</w:t>
      </w:r>
    </w:p>
    <w:p>
      <w:pPr>
        <w:keepNext/>
        <w:spacing w:after="40"/>
      </w:pPr>
      <w:r>
        <w:rPr>
          <w:b/>
        </w:rPr>
        <w:t>원문</w:t>
      </w:r>
    </w:p>
    <w:p>
      <w:pPr>
        <w:pStyle w:val="SourceText"/>
        <w:keepLines w:val="0"/>
      </w:pPr>
      <w:r>
        <w:t>[0536b07] 五判大乘為教相者經曰為最上乘者說故以大乘為教相也此經乃姚秦三藏法師鳩摩羅什所譯分三十二分者相傳為梁昭明太子所立元譯本無又與本論科節不同破碎經意今不取焉今註一本慈氏天親偈論取其意而不盡用其語以其語深難便初學故也。</w:t>
      </w:r>
    </w:p>
    <w:p>
      <w:pPr>
        <w:keepNext/>
        <w:spacing w:after="40"/>
      </w:pPr>
      <w:r>
        <w:rPr>
          <w:b/>
        </w:rPr>
        <w:t>한국어 직역</w:t>
      </w:r>
    </w:p>
    <w:p>
      <w:pPr>
        <w:pStyle w:val="TranslationText"/>
        <w:keepLines w:val="0"/>
      </w:pPr>
      <w:r>
        <w:t>다섯째, 대승을 교상으로 판정한다. 경에서 “최상승자를 위하여 설한다”고 하였으므로 대승을 교상으로 삼는다. 이 경은 요진의 삼장법사 구마라집이 번역하였다. 서른두 분으로 나눈 것은 전승상 양나라 소명태자가 세운 것인데 원래 번역본에는 없고, 또 본론의 과절과도 달라 경의 뜻을 조각내므로 이제 취하지 않는다. 지금의 주석은 자씨·천친의 게론에 근본을 두고 그 뜻은 취하되 그 말을 모두 쓰지는 않았으니, 그 말이 깊고 어려워 초학자가 편히 이해하기 어렵기 때문이다.</w:t>
      </w:r>
    </w:p>
    <w:p>
      <w:pPr>
        <w:pStyle w:val="Heading2"/>
      </w:pPr>
      <w:r>
        <w:t>문단 014  ·  [0536b14]</w:t>
      </w:r>
    </w:p>
    <w:p>
      <w:pPr>
        <w:keepNext/>
        <w:spacing w:after="40"/>
      </w:pPr>
      <w:r>
        <w:rPr>
          <w:b/>
        </w:rPr>
        <w:t>원문</w:t>
      </w:r>
    </w:p>
    <w:p>
      <w:pPr>
        <w:pStyle w:val="SourceText"/>
        <w:keepLines w:val="0"/>
      </w:pPr>
      <w:r>
        <w:t>[0536b14] 姚秦三藏法師鳩摩羅什奉　詔譯。</w:t>
      </w:r>
    </w:p>
    <w:p>
      <w:pPr>
        <w:keepNext/>
        <w:spacing w:after="40"/>
      </w:pPr>
      <w:r>
        <w:rPr>
          <w:b/>
        </w:rPr>
        <w:t>한국어 직역</w:t>
      </w:r>
    </w:p>
    <w:p>
      <w:pPr>
        <w:pStyle w:val="TranslationText"/>
        <w:keepLines w:val="0"/>
      </w:pPr>
      <w:r>
        <w:t>요진 삼장법사 구마라집이 조칙을 받들어 번역하였다.</w:t>
      </w:r>
    </w:p>
    <w:p>
      <w:pPr>
        <w:pStyle w:val="Heading1"/>
      </w:pPr>
      <w:r>
        <w:t>법회인유분 제1</w:t>
      </w:r>
    </w:p>
    <w:p>
      <w:pPr>
        <w:pStyle w:val="SmallMeta"/>
      </w:pPr>
      <w:r>
        <w:t>○法會因由分第一  |  ○ 법회인유분 제1</w:t>
      </w:r>
    </w:p>
    <w:p>
      <w:pPr>
        <w:pStyle w:val="Heading2"/>
      </w:pPr>
      <w:r>
        <w:t>문단 015  ·  [0536b16]</w:t>
      </w:r>
    </w:p>
    <w:p>
      <w:pPr>
        <w:keepNext/>
        <w:spacing w:after="40"/>
      </w:pPr>
      <w:r>
        <w:rPr>
          <w:b/>
        </w:rPr>
        <w:t>원문</w:t>
      </w:r>
    </w:p>
    <w:p>
      <w:pPr>
        <w:pStyle w:val="SourceText"/>
        <w:keepLines w:val="0"/>
      </w:pPr>
      <w:r>
        <w:t>[0536b16] 丞相張無盡居士云非法無以談空非會無以說法萬法森然曰因一心應感曰由故首以法會因由分。</w:t>
      </w:r>
    </w:p>
    <w:p>
      <w:pPr>
        <w:keepNext/>
        <w:spacing w:after="40"/>
      </w:pPr>
      <w:r>
        <w:rPr>
          <w:b/>
        </w:rPr>
        <w:t>한국어 직역</w:t>
      </w:r>
    </w:p>
    <w:p>
      <w:pPr>
        <w:pStyle w:val="TranslationText"/>
        <w:keepLines w:val="0"/>
      </w:pPr>
      <w:r>
        <w:t>승상 장무진거사가 말하였다. “법이 아니면 공을 말할 수 없고, 모임이 아니면 법을 설할 수 없다. 만법이 빽빽이 벌어져 있음을 ‘인’이라 하고, 한 마음이 감응함을 ‘유’라 한다.” 그러므로 처음에 ‘법회인유분’이라 하였다.</w:t>
      </w:r>
    </w:p>
    <w:p>
      <w:pPr>
        <w:pStyle w:val="Heading2"/>
      </w:pPr>
      <w:r>
        <w:t>문단 016  ·  [0536b19]</w:t>
      </w:r>
    </w:p>
    <w:p>
      <w:pPr>
        <w:keepNext/>
        <w:spacing w:after="40"/>
      </w:pPr>
      <w:r>
        <w:rPr>
          <w:b/>
        </w:rPr>
        <w:t>원문</w:t>
      </w:r>
    </w:p>
    <w:p>
      <w:pPr>
        <w:pStyle w:val="SourceText"/>
        <w:keepLines w:val="0"/>
      </w:pPr>
      <w:r>
        <w:t>[0536b19] 如是我聞。</w:t>
      </w:r>
    </w:p>
    <w:p>
      <w:pPr>
        <w:keepNext/>
        <w:spacing w:after="40"/>
      </w:pPr>
      <w:r>
        <w:rPr>
          <w:b/>
        </w:rPr>
        <w:t>한국어 직역</w:t>
      </w:r>
    </w:p>
    <w:p>
      <w:pPr>
        <w:pStyle w:val="TranslationText"/>
        <w:keepLines w:val="0"/>
      </w:pPr>
      <w:r>
        <w:t>이와 같이 나는 들었다.</w:t>
      </w:r>
    </w:p>
    <w:p>
      <w:pPr>
        <w:pStyle w:val="Heading2"/>
      </w:pPr>
      <w:r>
        <w:t>문단 017  ·  [0536b20]</w:t>
      </w:r>
    </w:p>
    <w:p>
      <w:pPr>
        <w:keepNext/>
        <w:spacing w:after="40"/>
      </w:pPr>
      <w:r>
        <w:rPr>
          <w:b/>
        </w:rPr>
        <w:t>원문</w:t>
      </w:r>
    </w:p>
    <w:p>
      <w:pPr>
        <w:pStyle w:val="SourceText"/>
        <w:keepLines w:val="0"/>
      </w:pPr>
      <w:r>
        <w:t>[0536b20] 如者指義是者定詞阿難自稱如是之法我從佛聞明不自說也故言如是我聞又我者性也性即我也內外動作皆由於性一切盡聞故稱我聞也。</w:t>
      </w:r>
    </w:p>
    <w:p>
      <w:pPr>
        <w:keepNext/>
        <w:spacing w:after="40"/>
      </w:pPr>
      <w:r>
        <w:rPr>
          <w:b/>
        </w:rPr>
        <w:t>한국어 직역</w:t>
      </w:r>
    </w:p>
    <w:p>
      <w:pPr>
        <w:pStyle w:val="TranslationText"/>
        <w:keepLines w:val="0"/>
      </w:pPr>
      <w:r>
        <w:t>‘여’는 가리킴의 뜻이고 ‘시’는 확정하는 말이다. 아난이 스스로 “이와 같은 법을 내가 부처님에게서 들었다”고 말하여 자신이 말한 것이 아님을 밝힌 것이다. 그러므로 ‘여시아문’이라 한다. 또 ‘나’는 성품이니, 성품이 곧 나이다. 안팎의 모든 움직임과 작용은 모두 성품에서 말미암고 일체를 모두 듣기 때문에 ‘내가 들었다’고 한다.</w:t>
      </w:r>
    </w:p>
    <w:p>
      <w:pPr>
        <w:pStyle w:val="Heading2"/>
      </w:pPr>
      <w:r>
        <w:t>문단 018  ·  [0536b23]</w:t>
      </w:r>
    </w:p>
    <w:p>
      <w:pPr>
        <w:keepNext/>
        <w:spacing w:after="40"/>
      </w:pPr>
      <w:r>
        <w:rPr>
          <w:b/>
        </w:rPr>
        <w:t>원문</w:t>
      </w:r>
    </w:p>
    <w:p>
      <w:pPr>
        <w:pStyle w:val="SourceText"/>
        <w:keepLines w:val="0"/>
      </w:pPr>
      <w:r>
        <w:t>[0536b23] 一時佛在舍衛國祇樹給孤獨園。</w:t>
      </w:r>
    </w:p>
    <w:p>
      <w:pPr>
        <w:keepNext/>
        <w:spacing w:after="40"/>
      </w:pPr>
      <w:r>
        <w:rPr>
          <w:b/>
        </w:rPr>
        <w:t>한국어 직역</w:t>
      </w:r>
    </w:p>
    <w:p>
      <w:pPr>
        <w:pStyle w:val="TranslationText"/>
        <w:keepLines w:val="0"/>
      </w:pPr>
      <w:r>
        <w:t>한때 부처님께서 사위국 기수급고독원에 계셨다.</w:t>
      </w:r>
    </w:p>
    <w:p>
      <w:pPr>
        <w:pStyle w:val="Heading2"/>
      </w:pPr>
      <w:r>
        <w:t>문단 019  ·  [0536b24]</w:t>
      </w:r>
    </w:p>
    <w:p>
      <w:pPr>
        <w:keepNext/>
        <w:spacing w:after="40"/>
      </w:pPr>
      <w:r>
        <w:rPr>
          <w:b/>
        </w:rPr>
        <w:t>원문</w:t>
      </w:r>
    </w:p>
    <w:p>
      <w:pPr>
        <w:pStyle w:val="SourceText"/>
        <w:keepLines w:val="0"/>
      </w:pPr>
      <w:r>
        <w:t>[0536b24] 言一時者師資會遇齊集之時也佛者是說法之主在者欲明處所舍衛國者波斯匿王所居之國祗者太子名也樹是祗陀太子所施故言祗樹也給孤獨者須達長者之異名園者本屬須達故言給孤獨園佛者梵語唐言覺也覺義有二一者外覺觀諸法空二者內覺知心空寂不被六塵所[2]深外不見人過惡內不被邪迷所惑故名曰覺覺即是佛也。</w:t>
      </w:r>
    </w:p>
    <w:p>
      <w:pPr>
        <w:keepNext/>
        <w:spacing w:after="40"/>
      </w:pPr>
      <w:r>
        <w:rPr>
          <w:b/>
        </w:rPr>
        <w:t>한국어 직역</w:t>
      </w:r>
    </w:p>
    <w:p>
      <w:pPr>
        <w:pStyle w:val="TranslationText"/>
        <w:keepLines w:val="0"/>
      </w:pPr>
      <w:r>
        <w:t>‘한때’란 스승과 제자가 만나 함께 모인 때이다. 부처님은 법을 설하는 주체이다. ‘계셨다’는 곳을 밝히려는 말이다. 사위국은 파사닉왕이 거주하던 나라이다. ‘기’는 태자의 이름이고 나무는 기타태자가 보시했으므로 기수라고 한다. 급고독은 수달장자의 다른 이름이며 동산은 본래 수달에게 속했으므로 급고독원이라 한다. ‘불’은 범어이며 중국말로 ‘깨달은 이’이다. 깨달음에는 두 뜻이 있으니, 첫째 밖으로 깨달아 모든 법의 공함을 관하는 것이고, 둘째 안으로 깨달아 마음이 공적함을 알아 육진에 [2]…되지 않고, 밖으로 남의 허물을 보지 않으며 안으로 삿된 미혹에 현혹되지 않는 것이다. 그러므로 ‘각’이라 하고, 각이 곧 부처이다.</w:t>
      </w:r>
    </w:p>
    <w:p>
      <w:pPr>
        <w:pStyle w:val="EditorialNote"/>
      </w:pPr>
      <w:r>
        <w:t>교감·번역 메모 | [판독 불확실] ‘六塵所[2]深’은 각주 본문이 결손되어 문맥이 손상됨.</w:t>
      </w:r>
    </w:p>
    <w:p>
      <w:pPr>
        <w:pStyle w:val="Heading2"/>
      </w:pPr>
      <w:r>
        <w:t>문단 020  ·  [0536c08]</w:t>
      </w:r>
    </w:p>
    <w:p>
      <w:pPr>
        <w:keepNext/>
        <w:spacing w:after="40"/>
      </w:pPr>
      <w:r>
        <w:rPr>
          <w:b/>
        </w:rPr>
        <w:t>원문</w:t>
      </w:r>
    </w:p>
    <w:p>
      <w:pPr>
        <w:pStyle w:val="SourceText"/>
        <w:keepLines w:val="0"/>
      </w:pPr>
      <w:r>
        <w:t>[0536c08] 與大比丘眾千二百五十人俱。</w:t>
      </w:r>
    </w:p>
    <w:p>
      <w:pPr>
        <w:keepNext/>
        <w:spacing w:after="40"/>
      </w:pPr>
      <w:r>
        <w:rPr>
          <w:b/>
        </w:rPr>
        <w:t>한국어 직역</w:t>
      </w:r>
    </w:p>
    <w:p>
      <w:pPr>
        <w:pStyle w:val="TranslationText"/>
        <w:keepLines w:val="0"/>
      </w:pPr>
      <w:r>
        <w:t>큰 비구 대중 천이백오십 인과 함께하셨다.</w:t>
      </w:r>
    </w:p>
    <w:p>
      <w:pPr>
        <w:pStyle w:val="Heading2"/>
      </w:pPr>
      <w:r>
        <w:t>문단 021  ·  [0536c09]</w:t>
      </w:r>
    </w:p>
    <w:p>
      <w:pPr>
        <w:keepNext/>
        <w:spacing w:after="40"/>
      </w:pPr>
      <w:r>
        <w:rPr>
          <w:b/>
        </w:rPr>
        <w:t>원문</w:t>
      </w:r>
    </w:p>
    <w:p>
      <w:pPr>
        <w:pStyle w:val="SourceText"/>
        <w:keepLines w:val="0"/>
      </w:pPr>
      <w:r>
        <w:t>[0536c09] 言與者佛與比丘同住金剛般若無相道場故言與也大比丘者是大阿羅漢故比丘者梵語唐言能破六賊故名比丘眾多也千二百五十人者其數也俱者同處平等法會。</w:t>
      </w:r>
    </w:p>
    <w:p>
      <w:pPr>
        <w:keepNext/>
        <w:spacing w:after="40"/>
      </w:pPr>
      <w:r>
        <w:rPr>
          <w:b/>
        </w:rPr>
        <w:t>한국어 직역</w:t>
      </w:r>
    </w:p>
    <w:p>
      <w:pPr>
        <w:pStyle w:val="TranslationText"/>
        <w:keepLines w:val="0"/>
      </w:pPr>
      <w:r>
        <w:t>‘여’란 부처와 비구가 금강반야의 무상도량에 함께 머문다는 뜻이다. 대비구는 대아라한이기 때문에 그렇게 부른다. 비구는 범어이며 중국말로 육적을 능히 깨뜨린다는 뜻이어서 비구라 한다. ‘중’은 많다는 뜻이고, 천이백오십 인은 그 수이다. ‘함께’는 평등한 법회에 같은 곳에 있다는 뜻이다.</w:t>
      </w:r>
    </w:p>
    <w:p>
      <w:pPr>
        <w:pStyle w:val="Heading2"/>
      </w:pPr>
      <w:r>
        <w:t>문단 022  ·  [0536c13]</w:t>
      </w:r>
    </w:p>
    <w:p>
      <w:pPr>
        <w:keepNext/>
        <w:spacing w:after="40"/>
      </w:pPr>
      <w:r>
        <w:rPr>
          <w:b/>
        </w:rPr>
        <w:t>원문</w:t>
      </w:r>
    </w:p>
    <w:p>
      <w:pPr>
        <w:pStyle w:val="SourceText"/>
        <w:keepLines w:val="0"/>
      </w:pPr>
      <w:r>
        <w:t>[0536c13] 如　古人道喚作如如早是變了也且道變向甚麼處去咄不得亂走畢竟作麼生道火不曾燒却口　頌曰。</w:t>
        <w:br/>
        <w:t xml:space="preserve">　如　　靜夜長天一月孤</w:t>
        <w:br/>
        <w:t xml:space="preserve">　是　　水不離波波是水</w:t>
        <w:br/>
        <w:t xml:space="preserve">　鏡水塵風不到時　　應現無瑕照天地</w:t>
        <w:br/>
        <w:t xml:space="preserve">　看看</w:t>
      </w:r>
    </w:p>
    <w:p>
      <w:pPr>
        <w:keepNext/>
        <w:spacing w:after="40"/>
      </w:pPr>
      <w:r>
        <w:rPr>
          <w:b/>
        </w:rPr>
        <w:t>한국어 직역</w:t>
      </w:r>
    </w:p>
    <w:p>
      <w:pPr>
        <w:pStyle w:val="TranslationText"/>
        <w:keepLines w:val="0"/>
      </w:pPr>
      <w:r>
        <w:t>‘여’. 옛사람이 말하기를 “여여라고 부르는 순간 벌써 변했다”고 하였다. 말해 보라, 어디로 변해 갔는가? 쯧, 함부로 달아나지 마라. 필경 어떻게 말하겠는가? 불이 입을 태운 적은 없다. 송하여 말한다.</w:t>
        <w:br/>
        <w:t>‘여’. 고요한 밤 긴 하늘에 달 하나 외롭다.</w:t>
        <w:br/>
        <w:t>‘시’. 물은 파도를 떠나지 않고 파도는 바로 물이다.</w:t>
        <w:br/>
        <w:t>거울 같은 물에 티끌과 바람이 이르지 않을 때, 티 없이 응현하여 천지를 비춘다.</w:t>
        <w:br/>
        <w:t>보라, 보라.</w:t>
      </w:r>
    </w:p>
    <w:p>
      <w:pPr>
        <w:pStyle w:val="EditorialNote"/>
      </w:pPr>
      <w:r>
        <w:t>교감·번역 메모 | [구문] 선문답의 구어·착어를 직역함.</w:t>
      </w:r>
    </w:p>
    <w:p>
      <w:pPr>
        <w:pStyle w:val="Heading2"/>
      </w:pPr>
      <w:r>
        <w:t>문단 023  ·  [0536c20]</w:t>
      </w:r>
    </w:p>
    <w:p>
      <w:pPr>
        <w:keepNext/>
        <w:spacing w:after="40"/>
      </w:pPr>
      <w:r>
        <w:rPr>
          <w:b/>
        </w:rPr>
        <w:t>원문</w:t>
      </w:r>
    </w:p>
    <w:p>
      <w:pPr>
        <w:pStyle w:val="SourceText"/>
        <w:keepLines w:val="0"/>
      </w:pPr>
      <w:r>
        <w:t>[0536c20] 我　淨躶躶赤洒洒沒可把　頌曰。</w:t>
        <w:br/>
        <w:t xml:space="preserve">　我　　認得分明成兩箇</w:t>
        <w:br/>
        <w:t xml:space="preserve">　不動纖毫合本然　　知音自有松風和</w:t>
      </w:r>
    </w:p>
    <w:p>
      <w:pPr>
        <w:keepNext/>
        <w:spacing w:after="40"/>
      </w:pPr>
      <w:r>
        <w:rPr>
          <w:b/>
        </w:rPr>
        <w:t>한국어 직역</w:t>
      </w:r>
    </w:p>
    <w:p>
      <w:pPr>
        <w:pStyle w:val="TranslationText"/>
        <w:keepLines w:val="0"/>
      </w:pPr>
      <w:r>
        <w:t>‘아’. 깨끗이 벗고 훌훌 털어 잡을 것이 없다. 송하여 말한다.</w:t>
        <w:br/>
        <w:t>‘아’. 분명히 알아차리면 둘이 되고 만다.</w:t>
        <w:br/>
        <w:t>털끝 하나 움직이지 않아 본연에 합하니, 지음은 저절로 솔바람과 화답한다.</w:t>
      </w:r>
    </w:p>
    <w:p>
      <w:pPr>
        <w:pStyle w:val="Heading2"/>
      </w:pPr>
      <w:r>
        <w:t>문단 024  ·  [0536c23]</w:t>
      </w:r>
    </w:p>
    <w:p>
      <w:pPr>
        <w:keepNext/>
        <w:spacing w:after="40"/>
      </w:pPr>
      <w:r>
        <w:rPr>
          <w:b/>
        </w:rPr>
        <w:t>원문</w:t>
      </w:r>
    </w:p>
    <w:p>
      <w:pPr>
        <w:pStyle w:val="SourceText"/>
        <w:keepLines w:val="0"/>
      </w:pPr>
      <w:r>
        <w:t>[0536c23] 聞　切忌隨佗去　頌曰。</w:t>
        <w:br/>
        <w:t xml:space="preserve">　猿啼嶺上鶴唳林間　　斷雲風捲水激長湍</w:t>
        <w:br/>
        <w:t xml:space="preserve">　最愛晚秋霜午夜　　一聲新鴈覺天寒</w:t>
      </w:r>
    </w:p>
    <w:p>
      <w:pPr>
        <w:keepNext/>
        <w:spacing w:after="40"/>
      </w:pPr>
      <w:r>
        <w:rPr>
          <w:b/>
        </w:rPr>
        <w:t>한국어 직역</w:t>
      </w:r>
    </w:p>
    <w:p>
      <w:pPr>
        <w:pStyle w:val="TranslationText"/>
        <w:keepLines w:val="0"/>
      </w:pPr>
      <w:r>
        <w:t>‘문’. 절대로 그것을 따라가지 말라. 송하여 말한다.</w:t>
        <w:br/>
        <w:t>원숭이는 고개에서 울고 학은 숲에서 울며, 끊어진 구름은 바람에 걷히고 물은 긴 여울을 세차게 친다.</w:t>
        <w:br/>
        <w:t>늦가을 서리 내린 한밤을 가장 사랑하니, 새 기러기 한 소리에 하늘이 차가움을 깨닫는다.</w:t>
      </w:r>
    </w:p>
    <w:p>
      <w:pPr>
        <w:pStyle w:val="Heading2"/>
      </w:pPr>
      <w:r>
        <w:t>문단 025  ·  [0537a02]</w:t>
      </w:r>
    </w:p>
    <w:p>
      <w:pPr>
        <w:keepNext/>
        <w:spacing w:after="40"/>
      </w:pPr>
      <w:r>
        <w:rPr>
          <w:b/>
        </w:rPr>
        <w:t>원문</w:t>
      </w:r>
    </w:p>
    <w:p>
      <w:pPr>
        <w:pStyle w:val="SourceText"/>
        <w:keepLines w:val="0"/>
      </w:pPr>
      <w:r>
        <w:t>[0537a02] 一　相隨來也　頌曰。</w:t>
        <w:br/>
        <w:t xml:space="preserve">　一　　破二成三從此出</w:t>
        <w:br/>
        <w:t xml:space="preserve">　乾坤混沌未分前　　以是一生參學畢</w:t>
      </w:r>
    </w:p>
    <w:p>
      <w:pPr>
        <w:keepNext/>
        <w:spacing w:after="40"/>
      </w:pPr>
      <w:r>
        <w:rPr>
          <w:b/>
        </w:rPr>
        <w:t>한국어 직역</w:t>
      </w:r>
    </w:p>
    <w:p>
      <w:pPr>
        <w:pStyle w:val="TranslationText"/>
        <w:keepLines w:val="0"/>
      </w:pPr>
      <w:r>
        <w:t>‘일’. 서로 따라오는구나. 송하여 말한다.</w:t>
        <w:br/>
        <w:t>‘일’. 둘을 깨뜨리면 셋이 여기서 나온다.</w:t>
        <w:br/>
        <w:t>하늘과 땅이 혼돈하여 아직 나뉘기 전, 이것으로 한평생 참학을 마친다.</w:t>
      </w:r>
    </w:p>
    <w:p>
      <w:pPr>
        <w:pStyle w:val="Heading2"/>
      </w:pPr>
      <w:r>
        <w:t>문단 026  ·  [0537a05]</w:t>
      </w:r>
    </w:p>
    <w:p>
      <w:pPr>
        <w:keepNext/>
        <w:spacing w:after="40"/>
      </w:pPr>
      <w:r>
        <w:rPr>
          <w:b/>
        </w:rPr>
        <w:t>원문</w:t>
      </w:r>
    </w:p>
    <w:p>
      <w:pPr>
        <w:pStyle w:val="SourceText"/>
        <w:keepLines w:val="0"/>
      </w:pPr>
      <w:r>
        <w:t>[0537a05] 時　如魚飲水冷暖自知　頌曰。</w:t>
        <w:br/>
        <w:t xml:space="preserve">　時　　清風明月鎮相隨</w:t>
        <w:br/>
        <w:t xml:space="preserve">　桃紅李白薔薇紫　　問著東君自不知</w:t>
      </w:r>
    </w:p>
    <w:p>
      <w:pPr>
        <w:keepNext/>
        <w:spacing w:after="40"/>
      </w:pPr>
      <w:r>
        <w:rPr>
          <w:b/>
        </w:rPr>
        <w:t>한국어 직역</w:t>
      </w:r>
    </w:p>
    <w:p>
      <w:pPr>
        <w:pStyle w:val="TranslationText"/>
        <w:keepLines w:val="0"/>
      </w:pPr>
      <w:r>
        <w:t>‘시’. 물고기가 물을 마시며 차고 따뜻함을 스스로 아는 것과 같다. 송하여 말한다.</w:t>
        <w:br/>
        <w:t>‘시’. 맑은 바람과 밝은 달이 늘 서로 따른다.</w:t>
        <w:br/>
        <w:t>복숭아는 붉고 오얏은 희며 장미는 자주빛인데, 봄의 주재자에게 물어도 스스로 알지 못한다.</w:t>
      </w:r>
    </w:p>
    <w:p>
      <w:pPr>
        <w:pStyle w:val="Heading2"/>
      </w:pPr>
      <w:r>
        <w:t>문단 027  ·  [0537a08]</w:t>
      </w:r>
    </w:p>
    <w:p>
      <w:pPr>
        <w:keepNext/>
        <w:spacing w:after="40"/>
      </w:pPr>
      <w:r>
        <w:rPr>
          <w:b/>
        </w:rPr>
        <w:t>원문</w:t>
      </w:r>
    </w:p>
    <w:p>
      <w:pPr>
        <w:pStyle w:val="SourceText"/>
        <w:keepLines w:val="0"/>
      </w:pPr>
      <w:r>
        <w:t>[0537a08] 佛　無面目說是非漢　頌曰。</w:t>
        <w:br/>
        <w:t xml:space="preserve">　小名悉達長號釋迦　　度人無數攝伏群邪</w:t>
        <w:br/>
        <w:t xml:space="preserve">　若言佗是佛　　自己却成魔</w:t>
        <w:br/>
        <w:t xml:space="preserve">　祗把一枚無孔笛　　為君吹起大平歌</w:t>
      </w:r>
    </w:p>
    <w:p>
      <w:pPr>
        <w:keepNext/>
        <w:spacing w:after="40"/>
      </w:pPr>
      <w:r>
        <w:rPr>
          <w:b/>
        </w:rPr>
        <w:t>한국어 직역</w:t>
      </w:r>
    </w:p>
    <w:p>
      <w:pPr>
        <w:pStyle w:val="TranslationText"/>
        <w:keepLines w:val="0"/>
      </w:pPr>
      <w:r>
        <w:t>‘불’. 얼굴도 없이 시비를 말하는 자로구나. 송하여 말한다.</w:t>
        <w:br/>
        <w:t>어릴 적 이름은 싯달타요 긴 이름은 석가라, 헤아릴 수 없는 사람을 제도하고 여러 삿된 무리를 거두어 굴복시킨다.</w:t>
        <w:br/>
        <w:t>그가 부처라고 말한다면, 자기 자신이 도리어 마가 된다.</w:t>
        <w:br/>
        <w:t>그저 구멍 없는 피리 하나를 잡아 그대를 위해 태평가를 불어 일으킨다.</w:t>
      </w:r>
    </w:p>
    <w:p>
      <w:pPr>
        <w:pStyle w:val="Heading2"/>
      </w:pPr>
      <w:r>
        <w:t>문단 028  ·  [0537a12]</w:t>
      </w:r>
    </w:p>
    <w:p>
      <w:pPr>
        <w:keepNext/>
        <w:spacing w:after="40"/>
      </w:pPr>
      <w:r>
        <w:rPr>
          <w:b/>
        </w:rPr>
        <w:t>원문</w:t>
      </w:r>
    </w:p>
    <w:p>
      <w:pPr>
        <w:pStyle w:val="SourceText"/>
        <w:keepLines w:val="0"/>
      </w:pPr>
      <w:r>
        <w:t>[0537a12] 在　客來須看也不得放過隨後便打　頌曰。</w:t>
        <w:br/>
        <w:t xml:space="preserve">　獨坐一爐香　　金文誦兩行</w:t>
        <w:br/>
        <w:t xml:space="preserve">　可憐車馬客　　門外任佗忙</w:t>
      </w:r>
    </w:p>
    <w:p>
      <w:pPr>
        <w:keepNext/>
        <w:spacing w:after="40"/>
      </w:pPr>
      <w:r>
        <w:rPr>
          <w:b/>
        </w:rPr>
        <w:t>한국어 직역</w:t>
      </w:r>
    </w:p>
    <w:p>
      <w:pPr>
        <w:pStyle w:val="TranslationText"/>
        <w:keepLines w:val="0"/>
      </w:pPr>
      <w:r>
        <w:t>‘재’. 손님이 오면 반드시 살펴야 하니 놓쳐 보내서는 안 된다. 뒤따라가 곧 때려라. 송하여 말한다.</w:t>
        <w:br/>
        <w:t>홀로 앉아 향로 하나 피우고, 금문 두 줄을 외운다.</w:t>
        <w:br/>
        <w:t>가련하다 수레와 말을 탄 손님이여, 문밖에서 제 마음대로 바쁘게 하라.</w:t>
      </w:r>
    </w:p>
    <w:p>
      <w:pPr>
        <w:pStyle w:val="Heading2"/>
      </w:pPr>
      <w:r>
        <w:t>문단 029  ·  [0537a15]</w:t>
      </w:r>
    </w:p>
    <w:p>
      <w:pPr>
        <w:keepNext/>
        <w:spacing w:after="40"/>
      </w:pPr>
      <w:r>
        <w:rPr>
          <w:b/>
        </w:rPr>
        <w:t>원문</w:t>
      </w:r>
    </w:p>
    <w:p>
      <w:pPr>
        <w:pStyle w:val="SourceText"/>
        <w:keepLines w:val="0"/>
      </w:pPr>
      <w:r>
        <w:t>[0537a15] 舍衛(至)人俱　獨掌不浪鳴　頌曰。</w:t>
        <w:br/>
        <w:t xml:space="preserve">　巍巍堂堂　　萬法中王　　三十二相</w:t>
        <w:br/>
        <w:t xml:space="preserve">　百千種光　　聖凡瞻仰　　外道歸降</w:t>
        <w:br/>
        <w:t xml:space="preserve">　莫謂慈容難得見　　不離祗園大道場</w:t>
      </w:r>
    </w:p>
    <w:p>
      <w:pPr>
        <w:keepNext/>
        <w:spacing w:after="40"/>
      </w:pPr>
      <w:r>
        <w:rPr>
          <w:b/>
        </w:rPr>
        <w:t>한국어 직역</w:t>
      </w:r>
    </w:p>
    <w:p>
      <w:pPr>
        <w:pStyle w:val="TranslationText"/>
        <w:keepLines w:val="0"/>
      </w:pPr>
      <w:r>
        <w:t>‘사위’에서 ‘인구’까지. 한 손바닥만으로는 헛되이 울리지 않는다. 송하여 말한다.</w:t>
        <w:br/>
        <w:t>높고도 당당하여 만법 가운데 왕이며, 서른두 상을 갖추었네.</w:t>
        <w:br/>
        <w:t>백천 가지 광명을 내니 성인과 범부가 우러러보고 외도도 귀의하여 굴복한다.</w:t>
        <w:br/>
        <w:t>자비로운 얼굴을 보기 어렵다고 말하지 말라. 기원대도량을 떠나지 않는다.</w:t>
      </w:r>
    </w:p>
    <w:p>
      <w:pPr>
        <w:pStyle w:val="Heading2"/>
      </w:pPr>
      <w:r>
        <w:t>문단 030  ·  [0537a19]</w:t>
      </w:r>
    </w:p>
    <w:p>
      <w:pPr>
        <w:keepNext/>
        <w:spacing w:after="40"/>
      </w:pPr>
      <w:r>
        <w:rPr>
          <w:b/>
        </w:rPr>
        <w:t>원문</w:t>
      </w:r>
    </w:p>
    <w:p>
      <w:pPr>
        <w:pStyle w:val="SourceText"/>
        <w:keepLines w:val="0"/>
      </w:pPr>
      <w:r>
        <w:t>[0537a19] 新注　如是者指一經所聞法體也我聞者阿難謂如是之法我從佛而聞也一時者即如來說法機應和合時也佛者覺也佛是教主尊極名佛舍衛者國名也華言豐德祗樹給孤獨園者祗陀太子施樹給孤長者買園共立精舍請佛而住此說法處也與大比丘眾者聞法之侶也比丘者梵語也華言乞士上乞法以資慧命下乞食以資色身又折己慢幢生彼福德千二百五十人俱者此諸弟子凡佛說法之處常隨侍也已上如是等六事冠於諸經之首謂之通序如來臨滅度時阿難問佛一切經前當安何語佛言當安如是我聞等語非但我法如是三世諸佛皆如是。</w:t>
      </w:r>
    </w:p>
    <w:p>
      <w:pPr>
        <w:keepNext/>
        <w:spacing w:after="40"/>
      </w:pPr>
      <w:r>
        <w:rPr>
          <w:b/>
        </w:rPr>
        <w:t>한국어 직역</w:t>
      </w:r>
    </w:p>
    <w:p>
      <w:pPr>
        <w:pStyle w:val="TranslationText"/>
        <w:keepLines w:val="0"/>
      </w:pPr>
      <w:r>
        <w:t>새 주석. ‘여시’는 한 경에서 들은 법체를 가리킨다. ‘아문’은 아난이 “이와 같은 법을 내가 부처에게서 들었다”고 한 것이다. ‘일시’는 곧 여래가 설법할 때 근기와 감응이 화합한 때이다. 부처란 깨달음이다. 부처는 교주로서 지극히 존귀하므로 부처라 한다. 사위는 나라 이름이며 중국말로 풍덕이다. 기수급고독원은 기타태자가 나무를 보시하고 급고독장자가 동산을 사서 함께 정사를 세워 부처를 청해 머물게 한 곳으로, 이 설법처이다. ‘대비구중과 함께’는 법을 듣는 벗이다. 비구는 범어이고 중국말로 걸사이다. 위로는 법을 빌어 혜명을 기르고 아래로는 음식을 빌어 색신을 기르며, 또 자기의 아만 깃대를 꺾고 남에게 복덕을 내게 한다. 천이백오십 인과 함께라는 것은 이 제자들이 부처가 설법하는 곳마다 늘 따라 모셨다는 뜻이다. 이상의 ‘여시’ 등 여섯 가지 사실을 모든 경의 앞에 놓아 통서라 한다. 여래가 열반에 들려 할 때 아난이 “모든 경 앞에 어떤 말을 두어야 합니까?”라고 묻자 부처가 “여시아문 등의 말을 두라”고 하였다. 우리 법만 그러한 것이 아니라 삼세의 모든 부처도 모두 그러하다.</w:t>
      </w:r>
    </w:p>
    <w:p>
      <w:pPr>
        <w:pStyle w:val="Heading2"/>
      </w:pPr>
      <w:r>
        <w:t>문단 031  ·  [0537b07]</w:t>
      </w:r>
    </w:p>
    <w:p>
      <w:pPr>
        <w:keepNext/>
        <w:spacing w:after="40"/>
      </w:pPr>
      <w:r>
        <w:rPr>
          <w:b/>
        </w:rPr>
        <w:t>원문</w:t>
      </w:r>
    </w:p>
    <w:p>
      <w:pPr>
        <w:pStyle w:val="SourceText"/>
        <w:keepLines w:val="0"/>
      </w:pPr>
      <w:r>
        <w:t>[0537b07] 爾時世尊食時著衣持鉢入舍衛大城乞食於其城中。</w:t>
      </w:r>
    </w:p>
    <w:p>
      <w:pPr>
        <w:keepNext/>
        <w:spacing w:after="40"/>
      </w:pPr>
      <w:r>
        <w:rPr>
          <w:b/>
        </w:rPr>
        <w:t>한국어 직역</w:t>
      </w:r>
    </w:p>
    <w:p>
      <w:pPr>
        <w:pStyle w:val="TranslationText"/>
        <w:keepLines w:val="0"/>
      </w:pPr>
      <w:r>
        <w:t>그때 세존께서는 공양할 때가 되어 옷을 입고 발우를 들고 사위대성에 들어가 그 성 안에서 걸식하셨다.</w:t>
      </w:r>
    </w:p>
    <w:p>
      <w:pPr>
        <w:pStyle w:val="Heading2"/>
      </w:pPr>
      <w:r>
        <w:t>문단 032  ·  [0537b09]</w:t>
      </w:r>
    </w:p>
    <w:p>
      <w:pPr>
        <w:keepNext/>
        <w:spacing w:after="40"/>
      </w:pPr>
      <w:r>
        <w:rPr>
          <w:b/>
        </w:rPr>
        <w:t>원문</w:t>
      </w:r>
    </w:p>
    <w:p>
      <w:pPr>
        <w:pStyle w:val="SourceText"/>
        <w:keepLines w:val="0"/>
      </w:pPr>
      <w:r>
        <w:t>[0537b09] 爾時者當此之時是今辰時齊時欲至也著衣持鉢者為顯教示跡故也入者為自城外而入也舍衛大城者名舍衛國豐德城也即波斯匿王所居之城故言舍衛大城也言乞食者表如來能下心於一切眾生也。</w:t>
      </w:r>
    </w:p>
    <w:p>
      <w:pPr>
        <w:keepNext/>
        <w:spacing w:after="40"/>
      </w:pPr>
      <w:r>
        <w:rPr>
          <w:b/>
        </w:rPr>
        <w:t>한국어 직역</w:t>
      </w:r>
    </w:p>
    <w:p>
      <w:pPr>
        <w:pStyle w:val="TranslationText"/>
        <w:keepLines w:val="0"/>
      </w:pPr>
      <w:r>
        <w:t>‘그때’란 바로 이때로, 지금의 진시이며 재시가 되려는 때이다. 옷을 입고 발우를 든 것은 가르침을 드러내고 행적을 보이기 위해서이다. ‘들어간다’는 것은 성 밖에서 안으로 들어감을 밝힌다. 사위대성은 사위국의 풍덕성으로 파사닉왕이 거주하는 성이므로 사위대성이라 한다. 걸식한다는 것은 여래가 모든 중생에게 마음을 낮출 수 있음을 나타낸다.</w:t>
      </w:r>
    </w:p>
    <w:p>
      <w:pPr>
        <w:pStyle w:val="Heading2"/>
      </w:pPr>
      <w:r>
        <w:t>문단 033  ·  [0537b14]</w:t>
      </w:r>
    </w:p>
    <w:p>
      <w:pPr>
        <w:keepNext/>
        <w:spacing w:after="40"/>
      </w:pPr>
      <w:r>
        <w:rPr>
          <w:b/>
        </w:rPr>
        <w:t>원문</w:t>
      </w:r>
    </w:p>
    <w:p>
      <w:pPr>
        <w:pStyle w:val="SourceText"/>
        <w:keepLines w:val="0"/>
      </w:pPr>
      <w:r>
        <w:t>[0537b14] 次第乞已還至本處飯食訖收衣鉢洗足已敷座而坐。</w:t>
      </w:r>
    </w:p>
    <w:p>
      <w:pPr>
        <w:keepNext/>
        <w:spacing w:after="40"/>
      </w:pPr>
      <w:r>
        <w:rPr>
          <w:b/>
        </w:rPr>
        <w:t>한국어 직역</w:t>
      </w:r>
    </w:p>
    <w:p>
      <w:pPr>
        <w:pStyle w:val="TranslationText"/>
        <w:keepLines w:val="0"/>
      </w:pPr>
      <w:r>
        <w:t>차례로 걸식을 마치고 본래 있던 곳으로 돌아와 공양을 마친 뒤 옷과 발우를 거두고 발을 씻고 자리를 펴고 앉으셨다.</w:t>
      </w:r>
    </w:p>
    <w:p>
      <w:pPr>
        <w:pStyle w:val="Heading2"/>
      </w:pPr>
      <w:r>
        <w:t>문단 034  ·  [0537b16]</w:t>
      </w:r>
    </w:p>
    <w:p>
      <w:pPr>
        <w:keepNext/>
        <w:spacing w:after="40"/>
      </w:pPr>
      <w:r>
        <w:rPr>
          <w:b/>
        </w:rPr>
        <w:t>원문</w:t>
      </w:r>
    </w:p>
    <w:p>
      <w:pPr>
        <w:pStyle w:val="SourceText"/>
        <w:keepLines w:val="0"/>
      </w:pPr>
      <w:r>
        <w:t>[0537b16] 次第者不擇貧富平等以化也乞已者如多乞不過七家七家數滿更不至餘家也還至本處者佛意制諸比丘除請召外不得輙向白衣舍故云爾洗足者如來示現順同凡夫故言洗足又大乘法不獨以洗手足為淨蓋言洗手足不若淨心一念心淨則罪垢悉除矣如來欲說法時常儀敷栴檀座故言敷座而坐也。</w:t>
      </w:r>
    </w:p>
    <w:p>
      <w:pPr>
        <w:keepNext/>
        <w:spacing w:after="40"/>
      </w:pPr>
      <w:r>
        <w:rPr>
          <w:b/>
        </w:rPr>
        <w:t>한국어 직역</w:t>
      </w:r>
    </w:p>
    <w:p>
      <w:pPr>
        <w:pStyle w:val="TranslationText"/>
        <w:keepLines w:val="0"/>
      </w:pPr>
      <w:r>
        <w:t>‘차례로’란 가난함과 부유함을 가리지 않고 평등하게 교화하는 것이다. 걸식을 마쳤다는 것은 많이 걸식해도 일곱 집을 넘지 않으며, 일곱 집 수가 차면 더 다른 집에 가지 않는다는 뜻이다. 본래 있던 곳으로 돌아온 것은 부처가 비구들에게 초청을 받은 경우 외에는 함부로 재가자의 집에 가지 못하게 제정하였기 때문이다. 발을 씻은 것은 여래가 범부와 같은 모습을 보인 것이다. 또 대승법은 손발을 씻는 것만을 깨끗함으로 삼지 않으니, 손발을 씻는 것보다 마음을 깨끗이 하는 것이 낫고 한 생각의 마음이 깨끗하면 죄의 때가 모두 제거된다. 여래가 설법하려 할 때 늘 전단향 자리를 펴는 것이 상례였으므로 자리를 펴고 앉았다고 한다.</w:t>
      </w:r>
    </w:p>
    <w:p>
      <w:pPr>
        <w:pStyle w:val="Heading2"/>
      </w:pPr>
      <w:r>
        <w:t>문단 035  ·  [0537b23]</w:t>
      </w:r>
    </w:p>
    <w:p>
      <w:pPr>
        <w:keepNext/>
        <w:spacing w:after="40"/>
      </w:pPr>
      <w:r>
        <w:rPr>
          <w:b/>
        </w:rPr>
        <w:t>원문</w:t>
      </w:r>
    </w:p>
    <w:p>
      <w:pPr>
        <w:pStyle w:val="SourceText"/>
        <w:keepLines w:val="0"/>
      </w:pPr>
      <w:r>
        <w:t>[0537b23] 爾時(至)而坐　惺惺著　頌曰。</w:t>
        <w:br/>
        <w:t xml:space="preserve">　飯食訖兮洗足已　　敷座坐來誰共委</w:t>
        <w:br/>
        <w:t xml:space="preserve">　向下文長知不知　　看看平地波濤起</w:t>
      </w:r>
    </w:p>
    <w:p>
      <w:pPr>
        <w:keepNext/>
        <w:spacing w:after="40"/>
      </w:pPr>
      <w:r>
        <w:rPr>
          <w:b/>
        </w:rPr>
        <w:t>한국어 직역</w:t>
      </w:r>
    </w:p>
    <w:p>
      <w:pPr>
        <w:pStyle w:val="TranslationText"/>
        <w:keepLines w:val="0"/>
      </w:pPr>
      <w:r>
        <w:t>‘그때’에서 ‘앉으셨다’까지. 또렷이 깨어 있으라. 송하여 말한다.</w:t>
        <w:br/>
        <w:t>공양을 마치고 발을 씻은 뒤 자리를 펴고 앉으니, 누가 함께 알겠는가.</w:t>
        <w:br/>
        <w:t>아래로 긴 글이 이어질 것을 아는가 모르는가. 보라, 평지에서 파도가 일어난다.</w:t>
      </w:r>
    </w:p>
    <w:p>
      <w:pPr>
        <w:pStyle w:val="Heading2"/>
      </w:pPr>
      <w:r>
        <w:t>문단 036  ·  [0537c02]</w:t>
      </w:r>
    </w:p>
    <w:p>
      <w:pPr>
        <w:keepNext/>
        <w:spacing w:after="40"/>
      </w:pPr>
      <w:r>
        <w:rPr>
          <w:b/>
        </w:rPr>
        <w:t>원문</w:t>
      </w:r>
    </w:p>
    <w:p>
      <w:pPr>
        <w:pStyle w:val="SourceText"/>
        <w:keepLines w:val="0"/>
      </w:pPr>
      <w:r>
        <w:t>[0537c02] 新注　此別敘也亦名發起序以乞食為發起者蓋佛欲說無住相施故先乞食以表之然佛以禪悅法喜為食而行乞者示同凡僧耳爾時者當是時也世尊者世間所尊十號之一也食時者辰時也著衣者服僧伽梨衣也持鉢者持應量器也次第乞者佛心平等不擇貧富也本處者給孤園也洗足者天竺跣足而食故食訖而洗足也敷座而坐者敷坐具而跏趺也。</w:t>
      </w:r>
    </w:p>
    <w:p>
      <w:pPr>
        <w:keepNext/>
        <w:spacing w:after="40"/>
      </w:pPr>
      <w:r>
        <w:rPr>
          <w:b/>
        </w:rPr>
        <w:t>한국어 직역</w:t>
      </w:r>
    </w:p>
    <w:p>
      <w:pPr>
        <w:pStyle w:val="TranslationText"/>
        <w:keepLines w:val="0"/>
      </w:pPr>
      <w:r>
        <w:t>새 주석. 이것은 별서이며 발기서라고도 한다. 걸식을 발기로 삼은 것은 부처가 무주상보시를 설하려 하여 먼저 걸식으로 그것을 나타냈기 때문이다. 그러나 부처는 선정의 기쁨과 법의 기쁨을 음식으로 삼는데도 걸식한 것은 범승과 같음을 보이기 위해서일 뿐이다. ‘그때’는 바로 그때이다. 세존은 세간에서 존중받는 분으로 열 가지 명호 가운데 하나이다. 식시는 진시이다. 착의는 승가리의를 입는 것이고, 지발은 응량기를 드는 것이다. 차례로 걸식한다는 것은 부처의 마음이 평등하여 빈부를 가리지 않음을 뜻한다. 본처는 급고독원이다. 발을 씻는 것은 천축에서는 맨발로 다니며 먹기 때문에 식사를 마치고 발을 씻는 것이다. 자리를 펴고 앉는다는 것은 좌구를 펴고 결가부좌한다는 뜻이다.</w:t>
      </w:r>
    </w:p>
    <w:p>
      <w:pPr>
        <w:pStyle w:val="Heading1"/>
      </w:pPr>
      <w:r>
        <w:t>선현기청분 제2</w:t>
      </w:r>
    </w:p>
    <w:p>
      <w:pPr>
        <w:pStyle w:val="SmallMeta"/>
      </w:pPr>
      <w:r>
        <w:t>○善現起請分第二  |  ○ 선현기청분 제2</w:t>
      </w:r>
    </w:p>
    <w:p>
      <w:pPr>
        <w:pStyle w:val="Heading2"/>
      </w:pPr>
      <w:r>
        <w:t>문단 037  ·  [0537c11]</w:t>
      </w:r>
    </w:p>
    <w:p>
      <w:pPr>
        <w:keepNext/>
        <w:spacing w:after="40"/>
      </w:pPr>
      <w:r>
        <w:rPr>
          <w:b/>
        </w:rPr>
        <w:t>원문</w:t>
      </w:r>
    </w:p>
    <w:p>
      <w:pPr>
        <w:pStyle w:val="SourceText"/>
        <w:keepLines w:val="0"/>
      </w:pPr>
      <w:r>
        <w:t>[0537c11] 從空起慧請答雙彰故受之以善現起請分。</w:t>
      </w:r>
    </w:p>
    <w:p>
      <w:pPr>
        <w:keepNext/>
        <w:spacing w:after="40"/>
      </w:pPr>
      <w:r>
        <w:rPr>
          <w:b/>
        </w:rPr>
        <w:t>한국어 직역</w:t>
      </w:r>
    </w:p>
    <w:p>
      <w:pPr>
        <w:pStyle w:val="TranslationText"/>
        <w:keepLines w:val="0"/>
      </w:pPr>
      <w:r>
        <w:t>공에서 지혜가 일어나고 청문과 답변이 함께 드러나므로 이어서 ‘선현기청분’이라 한다.</w:t>
      </w:r>
    </w:p>
    <w:p>
      <w:pPr>
        <w:pStyle w:val="Heading2"/>
      </w:pPr>
      <w:r>
        <w:t>문단 038  ·  [0537c12]</w:t>
      </w:r>
    </w:p>
    <w:p>
      <w:pPr>
        <w:keepNext/>
        <w:spacing w:after="40"/>
      </w:pPr>
      <w:r>
        <w:rPr>
          <w:b/>
        </w:rPr>
        <w:t>원문</w:t>
      </w:r>
    </w:p>
    <w:p>
      <w:pPr>
        <w:pStyle w:val="SourceText"/>
        <w:keepLines w:val="0"/>
      </w:pPr>
      <w:r>
        <w:t>[0537c12] 時長老須菩提。</w:t>
      </w:r>
    </w:p>
    <w:p>
      <w:pPr>
        <w:keepNext/>
        <w:spacing w:after="40"/>
      </w:pPr>
      <w:r>
        <w:rPr>
          <w:b/>
        </w:rPr>
        <w:t>한국어 직역</w:t>
      </w:r>
    </w:p>
    <w:p>
      <w:pPr>
        <w:pStyle w:val="TranslationText"/>
        <w:keepLines w:val="0"/>
      </w:pPr>
      <w:r>
        <w:t>그때 장로 수보리가.</w:t>
      </w:r>
    </w:p>
    <w:p>
      <w:pPr>
        <w:pStyle w:val="Heading2"/>
      </w:pPr>
      <w:r>
        <w:t>문단 039  ·  [0537c13]</w:t>
      </w:r>
    </w:p>
    <w:p>
      <w:pPr>
        <w:keepNext/>
        <w:spacing w:after="40"/>
      </w:pPr>
      <w:r>
        <w:rPr>
          <w:b/>
        </w:rPr>
        <w:t>원문</w:t>
      </w:r>
    </w:p>
    <w:p>
      <w:pPr>
        <w:pStyle w:val="SourceText"/>
        <w:keepLines w:val="0"/>
      </w:pPr>
      <w:r>
        <w:t>[0537c13] 何名長老德尊年高故名長老須菩提是梵語唐言解空也。</w:t>
      </w:r>
    </w:p>
    <w:p>
      <w:pPr>
        <w:keepNext/>
        <w:spacing w:after="40"/>
      </w:pPr>
      <w:r>
        <w:rPr>
          <w:b/>
        </w:rPr>
        <w:t>한국어 직역</w:t>
      </w:r>
    </w:p>
    <w:p>
      <w:pPr>
        <w:pStyle w:val="TranslationText"/>
        <w:keepLines w:val="0"/>
      </w:pPr>
      <w:r>
        <w:t>왜 장로라 하는가? 덕이 높고 나이가 많으므로 장로라 한다. 수보리는 범어이며 중국말로 ‘해공’이다.</w:t>
      </w:r>
    </w:p>
    <w:p>
      <w:pPr>
        <w:pStyle w:val="Heading2"/>
      </w:pPr>
      <w:r>
        <w:t>문단 040  ·  [0537c15]</w:t>
      </w:r>
    </w:p>
    <w:p>
      <w:pPr>
        <w:keepNext/>
        <w:spacing w:after="40"/>
      </w:pPr>
      <w:r>
        <w:rPr>
          <w:b/>
        </w:rPr>
        <w:t>원문</w:t>
      </w:r>
    </w:p>
    <w:p>
      <w:pPr>
        <w:pStyle w:val="SourceText"/>
        <w:keepLines w:val="0"/>
      </w:pPr>
      <w:r>
        <w:t>[0537c15] 在大眾中即從座起偏袒右肩右膝著地合掌恭敬而白佛言。</w:t>
      </w:r>
    </w:p>
    <w:p>
      <w:pPr>
        <w:keepNext/>
        <w:spacing w:after="40"/>
      </w:pPr>
      <w:r>
        <w:rPr>
          <w:b/>
        </w:rPr>
        <w:t>한국어 직역</w:t>
      </w:r>
    </w:p>
    <w:p>
      <w:pPr>
        <w:pStyle w:val="TranslationText"/>
        <w:keepLines w:val="0"/>
      </w:pPr>
      <w:r>
        <w:t>대중 가운데서 곧 자리에서 일어나 오른 어깨를 드러내고 오른 무릎을 땅에 대며 합장하고 공경하여 부처님께 말씀드렸다.</w:t>
      </w:r>
    </w:p>
    <w:p>
      <w:pPr>
        <w:pStyle w:val="Heading2"/>
      </w:pPr>
      <w:r>
        <w:t>문단 041  ·  [0537c17]</w:t>
      </w:r>
    </w:p>
    <w:p>
      <w:pPr>
        <w:keepNext/>
        <w:spacing w:after="40"/>
      </w:pPr>
      <w:r>
        <w:rPr>
          <w:b/>
        </w:rPr>
        <w:t>원문</w:t>
      </w:r>
    </w:p>
    <w:p>
      <w:pPr>
        <w:pStyle w:val="SourceText"/>
        <w:keepLines w:val="0"/>
      </w:pPr>
      <w:r>
        <w:t>[0537c17] 隨眾生所坐故云即從座起弟子請益先行五種儀一者從座而起二者端整衣服三者偏袒右肩右膝著地四者合掌瞻仰尊顏目不暫捨五者一心恭敬以伸問辭。</w:t>
      </w:r>
    </w:p>
    <w:p>
      <w:pPr>
        <w:keepNext/>
        <w:spacing w:after="40"/>
      </w:pPr>
      <w:r>
        <w:rPr>
          <w:b/>
        </w:rPr>
        <w:t>한국어 직역</w:t>
      </w:r>
    </w:p>
    <w:p>
      <w:pPr>
        <w:pStyle w:val="TranslationText"/>
        <w:keepLines w:val="0"/>
      </w:pPr>
      <w:r>
        <w:t>대중이 앉아 있던 자리에서 따르므로 ‘곧 자리에서 일어났다’고 한다. 제자가 가르침을 청할 때 먼저 다섯 가지 의식을 행한다. 첫째 자리에서 일어나고, 둘째 옷을 단정히 하며, 셋째 오른 어깨를 드러내고 오른 무릎을 땅에 대며, 넷째 합장하고 존안을 우러러보며 눈을 잠시도 떼지 않고, 다섯째 한마음으로 공경하여 질문을 편다.</w:t>
      </w:r>
    </w:p>
    <w:p>
      <w:pPr>
        <w:pStyle w:val="Heading2"/>
      </w:pPr>
      <w:r>
        <w:t>문단 042  ·  [0537c21]</w:t>
      </w:r>
    </w:p>
    <w:p>
      <w:pPr>
        <w:keepNext/>
        <w:spacing w:after="40"/>
      </w:pPr>
      <w:r>
        <w:rPr>
          <w:b/>
        </w:rPr>
        <w:t>원문</w:t>
      </w:r>
    </w:p>
    <w:p>
      <w:pPr>
        <w:pStyle w:val="SourceText"/>
        <w:keepLines w:val="0"/>
      </w:pPr>
      <w:r>
        <w:t>[0537c21] 希有世尊。</w:t>
      </w:r>
    </w:p>
    <w:p>
      <w:pPr>
        <w:keepNext/>
        <w:spacing w:after="40"/>
      </w:pPr>
      <w:r>
        <w:rPr>
          <w:b/>
        </w:rPr>
        <w:t>한국어 직역</w:t>
      </w:r>
    </w:p>
    <w:p>
      <w:pPr>
        <w:pStyle w:val="TranslationText"/>
        <w:keepLines w:val="0"/>
      </w:pPr>
      <w:r>
        <w:t>희유하십니다, 세존이시여.</w:t>
      </w:r>
    </w:p>
    <w:p>
      <w:pPr>
        <w:pStyle w:val="Heading2"/>
      </w:pPr>
      <w:r>
        <w:t>문단 043  ·  [0537c22]</w:t>
      </w:r>
    </w:p>
    <w:p>
      <w:pPr>
        <w:keepNext/>
        <w:spacing w:after="40"/>
      </w:pPr>
      <w:r>
        <w:rPr>
          <w:b/>
        </w:rPr>
        <w:t>원문</w:t>
      </w:r>
    </w:p>
    <w:p>
      <w:pPr>
        <w:pStyle w:val="SourceText"/>
        <w:keepLines w:val="0"/>
      </w:pPr>
      <w:r>
        <w:t>[0537c22] 希有略說三義第一希有能捨金輪王位第二希有身長丈六紫磨金容三十二相八十種好三界無比第三希有性能含吐八萬四千法三身圓備以具上三義故云希有也世尊者智慧超過三界無有能及者德高更無有上一切咸恭敬故曰世尊。</w:t>
      </w:r>
    </w:p>
    <w:p>
      <w:pPr>
        <w:keepNext/>
        <w:spacing w:after="40"/>
      </w:pPr>
      <w:r>
        <w:rPr>
          <w:b/>
        </w:rPr>
        <w:t>한국어 직역</w:t>
      </w:r>
    </w:p>
    <w:p>
      <w:pPr>
        <w:pStyle w:val="TranslationText"/>
        <w:keepLines w:val="0"/>
      </w:pPr>
      <w:r>
        <w:t>‘희유’에는 대략 세 뜻이 있다. 첫째 금륜왕의 자리를 버릴 수 있었음이 희유하고, 둘째 몸의 키가 장육이며 자마금빛 용모에 서른두 상과 여든 가지 좋은 모습이 있어 삼계에 견줄 이가 없음이 희유하며, 셋째 성품이 팔만사천 법을 토하고 품으며 삼신을 원만히 갖춤이 희유하다. 위 세 뜻을 갖추었으므로 희유라 한다. 세존은 지혜가 삼계를 뛰어넘어 미칠 자가 없고 덕이 높아 위가 없으므로 일체가 모두 공경하여 세존이라 한다.</w:t>
      </w:r>
    </w:p>
    <w:p>
      <w:pPr>
        <w:pStyle w:val="Heading2"/>
      </w:pPr>
      <w:r>
        <w:t>문단 044  ·  [0538a04]</w:t>
      </w:r>
    </w:p>
    <w:p>
      <w:pPr>
        <w:keepNext/>
        <w:spacing w:after="40"/>
      </w:pPr>
      <w:r>
        <w:rPr>
          <w:b/>
        </w:rPr>
        <w:t>원문</w:t>
      </w:r>
    </w:p>
    <w:p>
      <w:pPr>
        <w:pStyle w:val="SourceText"/>
        <w:keepLines w:val="0"/>
      </w:pPr>
      <w:r>
        <w:t>[0538a04] 如來善護念諸菩薩善付屬諸菩薩。</w:t>
      </w:r>
    </w:p>
    <w:p>
      <w:pPr>
        <w:keepNext/>
        <w:spacing w:after="40"/>
      </w:pPr>
      <w:r>
        <w:rPr>
          <w:b/>
        </w:rPr>
        <w:t>한국어 직역</w:t>
      </w:r>
    </w:p>
    <w:p>
      <w:pPr>
        <w:pStyle w:val="TranslationText"/>
        <w:keepLines w:val="0"/>
      </w:pPr>
      <w:r>
        <w:t>여래께서는 모든 보살을 잘 호념하시고 모든 보살에게 잘 부촉하십니다.</w:t>
      </w:r>
    </w:p>
    <w:p>
      <w:pPr>
        <w:pStyle w:val="Heading2"/>
      </w:pPr>
      <w:r>
        <w:t>문단 045  ·  [0538a05]</w:t>
      </w:r>
    </w:p>
    <w:p>
      <w:pPr>
        <w:keepNext/>
        <w:spacing w:after="40"/>
      </w:pPr>
      <w:r>
        <w:rPr>
          <w:b/>
        </w:rPr>
        <w:t>원문</w:t>
      </w:r>
    </w:p>
    <w:p>
      <w:pPr>
        <w:pStyle w:val="SourceText"/>
        <w:keepLines w:val="0"/>
      </w:pPr>
      <w:r>
        <w:t>[0538a05] 護念者如來以般若波羅蜜法護念諸菩薩付屬者如來以般若波羅蜜法付屬須菩提諸大菩薩言善護念者令諸學人以般若智護念自身心不令妄起憎愛染外六塵墮生死苦海於自心中念念常正不令邪起自性如來自善護念言善付屬者前念清淨付屬後念後念清淨無有間斷究竟解脫如來委曲誨示眾生及在會之眾當常行此故云善付屬也菩薩者梵語唐言道心眾生亦云覺有情道心者常行恭敬乃至蠢動含靈普敬愛之無輕慢心故名菩薩。</w:t>
      </w:r>
    </w:p>
    <w:p>
      <w:pPr>
        <w:keepNext/>
        <w:spacing w:after="40"/>
      </w:pPr>
      <w:r>
        <w:rPr>
          <w:b/>
        </w:rPr>
        <w:t>한국어 직역</w:t>
      </w:r>
    </w:p>
    <w:p>
      <w:pPr>
        <w:pStyle w:val="TranslationText"/>
        <w:keepLines w:val="0"/>
      </w:pPr>
      <w:r>
        <w:t>호념이란 여래가 반야바라밀법으로 모든 보살을 호념하는 것이고, 부촉이란 여래가 반야바라밀법을 수보리와 여러 대보살에게 맡기는 것이다. ‘잘 호념한다’는 것은 모든 배우는 이로 하여금 반야의 지혜로 자기 몸과 마음을 호념하여 망령되이 미움과 사랑을 일으켜 바깥 육진에 물들어 생사의 고해에 떨어지지 않게 하고, 자기 마음 가운데 생각마다 늘 바르게 하여 삿됨이 일어나지 않게 하는 것이니, 자성여래가 스스로 잘 호념하는 것이다. ‘잘 부촉한다’는 것은 앞생각의 청정을 뒷생각에 부촉하여 뒷생각도 청정하고 끊임이 없어 마침내 해탈하게 하는 것이다. 여래가 중생과 법회에 있는 대중에게 곡진히 가르쳐 언제나 이를 행하게 하므로 잘 부촉한다고 한다. 보살은 범어이며 중국말로 도심중생이라 하고 또한 각유정이라 한다. 도심이란 늘 공경을 행하여 미물과 모든 생명에 이르기까지 두루 공경하고 사랑하며 업신여기는 마음이 없는 것이므로 보살이라 한다.</w:t>
      </w:r>
    </w:p>
    <w:p>
      <w:pPr>
        <w:pStyle w:val="Heading2"/>
      </w:pPr>
      <w:r>
        <w:t>문단 046  ·  [0538a15]</w:t>
      </w:r>
    </w:p>
    <w:p>
      <w:pPr>
        <w:keepNext/>
        <w:spacing w:after="40"/>
      </w:pPr>
      <w:r>
        <w:rPr>
          <w:b/>
        </w:rPr>
        <w:t>원문</w:t>
      </w:r>
    </w:p>
    <w:p>
      <w:pPr>
        <w:pStyle w:val="SourceText"/>
        <w:keepLines w:val="0"/>
      </w:pPr>
      <w:r>
        <w:t>[0538a15] 時長老(至)諸菩薩　如來不措一言須菩提便興讚嘆具眼勝流試著眼看　頌曰。</w:t>
        <w:br/>
        <w:t xml:space="preserve">　隔墻見角便知是牛　　隔山見煙便知是火</w:t>
        <w:br/>
        <w:t xml:space="preserve">　獨坐巍巍天上天下　　南北東西鑽龜打瓦</w:t>
        <w:br/>
        <w:t xml:space="preserve">　咄</w:t>
      </w:r>
    </w:p>
    <w:p>
      <w:pPr>
        <w:keepNext/>
        <w:spacing w:after="40"/>
      </w:pPr>
      <w:r>
        <w:rPr>
          <w:b/>
        </w:rPr>
        <w:t>한국어 직역</w:t>
      </w:r>
    </w:p>
    <w:p>
      <w:pPr>
        <w:pStyle w:val="TranslationText"/>
        <w:keepLines w:val="0"/>
      </w:pPr>
      <w:r>
        <w:t>‘그때 장로’에서 ‘모든 보살’까지. 여래는 한마디도 하지 않았는데 수보리가 곧 찬탄을 일으켰다. 눈을 갖춘 뛰어난 무리여, 눈을 붙여 보라. 송하여 말한다.</w:t>
        <w:br/>
        <w:t>담 너머 뿔을 보면 곧 소인 줄 알고, 산 너머 연기를 보면 곧 불인 줄 안다.</w:t>
        <w:br/>
        <w:t>홀로 높이 앉아 하늘 위와 하늘 아래에 우뚝하니, 남북동서에서 거북을 뚫고 기와를 친다.</w:t>
        <w:br/>
        <w:t>쯧!</w:t>
      </w:r>
    </w:p>
    <w:p>
      <w:pPr>
        <w:pStyle w:val="EditorialNote"/>
      </w:pPr>
      <w:r>
        <w:t>교감·번역 메모 | [의미 불확실] 선가의 역설적 착어이므로 직역 유지.</w:t>
      </w:r>
    </w:p>
    <w:p>
      <w:pPr>
        <w:pStyle w:val="Heading2"/>
      </w:pPr>
      <w:r>
        <w:t>문단 047  ·  [0538a20]</w:t>
      </w:r>
    </w:p>
    <w:p>
      <w:pPr>
        <w:keepNext/>
        <w:spacing w:after="40"/>
      </w:pPr>
      <w:r>
        <w:rPr>
          <w:b/>
        </w:rPr>
        <w:t>원문</w:t>
      </w:r>
    </w:p>
    <w:p>
      <w:pPr>
        <w:pStyle w:val="SourceText"/>
        <w:keepLines w:val="0"/>
      </w:pPr>
      <w:r>
        <w:t>[0538a20] 新注　長老須菩提乃此經發起之人稱長老者以其德長年老也梵語須菩提華言空生亦名善現從座起至恭敬乃請法之敬義希有者讚佛之辭也善護念者為護念現在根熟菩薩與智慧力令其成熟自行與教化力令其攝受眾生也善付屬者為付屬未來根未熟菩薩已得大乘者令其不捨未得大乘者令其勝進也護念付屬即希有事也佛德之大無過眾生然雖注意於般若度生必待請問故善現觀相知意即首稱歎希有而後請問也。</w:t>
      </w:r>
    </w:p>
    <w:p>
      <w:pPr>
        <w:keepNext/>
        <w:spacing w:after="40"/>
      </w:pPr>
      <w:r>
        <w:rPr>
          <w:b/>
        </w:rPr>
        <w:t>한국어 직역</w:t>
      </w:r>
    </w:p>
    <w:p>
      <w:pPr>
        <w:pStyle w:val="TranslationText"/>
        <w:keepLines w:val="0"/>
      </w:pPr>
      <w:r>
        <w:t>새 주석. 장로 수보리는 이 경을 발기한 사람이다. 장로라 부르는 것은 그의 덕이 길고 나이가 많기 때문이다. 범어 수보리는 중국말로 공생이며 선현이라고도 한다. 자리에서 일어나 공경함까지는 법을 청하는 공경의 뜻이다. ‘희유’는 부처를 찬탄하는 말이다. 잘 호념한다는 것은 현재 근기가 익은 보살을 호념하여 지혜의 힘을 주어 자기 수행을 성숙시키고, 교화의 힘을 주어 중생을 섭수하게 하는 것이다. 잘 부촉한다는 것은 미래에 근기가 아직 익지 않은 보살에게 부촉하여 이미 대승을 얻은 이는 버리지 않게 하고 아직 대승을 얻지 못한 이는 더욱 나아가게 하는 것이다. 호념과 부촉이 곧 희유한 일이다. 부처의 덕이 크지만 중생을 제도하는 데에는 반야에 뜻을 두어도 반드시 청문을 기다리므로, 선현이 모습을 보고 뜻을 알아 먼저 ‘희유하다’고 찬탄한 뒤 질문한 것이다.</w:t>
      </w:r>
    </w:p>
    <w:p>
      <w:pPr>
        <w:pStyle w:val="Heading2"/>
      </w:pPr>
      <w:r>
        <w:t>문단 048  ·  [0538b06]</w:t>
      </w:r>
    </w:p>
    <w:p>
      <w:pPr>
        <w:keepNext/>
        <w:spacing w:after="40"/>
      </w:pPr>
      <w:r>
        <w:rPr>
          <w:b/>
        </w:rPr>
        <w:t>원문</w:t>
      </w:r>
    </w:p>
    <w:p>
      <w:pPr>
        <w:pStyle w:val="SourceText"/>
        <w:keepLines w:val="0"/>
      </w:pPr>
      <w:r>
        <w:t>[0538b06] 世尊善男子善女人。</w:t>
      </w:r>
    </w:p>
    <w:p>
      <w:pPr>
        <w:keepNext/>
        <w:spacing w:after="40"/>
      </w:pPr>
      <w:r>
        <w:rPr>
          <w:b/>
        </w:rPr>
        <w:t>한국어 직역</w:t>
      </w:r>
    </w:p>
    <w:p>
      <w:pPr>
        <w:pStyle w:val="TranslationText"/>
        <w:keepLines w:val="0"/>
      </w:pPr>
      <w:r>
        <w:t>세존이시여, 선남자와 선여인이.</w:t>
      </w:r>
    </w:p>
    <w:p>
      <w:pPr>
        <w:pStyle w:val="Heading2"/>
      </w:pPr>
      <w:r>
        <w:t>문단 049  ·  [0538b07]</w:t>
      </w:r>
    </w:p>
    <w:p>
      <w:pPr>
        <w:keepNext/>
        <w:spacing w:after="40"/>
      </w:pPr>
      <w:r>
        <w:rPr>
          <w:b/>
        </w:rPr>
        <w:t>원문</w:t>
      </w:r>
    </w:p>
    <w:p>
      <w:pPr>
        <w:pStyle w:val="SourceText"/>
        <w:keepLines w:val="0"/>
      </w:pPr>
      <w:r>
        <w:t>[0538b07] 善男子者平坦心也亦是正定心也能成就一切功德所往無礙也善女人者是正慧心也由正慧心能出生一切有為無為功德也。</w:t>
      </w:r>
    </w:p>
    <w:p>
      <w:pPr>
        <w:keepNext/>
        <w:spacing w:after="40"/>
      </w:pPr>
      <w:r>
        <w:rPr>
          <w:b/>
        </w:rPr>
        <w:t>한국어 직역</w:t>
      </w:r>
    </w:p>
    <w:p>
      <w:pPr>
        <w:pStyle w:val="TranslationText"/>
        <w:keepLines w:val="0"/>
      </w:pPr>
      <w:r>
        <w:t>선남자는 평탄한 마음이며 또한 정정의 마음이다. 일체 공덕을 성취하여 가는 곳마다 걸림이 없다. 선여자는 정혜의 마음이다. 정혜의 마음으로 말미암아 일체 유위·무위 공덕을 낼 수 있다.</w:t>
      </w:r>
    </w:p>
    <w:p>
      <w:pPr>
        <w:pStyle w:val="Heading2"/>
      </w:pPr>
      <w:r>
        <w:t>문단 050  ·  [0538b10]</w:t>
      </w:r>
    </w:p>
    <w:p>
      <w:pPr>
        <w:keepNext/>
        <w:spacing w:after="40"/>
      </w:pPr>
      <w:r>
        <w:rPr>
          <w:b/>
        </w:rPr>
        <w:t>원문</w:t>
      </w:r>
    </w:p>
    <w:p>
      <w:pPr>
        <w:pStyle w:val="SourceText"/>
        <w:keepLines w:val="0"/>
      </w:pPr>
      <w:r>
        <w:t>[0538b10] 發阿耨多羅三藐三菩提心云何應住云何降伏其心。</w:t>
      </w:r>
    </w:p>
    <w:p>
      <w:pPr>
        <w:keepNext/>
        <w:spacing w:after="40"/>
      </w:pPr>
      <w:r>
        <w:rPr>
          <w:b/>
        </w:rPr>
        <w:t>한국어 직역</w:t>
      </w:r>
    </w:p>
    <w:p>
      <w:pPr>
        <w:pStyle w:val="TranslationText"/>
        <w:keepLines w:val="0"/>
      </w:pPr>
      <w:r>
        <w:t>아뇩다라삼먁삼보리심을 내었을 때 어떻게 머물러야 하며 어떻게 그 마음을 항복시켜야 합니까?</w:t>
      </w:r>
    </w:p>
    <w:p>
      <w:pPr>
        <w:pStyle w:val="Heading2"/>
      </w:pPr>
      <w:r>
        <w:t>문단 051  ·  [0538b12]</w:t>
      </w:r>
    </w:p>
    <w:p>
      <w:pPr>
        <w:keepNext/>
        <w:spacing w:after="40"/>
      </w:pPr>
      <w:r>
        <w:rPr>
          <w:b/>
        </w:rPr>
        <w:t>원문</w:t>
      </w:r>
    </w:p>
    <w:p>
      <w:pPr>
        <w:pStyle w:val="SourceText"/>
        <w:keepLines w:val="0"/>
      </w:pPr>
      <w:r>
        <w:t>[0538b12] 須菩提問一切發菩提心人應云何住云何降伏其心須菩提見一切眾生躁擾不停猶如隙塵搖動之心起如飄風念念相續無有間歇問欲修行如何降伏。</w:t>
      </w:r>
    </w:p>
    <w:p>
      <w:pPr>
        <w:keepNext/>
        <w:spacing w:after="40"/>
      </w:pPr>
      <w:r>
        <w:rPr>
          <w:b/>
        </w:rPr>
        <w:t>한국어 직역</w:t>
      </w:r>
    </w:p>
    <w:p>
      <w:pPr>
        <w:pStyle w:val="TranslationText"/>
        <w:keepLines w:val="0"/>
      </w:pPr>
      <w:r>
        <w:t>수보리는 보리심을 낸 모든 사람이 어떻게 머물고 어떻게 그 마음을 항복시켜야 하는지를 물었다. 수보리는 일체 중생의 마음이 들뜨고 흔들려 멈추지 않아 틈새의 먼지가 흔들리는 것 같고, 마음이 일어나기를 회오리바람 같아 생각마다 이어져 쉴 틈이 없음을 보고, 수행하려면 어떻게 항복시켜야 하는지를 물었다.</w:t>
      </w:r>
    </w:p>
    <w:p>
      <w:pPr>
        <w:pStyle w:val="Heading2"/>
      </w:pPr>
      <w:r>
        <w:t>문단 052  ·  [0538b16]</w:t>
      </w:r>
    </w:p>
    <w:p>
      <w:pPr>
        <w:keepNext/>
        <w:spacing w:after="40"/>
      </w:pPr>
      <w:r>
        <w:rPr>
          <w:b/>
        </w:rPr>
        <w:t>원문</w:t>
      </w:r>
    </w:p>
    <w:p>
      <w:pPr>
        <w:pStyle w:val="SourceText"/>
        <w:keepLines w:val="0"/>
      </w:pPr>
      <w:r>
        <w:t>[0538b16] 世尊(至)其心　這一問從甚處來　頌曰。</w:t>
        <w:br/>
        <w:t xml:space="preserve">　你喜我不喜　　君悲我不悲</w:t>
        <w:br/>
        <w:t xml:space="preserve">　鴈思飛[1]寒北　　燕憶舊巢歸</w:t>
        <w:br/>
        <w:t xml:space="preserve">　秋月春華無限意　　箇中只許自家知</w:t>
      </w:r>
    </w:p>
    <w:p>
      <w:pPr>
        <w:keepNext/>
        <w:spacing w:after="40"/>
      </w:pPr>
      <w:r>
        <w:rPr>
          <w:b/>
        </w:rPr>
        <w:t>한국어 직역</w:t>
      </w:r>
    </w:p>
    <w:p>
      <w:pPr>
        <w:pStyle w:val="TranslationText"/>
        <w:keepLines w:val="0"/>
      </w:pPr>
      <w:r>
        <w:t>‘세존’에서 ‘그 마음’까지. 이 한 질문은 어디에서 왔는가? 송하여 말한다.</w:t>
        <w:br/>
        <w:t>그대는 기뻐해도 나는 기뻐하지 않고, 그대는 슬퍼해도 나는 슬퍼하지 않는다.</w:t>
        <w:br/>
        <w:t>기러기는 [1]추운 북쪽으로 날 생각을 하고, 제비는 옛 둥지로 돌아갈 생각을 한다.</w:t>
        <w:br/>
        <w:t>가을 달과 봄꽃에 뜻이 끝없으나, 그 가운데는 오직 자기만 알 수 있다.</w:t>
      </w:r>
    </w:p>
    <w:p>
      <w:pPr>
        <w:pStyle w:val="EditorialNote"/>
      </w:pPr>
      <w:r>
        <w:t>교감·번역 메모 | [판독 불확실] ‘飛[1]寒北’의 각주 결손으로 정확한 원문 관계가 불분명함.</w:t>
      </w:r>
    </w:p>
    <w:p>
      <w:pPr>
        <w:pStyle w:val="Heading2"/>
      </w:pPr>
      <w:r>
        <w:t>문단 053  ·  [0538b20]</w:t>
      </w:r>
    </w:p>
    <w:p>
      <w:pPr>
        <w:keepNext/>
        <w:spacing w:after="40"/>
      </w:pPr>
      <w:r>
        <w:rPr>
          <w:b/>
        </w:rPr>
        <w:t>원문</w:t>
      </w:r>
    </w:p>
    <w:p>
      <w:pPr>
        <w:pStyle w:val="SourceText"/>
        <w:keepLines w:val="0"/>
      </w:pPr>
      <w:r>
        <w:t>[0538b20] 新注　此發問之端也阿耨多羅三藐三菩提者華言無上正等正覺也問意以如來護念付屬現在未來菩薩令成佛果是菩薩雖發道心誓度眾生求成佛道未知其心云何安住大乘云何降伏妄心使至佛果不退失耶也。</w:t>
      </w:r>
    </w:p>
    <w:p>
      <w:pPr>
        <w:keepNext/>
        <w:spacing w:after="40"/>
      </w:pPr>
      <w:r>
        <w:rPr>
          <w:b/>
        </w:rPr>
        <w:t>한국어 직역</w:t>
      </w:r>
    </w:p>
    <w:p>
      <w:pPr>
        <w:pStyle w:val="TranslationText"/>
        <w:keepLines w:val="0"/>
      </w:pPr>
      <w:r>
        <w:t>새 주석. 이것이 질문의 시작이다. 아뇩다라삼먁삼보리는 중국말로 무상정등정각이다. 질문의 뜻은 이렇다. 여래가 현재와 미래의 보살을 호념하고 부촉하여 불과를 이루게 하는데, 이 보살이 비록 도심을 내어 중생을 제도하겠다고 서원하고 불도를 구하지만 그 마음을 어떻게 대승에 안주시키고 망심을 어떻게 항복시켜 불과에 이르러 물러나 잃지 않게 할지를 알지 못한다는 것이다.</w:t>
      </w:r>
    </w:p>
    <w:p>
      <w:pPr>
        <w:pStyle w:val="Heading2"/>
      </w:pPr>
      <w:r>
        <w:t>문단 054  ·  [0538c01]</w:t>
      </w:r>
    </w:p>
    <w:p>
      <w:pPr>
        <w:keepNext/>
        <w:spacing w:after="40"/>
      </w:pPr>
      <w:r>
        <w:rPr>
          <w:b/>
        </w:rPr>
        <w:t>원문</w:t>
      </w:r>
    </w:p>
    <w:p>
      <w:pPr>
        <w:pStyle w:val="SourceText"/>
        <w:keepLines w:val="0"/>
      </w:pPr>
      <w:r>
        <w:t>[0538c01] 佛言善哉善哉須菩提如汝所說如來善護念諸菩薩善付囑諸菩薩。</w:t>
      </w:r>
    </w:p>
    <w:p>
      <w:pPr>
        <w:keepNext/>
        <w:spacing w:after="40"/>
      </w:pPr>
      <w:r>
        <w:rPr>
          <w:b/>
        </w:rPr>
        <w:t>한국어 직역</w:t>
      </w:r>
    </w:p>
    <w:p>
      <w:pPr>
        <w:pStyle w:val="TranslationText"/>
        <w:keepLines w:val="0"/>
      </w:pPr>
      <w:r>
        <w:t>부처께서 말씀하셨다. “훌륭하고 훌륭하구나, 수보리여. 네가 말한 것과 같이 여래는 모든 보살을 잘 호념하고 모든 보살에게 잘 부촉한다.”</w:t>
      </w:r>
    </w:p>
    <w:p>
      <w:pPr>
        <w:pStyle w:val="Heading2"/>
      </w:pPr>
      <w:r>
        <w:t>문단 055  ·  [0538c03]</w:t>
      </w:r>
    </w:p>
    <w:p>
      <w:pPr>
        <w:keepNext/>
        <w:spacing w:after="40"/>
      </w:pPr>
      <w:r>
        <w:rPr>
          <w:b/>
        </w:rPr>
        <w:t>원문</w:t>
      </w:r>
    </w:p>
    <w:p>
      <w:pPr>
        <w:pStyle w:val="SourceText"/>
        <w:keepLines w:val="0"/>
      </w:pPr>
      <w:r>
        <w:t>[0538c03] 是佛讚嘆須菩提善得我心善得我意也。</w:t>
      </w:r>
    </w:p>
    <w:p>
      <w:pPr>
        <w:keepNext/>
        <w:spacing w:after="40"/>
      </w:pPr>
      <w:r>
        <w:rPr>
          <w:b/>
        </w:rPr>
        <w:t>한국어 직역</w:t>
      </w:r>
    </w:p>
    <w:p>
      <w:pPr>
        <w:pStyle w:val="TranslationText"/>
        <w:keepLines w:val="0"/>
      </w:pPr>
      <w:r>
        <w:t>이는 부처가 수보리를 찬탄하여 “내 마음을 잘 얻었고 내 뜻을 잘 얻었다”고 한 것이다.</w:t>
      </w:r>
    </w:p>
    <w:p>
      <w:pPr>
        <w:pStyle w:val="Heading2"/>
      </w:pPr>
      <w:r>
        <w:t>문단 056  ·  [0538c04]</w:t>
      </w:r>
    </w:p>
    <w:p>
      <w:pPr>
        <w:keepNext/>
        <w:spacing w:after="40"/>
      </w:pPr>
      <w:r>
        <w:rPr>
          <w:b/>
        </w:rPr>
        <w:t>원문</w:t>
      </w:r>
    </w:p>
    <w:p>
      <w:pPr>
        <w:pStyle w:val="SourceText"/>
        <w:keepLines w:val="0"/>
      </w:pPr>
      <w:r>
        <w:t>[0538c04] 汝今諦聽當為汝說。</w:t>
      </w:r>
    </w:p>
    <w:p>
      <w:pPr>
        <w:keepNext/>
        <w:spacing w:after="40"/>
      </w:pPr>
      <w:r>
        <w:rPr>
          <w:b/>
        </w:rPr>
        <w:t>한국어 직역</w:t>
      </w:r>
    </w:p>
    <w:p>
      <w:pPr>
        <w:pStyle w:val="TranslationText"/>
        <w:keepLines w:val="0"/>
      </w:pPr>
      <w:r>
        <w:t>“너는 이제 자세히 들어라. 마땅히 너를 위하여 설하겠다.”</w:t>
      </w:r>
    </w:p>
    <w:p>
      <w:pPr>
        <w:pStyle w:val="Heading2"/>
      </w:pPr>
      <w:r>
        <w:t>문단 057  ·  [0538c05]</w:t>
      </w:r>
    </w:p>
    <w:p>
      <w:pPr>
        <w:keepNext/>
        <w:spacing w:after="40"/>
      </w:pPr>
      <w:r>
        <w:rPr>
          <w:b/>
        </w:rPr>
        <w:t>원문</w:t>
      </w:r>
    </w:p>
    <w:p>
      <w:pPr>
        <w:pStyle w:val="SourceText"/>
        <w:keepLines w:val="0"/>
      </w:pPr>
      <w:r>
        <w:t>[0538c05] 佛欲說法常先戒勅令諸聽者一心靜默吾當為說。</w:t>
      </w:r>
    </w:p>
    <w:p>
      <w:pPr>
        <w:keepNext/>
        <w:spacing w:after="40"/>
      </w:pPr>
      <w:r>
        <w:rPr>
          <w:b/>
        </w:rPr>
        <w:t>한국어 직역</w:t>
      </w:r>
    </w:p>
    <w:p>
      <w:pPr>
        <w:pStyle w:val="TranslationText"/>
        <w:keepLines w:val="0"/>
      </w:pPr>
      <w:r>
        <w:t>부처가 법을 설하려 할 때에는 늘 먼저 경계하고 타일러 듣는 사람들로 하여금 한마음으로 고요히 침묵하게 하고 “내가 마땅히 설하겠다”고 한다.</w:t>
      </w:r>
    </w:p>
    <w:p>
      <w:pPr>
        <w:pStyle w:val="Heading2"/>
      </w:pPr>
      <w:r>
        <w:t>문단 058  ·  [0538c07]</w:t>
      </w:r>
    </w:p>
    <w:p>
      <w:pPr>
        <w:keepNext/>
        <w:spacing w:after="40"/>
      </w:pPr>
      <w:r>
        <w:rPr>
          <w:b/>
        </w:rPr>
        <w:t>원문</w:t>
      </w:r>
    </w:p>
    <w:p>
      <w:pPr>
        <w:pStyle w:val="SourceText"/>
        <w:keepLines w:val="0"/>
      </w:pPr>
      <w:r>
        <w:t>[0538c07] 善男子善女人發阿耨多羅三藐三菩提心應如是住如是降伏其心。</w:t>
      </w:r>
    </w:p>
    <w:p>
      <w:pPr>
        <w:keepNext/>
        <w:spacing w:after="40"/>
      </w:pPr>
      <w:r>
        <w:rPr>
          <w:b/>
        </w:rPr>
        <w:t>한국어 직역</w:t>
      </w:r>
    </w:p>
    <w:p>
      <w:pPr>
        <w:pStyle w:val="TranslationText"/>
        <w:keepLines w:val="0"/>
      </w:pPr>
      <w:r>
        <w:t>“선남자와 선여인이 아뇩다라삼먁삼보리심을 내었으면 마땅히 이와 같이 머물고 이와 같이 그 마음을 항복시켜야 한다.”</w:t>
      </w:r>
    </w:p>
    <w:p>
      <w:pPr>
        <w:pStyle w:val="Heading2"/>
      </w:pPr>
      <w:r>
        <w:t>문단 059  ·  [0538c09]</w:t>
      </w:r>
    </w:p>
    <w:p>
      <w:pPr>
        <w:keepNext/>
        <w:spacing w:after="40"/>
      </w:pPr>
      <w:r>
        <w:rPr>
          <w:b/>
        </w:rPr>
        <w:t>원문</w:t>
      </w:r>
    </w:p>
    <w:p>
      <w:pPr>
        <w:pStyle w:val="SourceText"/>
        <w:keepLines w:val="0"/>
      </w:pPr>
      <w:r>
        <w:t>[0538c09] 阿之言無耨多羅之言上三之言正藐之言徧菩提之言知無者無諸垢染上者三界無能比正者正見也徧者一切智也智者知一切有情皆有佛性但能修行盡得成佛三者即是無上清淨般若波羅蜜也是以一切善男子善女人若欲修行應知無上菩提道應知無上清淨般若波羅蜜多法以此降伏其心也。</w:t>
      </w:r>
    </w:p>
    <w:p>
      <w:pPr>
        <w:keepNext/>
        <w:spacing w:after="40"/>
      </w:pPr>
      <w:r>
        <w:rPr>
          <w:b/>
        </w:rPr>
        <w:t>한국어 직역</w:t>
      </w:r>
    </w:p>
    <w:p>
      <w:pPr>
        <w:pStyle w:val="TranslationText"/>
        <w:keepLines w:val="0"/>
      </w:pPr>
      <w:r>
        <w:t>‘아’는 없다는 말이고 ‘뇩다라’는 위라는 말이며 ‘삼’은 바름, ‘먁’은 두루함, ‘보리’는 앎이라는 말이다. ‘무’는 온갖 때[垢]와 물듦이 없다는 뜻이고, ‘위’는 삼계에 견줄 것이 없음이며, ‘바름’은 바른 견해, ‘두루함’은 일체지이다. ‘지’는 모든 유정에게 다 불성이 있어서 능히 수행하기만 하면 모두 성불할 수 있음을 아는 것이다. ‘삼’은 곧 위없는 청정 반야바라밀이다. 그러므로 모든 선남자·선여인이 수행하고자 한다면 위없는 보리도를 알아야 하고 위없는 청정 반야바라밀다법을 알아 이것으로 그 마음을 항복시켜야 한다.</w:t>
      </w:r>
    </w:p>
    <w:p>
      <w:pPr>
        <w:pStyle w:val="EditorialNote"/>
      </w:pPr>
      <w:r>
        <w:t>교감·번역 메모 | [구두 불확실] 원문의 음절별 풀이가 통상 해석과 다르지만 원문대로 옮김.</w:t>
      </w:r>
    </w:p>
    <w:p>
      <w:pPr>
        <w:pStyle w:val="Heading2"/>
      </w:pPr>
      <w:r>
        <w:t>문단 060  ·  [0538c16]</w:t>
      </w:r>
    </w:p>
    <w:p>
      <w:pPr>
        <w:keepNext/>
        <w:spacing w:after="40"/>
      </w:pPr>
      <w:r>
        <w:rPr>
          <w:b/>
        </w:rPr>
        <w:t>원문</w:t>
      </w:r>
    </w:p>
    <w:p>
      <w:pPr>
        <w:pStyle w:val="SourceText"/>
        <w:keepLines w:val="0"/>
      </w:pPr>
      <w:r>
        <w:t>[0538c16] 唯然世尊願樂欲聞。</w:t>
      </w:r>
    </w:p>
    <w:p>
      <w:pPr>
        <w:keepNext/>
        <w:spacing w:after="40"/>
      </w:pPr>
      <w:r>
        <w:rPr>
          <w:b/>
        </w:rPr>
        <w:t>한국어 직역</w:t>
      </w:r>
    </w:p>
    <w:p>
      <w:pPr>
        <w:pStyle w:val="TranslationText"/>
        <w:keepLines w:val="0"/>
      </w:pPr>
      <w:r>
        <w:t>“그렇습니다, 세존이시여. 기꺼이 듣고자 합니다.”</w:t>
      </w:r>
    </w:p>
    <w:p>
      <w:pPr>
        <w:pStyle w:val="Heading2"/>
      </w:pPr>
      <w:r>
        <w:t>문단 061  ·  [0538c17]</w:t>
      </w:r>
    </w:p>
    <w:p>
      <w:pPr>
        <w:keepNext/>
        <w:spacing w:after="40"/>
      </w:pPr>
      <w:r>
        <w:rPr>
          <w:b/>
        </w:rPr>
        <w:t>원문</w:t>
      </w:r>
    </w:p>
    <w:p>
      <w:pPr>
        <w:pStyle w:val="SourceText"/>
        <w:keepLines w:val="0"/>
      </w:pPr>
      <w:r>
        <w:t>[0538c17] 唯然者應諾之辭願樂者願佛廣說令中下根機盡得開悟樂者樂聞深法欲聞者渴仰慈誨也。</w:t>
      </w:r>
    </w:p>
    <w:p>
      <w:pPr>
        <w:keepNext/>
        <w:spacing w:after="40"/>
      </w:pPr>
      <w:r>
        <w:rPr>
          <w:b/>
        </w:rPr>
        <w:t>한국어 직역</w:t>
      </w:r>
    </w:p>
    <w:p>
      <w:pPr>
        <w:pStyle w:val="TranslationText"/>
        <w:keepLines w:val="0"/>
      </w:pPr>
      <w:r>
        <w:t>‘유연’은 응낙하는 말이다. ‘원락’은 부처가 널리 설하여 중·하근기까지 모두 열어 깨닫게 하기를 원한다는 뜻이고, ‘락’은 깊은 법 듣기를 즐기는 것이며, ‘욕문’은 자비로운 가르침을 목마르게 우러르는 것이다.</w:t>
      </w:r>
    </w:p>
    <w:p>
      <w:pPr>
        <w:pStyle w:val="Heading2"/>
      </w:pPr>
      <w:r>
        <w:t>문단 062  ·  [0538c19]</w:t>
      </w:r>
    </w:p>
    <w:p>
      <w:pPr>
        <w:keepNext/>
        <w:spacing w:after="40"/>
      </w:pPr>
      <w:r>
        <w:rPr>
          <w:b/>
        </w:rPr>
        <w:t>원문</w:t>
      </w:r>
    </w:p>
    <w:p>
      <w:pPr>
        <w:pStyle w:val="SourceText"/>
        <w:keepLines w:val="0"/>
      </w:pPr>
      <w:r>
        <w:t>[0538c19] 佛言(至)欲聞　住住事因丁囑生　頌曰。</w:t>
        <w:br/>
        <w:t xml:space="preserve">　七手八脚神頭鬼面　　棒打不開刀割不斷</w:t>
        <w:br/>
        <w:t xml:space="preserve">　閻浮踔躑幾千迴　　頭頭不離空王殿</w:t>
      </w:r>
    </w:p>
    <w:p>
      <w:pPr>
        <w:keepNext/>
        <w:spacing w:after="40"/>
      </w:pPr>
      <w:r>
        <w:rPr>
          <w:b/>
        </w:rPr>
        <w:t>한국어 직역</w:t>
      </w:r>
    </w:p>
    <w:p>
      <w:pPr>
        <w:pStyle w:val="TranslationText"/>
        <w:keepLines w:val="0"/>
      </w:pPr>
      <w:r>
        <w:t>‘부처가 말씀하셨다’에서 ‘듣고자 합니다’까지. 머물러라, 머물러라. 일이 당부로부터 생긴다. 송하여 말한다.</w:t>
        <w:br/>
        <w:t>일곱 손 여덟 발에 신령한 머리 귀신 얼굴, 몽둥이로 쳐도 열리지 않고 칼로 베어도 끊어지지 않는다.</w:t>
        <w:br/>
        <w:t>염부제에서 몇 천 번이나 뛰고 구르지만, 낱낱이 공왕전을 떠나지 않는다.</w:t>
      </w:r>
    </w:p>
    <w:p>
      <w:pPr>
        <w:pStyle w:val="EditorialNote"/>
      </w:pPr>
      <w:r>
        <w:t>교감·번역 메모 | [구문 불확실] 선가 착어 ‘住住事因丁囑生’을 직역에 가깝게 옮김.</w:t>
      </w:r>
    </w:p>
    <w:p>
      <w:pPr>
        <w:pStyle w:val="Heading2"/>
      </w:pPr>
      <w:r>
        <w:t>문단 063  ·  [0538c22]</w:t>
      </w:r>
    </w:p>
    <w:p>
      <w:pPr>
        <w:keepNext/>
        <w:spacing w:after="40"/>
      </w:pPr>
      <w:r>
        <w:rPr>
          <w:b/>
        </w:rPr>
        <w:t>원문</w:t>
      </w:r>
    </w:p>
    <w:p>
      <w:pPr>
        <w:pStyle w:val="SourceText"/>
        <w:keepLines w:val="0"/>
      </w:pPr>
      <w:r>
        <w:t>[0538c22] 新注　善現既讚嘆請問妙稱佛心故印可云善哉善哉當為汝說也而又誡絇云應如是住如是降伏其心善現即會佛意故唯然應之願聞是法然一經之大要不過善現所問安住大乘降伏妄心如來所答修行之法亦不出乎理事二行破執斷疑而已具見下文。</w:t>
      </w:r>
    </w:p>
    <w:p>
      <w:pPr>
        <w:keepNext/>
        <w:spacing w:after="40"/>
      </w:pPr>
      <w:r>
        <w:rPr>
          <w:b/>
        </w:rPr>
        <w:t>한국어 직역</w:t>
      </w:r>
    </w:p>
    <w:p>
      <w:pPr>
        <w:pStyle w:val="TranslationText"/>
        <w:keepLines w:val="0"/>
      </w:pPr>
      <w:r>
        <w:t>새 주석. 선현이 찬탄하고 질문한 것이 묘하게 부처의 마음에 들어맞았으므로 “훌륭하고 훌륭하구나, 마땅히 너를 위하여 설하겠다”고 인가하였다. 또 “마땅히 이와 같이 머물고 이와 같이 그 마음을 항복시켜야 한다”고 경계하여 일렀다. 선현은 곧 부처의 뜻을 알았으므로 “그렇습니다”라고 응하고 이 법을 듣기를 원하였다. 한 경의 대요는 선현이 물은 대승에 안주함과 망심을 항복시킴을 넘지 않고, 여래가 답한 수행법 또한 이사 두 행과 집착을 깨고 의심을 끊는 데서 벗어나지 않으니 아래 글에 자세히 보인다.</w:t>
      </w:r>
    </w:p>
    <w:p>
      <w:pPr>
        <w:pStyle w:val="Heading1"/>
      </w:pPr>
      <w:r>
        <w:t>대승정종분 제3</w:t>
      </w:r>
    </w:p>
    <w:p>
      <w:pPr>
        <w:pStyle w:val="SmallMeta"/>
      </w:pPr>
      <w:r>
        <w:t>○大乘正宗分第三  |  ○ 대승정종분 제3</w:t>
      </w:r>
    </w:p>
    <w:p>
      <w:pPr>
        <w:pStyle w:val="Heading2"/>
      </w:pPr>
      <w:r>
        <w:t>문단 064  ·  [0539a05]</w:t>
      </w:r>
    </w:p>
    <w:p>
      <w:pPr>
        <w:keepNext/>
        <w:spacing w:after="40"/>
      </w:pPr>
      <w:r>
        <w:rPr>
          <w:b/>
        </w:rPr>
        <w:t>원문</w:t>
      </w:r>
    </w:p>
    <w:p>
      <w:pPr>
        <w:pStyle w:val="SourceText"/>
        <w:keepLines w:val="0"/>
      </w:pPr>
      <w:r>
        <w:t>[0539a05] 宗絕正邪乘無大小隨三根而化度簡異說而獨尊故受之以大乘正宗分。</w:t>
      </w:r>
    </w:p>
    <w:p>
      <w:pPr>
        <w:keepNext/>
        <w:spacing w:after="40"/>
      </w:pPr>
      <w:r>
        <w:rPr>
          <w:b/>
        </w:rPr>
        <w:t>한국어 직역</w:t>
      </w:r>
    </w:p>
    <w:p>
      <w:pPr>
        <w:pStyle w:val="TranslationText"/>
        <w:keepLines w:val="0"/>
      </w:pPr>
      <w:r>
        <w:t>종에서는 정과 사의 분별이 끊어지고 승에는 대와 소가 없으며, 세 근기를 따라 교화하여 제도하고 다른 설을 가려 홀로 존귀하게 하므로 이어서 ‘대승정종분’이라 한다.</w:t>
      </w:r>
    </w:p>
    <w:p>
      <w:pPr>
        <w:pStyle w:val="EditorialNote"/>
      </w:pPr>
      <w:r>
        <w:t>교감·번역 메모 | [구문 불확실] 첫 구절 ‘宗絕正邪’는 문맥상 ‘정·사의 분별을 끊는다’는 뜻으로도 읽힐 수 있음.</w:t>
      </w:r>
    </w:p>
    <w:p>
      <w:pPr>
        <w:pStyle w:val="Heading2"/>
      </w:pPr>
      <w:r>
        <w:t>문단 065  ·  [0539a07]</w:t>
      </w:r>
    </w:p>
    <w:p>
      <w:pPr>
        <w:keepNext/>
        <w:spacing w:after="40"/>
      </w:pPr>
      <w:r>
        <w:rPr>
          <w:b/>
        </w:rPr>
        <w:t>원문</w:t>
      </w:r>
    </w:p>
    <w:p>
      <w:pPr>
        <w:pStyle w:val="SourceText"/>
        <w:keepLines w:val="0"/>
      </w:pPr>
      <w:r>
        <w:t>[0539a07] 佛告須菩提諸菩薩摩訶薩應如是降伏其心。</w:t>
      </w:r>
    </w:p>
    <w:p>
      <w:pPr>
        <w:keepNext/>
        <w:spacing w:after="40"/>
      </w:pPr>
      <w:r>
        <w:rPr>
          <w:b/>
        </w:rPr>
        <w:t>한국어 직역</w:t>
      </w:r>
    </w:p>
    <w:p>
      <w:pPr>
        <w:pStyle w:val="TranslationText"/>
        <w:keepLines w:val="0"/>
      </w:pPr>
      <w:r>
        <w:t>부처께서 수보리에게 말씀하셨다. “모든 보살마하살은 마땅히 이와 같이 그 마음을 항복시켜야 한다.”</w:t>
      </w:r>
    </w:p>
    <w:p>
      <w:pPr>
        <w:pStyle w:val="Heading2"/>
      </w:pPr>
      <w:r>
        <w:t>문단 066  ·  [0539a08]</w:t>
      </w:r>
    </w:p>
    <w:p>
      <w:pPr>
        <w:keepNext/>
        <w:spacing w:after="40"/>
      </w:pPr>
      <w:r>
        <w:rPr>
          <w:b/>
        </w:rPr>
        <w:t>원문</w:t>
      </w:r>
    </w:p>
    <w:p>
      <w:pPr>
        <w:pStyle w:val="SourceText"/>
        <w:keepLines w:val="0"/>
      </w:pPr>
      <w:r>
        <w:t>[0539a08] 前念清淨後念清淨名為菩薩念念不退雖在塵勞心常清淨名摩訶薩[1]文慈悲喜捨種種方便化度眾生名為菩薩能化所化心無取著是名摩訶薩恭敬一切眾生即是降伏自心處真者不變如者不異遇諸境界心無變異名曰真如亦云外不假曰真內不虗曰如念念無差即是降伏其心也不虗一本作不亂。</w:t>
      </w:r>
    </w:p>
    <w:p>
      <w:pPr>
        <w:keepNext/>
        <w:spacing w:after="40"/>
      </w:pPr>
      <w:r>
        <w:rPr>
          <w:b/>
        </w:rPr>
        <w:t>한국어 직역</w:t>
      </w:r>
    </w:p>
    <w:p>
      <w:pPr>
        <w:pStyle w:val="TranslationText"/>
        <w:keepLines w:val="0"/>
      </w:pPr>
      <w:r>
        <w:t>앞생각이 청정하고 뒷생각이 청정한 것을 보살이라 한다. 생각마다 물러나지 않고 비록 번뇌의 수고 속에 있어도 마음이 늘 청정한 것을 마하살이라 한다. [1]문 자비·희사와 여러 방편으로 중생을 교화하여 제도하는 것을 보살이라 하고, 교화하는 자와 교화받는 자에 마음이 취착하지 않는 것을 마하살이라 한다. 일체 중생을 공경하는 것이 곧 자기 마음을 항복시키는 곳이다. ‘진’은 변하지 않고 ‘여’는 다르지 않으니, 여러 경계를 만나도 마음이 변하거나 달라지지 않는 것을 진여라 한다. 또 밖으로 거짓되지 않음을 진이라 하고 안으로 허망하지 않음을 여라 한다. 생각마다 차이가 없는 것이 곧 그 마음을 항복시키는 것이다. ‘불허’는 한 본에는 ‘불란’으로 되어 있다.</w:t>
      </w:r>
    </w:p>
    <w:p>
      <w:pPr>
        <w:pStyle w:val="EditorialNote"/>
      </w:pPr>
      <w:r>
        <w:t>교감·번역 메모 | [판독 불확실] ‘摩訶薩[1]文…’의 [1]에 대응하는 교감주가 결손됨.</w:t>
      </w:r>
    </w:p>
    <w:p>
      <w:pPr>
        <w:pStyle w:val="Heading2"/>
      </w:pPr>
      <w:r>
        <w:t>문단 067  ·  [0539a15]</w:t>
      </w:r>
    </w:p>
    <w:p>
      <w:pPr>
        <w:keepNext/>
        <w:spacing w:after="40"/>
      </w:pPr>
      <w:r>
        <w:rPr>
          <w:b/>
        </w:rPr>
        <w:t>원문</w:t>
      </w:r>
    </w:p>
    <w:p>
      <w:pPr>
        <w:pStyle w:val="SourceText"/>
        <w:keepLines w:val="0"/>
      </w:pPr>
      <w:r>
        <w:t>[0539a15] 新注　善現雙問安住降伏如來但答降伏其心者善降伏妄心安住大乘則接安住矣。</w:t>
      </w:r>
    </w:p>
    <w:p>
      <w:pPr>
        <w:keepNext/>
        <w:spacing w:after="40"/>
      </w:pPr>
      <w:r>
        <w:rPr>
          <w:b/>
        </w:rPr>
        <w:t>한국어 직역</w:t>
      </w:r>
    </w:p>
    <w:p>
      <w:pPr>
        <w:pStyle w:val="TranslationText"/>
        <w:keepLines w:val="0"/>
      </w:pPr>
      <w:r>
        <w:t>새 주석. 선현이 안주와 항복 두 가지를 물었는데 여래가 다만 그 마음을 항복시키는 것만 답한 것은, 망심을 잘 항복시키면 대승에 안주하는 것이 곧 이어지기 때문이다.</w:t>
      </w:r>
    </w:p>
    <w:p>
      <w:pPr>
        <w:pStyle w:val="Heading2"/>
      </w:pPr>
      <w:r>
        <w:t>문단 068  ·  [0539a17]</w:t>
      </w:r>
    </w:p>
    <w:p>
      <w:pPr>
        <w:keepNext/>
        <w:spacing w:after="40"/>
      </w:pPr>
      <w:r>
        <w:rPr>
          <w:b/>
        </w:rPr>
        <w:t>원문</w:t>
      </w:r>
    </w:p>
    <w:p>
      <w:pPr>
        <w:pStyle w:val="SourceText"/>
        <w:keepLines w:val="0"/>
      </w:pPr>
      <w:r>
        <w:t>[0539a17] 所有一切眾生之類若卵生若胎生若濕生若化生。</w:t>
      </w:r>
    </w:p>
    <w:p>
      <w:pPr>
        <w:keepNext/>
        <w:spacing w:after="40"/>
      </w:pPr>
      <w:r>
        <w:rPr>
          <w:b/>
        </w:rPr>
        <w:t>한국어 직역</w:t>
      </w:r>
    </w:p>
    <w:p>
      <w:pPr>
        <w:pStyle w:val="TranslationText"/>
        <w:keepLines w:val="0"/>
      </w:pPr>
      <w:r>
        <w:t>“존재하는 모든 중생의 종류, 곧 난생이든 태생이든 습생이든 화생이든.”</w:t>
      </w:r>
    </w:p>
    <w:p>
      <w:pPr>
        <w:pStyle w:val="Heading2"/>
      </w:pPr>
      <w:r>
        <w:t>문단 069  ·  [0539a18]</w:t>
      </w:r>
    </w:p>
    <w:p>
      <w:pPr>
        <w:keepNext/>
        <w:spacing w:after="40"/>
      </w:pPr>
      <w:r>
        <w:rPr>
          <w:b/>
        </w:rPr>
        <w:t>원문</w:t>
      </w:r>
    </w:p>
    <w:p>
      <w:pPr>
        <w:pStyle w:val="SourceText"/>
        <w:keepLines w:val="0"/>
      </w:pPr>
      <w:r>
        <w:t>[0539a18] 新注　人與旁生具有四生諸天地獄中陰惟是化生鬼通胎化二生皆屬欲界。</w:t>
      </w:r>
    </w:p>
    <w:p>
      <w:pPr>
        <w:keepNext/>
        <w:spacing w:after="40"/>
      </w:pPr>
      <w:r>
        <w:rPr>
          <w:b/>
        </w:rPr>
        <w:t>한국어 직역</w:t>
      </w:r>
    </w:p>
    <w:p>
      <w:pPr>
        <w:pStyle w:val="TranslationText"/>
        <w:keepLines w:val="0"/>
      </w:pPr>
      <w:r>
        <w:t>새 주석. 인간과 방생은 네 가지 생을 모두 갖추고, 여러 천과 지옥과 중음은 오직 화생이며, 귀신은 태생과 화생 두 가지에 통하니 모두 욕계에 속한다.</w:t>
      </w:r>
    </w:p>
    <w:p>
      <w:pPr>
        <w:pStyle w:val="Heading2"/>
      </w:pPr>
      <w:r>
        <w:t>문단 070  ·  [0539a20]</w:t>
      </w:r>
    </w:p>
    <w:p>
      <w:pPr>
        <w:keepNext/>
        <w:spacing w:after="40"/>
      </w:pPr>
      <w:r>
        <w:rPr>
          <w:b/>
        </w:rPr>
        <w:t>원문</w:t>
      </w:r>
    </w:p>
    <w:p>
      <w:pPr>
        <w:pStyle w:val="SourceText"/>
        <w:keepLines w:val="0"/>
      </w:pPr>
      <w:r>
        <w:t>[0539a20] 若有色(色界天)若無色(無色界天)若有想(識處天)若無想(無處有處天)若非有想非無想(非想非非想處天)我皆令入無餘涅槃。</w:t>
      </w:r>
    </w:p>
    <w:p>
      <w:pPr>
        <w:keepNext/>
        <w:spacing w:after="40"/>
      </w:pPr>
      <w:r>
        <w:rPr>
          <w:b/>
        </w:rPr>
        <w:t>한국어 직역</w:t>
      </w:r>
    </w:p>
    <w:p>
      <w:pPr>
        <w:pStyle w:val="TranslationText"/>
        <w:keepLines w:val="0"/>
      </w:pPr>
      <w:r>
        <w:t>“유색이든(색계천), 무색이든(무색계천), 유상이든(식처천), 무상이든(무처유처천), 비유상비무상이든(비상비비상처천), 내가 모두 무여열반에 들게 하겠다.”</w:t>
      </w:r>
    </w:p>
    <w:p>
      <w:pPr>
        <w:pStyle w:val="EditorialNote"/>
      </w:pPr>
      <w:r>
        <w:t>교감·번역 메모 | [원문주] 괄호 속 설명은 원문에 포함된 협주로 보존.</w:t>
      </w:r>
    </w:p>
    <w:p>
      <w:pPr>
        <w:pStyle w:val="Heading2"/>
      </w:pPr>
      <w:r>
        <w:t>문단 071  ·  [0539a22]</w:t>
      </w:r>
    </w:p>
    <w:p>
      <w:pPr>
        <w:keepNext/>
        <w:spacing w:after="40"/>
      </w:pPr>
      <w:r>
        <w:rPr>
          <w:b/>
        </w:rPr>
        <w:t>원문</w:t>
      </w:r>
    </w:p>
    <w:p>
      <w:pPr>
        <w:pStyle w:val="SourceText"/>
        <w:keepLines w:val="0"/>
      </w:pPr>
      <w:r>
        <w:t>[0539a22] 卵生者迷性也胎生者習性也濕生者隨邪性也化生者見趣性也迷故造諸業習故常流轉隨邪心不定見趣多淪墜起心修心妄見是非內不契無相之理名為有色內心守直不行恭敬供養但言直心是佛不修福慧名為無色不了中道眼見耳聞心想思惟愛著法相口說佛行心不依行名為有想迷人坐禪一向除妄不學慈悲喜捨智慧方便猶如木石無有作用名為無想不著二法想故名若非有想求理心在故名若非無想煩惱萬差皆是垢心身形無數總名眾生如來大悲普化皆令得入無餘涅槃云多淪墜一作墮阿鼻也。</w:t>
      </w:r>
    </w:p>
    <w:p>
      <w:pPr>
        <w:keepNext/>
        <w:spacing w:after="40"/>
      </w:pPr>
      <w:r>
        <w:rPr>
          <w:b/>
        </w:rPr>
        <w:t>한국어 직역</w:t>
      </w:r>
    </w:p>
    <w:p>
      <w:pPr>
        <w:pStyle w:val="TranslationText"/>
        <w:keepLines w:val="0"/>
      </w:pPr>
      <w:r>
        <w:t>난생은 미혹한 성품이고, 태생은 익힌 성품이며, 습생은 삿됨을 따르는 성품이고, 화생은 견해로 치달리는 성품이다. 미혹하므로 여러 업을 짓고, 익힘으로 늘 유전하며, 삿됨을 따르므로 마음이 일정하지 않고, 견해로 치달리므로 많이 빠져 떨어진다. 마음을 일으켜 마음을 닦으면서 망령되이 시비를 보고 안으로 무상의 이치에 계합하지 못하는 것을 유색이라 하고, 안의 마음은 곧음을 지키나 공경과 공양을 행하지 않고 다만 “곧은 마음이 부처다”라고 말하며 복과 지혜를 닦지 않는 것을 무색이라 한다. 중도를 깨닫지 못하고 눈으로 보고 귀로 듣고 마음으로 생각하고 사유하면서 법상에 애착하여 입으로는 불행을 말하나 마음은 따라 행하지 않는 것을 유상이라 하고, 미혹한 사람이 좌선하여 한결같이 망상을 제거하기만 하고 자비희사·지혜·방편을 배우지 않아 목석처럼 작용이 없는 것을 무상이라 한다. 두 법의 상에 집착하지 않으므로 ‘비유상’이라 하고, 이치를 구하는 마음이 남아 있으므로 ‘비무상’이라 한다. 번뇌가 만 가지로 다르지만 모두 때 묻은 마음이고 몸의 형상은 헤아릴 수 없이 많으나 모두 중생이라 한다. 여래의 대비가 두루 교화하여 모두 무여열반에 들게 한다. ‘많이 빠져 떨어진다’는 말은 한 판본에는 ‘아비지옥에 떨어진다’고 되어 있다.</w:t>
      </w:r>
    </w:p>
    <w:p>
      <w:pPr>
        <w:pStyle w:val="EditorialNote"/>
      </w:pPr>
      <w:r>
        <w:t>교감·번역 메모 | [이문] ‘多淪墜’에 대해 ‘一作墮阿鼻’라는 이문이 원문에 명시됨.</w:t>
      </w:r>
    </w:p>
    <w:p>
      <w:pPr>
        <w:pStyle w:val="Heading2"/>
      </w:pPr>
      <w:r>
        <w:t>문단 072  ·  [0539b09]</w:t>
      </w:r>
    </w:p>
    <w:p>
      <w:pPr>
        <w:keepNext/>
        <w:spacing w:after="40"/>
      </w:pPr>
      <w:r>
        <w:rPr>
          <w:b/>
        </w:rPr>
        <w:t>원문</w:t>
      </w:r>
    </w:p>
    <w:p>
      <w:pPr>
        <w:pStyle w:val="SourceText"/>
        <w:keepLines w:val="0"/>
      </w:pPr>
      <w:r>
        <w:t>[0539b09] 而滅度之。</w:t>
      </w:r>
    </w:p>
    <w:p>
      <w:pPr>
        <w:keepNext/>
        <w:spacing w:after="40"/>
      </w:pPr>
      <w:r>
        <w:rPr>
          <w:b/>
        </w:rPr>
        <w:t>한국어 직역</w:t>
      </w:r>
    </w:p>
    <w:p>
      <w:pPr>
        <w:pStyle w:val="TranslationText"/>
        <w:keepLines w:val="0"/>
      </w:pPr>
      <w:r>
        <w:t>“그리고 그들을 멸도한다.”</w:t>
      </w:r>
    </w:p>
    <w:p>
      <w:pPr>
        <w:pStyle w:val="Heading2"/>
      </w:pPr>
      <w:r>
        <w:t>문단 073  ·  [0539b10]</w:t>
      </w:r>
    </w:p>
    <w:p>
      <w:pPr>
        <w:keepNext/>
        <w:spacing w:after="40"/>
      </w:pPr>
      <w:r>
        <w:rPr>
          <w:b/>
        </w:rPr>
        <w:t>원문</w:t>
      </w:r>
    </w:p>
    <w:p>
      <w:pPr>
        <w:pStyle w:val="SourceText"/>
        <w:keepLines w:val="0"/>
      </w:pPr>
      <w:r>
        <w:t>[0539b10] 如來指示三界九地眾生各有涅槃妙心令自悟入無餘無餘者無習氣煩惱也涅槃者圓滿清淨義滅盡一切習氣令永不生方契此也度者渡生死大海也佛心平等普願與一切眾生同入圓滿清淨無餘涅槃同渡生死大海同諸佛所證也有人雖悟雖修作有所得心者却生我相名為法我除盡法我方名滅度也。</w:t>
      </w:r>
    </w:p>
    <w:p>
      <w:pPr>
        <w:keepNext/>
        <w:spacing w:after="40"/>
      </w:pPr>
      <w:r>
        <w:rPr>
          <w:b/>
        </w:rPr>
        <w:t>한국어 직역</w:t>
      </w:r>
    </w:p>
    <w:p>
      <w:pPr>
        <w:pStyle w:val="TranslationText"/>
        <w:keepLines w:val="0"/>
      </w:pPr>
      <w:r>
        <w:t>여래는 삼계 구지의 중생에게 각각 열반의 묘심이 있음을 가리켜 스스로 깨달아 무여에 들게 한다. 무여란 습기와 번뇌가 없는 것이다. 열반은 원만청정이라는 뜻으로, 일체 습기를 다 없애 다시는 생기지 않게 해야 비로소 여기에 계합한다. ‘도’는 생사의 대해를 건너는 것이다. 부처의 마음은 평등하여 일체 중생과 함께 원만청정한 무여열반에 들어 생사의 대해를 함께 건너고 모든 부처가 증득한 바와 같아지기를 널리 원한다. 어떤 사람이 비록 깨닫고 닦더라도 얻은 바가 있다는 마음을 가지면 도리어 아상을 내니 이를 법아라 한다. 법아까지 다 제거해야 비로소 멸도라 한다.</w:t>
      </w:r>
    </w:p>
    <w:p>
      <w:pPr>
        <w:pStyle w:val="Heading2"/>
      </w:pPr>
      <w:r>
        <w:t>문단 074  ·  [0539b17]</w:t>
      </w:r>
    </w:p>
    <w:p>
      <w:pPr>
        <w:keepNext/>
        <w:spacing w:after="40"/>
      </w:pPr>
      <w:r>
        <w:rPr>
          <w:b/>
        </w:rPr>
        <w:t>원문</w:t>
      </w:r>
    </w:p>
    <w:p>
      <w:pPr>
        <w:pStyle w:val="SourceText"/>
        <w:keepLines w:val="0"/>
      </w:pPr>
      <w:r>
        <w:t>[0539b17] 如是滅度無量無數無邊眾生實無眾生得滅度者。</w:t>
      </w:r>
    </w:p>
    <w:p>
      <w:pPr>
        <w:keepNext/>
        <w:spacing w:after="40"/>
      </w:pPr>
      <w:r>
        <w:rPr>
          <w:b/>
        </w:rPr>
        <w:t>한국어 직역</w:t>
      </w:r>
    </w:p>
    <w:p>
      <w:pPr>
        <w:pStyle w:val="TranslationText"/>
        <w:keepLines w:val="0"/>
      </w:pPr>
      <w:r>
        <w:t>“이와 같이 헤아릴 수 없고 셀 수 없고 끝없는 중생을 멸도하되, 실로 멸도를 얻은 중생은 없다.”</w:t>
      </w:r>
    </w:p>
    <w:p>
      <w:pPr>
        <w:pStyle w:val="Heading2"/>
      </w:pPr>
      <w:r>
        <w:t>문단 075  ·  [0539b18]</w:t>
      </w:r>
    </w:p>
    <w:p>
      <w:pPr>
        <w:keepNext/>
        <w:spacing w:after="40"/>
      </w:pPr>
      <w:r>
        <w:rPr>
          <w:b/>
        </w:rPr>
        <w:t>원문</w:t>
      </w:r>
    </w:p>
    <w:p>
      <w:pPr>
        <w:pStyle w:val="SourceText"/>
        <w:keepLines w:val="0"/>
      </w:pPr>
      <w:r>
        <w:t>[0539b18] 如是者指前法也滅度者大解脫也大解脫者煩惱及習氣一切諸業障滅盡更無有餘是名大解脫無量無數無邊眾生元各自有一切煩惱貪嗔惡業若不斷除終不得解脫故言如是滅度無量無數無邊眾生一切迷人悟得自性始知佛不見自相不有自智何曾度眾生祗為凡夫不見自本心不識佛意執著諸法相不達無為之理我人不除是名眾生若離此病實無眾生得滅度者故言妄心無處即菩提生死涅槃本平等何滅度之有。</w:t>
      </w:r>
    </w:p>
    <w:p>
      <w:pPr>
        <w:keepNext/>
        <w:spacing w:after="40"/>
      </w:pPr>
      <w:r>
        <w:rPr>
          <w:b/>
        </w:rPr>
        <w:t>한국어 직역</w:t>
      </w:r>
    </w:p>
    <w:p>
      <w:pPr>
        <w:pStyle w:val="TranslationText"/>
        <w:keepLines w:val="0"/>
      </w:pPr>
      <w:r>
        <w:t>‘이와 같이’는 앞의 법을 가리킨다. 멸도는 대해탈이다. 대해탈이란 번뇌와 습기와 모든 업장을 다 없애 다시 남음이 없는 것이다. 헤아릴 수 없고 셀 수 없고 끝없는 중생은 본래 각각 모든 번뇌와 탐욕·성냄·악업이 있는데, 이를 끊어 없애지 않으면 끝내 해탈할 수 없으므로 “이와 같이 헤아릴 수 없고 셀 수 없고 끝없는 중생을 멸도한다”고 한다. 모든 미혹한 사람이 자성을 깨달으면 비로소 부처는 자기 상을 보지 않고 자기 지혜를 소유하지 않음을 아니, 언제 중생을 제도한 적이 있겠는가. 다만 범부가 자기 본심을 보지 못하고 부처의 뜻을 알지 못하여 모든 법상에 집착하고 무위의 이치를 통달하지 못하며 아와 인을 제거하지 못하므로 중생이라 할 뿐이다. 이 병을 떠나면 실로 멸도를 얻을 중생이 없다. 그러므로 “망심이 있을 곳 없으면 곧 보리이고 생사와 열반은 본래 평등하니 무슨 멸도가 있겠는가”라고 한다.</w:t>
      </w:r>
    </w:p>
    <w:p>
      <w:pPr>
        <w:pStyle w:val="Heading2"/>
      </w:pPr>
      <w:r>
        <w:t>문단 076  ·  [0539c03]</w:t>
      </w:r>
    </w:p>
    <w:p>
      <w:pPr>
        <w:keepNext/>
        <w:spacing w:after="40"/>
      </w:pPr>
      <w:r>
        <w:rPr>
          <w:b/>
        </w:rPr>
        <w:t>원문</w:t>
      </w:r>
    </w:p>
    <w:p>
      <w:pPr>
        <w:pStyle w:val="SourceText"/>
        <w:keepLines w:val="0"/>
      </w:pPr>
      <w:r>
        <w:t>[0539c03] 何以故須菩提若菩薩有我相人相眾生相壽者相即非菩薩。</w:t>
      </w:r>
    </w:p>
    <w:p>
      <w:pPr>
        <w:keepNext/>
        <w:spacing w:after="40"/>
      </w:pPr>
      <w:r>
        <w:rPr>
          <w:b/>
        </w:rPr>
        <w:t>한국어 직역</w:t>
      </w:r>
    </w:p>
    <w:p>
      <w:pPr>
        <w:pStyle w:val="TranslationText"/>
        <w:keepLines w:val="0"/>
      </w:pPr>
      <w:r>
        <w:t>“왜냐하면, 수보리여, 만약 보살에게 아상·인상·중생상·수자상이 있다면 곧 보살이 아니기 때문이다.”</w:t>
      </w:r>
    </w:p>
    <w:p>
      <w:pPr>
        <w:pStyle w:val="Heading2"/>
      </w:pPr>
      <w:r>
        <w:t>문단 077  ·  [0539c05]</w:t>
      </w:r>
    </w:p>
    <w:p>
      <w:pPr>
        <w:keepNext/>
        <w:spacing w:after="40"/>
      </w:pPr>
      <w:r>
        <w:rPr>
          <w:b/>
        </w:rPr>
        <w:t>원문</w:t>
      </w:r>
    </w:p>
    <w:p>
      <w:pPr>
        <w:pStyle w:val="SourceText"/>
        <w:keepLines w:val="0"/>
      </w:pPr>
      <w:r>
        <w:t>[0539c05] 眾生佛性無有異緣有四相不入無餘涅槃有四相即是眾生無四相即是佛迷即佛是眾生悟即是眾生是佛迷人恃有財寶學問族姓輕慢一切人名我相雖行仁義禮智信而意高自負不行普敬言我解行仁義禮智信不合敬爾名人相好事歸己惡事施於人名眾生相對境取捨分別名壽者相是謂凡夫四相修行人亦有四相心有能所輕慢眾生名我相恃持戒輕破戒者名人相厭三塗苦願生諸天是眾生相心愛長年而勤修福業諸執不忘是壽者相有四相即是眾生無四相即是佛也。</w:t>
      </w:r>
    </w:p>
    <w:p>
      <w:pPr>
        <w:keepNext/>
        <w:spacing w:after="40"/>
      </w:pPr>
      <w:r>
        <w:rPr>
          <w:b/>
        </w:rPr>
        <w:t>한국어 직역</w:t>
      </w:r>
    </w:p>
    <w:p>
      <w:pPr>
        <w:pStyle w:val="TranslationText"/>
        <w:keepLines w:val="0"/>
      </w:pPr>
      <w:r>
        <w:t>중생과 불성은 다름이 없지만 네 상을 인연하여 무여열반에 들지 못한다. 네 상이 있으면 곧 중생이고 네 상이 없으면 곧 부처이다. 미혹하면 부처가 곧 중생이고, 깨달으면 중생이 곧 부처이다. 미혹한 사람이 재물·학문·가문을 믿고 일체 사람을 업신여기는 것을 아상이라 한다. 비록 인의예지신을 행하더라도 뜻이 높고 스스로 자부하여 두루 공경하지 않으며 “나는 인의예지신을 이해하고 행하니 너를 공경할 필요가 없다”고 하는 것을 인상이라 한다. 좋은 일은 자기에게 돌리고 나쁜 일은 남에게 돌리는 것을 중생상이라 한다. 경계를 대하여 취하고 버리고 분별하는 것을 수자상이라 한다. 이것이 범부의 네 상이다. 수행인에게도 네 상이 있으니, 마음에 능소가 있어 중생을 업신여기는 것을 아상이라 하고, 계율을 지킨다고 믿고 파계자를 업신여기는 것을 인상이라 하며, 삼도의 괴로움을 싫어하여 여러 하늘에 나기를 원하는 것을 중생상이라 하고, 오래 살기를 좋아하여 복업 닦기에 힘쓰면서 여러 집착을 잊지 않는 것을 수자상이라 한다. 네 상이 있으면 곧 중생이고 네 상이 없으면 곧 부처이다.</w:t>
      </w:r>
    </w:p>
    <w:p>
      <w:pPr>
        <w:pStyle w:val="Heading2"/>
      </w:pPr>
      <w:r>
        <w:t>문단 078  ·  [0539c16]</w:t>
      </w:r>
    </w:p>
    <w:p>
      <w:pPr>
        <w:keepNext/>
        <w:spacing w:after="40"/>
      </w:pPr>
      <w:r>
        <w:rPr>
          <w:b/>
        </w:rPr>
        <w:t>원문</w:t>
      </w:r>
    </w:p>
    <w:p>
      <w:pPr>
        <w:pStyle w:val="SourceText"/>
        <w:keepLines w:val="0"/>
      </w:pPr>
      <w:r>
        <w:t>[0539c16] 佛告(至)菩薩　頂天立地鼻直眼橫　頌曰。</w:t>
        <w:br/>
        <w:t xml:space="preserve">　堂堂大道赫赫分明　　人人本具箇箇圓成</w:t>
        <w:br/>
        <w:t xml:space="preserve">　祗因差一念　　現出萬般形</w:t>
      </w:r>
    </w:p>
    <w:p>
      <w:pPr>
        <w:keepNext/>
        <w:spacing w:after="40"/>
      </w:pPr>
      <w:r>
        <w:rPr>
          <w:b/>
        </w:rPr>
        <w:t>한국어 직역</w:t>
      </w:r>
    </w:p>
    <w:p>
      <w:pPr>
        <w:pStyle w:val="TranslationText"/>
        <w:keepLines w:val="0"/>
      </w:pPr>
      <w:r>
        <w:t>‘부처가 말씀하셨다’에서 ‘보살’까지. 하늘을 이고 땅에 서며 코는 곧고 눈은 가로놓였다. 송하여 말한다.</w:t>
        <w:br/>
        <w:t>당당한 대도는 혁혁히 분명하고, 사람마다 본래 갖추었으며 낱낱이 원만히 이루어져 있다.</w:t>
        <w:br/>
        <w:t>다만 한 생각 어긋남 때문에 온갖 형상이 나타난다.</w:t>
      </w:r>
    </w:p>
    <w:p>
      <w:pPr>
        <w:pStyle w:val="Heading2"/>
      </w:pPr>
      <w:r>
        <w:t>문단 079  ·  [0539c19]</w:t>
      </w:r>
    </w:p>
    <w:p>
      <w:pPr>
        <w:keepNext/>
        <w:spacing w:after="40"/>
      </w:pPr>
      <w:r>
        <w:rPr>
          <w:b/>
        </w:rPr>
        <w:t>원문</w:t>
      </w:r>
    </w:p>
    <w:p>
      <w:pPr>
        <w:pStyle w:val="SourceText"/>
        <w:keepLines w:val="0"/>
      </w:pPr>
      <w:r>
        <w:t>[0539c19] 新注　此一段是菩薩所修理觀具乎四心謂廣大心勝心常心不顛倒心慈氏頌曰廣大第一常其心不顛倒第一即勝心也經云所有一切眾生之類者所懷之境此廣大心也云我皆令入無餘涅槃者此勝心也無餘涅槃即如來究竟彼岸也云實無眾生得滅度者了生佛一如此常心也云無我人眾生壽者此不顛倒心也若有四相謂之四倒若一眾生不令滅度及見眾生實滅度者則未能了達本源遂有我人眾生壽者四相不名菩薩我者於五薀中妄計有我我所人者妄計我生人中異於餘趣眾生者妄計五蘊和合而生壽者妄計我受一期果報即若長若短壽命也此皆顛倒妄想亦名四見菩薩能用般若妙智照了性空本無四相名降伏其心否則非菩薩也。</w:t>
      </w:r>
    </w:p>
    <w:p>
      <w:pPr>
        <w:keepNext/>
        <w:spacing w:after="40"/>
      </w:pPr>
      <w:r>
        <w:rPr>
          <w:b/>
        </w:rPr>
        <w:t>한국어 직역</w:t>
      </w:r>
    </w:p>
    <w:p>
      <w:pPr>
        <w:pStyle w:val="TranslationText"/>
        <w:keepLines w:val="0"/>
      </w:pPr>
      <w:r>
        <w:t>새 주석. 이 한 단락은 보살이 닦는 이관으로서 네 마음을 갖추니, 광대심·승심·상심·불전도심이다. 자씨의 송에서 “광대하고 제일이며 항상하여 그 마음이 전도되지 않는다”고 하였는데, ‘제일’은 곧 승심이다. 경의 “존재하는 모든 중생의 종류”는 품는 대상이니 광대심이고, “내가 모두 무여열반에 들게 한다”는 승심이며, 무여열반은 곧 여래의 궁극적 피안이다. “실로 멸도를 얻은 중생은 없다”는 것은 중생과 부처가 하나임을 아는 것이니 상심이다. “아·인·중생·수자가 없다”는 것은 불전도심이다. 네 상이 있으면 네 전도라 한다. 한 중생이라도 멸도하게 하지 않거나 중생이 실제로 멸도되었다고 본다면 아직 본원을 통달하지 못하여 아·인·중생·수자의 네 상이 생기므로 보살이라 하지 못한다. ‘아’는 오온 가운데 망령되이 나와 내 것을 헤아리는 것이고, ‘인’은 내가 인간으로 태어나 다른 취와 다르다고 망령되이 헤아리는 것이며, ‘중생’은 오온이 화합하여 생겼다고 망령되이 헤아리는 것이고, ‘수자’는 내가 한 생의 과보, 곧 길거나 짧은 수명을 받는다고 망령되이 헤아리는 것이다. 이는 모두 전도된 망상이며 사견이라고도 한다. 보살이 반야의 묘지로 성품이 공하여 본래 네 상이 없음을 비추어 알면 그 마음을 항복시킨다고 하고, 그렇지 않으면 보살이 아니다.</w:t>
      </w:r>
    </w:p>
    <w:p>
      <w:pPr>
        <w:pStyle w:val="Heading1"/>
      </w:pPr>
      <w:r>
        <w:t>묘행무주분 제4</w:t>
      </w:r>
    </w:p>
    <w:p>
      <w:pPr>
        <w:pStyle w:val="SmallMeta"/>
      </w:pPr>
      <w:r>
        <w:t>○妙行無住分第四  |  ○ 묘행무주분 제4</w:t>
      </w:r>
    </w:p>
    <w:p>
      <w:pPr>
        <w:pStyle w:val="Heading2"/>
      </w:pPr>
      <w:r>
        <w:t>문단 080  ·  [0540a10]</w:t>
      </w:r>
    </w:p>
    <w:p>
      <w:pPr>
        <w:keepNext/>
        <w:spacing w:after="40"/>
      </w:pPr>
      <w:r>
        <w:rPr>
          <w:b/>
        </w:rPr>
        <w:t>원문</w:t>
      </w:r>
    </w:p>
    <w:p>
      <w:pPr>
        <w:pStyle w:val="SourceText"/>
        <w:keepLines w:val="0"/>
      </w:pPr>
      <w:r>
        <w:t>[0540a10] 得宗而行不住於相故受之以妙行無住分。</w:t>
      </w:r>
    </w:p>
    <w:p>
      <w:pPr>
        <w:keepNext/>
        <w:spacing w:after="40"/>
      </w:pPr>
      <w:r>
        <w:rPr>
          <w:b/>
        </w:rPr>
        <w:t>한국어 직역</w:t>
      </w:r>
    </w:p>
    <w:p>
      <w:pPr>
        <w:pStyle w:val="TranslationText"/>
        <w:keepLines w:val="0"/>
      </w:pPr>
      <w:r>
        <w:t>종지를 얻어 행하되 상에 머물지 않으므로 이어서 ‘묘행무주분’이라 한다.</w:t>
      </w:r>
    </w:p>
    <w:p>
      <w:pPr>
        <w:pStyle w:val="Heading2"/>
      </w:pPr>
      <w:r>
        <w:t>문단 081  ·  [0540a11]</w:t>
      </w:r>
    </w:p>
    <w:p>
      <w:pPr>
        <w:keepNext/>
        <w:spacing w:after="40"/>
      </w:pPr>
      <w:r>
        <w:rPr>
          <w:b/>
        </w:rPr>
        <w:t>원문</w:t>
      </w:r>
    </w:p>
    <w:p>
      <w:pPr>
        <w:pStyle w:val="SourceText"/>
        <w:keepLines w:val="0"/>
      </w:pPr>
      <w:r>
        <w:t>[0540a11] 復次須菩提菩薩於法應無所住行於布施所謂不住色布施不住聲香味觸法布施。</w:t>
      </w:r>
    </w:p>
    <w:p>
      <w:pPr>
        <w:keepNext/>
        <w:spacing w:after="40"/>
      </w:pPr>
      <w:r>
        <w:rPr>
          <w:b/>
        </w:rPr>
        <w:t>한국어 직역</w:t>
      </w:r>
    </w:p>
    <w:p>
      <w:pPr>
        <w:pStyle w:val="TranslationText"/>
        <w:keepLines w:val="0"/>
      </w:pPr>
      <w:r>
        <w:t>“또 수보리여, 보살은 법에 마땅히 머무는 바 없이 보시를 행해야 한다. 이른바 색에 머물지 않고 보시하며, 성·향·미·촉·법에 머물지 않고 보시하는 것이다.”</w:t>
      </w:r>
    </w:p>
    <w:p>
      <w:pPr>
        <w:pStyle w:val="Heading2"/>
      </w:pPr>
      <w:r>
        <w:t>문단 082  ·  [0540a13]</w:t>
      </w:r>
    </w:p>
    <w:p>
      <w:pPr>
        <w:keepNext/>
        <w:spacing w:after="40"/>
      </w:pPr>
      <w:r>
        <w:rPr>
          <w:b/>
        </w:rPr>
        <w:t>원문</w:t>
      </w:r>
    </w:p>
    <w:p>
      <w:pPr>
        <w:pStyle w:val="SourceText"/>
        <w:keepLines w:val="0"/>
      </w:pPr>
      <w:r>
        <w:t>[0540a13] 凡夫布施祗求身相端嚴五欲快樂故報盡却墮三塗世尊大慈教行無相布施者不求身相端嚴五欲快樂但令內破慳心外利益一切眾生如是相應名不住色布施。</w:t>
      </w:r>
    </w:p>
    <w:p>
      <w:pPr>
        <w:keepNext/>
        <w:spacing w:after="40"/>
      </w:pPr>
      <w:r>
        <w:rPr>
          <w:b/>
        </w:rPr>
        <w:t>한국어 직역</w:t>
      </w:r>
    </w:p>
    <w:p>
      <w:pPr>
        <w:pStyle w:val="TranslationText"/>
        <w:keepLines w:val="0"/>
      </w:pPr>
      <w:r>
        <w:t>범부의 보시는 다만 몸의 단정함과 오욕의 쾌락을 구하므로 과보가 다하면 도리어 삼도에 떨어진다. 세존의 큰 자비가 가르친 무상보시는 몸의 단정함과 오욕의 쾌락을 구하지 않고 다만 안으로 인색한 마음을 깨뜨리고 밖으로 일체 중생을 이롭게 하게 하는 것이다. 이와 같이 상응하는 것을 색에 머물지 않는 보시라 한다.</w:t>
      </w:r>
    </w:p>
    <w:p>
      <w:pPr>
        <w:pStyle w:val="Heading2"/>
      </w:pPr>
      <w:r>
        <w:t>문단 083  ·  [0540a17]</w:t>
      </w:r>
    </w:p>
    <w:p>
      <w:pPr>
        <w:keepNext/>
        <w:spacing w:after="40"/>
      </w:pPr>
      <w:r>
        <w:rPr>
          <w:b/>
        </w:rPr>
        <w:t>원문</w:t>
      </w:r>
    </w:p>
    <w:p>
      <w:pPr>
        <w:pStyle w:val="SourceText"/>
        <w:keepLines w:val="0"/>
      </w:pPr>
      <w:r>
        <w:t>[0540a17] 須菩提菩薩應如是布施不住於相。</w:t>
      </w:r>
    </w:p>
    <w:p>
      <w:pPr>
        <w:keepNext/>
        <w:spacing w:after="40"/>
      </w:pPr>
      <w:r>
        <w:rPr>
          <w:b/>
        </w:rPr>
        <w:t>한국어 직역</w:t>
      </w:r>
    </w:p>
    <w:p>
      <w:pPr>
        <w:pStyle w:val="TranslationText"/>
        <w:keepLines w:val="0"/>
      </w:pPr>
      <w:r>
        <w:t>“수보리여, 보살은 마땅히 이와 같이 보시하여 상에 머물지 않아야 한다.”</w:t>
      </w:r>
    </w:p>
    <w:p>
      <w:pPr>
        <w:pStyle w:val="Heading2"/>
      </w:pPr>
      <w:r>
        <w:t>문단 084  ·  [0540a18]</w:t>
      </w:r>
    </w:p>
    <w:p>
      <w:pPr>
        <w:keepNext/>
        <w:spacing w:after="40"/>
      </w:pPr>
      <w:r>
        <w:rPr>
          <w:b/>
        </w:rPr>
        <w:t>원문</w:t>
      </w:r>
    </w:p>
    <w:p>
      <w:pPr>
        <w:pStyle w:val="SourceText"/>
        <w:keepLines w:val="0"/>
      </w:pPr>
      <w:r>
        <w:t>[0540a18] 應如是無相心布施者為無能施之心不見有施之物不分別受施之人是名不住相布施也。</w:t>
      </w:r>
    </w:p>
    <w:p>
      <w:pPr>
        <w:keepNext/>
        <w:spacing w:after="40"/>
      </w:pPr>
      <w:r>
        <w:rPr>
          <w:b/>
        </w:rPr>
        <w:t>한국어 직역</w:t>
      </w:r>
    </w:p>
    <w:p>
      <w:pPr>
        <w:pStyle w:val="TranslationText"/>
        <w:keepLines w:val="0"/>
      </w:pPr>
      <w:r>
        <w:t>마땅히 이와 같은 무상의 마음으로 보시한다는 것은 보시하는 능자의 마음이 없고 보시하는 물건이 있다고 보지 않으며 보시받는 사람을 분별하지 않는 것이니, 이를 상에 머물지 않는 보시라 한다.</w:t>
      </w:r>
    </w:p>
    <w:p>
      <w:pPr>
        <w:pStyle w:val="Heading2"/>
      </w:pPr>
      <w:r>
        <w:t>문단 085  ·  [0540a20]</w:t>
      </w:r>
    </w:p>
    <w:p>
      <w:pPr>
        <w:keepNext/>
        <w:spacing w:after="40"/>
      </w:pPr>
      <w:r>
        <w:rPr>
          <w:b/>
        </w:rPr>
        <w:t>원문</w:t>
      </w:r>
    </w:p>
    <w:p>
      <w:pPr>
        <w:pStyle w:val="SourceText"/>
        <w:keepLines w:val="0"/>
      </w:pPr>
      <w:r>
        <w:t>[0540a20] 新注　此一段理觀兼事行也不住是理觀布施是事行於法者六塵諸法也布者普也施者捨也菩薩所修六度梵行以布施為初度攝後五度蓋施有三種資生施無畏施法施也資生施者施以財物資佗生也無畏施者持戒不惱無冤忍辱不報有冤法施者精進不倦說法禪定不差機說法智慧不顛倒說法然一切布施不過六塵所謂六塵如床敷臥具飲食湯藥之類是也世人行施心希果報是為著相菩薩行施了達三輪體空故能不住於相三輪者謂施者受者及所施物也佛告善現應如是不住於相而行施者蓋欲菩薩降伏妄心也。</w:t>
      </w:r>
    </w:p>
    <w:p>
      <w:pPr>
        <w:keepNext/>
        <w:spacing w:after="40"/>
      </w:pPr>
      <w:r>
        <w:rPr>
          <w:b/>
        </w:rPr>
        <w:t>한국어 직역</w:t>
      </w:r>
    </w:p>
    <w:p>
      <w:pPr>
        <w:pStyle w:val="TranslationText"/>
        <w:keepLines w:val="0"/>
      </w:pPr>
      <w:r>
        <w:t>새 주석. 이 한 단락은 이관과 사행을 겸한다. ‘머물지 않음’은 이관이고 보시는 사행이다. ‘법’은 육진의 모든 법이다. ‘포’는 두루함이고 ‘시’는 버림이다. 보살이 닦는 육도범행에서 보시를 첫째 도로 삼아 뒤의 다섯 도를 포섭한다. 보시는 세 가지이니 자생시·무외시·법시이다. 자생시는 재물로 남의 삶을 돕는 것이고, 무외시는 계를 지켜 괴롭히지 않아 원한을 맺지 않고, 인욕하여 원한이 있어도 보복하지 않는 것이고, 법시는 정진하여 게으르지 않고 설법하며 선정으로 근기를 어기지 않고 설법하고 지혜로 전도되지 않게 설법하는 것이다. 그러나 모든 보시는 육진을 벗어나지 않는데, 이른바 육진은 침상·깔개·침구·음식·탕약 따위와 같다. 세상 사람이 보시하면서 과보를 바라는 마음을 내면 상에 집착함이다. 보살은 보시하면서 삼륜의 체가 공함을 통달하므로 상에 머물지 않는다. 삼륜은 보시자·수혜자·보시물을 이른다. 부처가 선현에게 이와 같이 상에 머물지 않고 보시하라고 한 것은 보살로 하여금 망심을 항복시키게 하려는 것이다.</w:t>
      </w:r>
    </w:p>
    <w:p>
      <w:pPr>
        <w:pStyle w:val="Heading2"/>
      </w:pPr>
      <w:r>
        <w:t>문단 086  ·  [0540b08]</w:t>
      </w:r>
    </w:p>
    <w:p>
      <w:pPr>
        <w:keepNext/>
        <w:spacing w:after="40"/>
      </w:pPr>
      <w:r>
        <w:rPr>
          <w:b/>
        </w:rPr>
        <w:t>원문</w:t>
      </w:r>
    </w:p>
    <w:p>
      <w:pPr>
        <w:pStyle w:val="SourceText"/>
        <w:keepLines w:val="0"/>
      </w:pPr>
      <w:r>
        <w:t>[0540b08] 何以故若菩薩不住相布施其福德不可思量。</w:t>
      </w:r>
    </w:p>
    <w:p>
      <w:pPr>
        <w:keepNext/>
        <w:spacing w:after="40"/>
      </w:pPr>
      <w:r>
        <w:rPr>
          <w:b/>
        </w:rPr>
        <w:t>한국어 직역</w:t>
      </w:r>
    </w:p>
    <w:p>
      <w:pPr>
        <w:pStyle w:val="TranslationText"/>
        <w:keepLines w:val="0"/>
      </w:pPr>
      <w:r>
        <w:t>“왜냐하면, 만약 보살이 상에 머물지 않고 보시하면 그 복덕은 헤아릴 수 없기 때문이다.”</w:t>
      </w:r>
    </w:p>
    <w:p>
      <w:pPr>
        <w:pStyle w:val="Heading2"/>
      </w:pPr>
      <w:r>
        <w:t>문단 087  ·  [0540b09]</w:t>
      </w:r>
    </w:p>
    <w:p>
      <w:pPr>
        <w:keepNext/>
        <w:spacing w:after="40"/>
      </w:pPr>
      <w:r>
        <w:rPr>
          <w:b/>
        </w:rPr>
        <w:t>원문</w:t>
      </w:r>
    </w:p>
    <w:p>
      <w:pPr>
        <w:pStyle w:val="SourceText"/>
        <w:keepLines w:val="0"/>
      </w:pPr>
      <w:r>
        <w:t>[0540b09] 菩薩行施無所希求其所獲福德如十方虗空不可較量言復次者連前起後之辭一說布者普也施者散也能普散盡心中妄念習氣煩惱四相泯絕無所蘊積是真布施又說布施者由不住六塵境界又不有漏分別惟當返歸清淨了萬法空寂若不了此意惟增諸業故須內除貪愛外行布施內外相應獲福無量見人作惡不見其過自性不生分別是名離相依教修行心無能所即是善法修行人心有能所不名善法能所心不滅修未得解脫念念常行般若智其福無量無邊依如是修行感得一切人天恭敬供養是名為福德常行不住相布施普敬一切倉生其功德無有邊際不可稱計。</w:t>
      </w:r>
    </w:p>
    <w:p>
      <w:pPr>
        <w:keepNext/>
        <w:spacing w:after="40"/>
      </w:pPr>
      <w:r>
        <w:rPr>
          <w:b/>
        </w:rPr>
        <w:t>한국어 직역</w:t>
      </w:r>
    </w:p>
    <w:p>
      <w:pPr>
        <w:pStyle w:val="TranslationText"/>
        <w:keepLines w:val="0"/>
      </w:pPr>
      <w:r>
        <w:t>보살이 보시를 행하되 바라는 바가 없으면 얻는 복덕이 시방 허공처럼 비교하여 헤아릴 수 없다. ‘또’라는 말은 앞을 이어 뒤를 일으키는 말이다. 한 설에서는 ‘포’는 두루함이고 ‘시’는 흩는 것이라 하니, 마음속 망념·습기·번뇌를 두루 흩어 다 없애고 네 상을 사라지게 하여 쌓아 둔 것이 없는 것이 참된 보시이다. 또 보시는 육진 경계에 머물지 않고 유루의 분별도 두지 않으며 오직 청정으로 돌아가 만법이 공적함을 아는 것이라 한다. 이 뜻을 알지 못하면 다만 여러 업을 더하므로 안으로 탐애를 없애고 밖으로 보시를 행하여 안팎이 상응해야 복이 한량없다. 남이 악을 짓는 것을 보아도 그 허물을 보지 않고 자성에서 분별을 내지 않는 것을 상을 떠남[離相]이라 한다. 가르침에 따라 수행하여 마음에 능소가 없으면 선법이고, 수행인의 마음에 능소가 있으면 선법이라 하지 않는다. 능소의 마음이 없어지지 않으면 닦아도 해탈하지 못한다. 생각마다 늘 반야지혜를 행하면 그 복이 한량없고 끝없다. 이와 같이 수행하면 일체 인천의 공경과 공양을 감득하니 이를 복덕이라 한다. 늘 상에 머물지 않는 보시를 행하여 일체 중생을 두루 공경하면 그 공덕은 끝이 없어 헤아릴 수 없다.</w:t>
      </w:r>
    </w:p>
    <w:p>
      <w:pPr>
        <w:pStyle w:val="EditorialNote"/>
      </w:pPr>
      <w:r>
        <w:t>교감·번역 메모 | [판독] ‘倉生’은 문맥상 ‘蒼生’ 계열 오자 가능성이 있으나 원문은 수정하지 않음.</w:t>
      </w:r>
    </w:p>
    <w:p>
      <w:pPr>
        <w:pStyle w:val="Heading2"/>
      </w:pPr>
      <w:r>
        <w:t>문단 088  ·  [0540b22]</w:t>
      </w:r>
    </w:p>
    <w:p>
      <w:pPr>
        <w:keepNext/>
        <w:spacing w:after="40"/>
      </w:pPr>
      <w:r>
        <w:rPr>
          <w:b/>
        </w:rPr>
        <w:t>원문</w:t>
      </w:r>
    </w:p>
    <w:p>
      <w:pPr>
        <w:pStyle w:val="SourceText"/>
        <w:keepLines w:val="0"/>
      </w:pPr>
      <w:r>
        <w:t>[0540b22] 須菩提於意云何東方虗空可思量不不也世尊。</w:t>
      </w:r>
    </w:p>
    <w:p>
      <w:pPr>
        <w:keepNext/>
        <w:spacing w:after="40"/>
      </w:pPr>
      <w:r>
        <w:rPr>
          <w:b/>
        </w:rPr>
        <w:t>한국어 직역</w:t>
      </w:r>
    </w:p>
    <w:p>
      <w:pPr>
        <w:pStyle w:val="TranslationText"/>
        <w:keepLines w:val="0"/>
      </w:pPr>
      <w:r>
        <w:t>“수보리여, 네 뜻에는 어떠하냐? 동쪽 허공을 헤아릴 수 있겠느냐?” “아닙니다, 세존이시여.”</w:t>
      </w:r>
    </w:p>
    <w:p>
      <w:pPr>
        <w:pStyle w:val="Heading2"/>
      </w:pPr>
      <w:r>
        <w:t>문단 089  ·  [0540b23]</w:t>
      </w:r>
    </w:p>
    <w:p>
      <w:pPr>
        <w:keepNext/>
        <w:spacing w:after="40"/>
      </w:pPr>
      <w:r>
        <w:rPr>
          <w:b/>
        </w:rPr>
        <w:t>원문</w:t>
      </w:r>
    </w:p>
    <w:p>
      <w:pPr>
        <w:pStyle w:val="SourceText"/>
        <w:keepLines w:val="0"/>
      </w:pPr>
      <w:r>
        <w:t>[0540b23] 緣不住相布施所得功德不可稱量佛以東方虗空為譬喻故問須菩提東方虗空可思量不不也世尊者須菩提言東方虗空不可思量也。</w:t>
      </w:r>
    </w:p>
    <w:p>
      <w:pPr>
        <w:keepNext/>
        <w:spacing w:after="40"/>
      </w:pPr>
      <w:r>
        <w:rPr>
          <w:b/>
        </w:rPr>
        <w:t>한국어 직역</w:t>
      </w:r>
    </w:p>
    <w:p>
      <w:pPr>
        <w:pStyle w:val="TranslationText"/>
        <w:keepLines w:val="0"/>
      </w:pPr>
      <w:r>
        <w:t>상에 머물지 않는 보시로 얻는 공덕은 헤아릴 수 없으므로 부처가 동쪽 허공을 비유로 들어 수보리에게 “동쪽 허공을 헤아릴 수 있겠느냐?”고 물었다. “아닙니다, 세존이시여”란 수보리가 동쪽 허공은 헤아릴 수 없다고 한 것이다.</w:t>
      </w:r>
    </w:p>
    <w:p>
      <w:pPr>
        <w:pStyle w:val="Heading2"/>
      </w:pPr>
      <w:r>
        <w:t>문단 090  ·  [0540c02]</w:t>
      </w:r>
    </w:p>
    <w:p>
      <w:pPr>
        <w:keepNext/>
        <w:spacing w:after="40"/>
      </w:pPr>
      <w:r>
        <w:rPr>
          <w:b/>
        </w:rPr>
        <w:t>원문</w:t>
      </w:r>
    </w:p>
    <w:p>
      <w:pPr>
        <w:pStyle w:val="SourceText"/>
        <w:keepLines w:val="0"/>
      </w:pPr>
      <w:r>
        <w:t>[0540c02] 須菩提南西北方四維上下虗空可思量不不也世尊須菩提菩薩無住相布施福德亦復如是不可思量。</w:t>
      </w:r>
    </w:p>
    <w:p>
      <w:pPr>
        <w:keepNext/>
        <w:spacing w:after="40"/>
      </w:pPr>
      <w:r>
        <w:rPr>
          <w:b/>
        </w:rPr>
        <w:t>한국어 직역</w:t>
      </w:r>
    </w:p>
    <w:p>
      <w:pPr>
        <w:pStyle w:val="TranslationText"/>
        <w:keepLines w:val="0"/>
      </w:pPr>
      <w:r>
        <w:t>“수보리여, 남·서·북방과 사유·상·하의 허공을 헤아릴 수 있겠느냐?” “아닙니다, 세존이시여.” “수보리여, 보살이 상에 머물지 않고 보시한 복덕도 또한 이와 같아서 헤아릴 수 없다.”</w:t>
      </w:r>
    </w:p>
    <w:p>
      <w:pPr>
        <w:pStyle w:val="Heading2"/>
      </w:pPr>
      <w:r>
        <w:t>문단 091  ·  [0540c05]</w:t>
      </w:r>
    </w:p>
    <w:p>
      <w:pPr>
        <w:keepNext/>
        <w:spacing w:after="40"/>
      </w:pPr>
      <w:r>
        <w:rPr>
          <w:b/>
        </w:rPr>
        <w:t>원문</w:t>
      </w:r>
    </w:p>
    <w:p>
      <w:pPr>
        <w:pStyle w:val="SourceText"/>
        <w:keepLines w:val="0"/>
      </w:pPr>
      <w:r>
        <w:t>[0540c05] 佛言虗空無有邊際不可度量菩薩無住相布施所得功德亦如虗空不可度量無邊際也世界中大者莫過虗空一切性中大者莫過佛性何以故凡有形相者不得名為大虗空無形相故得名為大一切諸性皆有限量不得名為大佛性無有限量故名為大此虗空中無東西南北若見東西南北亦是住相不得解脫佛性本無我人眾生壽者若有此四相可見即是眾生性不名佛性亦所謂住相布施也雖於妄心中說有東西南北在理則何有所謂東西不真南北苟異自性本來空寂混融無所分別故如來深讚不生分別也。</w:t>
      </w:r>
    </w:p>
    <w:p>
      <w:pPr>
        <w:keepNext/>
        <w:spacing w:after="40"/>
      </w:pPr>
      <w:r>
        <w:rPr>
          <w:b/>
        </w:rPr>
        <w:t>한국어 직역</w:t>
      </w:r>
    </w:p>
    <w:p>
      <w:pPr>
        <w:pStyle w:val="TranslationText"/>
        <w:keepLines w:val="0"/>
      </w:pPr>
      <w:r>
        <w:t>부처가 말하기를, 허공은 끝이 없어 헤아릴 수 없고 보살이 상에 머물지 않는 보시로 얻는 공덕도 허공처럼 헤아릴 수 없고 끝이 없다고 하였다. 세계에서 큰 것은 허공보다 더한 것이 없고, 모든 성품 가운데 큰 것은 불성보다 더한 것이 없다. 왜냐하면 형상이 있는 것은 크다고 할 수 없고 허공은 형상이 없으므로 크다고 할 수 있다. 모든 성품은 다 한량이 있어 크다고 할 수 없으나 불성은 한량이 없으므로 크다고 한다. 이 허공에는 동서남북이 없으며, 동서남북을 본다면 이것도 상에 머무는 것이어서 해탈하지 못한다. 불성에는 본래 아·인·중생·수자가 없는데 이 네 상을 볼 수 있다면 곧 중생의 성품이지 불성이라 하지 못하며, 이것도 이른바 상에 머물러 보시하는 것이다. 비록 망심에서는 동서남북이 있다고 말하지만 이치에는 어찌 있겠는가. 이른바 동서는 참되지 않고 남북도 실로 다르지 않으며, 자성은 본래 공적하고 혼융하여 분별이 없으므로 여래가 분별을 내지 않음을 깊이 찬탄한 것이다.</w:t>
      </w:r>
    </w:p>
    <w:p>
      <w:pPr>
        <w:pStyle w:val="Heading2"/>
      </w:pPr>
      <w:r>
        <w:t>문단 092  ·  [0540c16]</w:t>
      </w:r>
    </w:p>
    <w:p>
      <w:pPr>
        <w:keepNext/>
        <w:spacing w:after="40"/>
      </w:pPr>
      <w:r>
        <w:rPr>
          <w:b/>
        </w:rPr>
        <w:t>원문</w:t>
      </w:r>
    </w:p>
    <w:p>
      <w:pPr>
        <w:pStyle w:val="SourceText"/>
        <w:keepLines w:val="0"/>
      </w:pPr>
      <w:r>
        <w:t>[0540c16] 復次(至)思量　若要天下行無過一藝強　頌曰。</w:t>
        <w:br/>
        <w:t xml:space="preserve">　蜀川十樣錦　　添華色轉鮮</w:t>
        <w:br/>
        <w:t xml:space="preserve">　欲知端的意　　北斗向南看</w:t>
        <w:br/>
        <w:t xml:space="preserve">　虗空不礙絲頭念　　所以彰名大覺仙</w:t>
      </w:r>
    </w:p>
    <w:p>
      <w:pPr>
        <w:keepNext/>
        <w:spacing w:after="40"/>
      </w:pPr>
      <w:r>
        <w:rPr>
          <w:b/>
        </w:rPr>
        <w:t>한국어 직역</w:t>
      </w:r>
    </w:p>
    <w:p>
      <w:pPr>
        <w:pStyle w:val="TranslationText"/>
        <w:keepLines w:val="0"/>
      </w:pPr>
      <w:r>
        <w:t>‘또’에서 ‘헤아림’까지. 천하를 다니려면 한 가지 기예가 뛰어난 것보다 나은 것이 없다. 송하여 말한다.</w:t>
        <w:br/>
        <w:t>촉천의 열 가지 비단에 꽃을 더하니 빛깔이 더욱 선명하다.</w:t>
        <w:br/>
        <w:t>참된 뜻을 알고 싶다면 북두가 남쪽을 향하는 것을 보라.</w:t>
        <w:br/>
        <w:t>허공은 실오라기 같은 한 생각도 막지 않으므로 ‘대각선’이라는 이름이 드러난다.</w:t>
      </w:r>
    </w:p>
    <w:p>
      <w:pPr>
        <w:pStyle w:val="Heading2"/>
      </w:pPr>
      <w:r>
        <w:t>문단 093  ·  [0540c20]</w:t>
      </w:r>
    </w:p>
    <w:p>
      <w:pPr>
        <w:keepNext/>
        <w:spacing w:after="40"/>
      </w:pPr>
      <w:r>
        <w:rPr>
          <w:b/>
        </w:rPr>
        <w:t>원문</w:t>
      </w:r>
    </w:p>
    <w:p>
      <w:pPr>
        <w:pStyle w:val="SourceText"/>
        <w:keepLines w:val="0"/>
      </w:pPr>
      <w:r>
        <w:t>[0540c20] 須菩提菩薩但應如所教住。</w:t>
      </w:r>
    </w:p>
    <w:p>
      <w:pPr>
        <w:keepNext/>
        <w:spacing w:after="40"/>
      </w:pPr>
      <w:r>
        <w:rPr>
          <w:b/>
        </w:rPr>
        <w:t>한국어 직역</w:t>
      </w:r>
    </w:p>
    <w:p>
      <w:pPr>
        <w:pStyle w:val="TranslationText"/>
        <w:keepLines w:val="0"/>
      </w:pPr>
      <w:r>
        <w:t>“수보리여, 보살은 다만 마땅히 가르친 바와 같이 머물러야 한다.”</w:t>
      </w:r>
    </w:p>
    <w:p>
      <w:pPr>
        <w:pStyle w:val="Heading2"/>
      </w:pPr>
      <w:r>
        <w:t>문단 094  ·  [0540c21]</w:t>
      </w:r>
    </w:p>
    <w:p>
      <w:pPr>
        <w:keepNext/>
        <w:spacing w:after="40"/>
      </w:pPr>
      <w:r>
        <w:rPr>
          <w:b/>
        </w:rPr>
        <w:t>원문</w:t>
      </w:r>
    </w:p>
    <w:p>
      <w:pPr>
        <w:pStyle w:val="SourceText"/>
        <w:keepLines w:val="0"/>
      </w:pPr>
      <w:r>
        <w:t>[0540c21] 應者唯也但唯如上所說之教住無相布施即是菩薩也。</w:t>
      </w:r>
    </w:p>
    <w:p>
      <w:pPr>
        <w:keepNext/>
        <w:spacing w:after="40"/>
      </w:pPr>
      <w:r>
        <w:rPr>
          <w:b/>
        </w:rPr>
        <w:t>한국어 직역</w:t>
      </w:r>
    </w:p>
    <w:p>
      <w:pPr>
        <w:pStyle w:val="TranslationText"/>
        <w:keepLines w:val="0"/>
      </w:pPr>
      <w:r>
        <w:t>‘응’은 오직이라는 뜻이다. 다만 위에서 말한 가르침대로 무상보시에 머무는 것이 곧 보살이다.</w:t>
      </w:r>
    </w:p>
    <w:p>
      <w:pPr>
        <w:pStyle w:val="Heading2"/>
      </w:pPr>
      <w:r>
        <w:t>문단 095  ·  [0540c23]</w:t>
      </w:r>
    </w:p>
    <w:p>
      <w:pPr>
        <w:keepNext/>
        <w:spacing w:after="40"/>
      </w:pPr>
      <w:r>
        <w:rPr>
          <w:b/>
        </w:rPr>
        <w:t>원문</w:t>
      </w:r>
    </w:p>
    <w:p>
      <w:pPr>
        <w:pStyle w:val="SourceText"/>
        <w:keepLines w:val="0"/>
      </w:pPr>
      <w:r>
        <w:t>[0540c23] 須菩提(至)教住　可知禮也　頌曰。</w:t>
        <w:br/>
        <w:t xml:space="preserve">　虗空境界豈思量　　大道情幽理事長</w:t>
        <w:br/>
        <w:t xml:space="preserve">　但得五湖風月在　　春來依舊百華香</w:t>
      </w:r>
    </w:p>
    <w:p>
      <w:pPr>
        <w:keepNext/>
        <w:spacing w:after="40"/>
      </w:pPr>
      <w:r>
        <w:rPr>
          <w:b/>
        </w:rPr>
        <w:t>한국어 직역</w:t>
      </w:r>
    </w:p>
    <w:p>
      <w:pPr>
        <w:pStyle w:val="TranslationText"/>
        <w:keepLines w:val="0"/>
      </w:pPr>
      <w:r>
        <w:t>‘수보리’에서 ‘가르친 바와 같이 머물라’까지. 예를 알 만하구나. 송하여 말한다.</w:t>
        <w:br/>
        <w:t>허공의 경계를 어찌 헤아리겠는가. 대도의 정취는 그윽하고 이와 사는 길다.</w:t>
        <w:br/>
        <w:t>다만 오호의 바람과 달이 있으면 봄이 와도 예전처럼 온갖 꽃이 향기롭다.</w:t>
      </w:r>
    </w:p>
    <w:p>
      <w:pPr>
        <w:pStyle w:val="Heading2"/>
      </w:pPr>
      <w:r>
        <w:t>문단 096  ·  [0541a02]</w:t>
      </w:r>
    </w:p>
    <w:p>
      <w:pPr>
        <w:keepNext/>
        <w:spacing w:after="40"/>
      </w:pPr>
      <w:r>
        <w:rPr>
          <w:b/>
        </w:rPr>
        <w:t>원문</w:t>
      </w:r>
    </w:p>
    <w:p>
      <w:pPr>
        <w:pStyle w:val="SourceText"/>
        <w:keepLines w:val="0"/>
      </w:pPr>
      <w:r>
        <w:t>[0541a02] 新注　此段恐人疑云既離相施則無福報故佛告離相之施其福轉多良由不住相施施契性空性空無邊施福無邊故舉十方虗空以為喻也論云其義有三一徧一切處二寬廣高大三究竟不窮已上答降伏安住問竟。</w:t>
      </w:r>
    </w:p>
    <w:p>
      <w:pPr>
        <w:keepNext/>
        <w:spacing w:after="40"/>
      </w:pPr>
      <w:r>
        <w:rPr>
          <w:b/>
        </w:rPr>
        <w:t>한국어 직역</w:t>
      </w:r>
    </w:p>
    <w:p>
      <w:pPr>
        <w:pStyle w:val="TranslationText"/>
        <w:keepLines w:val="0"/>
      </w:pPr>
      <w:r>
        <w:t>새 주석. 이 단락은 사람이 “상을 떠나 보시하면 복보가 없는가?”라고 의심할까 염려한 것이다. 그래서 부처가 상을 떠난 보시는 그 복이 도리어 많다고 하였다. 상에 머물지 않는 보시가 성품의 공함에 계합하고 성품의 공함은 끝이 없으므로 보시의 복도 끝이 없기 때문이다. 그래서 시방 허공을 비유로 들었다. 논에서 그 뜻은 셋이라 하니, 첫째 모든 곳에 두루함, 둘째 넓고 크고 높음, 셋째 끝까지 다하지 않음이다. 이상으로 항복과 안주에 대한 질문의 답을 마친다.</w:t>
      </w:r>
    </w:p>
    <w:p>
      <w:pPr>
        <w:pStyle w:val="Heading1"/>
      </w:pPr>
      <w:r>
        <w:t>여리실견분 제5</w:t>
      </w:r>
    </w:p>
    <w:p>
      <w:pPr>
        <w:pStyle w:val="SmallMeta"/>
      </w:pPr>
      <w:r>
        <w:t>○如理實見分第五  |  ○ 여리실견분 제5</w:t>
      </w:r>
    </w:p>
    <w:p>
      <w:pPr>
        <w:pStyle w:val="Heading2"/>
      </w:pPr>
      <w:r>
        <w:t>문단 097  ·  [0541a08]</w:t>
      </w:r>
    </w:p>
    <w:p>
      <w:pPr>
        <w:keepNext/>
        <w:spacing w:after="40"/>
      </w:pPr>
      <w:r>
        <w:rPr>
          <w:b/>
        </w:rPr>
        <w:t>원문</w:t>
      </w:r>
    </w:p>
    <w:p>
      <w:pPr>
        <w:pStyle w:val="SourceText"/>
        <w:keepLines w:val="0"/>
      </w:pPr>
      <w:r>
        <w:t>[0541a08] 行行皆如謂之實見故受之以如理實見分。</w:t>
      </w:r>
    </w:p>
    <w:p>
      <w:pPr>
        <w:keepNext/>
        <w:spacing w:after="40"/>
      </w:pPr>
      <w:r>
        <w:rPr>
          <w:b/>
        </w:rPr>
        <w:t>한국어 직역</w:t>
      </w:r>
    </w:p>
    <w:p>
      <w:pPr>
        <w:pStyle w:val="TranslationText"/>
        <w:keepLines w:val="0"/>
      </w:pPr>
      <w:r>
        <w:t>행마다 모두 여여한 것을 실견이라 하므로 이어서 ‘여리실견분’이라 한다.</w:t>
      </w:r>
    </w:p>
    <w:p>
      <w:pPr>
        <w:pStyle w:val="Heading2"/>
      </w:pPr>
      <w:r>
        <w:t>문단 098  ·  [0541a09]</w:t>
      </w:r>
    </w:p>
    <w:p>
      <w:pPr>
        <w:keepNext/>
        <w:spacing w:after="40"/>
      </w:pPr>
      <w:r>
        <w:rPr>
          <w:b/>
        </w:rPr>
        <w:t>원문</w:t>
      </w:r>
    </w:p>
    <w:p>
      <w:pPr>
        <w:pStyle w:val="SourceText"/>
        <w:keepLines w:val="0"/>
      </w:pPr>
      <w:r>
        <w:t>[0541a09] 新注一斷求佛行施住相疑　此疑從前之不住相布施來一經始終二十七疑此第一斷疑。</w:t>
      </w:r>
    </w:p>
    <w:p>
      <w:pPr>
        <w:keepNext/>
        <w:spacing w:after="40"/>
      </w:pPr>
      <w:r>
        <w:rPr>
          <w:b/>
        </w:rPr>
        <w:t>한국어 직역</w:t>
      </w:r>
    </w:p>
    <w:p>
      <w:pPr>
        <w:pStyle w:val="TranslationText"/>
        <w:keepLines w:val="0"/>
      </w:pPr>
      <w:r>
        <w:t>새 주석. 첫째, 부처를 구하며 보시를 행하되 상에 머무는가 하는 의심을 끊는다. 이 의심은 앞의 상에 머물지 않는 보시에서 왔다. 한 경의 처음부터 끝까지 스물일곱 의심이 있는데 이것이 첫 번째 의심을 끊는 것이다.</w:t>
      </w:r>
    </w:p>
    <w:p>
      <w:pPr>
        <w:pStyle w:val="Heading2"/>
      </w:pPr>
      <w:r>
        <w:t>문단 099  ·  [0541a11]</w:t>
      </w:r>
    </w:p>
    <w:p>
      <w:pPr>
        <w:keepNext/>
        <w:spacing w:after="40"/>
      </w:pPr>
      <w:r>
        <w:rPr>
          <w:b/>
        </w:rPr>
        <w:t>원문</w:t>
      </w:r>
    </w:p>
    <w:p>
      <w:pPr>
        <w:pStyle w:val="SourceText"/>
        <w:keepLines w:val="0"/>
      </w:pPr>
      <w:r>
        <w:t>[0541a11] 須菩提於意云何可以身相見如來不不也世尊不可以身相得見如來。</w:t>
      </w:r>
    </w:p>
    <w:p>
      <w:pPr>
        <w:keepNext/>
        <w:spacing w:after="40"/>
      </w:pPr>
      <w:r>
        <w:rPr>
          <w:b/>
        </w:rPr>
        <w:t>한국어 직역</w:t>
      </w:r>
    </w:p>
    <w:p>
      <w:pPr>
        <w:pStyle w:val="TranslationText"/>
        <w:keepLines w:val="0"/>
      </w:pPr>
      <w:r>
        <w:t>“수보리여, 네 뜻에는 어떠하냐? 몸의 상으로 여래를 볼 수 있겠느냐?” “아닙니다, 세존이시여. 몸의 상으로 여래를 볼 수 없습니다.”</w:t>
      </w:r>
    </w:p>
    <w:p>
      <w:pPr>
        <w:pStyle w:val="Heading2"/>
      </w:pPr>
      <w:r>
        <w:t>문단 100  ·  [0541a13]</w:t>
      </w:r>
    </w:p>
    <w:p>
      <w:pPr>
        <w:keepNext/>
        <w:spacing w:after="40"/>
      </w:pPr>
      <w:r>
        <w:rPr>
          <w:b/>
        </w:rPr>
        <w:t>원문</w:t>
      </w:r>
    </w:p>
    <w:p>
      <w:pPr>
        <w:pStyle w:val="SourceText"/>
        <w:keepLines w:val="0"/>
      </w:pPr>
      <w:r>
        <w:t>[0541a13] 色身即有相法身即無相色身者四大和合父母所生肉眼所見法身者無有形段非有青黃赤白無一切相貌非肉眼能見慧眼乃能見之凡夫但見色身如來不見法身如來法身量等虗空是故佛問須菩提可以身相見如來不須菩提知凡夫但見色身如來不見法身如來故言不也世尊不可以身相得見如來。</w:t>
      </w:r>
    </w:p>
    <w:p>
      <w:pPr>
        <w:keepNext/>
        <w:spacing w:after="40"/>
      </w:pPr>
      <w:r>
        <w:rPr>
          <w:b/>
        </w:rPr>
        <w:t>한국어 직역</w:t>
      </w:r>
    </w:p>
    <w:p>
      <w:pPr>
        <w:pStyle w:val="TranslationText"/>
        <w:keepLines w:val="0"/>
      </w:pPr>
      <w:r>
        <w:t>색신은 곧 유상이고 법신은 곧 무상이다. 색신은 사대가 화합하여 부모에게서 태어나 육안으로 보는 것이고, 법신은 형체와 단락이 없으며 청·황·적·백도 아니고 일체 형상이 없어 육안으로 볼 수 없고 혜안으로만 볼 수 있다. 범부는 색신여래만 보고 법신여래를 보지 못한다. 법신여래의 양은 허공과 같다. 그러므로 부처가 수보리에게 “몸의 상으로 여래를 볼 수 있느냐?”고 물었고, 수보리는 범부가 색신여래만 보고 법신여래를 보지 못함을 알아 “아닙니다, 세존이시여. 몸의 상으로 여래를 볼 수 없습니다”라고 하였다.</w:t>
      </w:r>
    </w:p>
    <w:p>
      <w:pPr>
        <w:pStyle w:val="Heading2"/>
      </w:pPr>
      <w:r>
        <w:t>문단 101  ·  [0541a20]</w:t>
      </w:r>
    </w:p>
    <w:p>
      <w:pPr>
        <w:keepNext/>
        <w:spacing w:after="40"/>
      </w:pPr>
      <w:r>
        <w:rPr>
          <w:b/>
        </w:rPr>
        <w:t>원문</w:t>
      </w:r>
    </w:p>
    <w:p>
      <w:pPr>
        <w:pStyle w:val="SourceText"/>
        <w:keepLines w:val="0"/>
      </w:pPr>
      <w:r>
        <w:t>[0541a20] 何以故如來所說身相即非相。</w:t>
      </w:r>
    </w:p>
    <w:p>
      <w:pPr>
        <w:keepNext/>
        <w:spacing w:after="40"/>
      </w:pPr>
      <w:r>
        <w:rPr>
          <w:b/>
        </w:rPr>
        <w:t>한국어 직역</w:t>
      </w:r>
    </w:p>
    <w:p>
      <w:pPr>
        <w:pStyle w:val="TranslationText"/>
        <w:keepLines w:val="0"/>
      </w:pPr>
      <w:r>
        <w:t>“왜냐하면 여래가 말한 몸의 상은 곧 상이 아니기 때문이다.”</w:t>
      </w:r>
    </w:p>
    <w:p>
      <w:pPr>
        <w:pStyle w:val="Heading2"/>
      </w:pPr>
      <w:r>
        <w:t>문단 102  ·  [0541a21]</w:t>
      </w:r>
    </w:p>
    <w:p>
      <w:pPr>
        <w:keepNext/>
        <w:spacing w:after="40"/>
      </w:pPr>
      <w:r>
        <w:rPr>
          <w:b/>
        </w:rPr>
        <w:t>원문</w:t>
      </w:r>
    </w:p>
    <w:p>
      <w:pPr>
        <w:pStyle w:val="SourceText"/>
        <w:keepLines w:val="0"/>
      </w:pPr>
      <w:r>
        <w:t>[0541a21] 色身是相法身是性一切善惡盡由法身不由色身法身若作惡色身不生善處法身作善色身不墮惡處凡夫唯見色身不見法身不能行無住相布施不能於一切處行平等行不能普敬一切眾生見法身者即能行無住相布施即能普敬一切眾生即能修般若波羅蜜行方信一切眾生同一真性本來清淨無有垢穢具足恒[1]河妙用。</w:t>
      </w:r>
    </w:p>
    <w:p>
      <w:pPr>
        <w:keepNext/>
        <w:spacing w:after="40"/>
      </w:pPr>
      <w:r>
        <w:rPr>
          <w:b/>
        </w:rPr>
        <w:t>한국어 직역</w:t>
      </w:r>
    </w:p>
    <w:p>
      <w:pPr>
        <w:pStyle w:val="TranslationText"/>
        <w:keepLines w:val="0"/>
      </w:pPr>
      <w:r>
        <w:t>색신은 상이고 법신은 성품이다. 일체 선악은 모두 법신에서 말미암지 색신에서 말미암지 않는다. 법신이 악을 지으면 색신은 좋은 곳에 나지 않고, 법신이 선을 지으면 색신은 악한 곳에 떨어지지 않는다. 범부는 색신만 보고 법신을 보지 못하여 무주상보시를 행하지 못하고 모든 곳에서 평등행을 행하지 못하며 일체 중생을 두루 공경하지 못한다. 법신을 보는 사람은 곧 무주상보시를 행하고 일체 중생을 두루 공경하며 반야바라밀행을 닦을 수 있고, 비로소 일체 중생이 동일한 진성을 가져 본래 청정하고 더러움이 없으며 항[1]하의 묘용을 갖추었음을 믿는다.</w:t>
      </w:r>
    </w:p>
    <w:p>
      <w:pPr>
        <w:pStyle w:val="EditorialNote"/>
      </w:pPr>
      <w:r>
        <w:t>교감·번역 메모 | [판독 불확실] ‘恒[1]河’의 [1] 각주 결손을 보존함.</w:t>
      </w:r>
    </w:p>
    <w:p>
      <w:pPr>
        <w:pStyle w:val="Heading2"/>
      </w:pPr>
      <w:r>
        <w:t>문단 103  ·  [0541b04]</w:t>
      </w:r>
    </w:p>
    <w:p>
      <w:pPr>
        <w:keepNext/>
        <w:spacing w:after="40"/>
      </w:pPr>
      <w:r>
        <w:rPr>
          <w:b/>
        </w:rPr>
        <w:t>원문</w:t>
      </w:r>
    </w:p>
    <w:p>
      <w:pPr>
        <w:pStyle w:val="SourceText"/>
        <w:keepLines w:val="0"/>
      </w:pPr>
      <w:r>
        <w:t>[0541b04] 須菩(至)身相　且道只今行住坐臥是甚麼相休瞌睡　頌曰。</w:t>
        <w:br/>
        <w:t xml:space="preserve">　身在海中休覓水　　日行山嶺莫尋山</w:t>
        <w:br/>
        <w:t xml:space="preserve">　鸚吟燕語皆相似　　莫問前三與後三</w:t>
      </w:r>
    </w:p>
    <w:p>
      <w:pPr>
        <w:keepNext/>
        <w:spacing w:after="40"/>
      </w:pPr>
      <w:r>
        <w:rPr>
          <w:b/>
        </w:rPr>
        <w:t>한국어 직역</w:t>
      </w:r>
    </w:p>
    <w:p>
      <w:pPr>
        <w:pStyle w:val="TranslationText"/>
        <w:keepLines w:val="0"/>
      </w:pPr>
      <w:r>
        <w:t>‘수보리’에서 ‘몸의 상’까지. 말해 보라, 지금 행주좌와가 무슨 상인가? 졸지 마라. 송하여 말한다.</w:t>
        <w:br/>
        <w:t>몸이 바다 가운데 있으면서 물을 찾지 말고, 날마다 산마루를 가면서 산을 찾지 말라.</w:t>
        <w:br/>
        <w:t>앵무새의 읊음과 제비의 말이 모두 서로 같으니, 앞의 셋과 뒤의 셋을 묻지 말라.</w:t>
      </w:r>
    </w:p>
    <w:p>
      <w:pPr>
        <w:pStyle w:val="Heading2"/>
      </w:pPr>
      <w:r>
        <w:t>문단 104  ·  [0541b08]</w:t>
      </w:r>
    </w:p>
    <w:p>
      <w:pPr>
        <w:keepNext/>
        <w:spacing w:after="40"/>
      </w:pPr>
      <w:r>
        <w:rPr>
          <w:b/>
        </w:rPr>
        <w:t>원문</w:t>
      </w:r>
    </w:p>
    <w:p>
      <w:pPr>
        <w:pStyle w:val="SourceText"/>
        <w:keepLines w:val="0"/>
      </w:pPr>
      <w:r>
        <w:t>[0541b08] 佛告須菩提凡所有相皆是虗妄若見諸相非相則見如來。</w:t>
      </w:r>
    </w:p>
    <w:p>
      <w:pPr>
        <w:keepNext/>
        <w:spacing w:after="40"/>
      </w:pPr>
      <w:r>
        <w:rPr>
          <w:b/>
        </w:rPr>
        <w:t>한국어 직역</w:t>
      </w:r>
    </w:p>
    <w:p>
      <w:pPr>
        <w:pStyle w:val="TranslationText"/>
        <w:keepLines w:val="0"/>
      </w:pPr>
      <w:r>
        <w:t>부처께서 수보리에게 말씀하셨다. “무릇 있는 모든 상은 다 허망하다. 모든 상이 상 아님을 보면 곧 여래를 본다.”</w:t>
      </w:r>
    </w:p>
    <w:p>
      <w:pPr>
        <w:pStyle w:val="Heading2"/>
      </w:pPr>
      <w:r>
        <w:t>문단 105  ·  [0541b10]</w:t>
      </w:r>
    </w:p>
    <w:p>
      <w:pPr>
        <w:keepNext/>
        <w:spacing w:after="40"/>
      </w:pPr>
      <w:r>
        <w:rPr>
          <w:b/>
        </w:rPr>
        <w:t>원문</w:t>
      </w:r>
    </w:p>
    <w:p>
      <w:pPr>
        <w:pStyle w:val="SourceText"/>
        <w:keepLines w:val="0"/>
      </w:pPr>
      <w:r>
        <w:t>[0541b10] 如來欲顯法身說一切諸相皆虗妄若見是一切諸相虗妄不實即見如來無相之理也。</w:t>
      </w:r>
    </w:p>
    <w:p>
      <w:pPr>
        <w:keepNext/>
        <w:spacing w:after="40"/>
      </w:pPr>
      <w:r>
        <w:rPr>
          <w:b/>
        </w:rPr>
        <w:t>한국어 직역</w:t>
      </w:r>
    </w:p>
    <w:p>
      <w:pPr>
        <w:pStyle w:val="TranslationText"/>
        <w:keepLines w:val="0"/>
      </w:pPr>
      <w:r>
        <w:t>여래는 법신을 드러내려 하여 일체 모든 상이 다 허망하다고 설하였다. 만약 이 일체 모든 상이 허망하여 진실하지 않음을 보면 곧 여래의 무상의 이치를 보는 것이다.</w:t>
      </w:r>
    </w:p>
    <w:p>
      <w:pPr>
        <w:pStyle w:val="Heading2"/>
      </w:pPr>
      <w:r>
        <w:t>문단 106  ·  [0541b12]</w:t>
      </w:r>
    </w:p>
    <w:p>
      <w:pPr>
        <w:keepNext/>
        <w:spacing w:after="40"/>
      </w:pPr>
      <w:r>
        <w:rPr>
          <w:b/>
        </w:rPr>
        <w:t>원문</w:t>
      </w:r>
    </w:p>
    <w:p>
      <w:pPr>
        <w:pStyle w:val="SourceText"/>
        <w:keepLines w:val="0"/>
      </w:pPr>
      <w:r>
        <w:t>[0541b12] 佛告(至)如來　山是山水是水佛在甚麼處　頌曰。</w:t>
        <w:br/>
        <w:t xml:space="preserve">　有相有求俱是妄　　無形無見墮偏枯</w:t>
        <w:br/>
        <w:t xml:space="preserve">　堂堂密密何曾問　　一道寒光爍大虗</w:t>
      </w:r>
    </w:p>
    <w:p>
      <w:pPr>
        <w:keepNext/>
        <w:spacing w:after="40"/>
      </w:pPr>
      <w:r>
        <w:rPr>
          <w:b/>
        </w:rPr>
        <w:t>한국어 직역</w:t>
      </w:r>
    </w:p>
    <w:p>
      <w:pPr>
        <w:pStyle w:val="TranslationText"/>
        <w:keepLines w:val="0"/>
      </w:pPr>
      <w:r>
        <w:t>‘부처가 말씀하셨다’에서 ‘여래’까지. 산은 산이고 물은 물인데 부처는 어디에 있는가? 송하여 말한다.</w:t>
        <w:br/>
        <w:t>상이 있고 구함이 있으면 모두 망령이고, 형상도 없고 봄도 없다고 하면 편고(偏枯)에 떨어진다.</w:t>
        <w:br/>
        <w:t>당당하고 치밀하니 언제 물은 적이 있었는가. 한 줄기 찬 빛이 큰 허공에 번쩍인다.</w:t>
      </w:r>
    </w:p>
    <w:p>
      <w:pPr>
        <w:pStyle w:val="EditorialNote"/>
      </w:pPr>
      <w:r>
        <w:t>교감·번역 메모 | [용어/의미] 「偏枯」는 해석을 과도하게 확정하지 않기 위해 ‘편고’로 음독하고 원어를 병기함.</w:t>
      </w:r>
    </w:p>
    <w:p>
      <w:pPr>
        <w:pStyle w:val="Heading2"/>
      </w:pPr>
      <w:r>
        <w:t>문단 107  ·  [0541b16]</w:t>
      </w:r>
    </w:p>
    <w:p>
      <w:pPr>
        <w:keepNext/>
        <w:spacing w:after="40"/>
      </w:pPr>
      <w:r>
        <w:rPr>
          <w:b/>
        </w:rPr>
        <w:t>원문</w:t>
      </w:r>
    </w:p>
    <w:p>
      <w:pPr>
        <w:pStyle w:val="SourceText"/>
        <w:keepLines w:val="0"/>
      </w:pPr>
      <w:r>
        <w:t>[0541b16] 新注　前段說無住相施降伏其心是成佛之因也恐善現疑佛果是有為身相故佛問云可以身相見如來不善現悟佛問意乃答不可以身相見然有相者應身也無相者法身也法身是體應身是用若知用從體起應即是法也所以無相故論云如來所說相即非相若能了達此意則一切世間之相無非真如無為佛體故佛印可善現云若見諸相非相即見如來。</w:t>
      </w:r>
    </w:p>
    <w:p>
      <w:pPr>
        <w:keepNext/>
        <w:spacing w:after="40"/>
      </w:pPr>
      <w:r>
        <w:rPr>
          <w:b/>
        </w:rPr>
        <w:t>한국어 직역</w:t>
      </w:r>
    </w:p>
    <w:p>
      <w:pPr>
        <w:pStyle w:val="TranslationText"/>
        <w:keepLines w:val="0"/>
      </w:pPr>
      <w:r>
        <w:t>새 주석. 앞 단락에서 무주상보시로 마음을 항복시키는 것이 성불의 원인이라고 하였다. 선현이 불과가 유위의 몸의 상이라고 의심할까 염려하여 부처가 “몸의 상으로 여래를 볼 수 있느냐?”고 물었다. 선현은 부처의 질문 뜻을 깨달아 몸의 상으로 볼 수 없다고 답하였다. 그러나 상이 있는 것은 응신이고 상이 없는 것은 법신이다. 법신은 체이고 응신은 용이다. 용이 체에서 일어남을 알면 응신이 곧 법신이다. 그러므로 무상이다. 논에서 “여래가 말한 상은 곧 상이 아니다”라고 하였다. 이 뜻을 통달하면 일체 세간의 상이 모두 진여무위의 불체가 아닌 것이 없다. 그래서 부처가 선현에게 “모든 상이 상 아님을 보면 곧 여래를 본다”고 인가하였다.</w:t>
      </w:r>
    </w:p>
    <w:p>
      <w:pPr>
        <w:pStyle w:val="Heading1"/>
      </w:pPr>
      <w:r>
        <w:t>정신희유분 제6</w:t>
      </w:r>
    </w:p>
    <w:p>
      <w:pPr>
        <w:pStyle w:val="SmallMeta"/>
      </w:pPr>
      <w:r>
        <w:t>○正信希有分第六  |  ○ 정신희유분 제6</w:t>
      </w:r>
    </w:p>
    <w:p>
      <w:pPr>
        <w:pStyle w:val="Heading2"/>
      </w:pPr>
      <w:r>
        <w:t>문단 108  ·  [0541c01]</w:t>
      </w:r>
    </w:p>
    <w:p>
      <w:pPr>
        <w:keepNext/>
        <w:spacing w:after="40"/>
      </w:pPr>
      <w:r>
        <w:rPr>
          <w:b/>
        </w:rPr>
        <w:t>원문</w:t>
      </w:r>
    </w:p>
    <w:p>
      <w:pPr>
        <w:pStyle w:val="SourceText"/>
        <w:keepLines w:val="0"/>
      </w:pPr>
      <w:r>
        <w:t>[0541c01] 見而信之善根深固故受之以正信希有分。</w:t>
      </w:r>
    </w:p>
    <w:p>
      <w:pPr>
        <w:keepNext/>
        <w:spacing w:after="40"/>
      </w:pPr>
      <w:r>
        <w:rPr>
          <w:b/>
        </w:rPr>
        <w:t>한국어 직역</w:t>
      </w:r>
    </w:p>
    <w:p>
      <w:pPr>
        <w:pStyle w:val="TranslationText"/>
        <w:keepLines w:val="0"/>
      </w:pPr>
      <w:r>
        <w:t>보고 믿어 선근이 깊고 굳으므로 이어서 ‘정신희유분’이라 한다.</w:t>
      </w:r>
    </w:p>
    <w:p>
      <w:pPr>
        <w:pStyle w:val="Heading2"/>
      </w:pPr>
      <w:r>
        <w:t>문단 109  ·  [0541c02]</w:t>
      </w:r>
    </w:p>
    <w:p>
      <w:pPr>
        <w:keepNext/>
        <w:spacing w:after="40"/>
      </w:pPr>
      <w:r>
        <w:rPr>
          <w:b/>
        </w:rPr>
        <w:t>원문</w:t>
      </w:r>
    </w:p>
    <w:p>
      <w:pPr>
        <w:pStyle w:val="SourceText"/>
        <w:keepLines w:val="0"/>
      </w:pPr>
      <w:r>
        <w:t>[0541c02] 新注　二斷因果俱深無信疑　此疑從前兩段經文而來。</w:t>
      </w:r>
    </w:p>
    <w:p>
      <w:pPr>
        <w:keepNext/>
        <w:spacing w:after="40"/>
      </w:pPr>
      <w:r>
        <w:rPr>
          <w:b/>
        </w:rPr>
        <w:t>한국어 직역</w:t>
      </w:r>
    </w:p>
    <w:p>
      <w:pPr>
        <w:pStyle w:val="TranslationText"/>
        <w:keepLines w:val="0"/>
      </w:pPr>
      <w:r>
        <w:t>새 주석. 둘째, 인과가 모두 깊어 믿는 이가 없을 것이라는 의심을 끊는다. 이 의심은 앞의 두 단락 경문에서 왔다.</w:t>
      </w:r>
    </w:p>
    <w:p>
      <w:pPr>
        <w:pStyle w:val="Heading2"/>
      </w:pPr>
      <w:r>
        <w:t>문단 110  ·  [0541c04]</w:t>
      </w:r>
    </w:p>
    <w:p>
      <w:pPr>
        <w:keepNext/>
        <w:spacing w:after="40"/>
      </w:pPr>
      <w:r>
        <w:rPr>
          <w:b/>
        </w:rPr>
        <w:t>원문</w:t>
      </w:r>
    </w:p>
    <w:p>
      <w:pPr>
        <w:pStyle w:val="SourceText"/>
        <w:keepLines w:val="0"/>
      </w:pPr>
      <w:r>
        <w:t>[0541c04] 須菩提白佛言世尊頗有眾生得聞如是言說章句生實信不。</w:t>
      </w:r>
    </w:p>
    <w:p>
      <w:pPr>
        <w:keepNext/>
        <w:spacing w:after="40"/>
      </w:pPr>
      <w:r>
        <w:rPr>
          <w:b/>
        </w:rPr>
        <w:t>한국어 직역</w:t>
      </w:r>
    </w:p>
    <w:p>
      <w:pPr>
        <w:pStyle w:val="TranslationText"/>
        <w:keepLines w:val="0"/>
      </w:pPr>
      <w:r>
        <w:t>수보리가 부처께 말씀드렸다. “세존이시여, 어떤 중생이 이와 같은 말씀과 장구를 듣고 참된 믿음을 낼 수 있겠습니까?”</w:t>
      </w:r>
    </w:p>
    <w:p>
      <w:pPr>
        <w:pStyle w:val="Heading2"/>
      </w:pPr>
      <w:r>
        <w:t>문단 111  ·  [0541c06]</w:t>
      </w:r>
    </w:p>
    <w:p>
      <w:pPr>
        <w:keepNext/>
        <w:spacing w:after="40"/>
      </w:pPr>
      <w:r>
        <w:rPr>
          <w:b/>
        </w:rPr>
        <w:t>원문</w:t>
      </w:r>
    </w:p>
    <w:p>
      <w:pPr>
        <w:pStyle w:val="SourceText"/>
        <w:keepLines w:val="0"/>
      </w:pPr>
      <w:r>
        <w:t>[0541c06] 須菩提問此法甚深難信難解末世凡夫智慧微劣云何信入佛答在次下。</w:t>
      </w:r>
    </w:p>
    <w:p>
      <w:pPr>
        <w:keepNext/>
        <w:spacing w:after="40"/>
      </w:pPr>
      <w:r>
        <w:rPr>
          <w:b/>
        </w:rPr>
        <w:t>한국어 직역</w:t>
      </w:r>
    </w:p>
    <w:p>
      <w:pPr>
        <w:pStyle w:val="TranslationText"/>
        <w:keepLines w:val="0"/>
      </w:pPr>
      <w:r>
        <w:t>수보리는 이 법이 매우 깊어 믿기 어렵고 이해하기 어려우니 말세 범부는 지혜가 미약하고 둔하여 어떻게 믿고 들어갈 수 있느냐고 물었다. 부처의 답은 아래에 있다.</w:t>
      </w:r>
    </w:p>
    <w:p>
      <w:pPr>
        <w:pStyle w:val="Heading2"/>
      </w:pPr>
      <w:r>
        <w:t>문단 112  ·  [0541c08]</w:t>
      </w:r>
    </w:p>
    <w:p>
      <w:pPr>
        <w:keepNext/>
        <w:spacing w:after="40"/>
      </w:pPr>
      <w:r>
        <w:rPr>
          <w:b/>
        </w:rPr>
        <w:t>원문</w:t>
      </w:r>
    </w:p>
    <w:p>
      <w:pPr>
        <w:pStyle w:val="SourceText"/>
        <w:keepLines w:val="0"/>
      </w:pPr>
      <w:r>
        <w:t>[0541c08] 新注　論云無住行施因深也無相見佛果深也因果之法既深疑末世在迷鈍根眾生不如是能生信心。</w:t>
      </w:r>
    </w:p>
    <w:p>
      <w:pPr>
        <w:keepNext/>
        <w:spacing w:after="40"/>
      </w:pPr>
      <w:r>
        <w:rPr>
          <w:b/>
        </w:rPr>
        <w:t>한국어 직역</w:t>
      </w:r>
    </w:p>
    <w:p>
      <w:pPr>
        <w:pStyle w:val="TranslationText"/>
        <w:keepLines w:val="0"/>
      </w:pPr>
      <w:r>
        <w:t>새 주석. 논에서 “무주로 보시를 행함은 원인이 깊고, 무상으로 부처를 봄은 결과가 깊다”고 하였다. 인과의 법이 이미 깊으므로 말세의 미혹하고 둔한 중생이 이와 같이 신심을 낼 수 없을 것이라고 의심한 것이다.</w:t>
      </w:r>
    </w:p>
    <w:p>
      <w:pPr>
        <w:pStyle w:val="Heading2"/>
      </w:pPr>
      <w:r>
        <w:t>문단 113  ·  [0541c11]</w:t>
      </w:r>
    </w:p>
    <w:p>
      <w:pPr>
        <w:keepNext/>
        <w:spacing w:after="40"/>
      </w:pPr>
      <w:r>
        <w:rPr>
          <w:b/>
        </w:rPr>
        <w:t>원문</w:t>
      </w:r>
    </w:p>
    <w:p>
      <w:pPr>
        <w:pStyle w:val="SourceText"/>
        <w:keepLines w:val="0"/>
      </w:pPr>
      <w:r>
        <w:t>[0541c11] 佛告須菩提莫作是說如來滅後後五百歲有持戒修福者於此章句能生信心以此為實。</w:t>
      </w:r>
    </w:p>
    <w:p>
      <w:pPr>
        <w:keepNext/>
        <w:spacing w:after="40"/>
      </w:pPr>
      <w:r>
        <w:rPr>
          <w:b/>
        </w:rPr>
        <w:t>한국어 직역</w:t>
      </w:r>
    </w:p>
    <w:p>
      <w:pPr>
        <w:pStyle w:val="TranslationText"/>
        <w:keepLines w:val="0"/>
      </w:pPr>
      <w:r>
        <w:t>부처께서 수보리에게 말씀하셨다. “그런 말을 하지 말라. 여래가 멸도한 뒤 후오백세에 계를 지니고 복을 닦는 사람이 있어 이 장구에 신심을 내고 이것을 참되다고 여길 것이다.”</w:t>
      </w:r>
    </w:p>
    <w:p>
      <w:pPr>
        <w:pStyle w:val="Heading2"/>
      </w:pPr>
      <w:r>
        <w:t>문단 114  ·  [0541c13]</w:t>
      </w:r>
    </w:p>
    <w:p>
      <w:pPr>
        <w:keepNext/>
        <w:spacing w:after="40"/>
      </w:pPr>
      <w:r>
        <w:rPr>
          <w:b/>
        </w:rPr>
        <w:t>원문</w:t>
      </w:r>
    </w:p>
    <w:p>
      <w:pPr>
        <w:pStyle w:val="SourceText"/>
        <w:keepLines w:val="0"/>
      </w:pPr>
      <w:r>
        <w:t>[0541c13] 須菩(至)為實　金佛不渡爐木佛不渡火泥佛不渡水　頌曰。</w:t>
        <w:br/>
        <w:t xml:space="preserve">　三佛威儀總不真　　眼中瞳子面前人</w:t>
        <w:br/>
        <w:t xml:space="preserve">　若能信得家中寶　　啼鳥山華一樣春</w:t>
      </w:r>
    </w:p>
    <w:p>
      <w:pPr>
        <w:keepNext/>
        <w:spacing w:after="40"/>
      </w:pPr>
      <w:r>
        <w:rPr>
          <w:b/>
        </w:rPr>
        <w:t>한국어 직역</w:t>
      </w:r>
    </w:p>
    <w:p>
      <w:pPr>
        <w:pStyle w:val="TranslationText"/>
        <w:keepLines w:val="0"/>
      </w:pPr>
      <w:r>
        <w:t>‘수보리’에서 ‘참되다고 여김’까지. 금불은 화로를 건너지 못하고, 목불은 불을 건너지 못하며, 니불은 물을 건너지 못한다. 송하여 말한다.</w:t>
        <w:br/>
        <w:t>세 부처의 위의는 모두 참되지 않으니, 눈 속의 눈동자와 얼굴 앞의 사람이로다.</w:t>
        <w:br/>
        <w:t>집안의 보배를 믿을 수 있다면 우는 새와 산꽃이 한결같은 봄이다.</w:t>
      </w:r>
    </w:p>
    <w:p>
      <w:pPr>
        <w:pStyle w:val="Heading2"/>
      </w:pPr>
      <w:r>
        <w:t>문단 115  ·  [0541c17]</w:t>
      </w:r>
    </w:p>
    <w:p>
      <w:pPr>
        <w:keepNext/>
        <w:spacing w:after="40"/>
      </w:pPr>
      <w:r>
        <w:rPr>
          <w:b/>
        </w:rPr>
        <w:t>원문</w:t>
      </w:r>
    </w:p>
    <w:p>
      <w:pPr>
        <w:pStyle w:val="SourceText"/>
        <w:keepLines w:val="0"/>
      </w:pPr>
      <w:r>
        <w:t>[0541c17] 新注　佛答末世自有具福慧人聞此般若能生實信言後五百歲者大集經中云有五箇五百歲今乃最後五百歲時也持戒戒也修福定也生信慧也三學俱備能生實信。</w:t>
      </w:r>
    </w:p>
    <w:p>
      <w:pPr>
        <w:keepNext/>
        <w:spacing w:after="40"/>
      </w:pPr>
      <w:r>
        <w:rPr>
          <w:b/>
        </w:rPr>
        <w:t>한국어 직역</w:t>
      </w:r>
    </w:p>
    <w:p>
      <w:pPr>
        <w:pStyle w:val="TranslationText"/>
        <w:keepLines w:val="0"/>
      </w:pPr>
      <w:r>
        <w:t>새 주석. 부처의 답은 말세에도 스스로 복과 지혜를 갖춘 사람이 있어 이 반야를 듣고 참된 믿음을 낸다는 것이다. ‘후오백세’는 『대집경』에서 다섯 개의 오백세가 있다고 하는데 지금은 마지막 오백세를 말한다. 계를 지님은 계이고 복을 닦음은 정이며 믿음을 냄은 혜이니, 삼학을 갖추어 참된 믿음을 낼 수 있다.</w:t>
      </w:r>
    </w:p>
    <w:p>
      <w:pPr>
        <w:pStyle w:val="EditorialNote"/>
      </w:pPr>
      <w:r>
        <w:t>교감·번역 메모 | [출처] ‘大集經’ 언급은 원문의 주장으로만 옮김.</w:t>
      </w:r>
    </w:p>
    <w:p>
      <w:pPr>
        <w:pStyle w:val="Heading2"/>
      </w:pPr>
      <w:r>
        <w:t>문단 116  ·  [0541c21]</w:t>
      </w:r>
    </w:p>
    <w:p>
      <w:pPr>
        <w:keepNext/>
        <w:spacing w:after="40"/>
      </w:pPr>
      <w:r>
        <w:rPr>
          <w:b/>
        </w:rPr>
        <w:t>원문</w:t>
      </w:r>
    </w:p>
    <w:p>
      <w:pPr>
        <w:pStyle w:val="SourceText"/>
        <w:keepLines w:val="0"/>
      </w:pPr>
      <w:r>
        <w:t>[0541c21] 當知是人不於一佛二佛三四五佛而種善根已於無量千萬佛所種諸善根聞是章句乃至一念生淨信者。</w:t>
      </w:r>
    </w:p>
    <w:p>
      <w:pPr>
        <w:keepNext/>
        <w:spacing w:after="40"/>
      </w:pPr>
      <w:r>
        <w:rPr>
          <w:b/>
        </w:rPr>
        <w:t>한국어 직역</w:t>
      </w:r>
    </w:p>
    <w:p>
      <w:pPr>
        <w:pStyle w:val="TranslationText"/>
        <w:keepLines w:val="0"/>
      </w:pPr>
      <w:r>
        <w:t>“마땅히 알라. 이 사람은 한 부처, 두 부처, 셋·넷·다섯 부처에게만 선근을 심은 것이 아니라 이미 헤아릴 수 없는 천만 부처의 처소에서 여러 선근을 심었으므로 이 장구를 듣고 한 생각만이라도 청정한 믿음을 내는 자이다.”</w:t>
      </w:r>
    </w:p>
    <w:p>
      <w:pPr>
        <w:pStyle w:val="Heading2"/>
      </w:pPr>
      <w:r>
        <w:t>문단 117  ·  [0541c24]</w:t>
      </w:r>
    </w:p>
    <w:p>
      <w:pPr>
        <w:keepNext/>
        <w:spacing w:after="40"/>
      </w:pPr>
      <w:r>
        <w:rPr>
          <w:b/>
        </w:rPr>
        <w:t>원문</w:t>
      </w:r>
    </w:p>
    <w:p>
      <w:pPr>
        <w:pStyle w:val="SourceText"/>
        <w:keepLines w:val="0"/>
      </w:pPr>
      <w:r>
        <w:t>[0541c24] 於我滅後後五百歲若復有人能持大乘無相戒不妄取諸相不造生死業一切時中心常空寂不被諸相所縛即是無所住心於如來深法心能信入此人所有言說真實可信何以故此人不於一劫二劫三四五劫而種善根已於無量千萬億劫種諸善根是故如來說我滅後後五百歲有能離相修行者當知是人不於一二三四五佛種諸善根何名種諸善根略述次下所謂於諸佛所一心供養隨順教法於諸菩薩善知識師僧父母耆年宿德尊長之處常行恭敬承順教命不違其意是名種諸善根於一切貧苦眾生起慈愍心不生輕厭有所須求隨力惠施是名種諸善根於一切惡類自行和柔忍辱歡喜逢迎不逆其意令彼發歡喜心息剛戾心是名種諸善根於六道眾生不加殺害不欺不賤不毀不辱不騎不箠不食其肉常行饒益是名種諸善根信心者信般若波羅蜜能除一切煩惱信般若波羅蜜能成就一切出世功德信般若波羅蜜能出生一切諸佛信自身中佛性本來清淨無有染污與諸佛性平等無二信六道眾生本來無相信一切眾生盡能成佛是名清淨信心也。</w:t>
      </w:r>
    </w:p>
    <w:p>
      <w:pPr>
        <w:keepNext/>
        <w:spacing w:after="40"/>
      </w:pPr>
      <w:r>
        <w:rPr>
          <w:b/>
        </w:rPr>
        <w:t>한국어 직역</w:t>
      </w:r>
    </w:p>
    <w:p>
      <w:pPr>
        <w:pStyle w:val="TranslationText"/>
        <w:keepLines w:val="0"/>
      </w:pPr>
      <w:r>
        <w:t>내가 멸도한 뒤 후오백세에 만약 다시 어떤 사람이 대승의 무상계를 지녀 망령되이 여러 상을 취하지 않고 생사업을 짓지 않으며 모든 때에 마음이 늘 공적하여 여러 상에 얽매이지 않는다면 곧 머무는 바 없는 마음이다. 여래의 깊은 법에 마음으로 믿고 들어갈 수 있는 이 사람의 말은 진실하여 믿을 수 있다. 왜냐하면 이 사람은 한 겁·두 겁·셋·넷·다섯 겁 동안만 선근을 심은 것이 아니라 이미 헤아릴 수 없는 천만억 겁 동안 여러 선근을 심었기 때문이다. 그러므로 여래가 “내가 멸도한 뒤 후오백세에 상을 떠나 수행할 수 있는 자는 한두 셋 넷 다섯 부처에게만 선근을 심은 사람이 아니다”라고 하였다. 무엇을 여러 선근을 심는다 하는가? 아래에 간략히 서술한다. 이른바 여러 부처의 처소에서 한마음으로 공양하고 가르침을 따르며, 여러 보살·선지식·스승·승려·부모·연로하고 덕 높은 존장에게 늘 공경을 행하여 가르침과 명을 받들어 따르고 그 뜻을 어기지 않는 것을 여러 선근을 심는다고 한다. 일체 가난하고 괴로운 중생에게 자민심을 일으켜 업신여기거나 싫어하지 않고 필요한 것을 구하면 힘에 따라 베푸는 것을 여러 선근을 심는다고 한다. 일체 악한 부류에게 스스로 온화하고 유순하며 인욕하고 기쁘게 맞이하여 그 뜻을 거스르지 않아 그가 기쁜 마음을 내고 사납고 거친 마음을 쉬게 하는 것을 여러 선근을 심는다고 한다. 육도 중생을 죽이거나 해치지 않고, 속이지 않고, 천하게 여기지 않고, 헐뜯지 않고, 욕하지 않고, 타지 않고, 매질하지 않고, 그 고기를 먹지 않으며 늘 이익되게 하는 것을 여러 선근을 심는다고 한다. 신심이란 반야바라밀이 일체 번뇌를 없앨 수 있음을 믿고, 반야바라밀이 일체 출세간 공덕을 성취할 수 있음을 믿고, 반야바라밀이 일체 제불을 낼 수 있음을 믿으며, 자기 몸속 불성이 본래 청정하여 물듦이 없고 모든 부처의 성품과 평등하여 둘이 아님을 믿고, 육도 중생이 본래 무상임을 믿고, 일체 중생이 모두 성불할 수 있음을 믿는 것이다. 이것을 청정한 신심이라 한다.</w:t>
      </w:r>
    </w:p>
    <w:p>
      <w:pPr>
        <w:pStyle w:val="Heading2"/>
      </w:pPr>
      <w:r>
        <w:t>문단 118  ·  [0542a21]</w:t>
      </w:r>
    </w:p>
    <w:p>
      <w:pPr>
        <w:keepNext/>
        <w:spacing w:after="40"/>
      </w:pPr>
      <w:r>
        <w:rPr>
          <w:b/>
        </w:rPr>
        <w:t>원문</w:t>
      </w:r>
    </w:p>
    <w:p>
      <w:pPr>
        <w:pStyle w:val="SourceText"/>
        <w:keepLines w:val="0"/>
      </w:pPr>
      <w:r>
        <w:t>[0542a21] 新注　若論實信之由從多佛所已種善根聞此大乘之法則能生信至於一念少時生信亦從佛所種諸善根而然也。</w:t>
      </w:r>
    </w:p>
    <w:p>
      <w:pPr>
        <w:keepNext/>
        <w:spacing w:after="40"/>
      </w:pPr>
      <w:r>
        <w:rPr>
          <w:b/>
        </w:rPr>
        <w:t>한국어 직역</w:t>
      </w:r>
    </w:p>
    <w:p>
      <w:pPr>
        <w:pStyle w:val="TranslationText"/>
        <w:keepLines w:val="0"/>
      </w:pPr>
      <w:r>
        <w:t>새 주석. 참된 믿음이 생기는 까닭을 논한다면, 여러 부처에게서 이미 선근을 심었기에 이 대승법을 듣고 믿음을 낼 수 있는 것이다. 한 생각의 짧은 동안이라도 믿음을 내는 것 또한 부처의 처소에서 선근을 심었기 때문에 그런 것이다.</w:t>
      </w:r>
    </w:p>
    <w:p>
      <w:pPr>
        <w:pStyle w:val="Heading2"/>
      </w:pPr>
      <w:r>
        <w:t>문단 119  ·  [0542a24]</w:t>
      </w:r>
    </w:p>
    <w:p>
      <w:pPr>
        <w:keepNext/>
        <w:spacing w:after="40"/>
      </w:pPr>
      <w:r>
        <w:rPr>
          <w:b/>
        </w:rPr>
        <w:t>원문</w:t>
      </w:r>
    </w:p>
    <w:p>
      <w:pPr>
        <w:pStyle w:val="SourceText"/>
        <w:keepLines w:val="0"/>
      </w:pPr>
      <w:r>
        <w:t>[0542a24] 須菩提如來悉知悉見是諸眾生得如是無量福德。</w:t>
      </w:r>
    </w:p>
    <w:p>
      <w:pPr>
        <w:keepNext/>
        <w:spacing w:after="40"/>
      </w:pPr>
      <w:r>
        <w:rPr>
          <w:b/>
        </w:rPr>
        <w:t>한국어 직역</w:t>
      </w:r>
    </w:p>
    <w:p>
      <w:pPr>
        <w:pStyle w:val="TranslationText"/>
        <w:keepLines w:val="0"/>
      </w:pPr>
      <w:r>
        <w:t>“수보리여, 여래는 이 모든 중생이 이와 같이 한량없는 복덕을 얻는 것을 모두 알고 모두 본다.”</w:t>
      </w:r>
    </w:p>
    <w:p>
      <w:pPr>
        <w:pStyle w:val="Heading2"/>
      </w:pPr>
      <w:r>
        <w:t>문단 120  ·  [0542b01]</w:t>
      </w:r>
    </w:p>
    <w:p>
      <w:pPr>
        <w:keepNext/>
        <w:spacing w:after="40"/>
      </w:pPr>
      <w:r>
        <w:rPr>
          <w:b/>
        </w:rPr>
        <w:t>원문</w:t>
      </w:r>
    </w:p>
    <w:p>
      <w:pPr>
        <w:pStyle w:val="SourceText"/>
        <w:keepLines w:val="0"/>
      </w:pPr>
      <w:r>
        <w:t>[0542b01] 當知(至)福德　種瓜得瓜種菓得菓　頌曰。</w:t>
        <w:br/>
        <w:t xml:space="preserve">　一佛二佛千萬佛　　各各眼橫兼鼻直</w:t>
        <w:br/>
        <w:t xml:space="preserve">　昔年親種善根來　　今日依前得渠力</w:t>
        <w:br/>
        <w:t xml:space="preserve">　須菩提須菩提</w:t>
        <w:br/>
        <w:t xml:space="preserve">　着衣喫飯尋常事　　何須特地却生疑</w:t>
      </w:r>
    </w:p>
    <w:p>
      <w:pPr>
        <w:keepNext/>
        <w:spacing w:after="40"/>
      </w:pPr>
      <w:r>
        <w:rPr>
          <w:b/>
        </w:rPr>
        <w:t>한국어 직역</w:t>
      </w:r>
    </w:p>
    <w:p>
      <w:pPr>
        <w:pStyle w:val="TranslationText"/>
        <w:keepLines w:val="0"/>
      </w:pPr>
      <w:r>
        <w:t>‘마땅히 알라’에서 ‘복덕’까지. 오이를 심으면 오이를 얻고 과일을 심으면 과일을 얻는다. 송하여 말한다.</w:t>
        <w:br/>
        <w:t>한 부처 두 부처 천만 부처, 각각 눈은 가로놓이고 코는 곧다.</w:t>
        <w:br/>
        <w:t>지난날 직접 선근을 심어 왔으니 오늘도 예전처럼 그 힘을 얻는다.</w:t>
        <w:br/>
        <w:t>수보리여, 수보리여.</w:t>
        <w:br/>
        <w:t>옷 입고 밥 먹는 평상사인데 어찌 특별히 다시 의심을 내는가.</w:t>
      </w:r>
    </w:p>
    <w:p>
      <w:pPr>
        <w:pStyle w:val="Heading2"/>
      </w:pPr>
      <w:r>
        <w:t>문단 121  ·  [0542b06]</w:t>
      </w:r>
    </w:p>
    <w:p>
      <w:pPr>
        <w:keepNext/>
        <w:spacing w:after="40"/>
      </w:pPr>
      <w:r>
        <w:rPr>
          <w:b/>
        </w:rPr>
        <w:t>원문</w:t>
      </w:r>
    </w:p>
    <w:p>
      <w:pPr>
        <w:pStyle w:val="SourceText"/>
        <w:keepLines w:val="0"/>
      </w:pPr>
      <w:r>
        <w:t>[0542b06] 新注　信心生一念諸佛悉皆知凡有眾生聞是章句乃至一念淨信佛智佛眼無不知見所以得福無量。</w:t>
      </w:r>
    </w:p>
    <w:p>
      <w:pPr>
        <w:keepNext/>
        <w:spacing w:after="40"/>
      </w:pPr>
      <w:r>
        <w:rPr>
          <w:b/>
        </w:rPr>
        <w:t>한국어 직역</w:t>
      </w:r>
    </w:p>
    <w:p>
      <w:pPr>
        <w:pStyle w:val="TranslationText"/>
        <w:keepLines w:val="0"/>
      </w:pPr>
      <w:r>
        <w:t>새 주석. 신심이 한 생각이라도 생기면 모든 부처가 다 안다. 중생이 이 장구를 듣고 한 생각만이라도 청정한 믿음을 내면 불지와 불안이 알지 못하고 보지 못하는 것이 없으므로 복을 한량없이 얻는다.</w:t>
      </w:r>
    </w:p>
    <w:p>
      <w:pPr>
        <w:pStyle w:val="Heading2"/>
      </w:pPr>
      <w:r>
        <w:t>문단 122  ·  [0542b09]</w:t>
      </w:r>
    </w:p>
    <w:p>
      <w:pPr>
        <w:keepNext/>
        <w:spacing w:after="40"/>
      </w:pPr>
      <w:r>
        <w:rPr>
          <w:b/>
        </w:rPr>
        <w:t>원문</w:t>
      </w:r>
    </w:p>
    <w:p>
      <w:pPr>
        <w:pStyle w:val="SourceText"/>
        <w:keepLines w:val="0"/>
      </w:pPr>
      <w:r>
        <w:t>[0542b09] 何以故是諸眾生無復我相人相眾生相壽者相無法相亦無非法相。</w:t>
      </w:r>
    </w:p>
    <w:p>
      <w:pPr>
        <w:keepNext/>
        <w:spacing w:after="40"/>
      </w:pPr>
      <w:r>
        <w:rPr>
          <w:b/>
        </w:rPr>
        <w:t>한국어 직역</w:t>
      </w:r>
    </w:p>
    <w:p>
      <w:pPr>
        <w:pStyle w:val="TranslationText"/>
        <w:keepLines w:val="0"/>
      </w:pPr>
      <w:r>
        <w:t>“왜냐하면 이 모든 중생에게 다시 아상·인상·중생상·수자상이 없고, 법상도 없으며 또한 비법상도 없기 때문이다.”</w:t>
      </w:r>
    </w:p>
    <w:p>
      <w:pPr>
        <w:pStyle w:val="Heading2"/>
      </w:pPr>
      <w:r>
        <w:t>문단 123  ·  [0542b11]</w:t>
      </w:r>
    </w:p>
    <w:p>
      <w:pPr>
        <w:keepNext/>
        <w:spacing w:after="40"/>
      </w:pPr>
      <w:r>
        <w:rPr>
          <w:b/>
        </w:rPr>
        <w:t>원문</w:t>
      </w:r>
    </w:p>
    <w:p>
      <w:pPr>
        <w:pStyle w:val="SourceText"/>
        <w:keepLines w:val="0"/>
      </w:pPr>
      <w:r>
        <w:t>[0542b11] 若有人於如來滅後發般若波羅蜜心行般若波羅蜜行修習悟解得佛深意者諸佛無不知之若有人聞上乘法一心受持即能行般若波羅蜜無相無著之行了無我人眾生壽者四相無我者無色受想行識也無人者了四大不實終歸地水火風也無眾生者無生滅心也無壽者我身本無寧有壽者四相既亡即法眼明徹不著有無遠離二邊自心如來自悟自覺永離塵勞妄念自然得福無邊無法相者離名絕相不拘文字也亦無非法相者不得言無般若波羅蜜法若言無般若波羅蜜法者即是謗法。</w:t>
      </w:r>
    </w:p>
    <w:p>
      <w:pPr>
        <w:keepNext/>
        <w:spacing w:after="40"/>
      </w:pPr>
      <w:r>
        <w:rPr>
          <w:b/>
        </w:rPr>
        <w:t>한국어 직역</w:t>
      </w:r>
    </w:p>
    <w:p>
      <w:pPr>
        <w:pStyle w:val="TranslationText"/>
        <w:keepLines w:val="0"/>
      </w:pPr>
      <w:r>
        <w:t>만약 어떤 사람이 여래가 멸도한 뒤 반야바라밀심을 내고 반야바라밀행을 행하여 닦고 익혀 깨닫고 이해해서 부처의 깊은 뜻을 얻으면 모든 부처가 알지 못함이 없다. 어떤 사람이 상승법을 듣고 한마음으로 받아 지니면 곧 반야바라밀의 무상·무착행을 행하여 아·인·중생·수자의 네 상이 없음을 안다. ‘무아’는 색·수·상·행·식이 없다는 것이고, ‘무인’은 사대가 실재하지 않아 마침내 지·수·화·풍으로 돌아감을 아는 것이며, ‘무중생’은 생멸심이 없는 것이고, ‘무수자’는 내 몸이 본래 없으니 어찌 수자가 있겠느냐는 것이다. 네 상이 사라지면 법안이 밝고 투철하여 유와 무에 집착하지 않고 두 변을 멀리 떠나며 자기 마음의 여래를 스스로 깨닫고 스스로 알아 영원히 진로망념을 떠나 자연히 복이 끝없다. ‘법상이 없음’은 이름을 떠나고 상을 끊어 문자에 얽매이지 않는 것이며, ‘비법상도 없음’은 반야바라밀법이 없다고 말해서는 안 된다는 것이다. 반야바라밀법이 없다고 말하면 곧 법을 비방하는 것이다.</w:t>
      </w:r>
    </w:p>
    <w:p>
      <w:pPr>
        <w:pStyle w:val="Heading2"/>
      </w:pPr>
      <w:r>
        <w:t>문단 124  ·  [0542b22]</w:t>
      </w:r>
    </w:p>
    <w:p>
      <w:pPr>
        <w:keepNext/>
        <w:spacing w:after="40"/>
      </w:pPr>
      <w:r>
        <w:rPr>
          <w:b/>
        </w:rPr>
        <w:t>원문</w:t>
      </w:r>
    </w:p>
    <w:p>
      <w:pPr>
        <w:pStyle w:val="SourceText"/>
        <w:keepLines w:val="0"/>
      </w:pPr>
      <w:r>
        <w:t>[0542b22] 新注　此順釋生信得福之故若有四相生信不深得法不廣其福德無量者為無四相也無法相者相執空也亦無非法相者性執空也。</w:t>
      </w:r>
    </w:p>
    <w:p>
      <w:pPr>
        <w:keepNext/>
        <w:spacing w:after="40"/>
      </w:pPr>
      <w:r>
        <w:rPr>
          <w:b/>
        </w:rPr>
        <w:t>한국어 직역</w:t>
      </w:r>
    </w:p>
    <w:p>
      <w:pPr>
        <w:pStyle w:val="TranslationText"/>
        <w:keepLines w:val="0"/>
      </w:pPr>
      <w:r>
        <w:t>새 주석. 이것은 신심을 내어 복을 얻는 까닭을 순서대로 풀이한다. 네 상이 있으면 신심이 깊지 않고 법을 얻음이 넓지 못하다. 그 복덕이 한량없는 까닭은 네 상이 없기 때문이다. ‘법상이 없음’은 상에 집착하는 것이 공한 것이고, ‘비법상도 없음’은 성품에 집착하는 것이 공한 것이다.</w:t>
      </w:r>
    </w:p>
    <w:p>
      <w:pPr>
        <w:pStyle w:val="Heading2"/>
      </w:pPr>
      <w:r>
        <w:t>문단 125  ·  [0542c01]</w:t>
      </w:r>
    </w:p>
    <w:p>
      <w:pPr>
        <w:keepNext/>
        <w:spacing w:after="40"/>
      </w:pPr>
      <w:r>
        <w:rPr>
          <w:b/>
        </w:rPr>
        <w:t>원문</w:t>
      </w:r>
    </w:p>
    <w:p>
      <w:pPr>
        <w:pStyle w:val="SourceText"/>
        <w:keepLines w:val="0"/>
      </w:pPr>
      <w:r>
        <w:t>[0542c01] 何以故是諸眾生若心取相即為著我人眾。</w:t>
      </w:r>
    </w:p>
    <w:p>
      <w:pPr>
        <w:keepNext/>
        <w:spacing w:after="40"/>
      </w:pPr>
      <w:r>
        <w:rPr>
          <w:b/>
        </w:rPr>
        <w:t>한국어 직역</w:t>
      </w:r>
    </w:p>
    <w:p>
      <w:pPr>
        <w:pStyle w:val="TranslationText"/>
        <w:keepLines w:val="0"/>
      </w:pPr>
      <w:r>
        <w:t>“왜냐하면 이 모든 중생이 만약 마음으로 상을 취하면 곧 아·인·중생에 집착하기 때문이다.”</w:t>
      </w:r>
    </w:p>
    <w:p>
      <w:pPr>
        <w:pStyle w:val="EditorialNote"/>
      </w:pPr>
      <w:r>
        <w:t>교감·번역 메모 | [구문] 문장이 다음 단위로 이어짐.</w:t>
      </w:r>
    </w:p>
    <w:p>
      <w:pPr>
        <w:pStyle w:val="Heading2"/>
      </w:pPr>
      <w:r>
        <w:t>문단 126  ·  [0542c02]</w:t>
      </w:r>
    </w:p>
    <w:p>
      <w:pPr>
        <w:keepNext/>
        <w:spacing w:after="40"/>
      </w:pPr>
      <w:r>
        <w:rPr>
          <w:b/>
        </w:rPr>
        <w:t>원문</w:t>
      </w:r>
    </w:p>
    <w:p>
      <w:pPr>
        <w:pStyle w:val="SourceText"/>
        <w:keepLines w:val="0"/>
      </w:pPr>
      <w:r>
        <w:t>[0542c02] 何以故(至)人眾　圓同大虗無欠無餘　頌曰。</w:t>
        <w:br/>
        <w:t xml:space="preserve">　法相非法相　　開拳復成掌</w:t>
        <w:br/>
        <w:t xml:space="preserve">　浮雲散碧空　　萬里天一樣</w:t>
      </w:r>
    </w:p>
    <w:p>
      <w:pPr>
        <w:keepNext/>
        <w:spacing w:after="40"/>
      </w:pPr>
      <w:r>
        <w:rPr>
          <w:b/>
        </w:rPr>
        <w:t>한국어 직역</w:t>
      </w:r>
    </w:p>
    <w:p>
      <w:pPr>
        <w:pStyle w:val="TranslationText"/>
        <w:keepLines w:val="0"/>
      </w:pPr>
      <w:r>
        <w:t>‘왜냐하면’에서 ‘인·중생’까지. 둥글게 큰 허공과 같아 모자람도 남음도 없다. 송하여 말한다.</w:t>
        <w:br/>
        <w:t>법상과 비법상, 주먹을 폈다가 다시 손바닥이 된다.</w:t>
        <w:br/>
        <w:t>뜬구름이 푸른 하늘에 흩어지니 만 리의 하늘이 한결같다.</w:t>
      </w:r>
    </w:p>
    <w:p>
      <w:pPr>
        <w:pStyle w:val="Heading2"/>
      </w:pPr>
      <w:r>
        <w:t>문단 127  ·  [0542c05]</w:t>
      </w:r>
    </w:p>
    <w:p>
      <w:pPr>
        <w:keepNext/>
        <w:spacing w:after="40"/>
      </w:pPr>
      <w:r>
        <w:rPr>
          <w:b/>
        </w:rPr>
        <w:t>원문</w:t>
      </w:r>
    </w:p>
    <w:p>
      <w:pPr>
        <w:pStyle w:val="SourceText"/>
        <w:keepLines w:val="0"/>
      </w:pPr>
      <w:r>
        <w:t>[0542c05] 生壽者若取法相即著我人眾生壽者何以故若取非法相即著我人眾生壽者。</w:t>
      </w:r>
    </w:p>
    <w:p>
      <w:pPr>
        <w:keepNext/>
        <w:spacing w:after="40"/>
      </w:pPr>
      <w:r>
        <w:rPr>
          <w:b/>
        </w:rPr>
        <w:t>한국어 직역</w:t>
      </w:r>
    </w:p>
    <w:p>
      <w:pPr>
        <w:pStyle w:val="TranslationText"/>
        <w:keepLines w:val="0"/>
      </w:pPr>
      <w:r>
        <w:t>“수자상에 집착한다. 만약 법상을 취하면 곧 아·인·중생·수자에 집착한다. 왜냐하면 비법상을 취하더라도 곧 아·인·중생·수자에 집착하기 때문이다.”</w:t>
      </w:r>
    </w:p>
    <w:p>
      <w:pPr>
        <w:pStyle w:val="EditorialNote"/>
      </w:pPr>
      <w:r>
        <w:t>교감·번역 메모 | [연결] 앞선 문장의 문맥이 이 대목에서 이어져 완결됨.</w:t>
      </w:r>
    </w:p>
    <w:p>
      <w:pPr>
        <w:pStyle w:val="Heading2"/>
      </w:pPr>
      <w:r>
        <w:t>문단 128  ·  [0542c07]</w:t>
      </w:r>
    </w:p>
    <w:p>
      <w:pPr>
        <w:keepNext/>
        <w:spacing w:after="40"/>
      </w:pPr>
      <w:r>
        <w:rPr>
          <w:b/>
        </w:rPr>
        <w:t>원문</w:t>
      </w:r>
    </w:p>
    <w:p>
      <w:pPr>
        <w:pStyle w:val="SourceText"/>
        <w:keepLines w:val="0"/>
      </w:pPr>
      <w:r>
        <w:t>[0542c07] 取此三相竝著邪見盡是迷人不悟經意故修行人不得愛著如來三十二相不得言我解般若波羅蜜法亦不得言不得般若波羅蜜行而得成佛新注　此一節是返顯違經非福。</w:t>
      </w:r>
    </w:p>
    <w:p>
      <w:pPr>
        <w:keepNext/>
        <w:spacing w:after="40"/>
      </w:pPr>
      <w:r>
        <w:rPr>
          <w:b/>
        </w:rPr>
        <w:t>한국어 직역</w:t>
      </w:r>
    </w:p>
    <w:p>
      <w:pPr>
        <w:pStyle w:val="TranslationText"/>
        <w:keepLines w:val="0"/>
      </w:pPr>
      <w:r>
        <w:t>이 세 상을 취하면 모두 삿된 견해에 집착하는 것이며, 모두 미혹한 사람이 경의 뜻을 깨닫지 못한 것이다. 그러므로 수행인은 여래의 삼십이상에 애착해서도 안 되고 “나는 반야바라밀법을 안다”고 말해서도 안 되며, 또한 반야바라밀행을 얻지 않고도 성불할 수 있다고 말해서도 안 된다. 새 주석. 이 한 절은 경을 어기면 복이 아님을 반대로 드러낸 것이다.</w:t>
      </w:r>
    </w:p>
    <w:p>
      <w:pPr>
        <w:pStyle w:val="EditorialNote"/>
      </w:pPr>
      <w:r>
        <w:t>교감·번역 메모 | [문헌층위] 한 원문 행 안에서 기존 주석 뒤에 ‘新注’가 이어짐.</w:t>
      </w:r>
    </w:p>
    <w:p>
      <w:pPr>
        <w:pStyle w:val="Heading2"/>
      </w:pPr>
      <w:r>
        <w:t>문단 129  ·  [0542c11]</w:t>
      </w:r>
    </w:p>
    <w:p>
      <w:pPr>
        <w:keepNext/>
        <w:spacing w:after="40"/>
      </w:pPr>
      <w:r>
        <w:rPr>
          <w:b/>
        </w:rPr>
        <w:t>원문</w:t>
      </w:r>
    </w:p>
    <w:p>
      <w:pPr>
        <w:pStyle w:val="SourceText"/>
        <w:keepLines w:val="0"/>
      </w:pPr>
      <w:r>
        <w:t>[0542c11] 是故不應取法不應取非法。</w:t>
      </w:r>
    </w:p>
    <w:p>
      <w:pPr>
        <w:keepNext/>
        <w:spacing w:after="40"/>
      </w:pPr>
      <w:r>
        <w:rPr>
          <w:b/>
        </w:rPr>
        <w:t>한국어 직역</w:t>
      </w:r>
    </w:p>
    <w:p>
      <w:pPr>
        <w:pStyle w:val="TranslationText"/>
        <w:keepLines w:val="0"/>
      </w:pPr>
      <w:r>
        <w:t>“그러므로 법을 취해서도 안 되고 비법을 취해서도 안 된다.”</w:t>
      </w:r>
    </w:p>
    <w:p>
      <w:pPr>
        <w:pStyle w:val="Heading2"/>
      </w:pPr>
      <w:r>
        <w:t>문단 130  ·  [0542c12]</w:t>
      </w:r>
    </w:p>
    <w:p>
      <w:pPr>
        <w:keepNext/>
        <w:spacing w:after="40"/>
      </w:pPr>
      <w:r>
        <w:rPr>
          <w:b/>
        </w:rPr>
        <w:t>원문</w:t>
      </w:r>
    </w:p>
    <w:p>
      <w:pPr>
        <w:pStyle w:val="SourceText"/>
        <w:keepLines w:val="0"/>
      </w:pPr>
      <w:r>
        <w:t>[0542c12] 生壽者(至)取非法　金不博金水不洗水　頌曰。</w:t>
        <w:br/>
        <w:t xml:space="preserve">　得樹攀枝未足奇　　懸崖撒手丈夫兒</w:t>
        <w:br/>
        <w:t xml:space="preserve">　水寒夜冷魚難覔　　留得空船載月歸</w:t>
      </w:r>
    </w:p>
    <w:p>
      <w:pPr>
        <w:keepNext/>
        <w:spacing w:after="40"/>
      </w:pPr>
      <w:r>
        <w:rPr>
          <w:b/>
        </w:rPr>
        <w:t>한국어 직역</w:t>
      </w:r>
    </w:p>
    <w:p>
      <w:pPr>
        <w:pStyle w:val="TranslationText"/>
        <w:keepLines w:val="0"/>
      </w:pPr>
      <w:r>
        <w:t>‘수자’에서 ‘비법을 취함’까지. 금으로 금을 바꾸지 못하고 물로 물을 씻지 못한다. 송하여 말한다.</w:t>
        <w:br/>
        <w:t>나무를 얻고 가지를 잡는 것은 아직 기이하지 않으니, 벼랑에서 손을 놓아야 장부다.</w:t>
        <w:br/>
        <w:t>물은 차고 밤은 추워 물고기를 찾기 어려우니, 빈 배에 달을 싣고 돌아온다.</w:t>
      </w:r>
    </w:p>
    <w:p>
      <w:pPr>
        <w:pStyle w:val="Heading2"/>
      </w:pPr>
      <w:r>
        <w:t>문단 131  ·  [0542c15]</w:t>
      </w:r>
    </w:p>
    <w:p>
      <w:pPr>
        <w:keepNext/>
        <w:spacing w:after="40"/>
      </w:pPr>
      <w:r>
        <w:rPr>
          <w:b/>
        </w:rPr>
        <w:t>원문</w:t>
      </w:r>
    </w:p>
    <w:p>
      <w:pPr>
        <w:pStyle w:val="SourceText"/>
        <w:keepLines w:val="0"/>
      </w:pPr>
      <w:r>
        <w:t>[0542c15] 以是義故如來常說汝等比丘知我說法如筏喻者法尚應捨何況非法。</w:t>
      </w:r>
    </w:p>
    <w:p>
      <w:pPr>
        <w:keepNext/>
        <w:spacing w:after="40"/>
      </w:pPr>
      <w:r>
        <w:rPr>
          <w:b/>
        </w:rPr>
        <w:t>한국어 직역</w:t>
      </w:r>
    </w:p>
    <w:p>
      <w:pPr>
        <w:pStyle w:val="TranslationText"/>
        <w:keepLines w:val="0"/>
      </w:pPr>
      <w:r>
        <w:t>“이 뜻 때문에 여래는 늘 말하였다. ‘너희 비구들은 내가 설한 법이 뗏목의 비유와 같음을 알라. 법조차 마땅히 버려야 하거늘 하물며 비법이겠는가.’”</w:t>
      </w:r>
    </w:p>
    <w:p>
      <w:pPr>
        <w:pStyle w:val="Heading2"/>
      </w:pPr>
      <w:r>
        <w:t>문단 132  ·  [0542c17]</w:t>
      </w:r>
    </w:p>
    <w:p>
      <w:pPr>
        <w:keepNext/>
        <w:spacing w:after="40"/>
      </w:pPr>
      <w:r>
        <w:rPr>
          <w:b/>
        </w:rPr>
        <w:t>원문</w:t>
      </w:r>
    </w:p>
    <w:p>
      <w:pPr>
        <w:pStyle w:val="SourceText"/>
        <w:keepLines w:val="0"/>
      </w:pPr>
      <w:r>
        <w:t>[0542c17] 法者是般若波羅蜜法非法者生天等法般若波羅蜜法能令一切眾生過生死大海既得過已尚不應住何況生天等法而得樂著。</w:t>
      </w:r>
    </w:p>
    <w:p>
      <w:pPr>
        <w:keepNext/>
        <w:spacing w:after="40"/>
      </w:pPr>
      <w:r>
        <w:rPr>
          <w:b/>
        </w:rPr>
        <w:t>한국어 직역</w:t>
      </w:r>
    </w:p>
    <w:p>
      <w:pPr>
        <w:pStyle w:val="TranslationText"/>
        <w:keepLines w:val="0"/>
      </w:pPr>
      <w:r>
        <w:t>법은 반야바라밀법이고 비법은 천상에 나는 등의 법이다. 반야바라밀법은 일체 중생으로 하여금 생사의 대해를 건너게 한다. 이미 건넌 뒤에는 그것조차 머물러서는 안 되거늘 하물며 천상에 나는 등의 법을 즐겨 집착해서야 되겠는가.</w:t>
      </w:r>
    </w:p>
    <w:p>
      <w:pPr>
        <w:pStyle w:val="Heading2"/>
      </w:pPr>
      <w:r>
        <w:t>문단 133  ·  [0542c20]</w:t>
      </w:r>
    </w:p>
    <w:p>
      <w:pPr>
        <w:keepNext/>
        <w:spacing w:after="40"/>
      </w:pPr>
      <w:r>
        <w:rPr>
          <w:b/>
        </w:rPr>
        <w:t>원문</w:t>
      </w:r>
    </w:p>
    <w:p>
      <w:pPr>
        <w:pStyle w:val="SourceText"/>
        <w:keepLines w:val="0"/>
      </w:pPr>
      <w:r>
        <w:t>[0542c20] 以是義(至)非法　水至成渠　頌曰。</w:t>
        <w:br/>
        <w:t xml:space="preserve">　終日忙忙那事無妨　　不求解脫不樂天堂</w:t>
        <w:br/>
        <w:t xml:space="preserve">　但能一念歸無念　　高步毗盧頂上行</w:t>
      </w:r>
    </w:p>
    <w:p>
      <w:pPr>
        <w:keepNext/>
        <w:spacing w:after="40"/>
      </w:pPr>
      <w:r>
        <w:rPr>
          <w:b/>
        </w:rPr>
        <w:t>한국어 직역</w:t>
      </w:r>
    </w:p>
    <w:p>
      <w:pPr>
        <w:pStyle w:val="TranslationText"/>
        <w:keepLines w:val="0"/>
      </w:pPr>
      <w:r>
        <w:t>‘이 뜻 때문에’에서 ‘비법’까지. 물이 이르면 도랑이 이루어진다. 송하여 말한다.</w:t>
        <w:br/>
        <w:t>종일 바삐 움직여도 그 일에 무슨 방해가 있으랴. 해탈을 구하지 않고 천당도 좋아하지 않는다.</w:t>
        <w:br/>
        <w:t>다만 한 생각이 무념으로 돌아갈 수 있다면 비로자나의 정수리 위를 높이 걸어간다.</w:t>
      </w:r>
    </w:p>
    <w:p>
      <w:pPr>
        <w:pStyle w:val="Heading2"/>
      </w:pPr>
      <w:r>
        <w:t>문단 134  ·  [0542c23]</w:t>
      </w:r>
    </w:p>
    <w:p>
      <w:pPr>
        <w:keepNext/>
        <w:spacing w:after="40"/>
      </w:pPr>
      <w:r>
        <w:rPr>
          <w:b/>
        </w:rPr>
        <w:t>원문</w:t>
      </w:r>
    </w:p>
    <w:p>
      <w:pPr>
        <w:pStyle w:val="SourceText"/>
        <w:keepLines w:val="0"/>
      </w:pPr>
      <w:r>
        <w:t>[0542c23] 新注　我人眾生壽者四相該乎生法二執生即眾生假名也法乃五陰實法也亦名我所此二執中各有性相二執此二執非性相二空妙觀不能破也故龍樹云於生於法破性破相謂於假名中破性相二執於實法中亦破性相二執也不應取法者忘能觀之智也不應取非法者忘所觀之境也所觀如病觀智如藥境智俱泯如病去藥忘也言如筏喻者筏乃渡河之具到岸則不用之借喻法尚應捨何況非法。</w:t>
      </w:r>
    </w:p>
    <w:p>
      <w:pPr>
        <w:keepNext/>
        <w:spacing w:after="40"/>
      </w:pPr>
      <w:r>
        <w:rPr>
          <w:b/>
        </w:rPr>
        <w:t>한국어 직역</w:t>
      </w:r>
    </w:p>
    <w:p>
      <w:pPr>
        <w:pStyle w:val="TranslationText"/>
        <w:keepLines w:val="0"/>
      </w:pPr>
      <w:r>
        <w:t>새 주석. 아·인·중생·수자의 네 상은 생집과 법집 두 집착을 포괄한다. ‘생’은 곧 중생이라는 가명이고 ‘법’은 오음이라는 실법이며 아소라고도 한다. 이 두 집착 각각에 성집과 상집 두 집착이 있다. 이 두 집착은 성과 상 두 공의 묘관이 아니면 깨뜨릴 수 없다. 그래서 용수가 “생과 법에서 성을 깨고 상을 깬다”고 하였으니, 가명 가운데 성·상 두 집착을 깨고 실법 가운데서도 성·상 두 집착을 깨는 것이다. “법을 취하지 말라”는 것은 능히 관하는 지혜를 잊는 것이고 “비법을 취하지 말라”는 것은 관찰되는 경계를 잊는 것이다. 관찰되는 경계는 병과 같고 관지혜는 약과 같으니, 경계와 지혜가 함께 사라지는 것은 병이 나으면 약도 잊는 것과 같다. 뗏목 비유에서 뗏목은 강을 건너는 도구여서 언덕에 이르면 쓰지 않는다. 이를 빌려 법조차 버려야 하거늘 하물며 비법임을 비유한 것이다.</w:t>
      </w:r>
    </w:p>
    <w:p>
      <w:pPr>
        <w:pStyle w:val="Heading1"/>
      </w:pPr>
      <w:r>
        <w:t>무득무설분 제7</w:t>
      </w:r>
    </w:p>
    <w:p>
      <w:pPr>
        <w:pStyle w:val="SmallMeta"/>
      </w:pPr>
      <w:r>
        <w:t>○無得無說分第七  |  ○ 무득무설분 제7</w:t>
      </w:r>
    </w:p>
    <w:p>
      <w:pPr>
        <w:pStyle w:val="Heading2"/>
      </w:pPr>
      <w:r>
        <w:t>문단 135  ·  [0543a09]</w:t>
      </w:r>
    </w:p>
    <w:p>
      <w:pPr>
        <w:keepNext/>
        <w:spacing w:after="40"/>
      </w:pPr>
      <w:r>
        <w:rPr>
          <w:b/>
        </w:rPr>
        <w:t>원문</w:t>
      </w:r>
    </w:p>
    <w:p>
      <w:pPr>
        <w:pStyle w:val="SourceText"/>
        <w:keepLines w:val="0"/>
      </w:pPr>
      <w:r>
        <w:t>[0543a09] 無得之得是名真得無說之說是名真說故受之以無得無說分。</w:t>
      </w:r>
    </w:p>
    <w:p>
      <w:pPr>
        <w:keepNext/>
        <w:spacing w:after="40"/>
      </w:pPr>
      <w:r>
        <w:rPr>
          <w:b/>
        </w:rPr>
        <w:t>한국어 직역</w:t>
      </w:r>
    </w:p>
    <w:p>
      <w:pPr>
        <w:pStyle w:val="TranslationText"/>
        <w:keepLines w:val="0"/>
      </w:pPr>
      <w:r>
        <w:t>얻음 없는 얻음이 참된 얻음이고, 설함 없는 설함이 참된 설함이므로 이어서 ‘무득무설분’이라 한다.</w:t>
      </w:r>
    </w:p>
    <w:p>
      <w:pPr>
        <w:pStyle w:val="Heading2"/>
      </w:pPr>
      <w:r>
        <w:t>문단 136  ·  [0543a11]</w:t>
      </w:r>
    </w:p>
    <w:p>
      <w:pPr>
        <w:keepNext/>
        <w:spacing w:after="40"/>
      </w:pPr>
      <w:r>
        <w:rPr>
          <w:b/>
        </w:rPr>
        <w:t>원문</w:t>
      </w:r>
    </w:p>
    <w:p>
      <w:pPr>
        <w:pStyle w:val="SourceText"/>
        <w:keepLines w:val="0"/>
      </w:pPr>
      <w:r>
        <w:t>[0543a11] 新注三斷無相云何得說疑　此疑從前第一疑中不可以身相得見如來而來。</w:t>
      </w:r>
    </w:p>
    <w:p>
      <w:pPr>
        <w:keepNext/>
        <w:spacing w:after="40"/>
      </w:pPr>
      <w:r>
        <w:rPr>
          <w:b/>
        </w:rPr>
        <w:t>한국어 직역</w:t>
      </w:r>
    </w:p>
    <w:p>
      <w:pPr>
        <w:pStyle w:val="TranslationText"/>
        <w:keepLines w:val="0"/>
      </w:pPr>
      <w:r>
        <w:t>새 주석. 셋째, 무상이라면 어떻게 얻고 설할 수 있는가 하는 의심을 끊는다. 이 의심은 첫 번째 의심의 “몸의 상으로 여래를 볼 수 없다”에서 왔다.</w:t>
      </w:r>
    </w:p>
    <w:p>
      <w:pPr>
        <w:pStyle w:val="Heading2"/>
      </w:pPr>
      <w:r>
        <w:t>문단 137  ·  [0543a13]</w:t>
      </w:r>
    </w:p>
    <w:p>
      <w:pPr>
        <w:keepNext/>
        <w:spacing w:after="40"/>
      </w:pPr>
      <w:r>
        <w:rPr>
          <w:b/>
        </w:rPr>
        <w:t>원문</w:t>
      </w:r>
    </w:p>
    <w:p>
      <w:pPr>
        <w:pStyle w:val="SourceText"/>
        <w:keepLines w:val="0"/>
      </w:pPr>
      <w:r>
        <w:t>[0543a13] 須菩提於意云何如來得阿耨多羅三藐三菩提耶如來有所說法耶。</w:t>
      </w:r>
    </w:p>
    <w:p>
      <w:pPr>
        <w:keepNext/>
        <w:spacing w:after="40"/>
      </w:pPr>
      <w:r>
        <w:rPr>
          <w:b/>
        </w:rPr>
        <w:t>한국어 직역</w:t>
      </w:r>
    </w:p>
    <w:p>
      <w:pPr>
        <w:pStyle w:val="TranslationText"/>
        <w:keepLines w:val="0"/>
      </w:pPr>
      <w:r>
        <w:t>“수보리여, 네 뜻에는 어떠하냐? 여래가 아뇩다라삼먁삼보리를 얻었느냐? 여래가 설한 법이 있느냐?”</w:t>
      </w:r>
    </w:p>
    <w:p>
      <w:pPr>
        <w:pStyle w:val="Heading2"/>
      </w:pPr>
      <w:r>
        <w:t>문단 138  ·  [0543a15]</w:t>
      </w:r>
    </w:p>
    <w:p>
      <w:pPr>
        <w:keepNext/>
        <w:spacing w:after="40"/>
      </w:pPr>
      <w:r>
        <w:rPr>
          <w:b/>
        </w:rPr>
        <w:t>원문</w:t>
      </w:r>
    </w:p>
    <w:p>
      <w:pPr>
        <w:pStyle w:val="SourceText"/>
        <w:keepLines w:val="0"/>
      </w:pPr>
      <w:r>
        <w:t>[0543a15] 新注　向說不可以身相見佛佛非有為恐有疑云何故釋迦樹下得道諸會說法耶。</w:t>
      </w:r>
    </w:p>
    <w:p>
      <w:pPr>
        <w:keepNext/>
        <w:spacing w:after="40"/>
      </w:pPr>
      <w:r>
        <w:rPr>
          <w:b/>
        </w:rPr>
        <w:t>한국어 직역</w:t>
      </w:r>
    </w:p>
    <w:p>
      <w:pPr>
        <w:pStyle w:val="TranslationText"/>
        <w:keepLines w:val="0"/>
      </w:pPr>
      <w:r>
        <w:t>새 주석. 앞서 몸의 상으로 부처를 볼 수 없고 부처는 유위가 아니라고 하였으므로, “그러면 어째서 석가가 나무 아래에서 도를 얻고 여러 회상에서 설법했는가?”라고 의심할까 염려한 것이다.</w:t>
      </w:r>
    </w:p>
    <w:p>
      <w:pPr>
        <w:pStyle w:val="Heading2"/>
      </w:pPr>
      <w:r>
        <w:t>문단 139  ·  [0543a17]</w:t>
      </w:r>
    </w:p>
    <w:p>
      <w:pPr>
        <w:keepNext/>
        <w:spacing w:after="40"/>
      </w:pPr>
      <w:r>
        <w:rPr>
          <w:b/>
        </w:rPr>
        <w:t>원문</w:t>
      </w:r>
    </w:p>
    <w:p>
      <w:pPr>
        <w:pStyle w:val="SourceText"/>
        <w:keepLines w:val="0"/>
      </w:pPr>
      <w:r>
        <w:t>[0543a17] 須菩提言如我解佛所說義無有定法名阿耨多羅三藐三菩提亦無有定法如來可說。</w:t>
      </w:r>
    </w:p>
    <w:p>
      <w:pPr>
        <w:keepNext/>
        <w:spacing w:after="40"/>
      </w:pPr>
      <w:r>
        <w:rPr>
          <w:b/>
        </w:rPr>
        <w:t>한국어 직역</w:t>
      </w:r>
    </w:p>
    <w:p>
      <w:pPr>
        <w:pStyle w:val="TranslationText"/>
        <w:keepLines w:val="0"/>
      </w:pPr>
      <w:r>
        <w:t>수보리가 말씀드렸다. “제가 부처께서 설하신 뜻을 이해하기로는 아뇩다라삼먁삼보리라 이름할 일정한 법이 없고, 또한 여래가 설할 수 있는 일정한 법도 없습니다.”</w:t>
      </w:r>
    </w:p>
    <w:p>
      <w:pPr>
        <w:pStyle w:val="Heading2"/>
      </w:pPr>
      <w:r>
        <w:t>문단 140  ·  [0543a19]</w:t>
      </w:r>
    </w:p>
    <w:p>
      <w:pPr>
        <w:keepNext/>
        <w:spacing w:after="40"/>
      </w:pPr>
      <w:r>
        <w:rPr>
          <w:b/>
        </w:rPr>
        <w:t>원문</w:t>
      </w:r>
    </w:p>
    <w:p>
      <w:pPr>
        <w:pStyle w:val="SourceText"/>
        <w:keepLines w:val="0"/>
      </w:pPr>
      <w:r>
        <w:t>[0543a19] 阿耨多羅非從外得但心無我所即是也祗緣對病設藥隨機宜為說何有定法乎如來說無上正法心本無得亦不言不得但為眾生所見不同如來應彼根性種種方便開誘化導俾其離諸執著指示一切眾生妄心生滅不停逐境界動於前念瞥起後念應覺覺既不住見亦不存若爾豈有定法為如來可說也阿者心無妄念耨多羅者心無驕慢三者心常在正定藐者心常在正慧三菩提者心常空寂一念凡心頓除即見佛性。</w:t>
      </w:r>
    </w:p>
    <w:p>
      <w:pPr>
        <w:keepNext/>
        <w:spacing w:after="40"/>
      </w:pPr>
      <w:r>
        <w:rPr>
          <w:b/>
        </w:rPr>
        <w:t>한국어 직역</w:t>
      </w:r>
    </w:p>
    <w:p>
      <w:pPr>
        <w:pStyle w:val="TranslationText"/>
        <w:keepLines w:val="0"/>
      </w:pPr>
      <w:r>
        <w:t>아뇩다라는 밖에서 얻는 것이 아니라 다만 마음에 아소가 없으면 곧 그것이다. 다만 병에 따라 약을 베풀고 근기에 따라 알맞게 설하는 것이니 어찌 일정한 법이 있겠는가. 여래가 위없는 정법을 설하되 마음에는 본래 얻음이 없고, 또한 얻지 못한다고도 말하지 않는다. 다만 중생이 보는 바가 같지 않으므로 여래는 그 근성에 응하여 여러 방편으로 열어 이끌고 교화하여 여러 집착을 떠나게 하며, 일체 중생의 망심이 생멸하여 쉬지 않고 경계를 따라 움직임을 가리켜 보인다. 앞생각이 문득 일어나면 뒷생각이 마땅히 깨달아야 한다. 깨달음도 이미 머물지 않으면 견해도 또한 남지 않는다. 그렇다면 어찌 여래가 설할 일정한 법이 있겠는가. ‘아’는 마음에 망념이 없음, ‘뇩다라’는 마음에 교만이 없음, ‘삼’은 마음이 늘 정정에 있음, ‘먁’은 마음이 늘 정혜에 있음, ‘삼보리’는 마음이 늘 공적함이다. 한 생각의 범부심이 단박에 없어지면 곧 불성을 본다.</w:t>
      </w:r>
    </w:p>
    <w:p>
      <w:pPr>
        <w:pStyle w:val="EditorialNote"/>
      </w:pPr>
      <w:r>
        <w:t>교감·번역 메모 | [원문해석] 음절별 풀이를 원문 그대로 반영함.</w:t>
      </w:r>
    </w:p>
    <w:p>
      <w:pPr>
        <w:pStyle w:val="Heading2"/>
      </w:pPr>
      <w:r>
        <w:t>문단 141  ·  [0543b04]</w:t>
      </w:r>
    </w:p>
    <w:p>
      <w:pPr>
        <w:keepNext/>
        <w:spacing w:after="40"/>
      </w:pPr>
      <w:r>
        <w:rPr>
          <w:b/>
        </w:rPr>
        <w:t>원문</w:t>
      </w:r>
    </w:p>
    <w:p>
      <w:pPr>
        <w:pStyle w:val="SourceText"/>
        <w:keepLines w:val="0"/>
      </w:pPr>
      <w:r>
        <w:t>[0543b04] 須菩(至)可說　寒則言寒熱則言熱　頌曰。</w:t>
        <w:br/>
        <w:t xml:space="preserve">　雲起南山雨北山　　驢名馬字幾多般</w:t>
        <w:br/>
        <w:t xml:space="preserve">　請看浩渺無(性情)水　　幾處隨方幾處圓</w:t>
      </w:r>
    </w:p>
    <w:p>
      <w:pPr>
        <w:keepNext/>
        <w:spacing w:after="40"/>
      </w:pPr>
      <w:r>
        <w:rPr>
          <w:b/>
        </w:rPr>
        <w:t>한국어 직역</w:t>
      </w:r>
    </w:p>
    <w:p>
      <w:pPr>
        <w:pStyle w:val="TranslationText"/>
        <w:keepLines w:val="0"/>
      </w:pPr>
      <w:r>
        <w:t>‘수보리’에서 ‘설할 수 있음’까지. 추우면 춥다고 말하고 더우면 덥다고 말한다. 송하여 말한다.</w:t>
        <w:br/>
        <w:t>남산에 구름이 일면 북산에 비가 오고, 나귀라는 이름 말이라는 글자가 몇 가지나 되는가.</w:t>
        <w:br/>
        <w:t>청컨대 넓고 아득하여 (성정이) 없는 물을 보라. 곳곳에서 방향을 따라 곳곳에서 둥글다.</w:t>
      </w:r>
    </w:p>
    <w:p>
      <w:pPr>
        <w:pStyle w:val="EditorialNote"/>
      </w:pPr>
      <w:r>
        <w:t>교감·번역 메모 | [판독/편집] ‘無(性情)水’의 괄호는 원문 편집 표기로 보존.</w:t>
      </w:r>
    </w:p>
    <w:p>
      <w:pPr>
        <w:pStyle w:val="Heading2"/>
      </w:pPr>
      <w:r>
        <w:t>문단 142  ·  [0543b07]</w:t>
      </w:r>
    </w:p>
    <w:p>
      <w:pPr>
        <w:keepNext/>
        <w:spacing w:after="40"/>
      </w:pPr>
      <w:r>
        <w:rPr>
          <w:b/>
        </w:rPr>
        <w:t>원문</w:t>
      </w:r>
    </w:p>
    <w:p>
      <w:pPr>
        <w:pStyle w:val="SourceText"/>
        <w:keepLines w:val="0"/>
      </w:pPr>
      <w:r>
        <w:t>[0543b07] 何以故如來所說法皆不可取不可說非法非非法。</w:t>
      </w:r>
    </w:p>
    <w:p>
      <w:pPr>
        <w:keepNext/>
        <w:spacing w:after="40"/>
      </w:pPr>
      <w:r>
        <w:rPr>
          <w:b/>
        </w:rPr>
        <w:t>한국어 직역</w:t>
      </w:r>
    </w:p>
    <w:p>
      <w:pPr>
        <w:pStyle w:val="TranslationText"/>
        <w:keepLines w:val="0"/>
      </w:pPr>
      <w:r>
        <w:t>“왜냐하면 여래가 설한 법은 모두 취할 수 없고 설할 수 없으며, 법도 아니고 비법도 아니기 때문이다.”</w:t>
      </w:r>
    </w:p>
    <w:p>
      <w:pPr>
        <w:pStyle w:val="Heading2"/>
      </w:pPr>
      <w:r>
        <w:t>문단 143  ·  [0543b08]</w:t>
      </w:r>
    </w:p>
    <w:p>
      <w:pPr>
        <w:keepNext/>
        <w:spacing w:after="40"/>
      </w:pPr>
      <w:r>
        <w:rPr>
          <w:b/>
        </w:rPr>
        <w:t>원문</w:t>
      </w:r>
    </w:p>
    <w:p>
      <w:pPr>
        <w:pStyle w:val="SourceText"/>
        <w:keepLines w:val="0"/>
      </w:pPr>
      <w:r>
        <w:t>[0543b08] 恐人執著如來所說文字章句不悟無相之理妄生知解故言不可取如來為化種種眾生應機隨量所有言說亦何有定乎學人不解如來深意但誦如來所說教法不了本心終不成佛故言不可說口誦心不行即非法口誦心行了無所得即非非法。</w:t>
      </w:r>
    </w:p>
    <w:p>
      <w:pPr>
        <w:keepNext/>
        <w:spacing w:after="40"/>
      </w:pPr>
      <w:r>
        <w:rPr>
          <w:b/>
        </w:rPr>
        <w:t>한국어 직역</w:t>
      </w:r>
    </w:p>
    <w:p>
      <w:pPr>
        <w:pStyle w:val="TranslationText"/>
        <w:keepLines w:val="0"/>
      </w:pPr>
      <w:r>
        <w:t>사람이 여래가 설한 문자와 장구에 집착하여 무상의 이치를 깨닫지 못하고 망령되이 지해를 낼까 염려하므로 취할 수 없다고 한다. 여래는 여러 중생을 교화하기 위하여 근기에 응하고 분량을 따라 말하니 그 말에 또한 어찌 일정함이 있겠는가. 배우는 사람이 여래의 깊은 뜻을 이해하지 못하고 다만 여래가 설한 교법을 외우며 본심을 알지 못하면 끝내 성불하지 못하므로 설할 수 없다고 한다. 입으로 외우되 마음으로 행하지 않으면 곧 법이 아니고, 입으로 외우며 마음으로 행하여 얻은 바가 없음을 알면 곧 비법도 아니다.</w:t>
      </w:r>
    </w:p>
    <w:p>
      <w:pPr>
        <w:pStyle w:val="Heading2"/>
      </w:pPr>
      <w:r>
        <w:t>문단 144  ·  [0543b14]</w:t>
      </w:r>
    </w:p>
    <w:p>
      <w:pPr>
        <w:keepNext/>
        <w:spacing w:after="40"/>
      </w:pPr>
      <w:r>
        <w:rPr>
          <w:b/>
        </w:rPr>
        <w:t>원문</w:t>
      </w:r>
    </w:p>
    <w:p>
      <w:pPr>
        <w:pStyle w:val="SourceText"/>
        <w:keepLines w:val="0"/>
      </w:pPr>
      <w:r>
        <w:t>[0543b14] 何以(至)非法　是甚麼　頌曰。</w:t>
        <w:br/>
        <w:t xml:space="preserve">　凭麼也不得　　不恁麼也不得</w:t>
        <w:br/>
        <w:t xml:space="preserve">　廓落太虗空　　鳥飛無影迹</w:t>
        <w:br/>
        <w:t xml:space="preserve">　咄</w:t>
        <w:br/>
        <w:t xml:space="preserve">　撥轉機輪却倒迴　　南北東西任往來</w:t>
      </w:r>
    </w:p>
    <w:p>
      <w:pPr>
        <w:keepNext/>
        <w:spacing w:after="40"/>
      </w:pPr>
      <w:r>
        <w:rPr>
          <w:b/>
        </w:rPr>
        <w:t>한국어 직역</w:t>
      </w:r>
    </w:p>
    <w:p>
      <w:pPr>
        <w:pStyle w:val="TranslationText"/>
        <w:keepLines w:val="0"/>
      </w:pPr>
      <w:r>
        <w:t>‘왜냐하면’에서 ‘비법’까지. 이것이 무엇인가? 송하여 말한다.</w:t>
        <w:br/>
        <w:t>이렇게 해도 안 되고, 이렇게 하지 않아도 안 된다.</w:t>
        <w:br/>
        <w:t>텅 트인 큰 허공에는 새가 날아도 그림자 자취가 없다.</w:t>
        <w:br/>
        <w:t>쯧!</w:t>
        <w:br/>
        <w:t>기틀의 수레바퀴를 돌려 도리어 되돌리니 남북동서 마음대로 오고 간다.</w:t>
      </w:r>
    </w:p>
    <w:p>
      <w:pPr>
        <w:pStyle w:val="Heading2"/>
      </w:pPr>
      <w:r>
        <w:t>문단 145  ·  [0543b19]</w:t>
      </w:r>
    </w:p>
    <w:p>
      <w:pPr>
        <w:keepNext/>
        <w:spacing w:after="40"/>
      </w:pPr>
      <w:r>
        <w:rPr>
          <w:b/>
        </w:rPr>
        <w:t>원문</w:t>
      </w:r>
    </w:p>
    <w:p>
      <w:pPr>
        <w:pStyle w:val="SourceText"/>
        <w:keepLines w:val="0"/>
      </w:pPr>
      <w:r>
        <w:t>[0543b19] 所以者何一切賢聖皆以無為法而有差別。</w:t>
      </w:r>
    </w:p>
    <w:p>
      <w:pPr>
        <w:keepNext/>
        <w:spacing w:after="40"/>
      </w:pPr>
      <w:r>
        <w:rPr>
          <w:b/>
        </w:rPr>
        <w:t>한국어 직역</w:t>
      </w:r>
    </w:p>
    <w:p>
      <w:pPr>
        <w:pStyle w:val="TranslationText"/>
        <w:keepLines w:val="0"/>
      </w:pPr>
      <w:r>
        <w:t>“그 까닭은 일체 현성과 성인이 모두 무위법을 쓰면서도 차별이 있기 때문이다.”</w:t>
      </w:r>
    </w:p>
    <w:p>
      <w:pPr>
        <w:pStyle w:val="Heading2"/>
      </w:pPr>
      <w:r>
        <w:t>문단 146  ·  [0543b20]</w:t>
      </w:r>
    </w:p>
    <w:p>
      <w:pPr>
        <w:keepNext/>
        <w:spacing w:after="40"/>
      </w:pPr>
      <w:r>
        <w:rPr>
          <w:b/>
        </w:rPr>
        <w:t>원문</w:t>
      </w:r>
    </w:p>
    <w:p>
      <w:pPr>
        <w:pStyle w:val="SourceText"/>
        <w:keepLines w:val="0"/>
      </w:pPr>
      <w:r>
        <w:t>[0543b20] 三乘根性所解不同見有深淺故言差別佛說無為法者即是無住無住即是無相無相即無起無起即無滅蕩然空寂照用齊皎鑒覺無礙乃真是解脫佛性佛即是覺覺即是觀照觀照即是智慧智慧即是般若波羅蜜多又本云聖賢說法具一切智萬法在性隨問差別令人心開各自見性。</w:t>
      </w:r>
    </w:p>
    <w:p>
      <w:pPr>
        <w:keepNext/>
        <w:spacing w:after="40"/>
      </w:pPr>
      <w:r>
        <w:rPr>
          <w:b/>
        </w:rPr>
        <w:t>한국어 직역</w:t>
      </w:r>
    </w:p>
    <w:p>
      <w:pPr>
        <w:pStyle w:val="TranslationText"/>
        <w:keepLines w:val="0"/>
      </w:pPr>
      <w:r>
        <w:t>삼승의 근성이 이해하는 바가 같지 않고 보는 데 깊고 얕음이 있으므로 차별이라 한다. 부처가 설한 무위법은 곧 무주이고, 무주는 곧 무상이며, 무상은 곧 무기이고, 무기는 곧 무멸이다. 탁 트여 공적하되 비춤과 작용이 함께 밝고 거울 같은 깨달음에 걸림이 없는 것이 참된 해탈과 불성이다. 부처는 곧 깨달음이고 깨달음은 곧 관조이며 관조는 곧 지혜이고 지혜는 곧 반야바라밀다이다. 또 다른 본에는 “성현이 설법할 때 일체지를 갖추고 만법이 성품에 있으므로 질문에 따라 차별하여 사람의 마음을 열어 각각 자성을 보게 한다”고 하였다.</w:t>
      </w:r>
    </w:p>
    <w:p>
      <w:pPr>
        <w:pStyle w:val="Heading2"/>
      </w:pPr>
      <w:r>
        <w:t>문단 147  ·  [0543c02]</w:t>
      </w:r>
    </w:p>
    <w:p>
      <w:pPr>
        <w:keepNext/>
        <w:spacing w:after="40"/>
      </w:pPr>
      <w:r>
        <w:rPr>
          <w:b/>
        </w:rPr>
        <w:t>원문</w:t>
      </w:r>
    </w:p>
    <w:p>
      <w:pPr>
        <w:pStyle w:val="SourceText"/>
        <w:keepLines w:val="0"/>
      </w:pPr>
      <w:r>
        <w:t>[0543c02] 所以(至)差別　毫釐有差天地懸隔　頌曰。</w:t>
        <w:br/>
        <w:t xml:space="preserve">　正人說邪法　　邪法悉歸正</w:t>
        <w:br/>
        <w:t xml:space="preserve">　邪人說正法　　正法悉皆邪</w:t>
        <w:br/>
        <w:t xml:space="preserve">　江北成枳江南橘　　春來都放一般華</w:t>
      </w:r>
    </w:p>
    <w:p>
      <w:pPr>
        <w:keepNext/>
        <w:spacing w:after="40"/>
      </w:pPr>
      <w:r>
        <w:rPr>
          <w:b/>
        </w:rPr>
        <w:t>한국어 직역</w:t>
      </w:r>
    </w:p>
    <w:p>
      <w:pPr>
        <w:pStyle w:val="TranslationText"/>
        <w:keepLines w:val="0"/>
      </w:pPr>
      <w:r>
        <w:t>‘그 까닭’에서 ‘차별’까지. 털끝만큼 차이가 나도 하늘과 땅처럼 현격히 갈린다. 송하여 말한다.</w:t>
        <w:br/>
        <w:t>바른 사람이 삿된 법을 말하면 삿된 법이 모두 바름으로 돌아간다.</w:t>
        <w:br/>
        <w:t>삿된 사람이 바른 법을 말하면 바른 법이 모두 삿됨이 된다.</w:t>
        <w:br/>
        <w:t>강 북쪽에서는 탱자가 되고 강 남쪽에서는 귤이 되지만, 봄이 오면 모두 한결같은 꽃을 피운다.</w:t>
      </w:r>
    </w:p>
    <w:p>
      <w:pPr>
        <w:pStyle w:val="Heading2"/>
      </w:pPr>
      <w:r>
        <w:t>문단 148  ·  [0543c06]</w:t>
      </w:r>
    </w:p>
    <w:p>
      <w:pPr>
        <w:keepNext/>
        <w:spacing w:after="40"/>
      </w:pPr>
      <w:r>
        <w:rPr>
          <w:b/>
        </w:rPr>
        <w:t>원문</w:t>
      </w:r>
    </w:p>
    <w:p>
      <w:pPr>
        <w:pStyle w:val="SourceText"/>
        <w:keepLines w:val="0"/>
      </w:pPr>
      <w:r>
        <w:t>[0543c06] 新注　真如法體離有無相離言說相豈可以耳聞心得耶當知樹下得道諸會說法但應身耳其報身法身無得無說然應即法報說即無說是故不可以有取不可以無取也善現解佛問意即答以無道可證無法可說何以故下又自徵釋由不可取不可說非法非非法言非法者不可以有取言非非法者不可以無取由不可取故不可說然如來垂應有證有說者蓋得非有非無之體也一切賢聖者三世十方佛菩薩也以用也無為乃自證之理真諦也差別乃化他用俗諦也諸佛說法不離二諦吾佛亦然。</w:t>
      </w:r>
    </w:p>
    <w:p>
      <w:pPr>
        <w:keepNext/>
        <w:spacing w:after="40"/>
      </w:pPr>
      <w:r>
        <w:rPr>
          <w:b/>
        </w:rPr>
        <w:t>한국어 직역</w:t>
      </w:r>
    </w:p>
    <w:p>
      <w:pPr>
        <w:pStyle w:val="TranslationText"/>
        <w:keepLines w:val="0"/>
      </w:pPr>
      <w:r>
        <w:t>새 주석. 진여법체는 유와 무의 상을 떠나고 언설상을 떠났으니 어찌 귀로 듣고 마음으로 얻을 수 있겠는가. 나무 아래서 도를 얻고 여러 회상에서 설법한 것은 다만 응신임을 알아야 한다. 보신과 법신은 얻음도 설함도 없다. 그러나 응신이 곧 법·보신이고 설함이 곧 무설이므로 유로 취해서도 안 되고 무로 취해서도 안 된다. 선현은 부처 질문의 뜻을 이해하여 도에 증득할 것이 없고 법에 설할 것이 없다고 답하였다. 왜냐하면 아래에서 다시 스스로 따져 풀이하되 취할 수 없고 설할 수 없으며 법도 아니고 비법도 아니기 때문이다. ‘법이 아니다’는 유로 취할 수 없다는 뜻이고, ‘비법이 아니다’는 무로 취할 수 없다는 뜻이다. 취할 수 없으므로 설할 수도 없다. 그러나 여래가 응하여 나타나 증득도 있고 설함도 있는 것은 비유비무의 체를 얻었기 때문이다. 일체 현성과 성인은 삼세 시방의 불보살이다. ‘이’는 쓴다는 뜻이고, 무위는 스스로 증득한 이치인 진제이며, 차별은 남을 교화하는 작용인 속제이다. 모든 부처의 설법은 이제를 떠나지 않으니 우리 부처도 그러하다.</w:t>
      </w:r>
    </w:p>
    <w:p>
      <w:pPr>
        <w:pStyle w:val="Heading1"/>
      </w:pPr>
      <w:r>
        <w:t>의법출생분 제8</w:t>
      </w:r>
    </w:p>
    <w:p>
      <w:pPr>
        <w:pStyle w:val="SmallMeta"/>
      </w:pPr>
      <w:r>
        <w:t>○依法出生分第八  |  ○ 의법출생분 제8</w:t>
      </w:r>
    </w:p>
    <w:p>
      <w:pPr>
        <w:pStyle w:val="Heading2"/>
      </w:pPr>
      <w:r>
        <w:t>문단 149  ·  [0543c18]</w:t>
      </w:r>
    </w:p>
    <w:p>
      <w:pPr>
        <w:keepNext/>
        <w:spacing w:after="40"/>
      </w:pPr>
      <w:r>
        <w:rPr>
          <w:b/>
        </w:rPr>
        <w:t>원문</w:t>
      </w:r>
    </w:p>
    <w:p>
      <w:pPr>
        <w:pStyle w:val="SourceText"/>
        <w:keepLines w:val="0"/>
      </w:pPr>
      <w:r>
        <w:t>[0543c18] 無得無說怖於沉空一切諸佛皆從此經出故受之以依法出生分。</w:t>
      </w:r>
    </w:p>
    <w:p>
      <w:pPr>
        <w:keepNext/>
        <w:spacing w:after="40"/>
      </w:pPr>
      <w:r>
        <w:rPr>
          <w:b/>
        </w:rPr>
        <w:t>한국어 직역</w:t>
      </w:r>
    </w:p>
    <w:p>
      <w:pPr>
        <w:pStyle w:val="TranslationText"/>
        <w:keepLines w:val="0"/>
      </w:pPr>
      <w:r>
        <w:t>얻음도 설함도 없다는 말에 공에 빠질까 두려운데, 일체 모든 부처가 모두 이 경에서 나오므로 이어서 ‘의법출생분’이라 한다.</w:t>
      </w:r>
    </w:p>
    <w:p>
      <w:pPr>
        <w:pStyle w:val="Heading2"/>
      </w:pPr>
      <w:r>
        <w:t>문단 150  ·  [0543c20]</w:t>
      </w:r>
    </w:p>
    <w:p>
      <w:pPr>
        <w:keepNext/>
        <w:spacing w:after="40"/>
      </w:pPr>
      <w:r>
        <w:rPr>
          <w:b/>
        </w:rPr>
        <w:t>원문</w:t>
      </w:r>
    </w:p>
    <w:p>
      <w:pPr>
        <w:pStyle w:val="SourceText"/>
        <w:keepLines w:val="0"/>
      </w:pPr>
      <w:r>
        <w:t>[0543c20] 須菩提於意云何若人滿三千大千世界七寶以用布施是人所得福德寧為多不須菩提言甚多世尊何以故是福德即非福德性是故如來說福德多。</w:t>
      </w:r>
    </w:p>
    <w:p>
      <w:pPr>
        <w:keepNext/>
        <w:spacing w:after="40"/>
      </w:pPr>
      <w:r>
        <w:rPr>
          <w:b/>
        </w:rPr>
        <w:t>한국어 직역</w:t>
      </w:r>
    </w:p>
    <w:p>
      <w:pPr>
        <w:pStyle w:val="TranslationText"/>
        <w:keepLines w:val="0"/>
      </w:pPr>
      <w:r>
        <w:t>“수보리여, 네 뜻에는 어떠하냐? 어떤 사람이 삼천대천세계에 가득한 칠보로 보시한다면 그가 얻는 복덕이 많겠느냐?” 수보리가 말씀드렸다. “매우 많습니다, 세존이시여. 왜냐하면 이 복덕은 곧 복덕의 성품이 아니기 때문에 여래께서 복덕이 많다고 말씀하시기 때문입니다.”</w:t>
      </w:r>
    </w:p>
    <w:p>
      <w:pPr>
        <w:pStyle w:val="Heading2"/>
      </w:pPr>
      <w:r>
        <w:t>문단 151  ·  [0543c23]</w:t>
      </w:r>
    </w:p>
    <w:p>
      <w:pPr>
        <w:keepNext/>
        <w:spacing w:after="40"/>
      </w:pPr>
      <w:r>
        <w:rPr>
          <w:b/>
        </w:rPr>
        <w:t>원문</w:t>
      </w:r>
    </w:p>
    <w:p>
      <w:pPr>
        <w:pStyle w:val="SourceText"/>
        <w:keepLines w:val="0"/>
      </w:pPr>
      <w:r>
        <w:t>[0543c23] 三千大千世界七寶持用布施福德雖多於性上一無利益依摩訶般若波羅蜜多修行令自性不墮諸利是名福德性心有能所即非福德性能所心滅是名福德性心依佛教行同佛行是名福德性不依佛教不能踐履佛行即非福德性。</w:t>
      </w:r>
    </w:p>
    <w:p>
      <w:pPr>
        <w:keepNext/>
        <w:spacing w:after="40"/>
      </w:pPr>
      <w:r>
        <w:rPr>
          <w:b/>
        </w:rPr>
        <w:t>한국어 직역</w:t>
      </w:r>
    </w:p>
    <w:p>
      <w:pPr>
        <w:pStyle w:val="TranslationText"/>
        <w:keepLines w:val="0"/>
      </w:pPr>
      <w:r>
        <w:t>삼천대천세계의 칠보를 가지고 보시하면 복덕이 비록 많아도 성품에는 조금도 이익이 없다. 마하반야바라밀다에 의하여 수행하여 자성이 여러 이익에 떨어지지 않게 하는 것을 복덕성이라 한다. 마음에 능소가 있으면 복덕성이 아니고 능소의 마음이 멸하면 복덕성이다. 마음이 부처의 가르침에 의하여 행하여 부처의 행과 같으면 복덕성이고, 부처의 가르침에 의하지 않아 불행을 실천하지 못하면 복덕성이 아니다.</w:t>
      </w:r>
    </w:p>
    <w:p>
      <w:pPr>
        <w:pStyle w:val="Heading2"/>
      </w:pPr>
      <w:r>
        <w:t>문단 152  ·  [0544a04]</w:t>
      </w:r>
    </w:p>
    <w:p>
      <w:pPr>
        <w:keepNext/>
        <w:spacing w:after="40"/>
      </w:pPr>
      <w:r>
        <w:rPr>
          <w:b/>
        </w:rPr>
        <w:t>원문</w:t>
      </w:r>
    </w:p>
    <w:p>
      <w:pPr>
        <w:pStyle w:val="SourceText"/>
        <w:keepLines w:val="0"/>
      </w:pPr>
      <w:r>
        <w:t>[0544a04] 若復有人於此經中受持乃至四句偈等為佗人說其福勝彼。</w:t>
      </w:r>
    </w:p>
    <w:p>
      <w:pPr>
        <w:keepNext/>
        <w:spacing w:after="40"/>
      </w:pPr>
      <w:r>
        <w:rPr>
          <w:b/>
        </w:rPr>
        <w:t>한국어 직역</w:t>
      </w:r>
    </w:p>
    <w:p>
      <w:pPr>
        <w:pStyle w:val="TranslationText"/>
        <w:keepLines w:val="0"/>
      </w:pPr>
      <w:r>
        <w:t>“만약 다시 어떤 사람이 이 경 가운데서 받아 지니되 네 구절의 게송에 이르기까지 남을 위하여 설하면 그 복이 저보다 뛰어나다.”</w:t>
      </w:r>
    </w:p>
    <w:p>
      <w:pPr>
        <w:pStyle w:val="Heading2"/>
      </w:pPr>
      <w:r>
        <w:t>문단 153  ·  [0544a06]</w:t>
      </w:r>
    </w:p>
    <w:p>
      <w:pPr>
        <w:keepNext/>
        <w:spacing w:after="40"/>
      </w:pPr>
      <w:r>
        <w:rPr>
          <w:b/>
        </w:rPr>
        <w:t>원문</w:t>
      </w:r>
    </w:p>
    <w:p>
      <w:pPr>
        <w:pStyle w:val="SourceText"/>
        <w:keepLines w:val="0"/>
      </w:pPr>
      <w:r>
        <w:t>[0544a06] 十二部教大意盡在四句中何以知其然以諸經中讚嘆四句偈即是摩訶般若波羅蜜多以摩訶般若為諸佛母三世諸佛皆依此經修行方得成佛般若心經云三世諸佛依般若波羅蜜多故得阿耨多羅三藐三菩提從師所學曰受解義修行曰持自解自行是自利為人演說是利佗功德廣大無有邊際。</w:t>
      </w:r>
    </w:p>
    <w:p>
      <w:pPr>
        <w:keepNext/>
        <w:spacing w:after="40"/>
      </w:pPr>
      <w:r>
        <w:rPr>
          <w:b/>
        </w:rPr>
        <w:t>한국어 직역</w:t>
      </w:r>
    </w:p>
    <w:p>
      <w:pPr>
        <w:pStyle w:val="TranslationText"/>
        <w:keepLines w:val="0"/>
      </w:pPr>
      <w:r>
        <w:t>십이부교의 큰 뜻이 모두 네 구절 가운데 있다. 어떻게 그런 줄 아는가? 모든 경에서 네 구절 게송을 찬탄하는 것이 곧 마하반야바라밀다이기 때문이다. 마하반야가 모든 부처의 어머니이고 삼세의 모든 부처가 다 이 경에 의하여 수행해서야 비로소 성불한다. 『반야심경』에서 “삼세의 모든 부처가 반야바라밀다에 의지하므로 아뇩다라삼먁삼보리를 얻는다”고 하였다. 스승에게서 배우는 것을 ‘받음’이라 하고 뜻을 이해하여 수행하는 것을 ‘지님’이라 한다. 스스로 이해하고 스스로 행하는 것은 자리이고 남을 위해 설명하는 것은 이타이니 공덕이 넓고 커서 끝이 없다.</w:t>
      </w:r>
    </w:p>
    <w:p>
      <w:pPr>
        <w:pStyle w:val="Heading2"/>
      </w:pPr>
      <w:r>
        <w:t>문단 154  ·  [0544a13]</w:t>
      </w:r>
    </w:p>
    <w:p>
      <w:pPr>
        <w:keepNext/>
        <w:spacing w:after="40"/>
      </w:pPr>
      <w:r>
        <w:rPr>
          <w:b/>
        </w:rPr>
        <w:t>원문</w:t>
      </w:r>
    </w:p>
    <w:p>
      <w:pPr>
        <w:pStyle w:val="SourceText"/>
        <w:keepLines w:val="0"/>
      </w:pPr>
      <w:r>
        <w:t>[0544a13] 須菩(至)勝彼　事向無心得　頌曰。</w:t>
        <w:br/>
        <w:t xml:space="preserve">　寶滿三千及大千　　福緣不可離人天</w:t>
        <w:br/>
        <w:t xml:space="preserve">　若知福德元無性　　買得風光不用錢</w:t>
      </w:r>
    </w:p>
    <w:p>
      <w:pPr>
        <w:keepNext/>
        <w:spacing w:after="40"/>
      </w:pPr>
      <w:r>
        <w:rPr>
          <w:b/>
        </w:rPr>
        <w:t>한국어 직역</w:t>
      </w:r>
    </w:p>
    <w:p>
      <w:pPr>
        <w:pStyle w:val="TranslationText"/>
        <w:keepLines w:val="0"/>
      </w:pPr>
      <w:r>
        <w:t>‘수보리’에서 ‘저보다 뛰어남’까지. 일은 무심한 데서 얻는다. 송하여 말한다.</w:t>
        <w:br/>
        <w:t>보배가 삼천과 대천에 가득해도 그 복의 인연은 인천을 떠날 수 없다.</w:t>
        <w:br/>
        <w:t>복덕이 본래 성품이 없음을 안다면 돈을 쓰지 않고도 풍광을 산다.</w:t>
      </w:r>
    </w:p>
    <w:p>
      <w:pPr>
        <w:pStyle w:val="Heading2"/>
      </w:pPr>
      <w:r>
        <w:t>문단 155  ·  [0544a16]</w:t>
      </w:r>
    </w:p>
    <w:p>
      <w:pPr>
        <w:keepNext/>
        <w:spacing w:after="40"/>
      </w:pPr>
      <w:r>
        <w:rPr>
          <w:b/>
        </w:rPr>
        <w:t>원문</w:t>
      </w:r>
    </w:p>
    <w:p>
      <w:pPr>
        <w:pStyle w:val="SourceText"/>
        <w:keepLines w:val="0"/>
      </w:pPr>
      <w:r>
        <w:t>[0544a16] 何以故須菩提一切諸佛及諸佛阿耨多羅三藐三菩提法皆從此經出。</w:t>
      </w:r>
    </w:p>
    <w:p>
      <w:pPr>
        <w:keepNext/>
        <w:spacing w:after="40"/>
      </w:pPr>
      <w:r>
        <w:rPr>
          <w:b/>
        </w:rPr>
        <w:t>한국어 직역</w:t>
      </w:r>
    </w:p>
    <w:p>
      <w:pPr>
        <w:pStyle w:val="TranslationText"/>
        <w:keepLines w:val="0"/>
      </w:pPr>
      <w:r>
        <w:t>“왜냐하면 수보리여, 일체 모든 부처와 모든 부처의 아뇩다라삼먁삼보리법이 모두 이 경에서 나오기 때문이다.”</w:t>
      </w:r>
    </w:p>
    <w:p>
      <w:pPr>
        <w:pStyle w:val="Heading2"/>
      </w:pPr>
      <w:r>
        <w:t>문단 156  ·  [0544a18]</w:t>
      </w:r>
    </w:p>
    <w:p>
      <w:pPr>
        <w:keepNext/>
        <w:spacing w:after="40"/>
      </w:pPr>
      <w:r>
        <w:rPr>
          <w:b/>
        </w:rPr>
        <w:t>원문</w:t>
      </w:r>
    </w:p>
    <w:p>
      <w:pPr>
        <w:pStyle w:val="SourceText"/>
        <w:keepLines w:val="0"/>
      </w:pPr>
      <w:r>
        <w:t>[0544a18] 此經者非指此一卷之文也要顯佛性從體起用妙利無窮般若者即慧也智以方便為功慧以決斷為用即一切時中覺照心是一切諸佛及阿耨多羅三藐三菩提法皆從覺照生故云此經出也。</w:t>
      </w:r>
    </w:p>
    <w:p>
      <w:pPr>
        <w:keepNext/>
        <w:spacing w:after="40"/>
      </w:pPr>
      <w:r>
        <w:rPr>
          <w:b/>
        </w:rPr>
        <w:t>한국어 직역</w:t>
      </w:r>
    </w:p>
    <w:p>
      <w:pPr>
        <w:pStyle w:val="TranslationText"/>
        <w:keepLines w:val="0"/>
      </w:pPr>
      <w:r>
        <w:t>‘이 경’은 이 한 권의 글만을 가리키는 것이 아니다. 불성이 체에서 용을 일으켜 묘한 이익이 끝없음을 드러내려는 것이다. 반야는 곧 혜이다. 지는 방편을 공으로 삼고 혜는 결단을 용으로 삼으니, 곧 모든 때의 각조하는 마음이다. 일체 모든 부처와 아뇩다라삼먁삼보리법이 모두 각조에서 생기므로 “이 경에서 나온다”고 한다.</w:t>
      </w:r>
    </w:p>
    <w:p>
      <w:pPr>
        <w:pStyle w:val="Heading2"/>
      </w:pPr>
      <w:r>
        <w:t>문단 157  ·  [0544a22]</w:t>
      </w:r>
    </w:p>
    <w:p>
      <w:pPr>
        <w:keepNext/>
        <w:spacing w:after="40"/>
      </w:pPr>
      <w:r>
        <w:rPr>
          <w:b/>
        </w:rPr>
        <w:t>원문</w:t>
      </w:r>
    </w:p>
    <w:p>
      <w:pPr>
        <w:pStyle w:val="SourceText"/>
        <w:keepLines w:val="0"/>
      </w:pPr>
      <w:r>
        <w:t>[0544a22] 何以故(至)經出　且道此經從甚處出須彌頂上大海波心　頌曰。</w:t>
        <w:br/>
        <w:t xml:space="preserve">　佛祖垂慈實者權　　言言不離此經宣</w:t>
        <w:br/>
        <w:t xml:space="preserve">　此經出處還相委　　便向雲中駕鐵船</w:t>
        <w:br/>
        <w:t xml:space="preserve">　切忌錯會</w:t>
      </w:r>
    </w:p>
    <w:p>
      <w:pPr>
        <w:keepNext/>
        <w:spacing w:after="40"/>
      </w:pPr>
      <w:r>
        <w:rPr>
          <w:b/>
        </w:rPr>
        <w:t>한국어 직역</w:t>
      </w:r>
    </w:p>
    <w:p>
      <w:pPr>
        <w:pStyle w:val="TranslationText"/>
        <w:keepLines w:val="0"/>
      </w:pPr>
      <w:r>
        <w:t>‘왜냐하면’에서 ‘이 경에서 나온다’까지. 말해 보라, 이 경은 어디에서 나오는가? 수미산 꼭대기, 큰 바다 물결의 중심이다. 송하여 말한다.</w:t>
        <w:br/>
        <w:t>불조가 자비를 드리운 것은 실로 방편이고, 말마다 이 경을 떠나 선설하지 않는다.</w:t>
        <w:br/>
        <w:t>이 경이 나온 곳을 도리어 알고 싶은가? 곧 구름 속에서 철선을 몰아라.</w:t>
        <w:br/>
        <w:t>잘못 이해하지 않도록 절대로 삼가라.</w:t>
      </w:r>
    </w:p>
    <w:p>
      <w:pPr>
        <w:pStyle w:val="Heading2"/>
      </w:pPr>
      <w:r>
        <w:t>문단 158  ·  [0544b03]</w:t>
      </w:r>
    </w:p>
    <w:p>
      <w:pPr>
        <w:keepNext/>
        <w:spacing w:after="40"/>
      </w:pPr>
      <w:r>
        <w:rPr>
          <w:b/>
        </w:rPr>
        <w:t>원문</w:t>
      </w:r>
    </w:p>
    <w:p>
      <w:pPr>
        <w:pStyle w:val="SourceText"/>
        <w:keepLines w:val="0"/>
      </w:pPr>
      <w:r>
        <w:t>[0544b03] 須菩提所謂佛法者即非佛法。</w:t>
      </w:r>
    </w:p>
    <w:p>
      <w:pPr>
        <w:keepNext/>
        <w:spacing w:after="40"/>
      </w:pPr>
      <w:r>
        <w:rPr>
          <w:b/>
        </w:rPr>
        <w:t>한국어 직역</w:t>
      </w:r>
    </w:p>
    <w:p>
      <w:pPr>
        <w:pStyle w:val="TranslationText"/>
        <w:keepLines w:val="0"/>
      </w:pPr>
      <w:r>
        <w:t>“수보리여, 이른바 불법은 곧 불법이 아니다.”</w:t>
      </w:r>
    </w:p>
    <w:p>
      <w:pPr>
        <w:pStyle w:val="Heading2"/>
      </w:pPr>
      <w:r>
        <w:t>문단 159  ·  [0544b04]</w:t>
      </w:r>
    </w:p>
    <w:p>
      <w:pPr>
        <w:keepNext/>
        <w:spacing w:after="40"/>
      </w:pPr>
      <w:r>
        <w:rPr>
          <w:b/>
        </w:rPr>
        <w:t>원문</w:t>
      </w:r>
    </w:p>
    <w:p>
      <w:pPr>
        <w:pStyle w:val="SourceText"/>
        <w:keepLines w:val="0"/>
      </w:pPr>
      <w:r>
        <w:t>[0544b04] 所說一切文字章句如標如指標指者影響之義依標取物依指觀月月不是指指不是物但依經取法經不是法經文則肉眼可見法則慧眼能見若無慧眼者但見其文不見其法若不見法即不解佛意不解佛意則誦經不成佛道。</w:t>
      </w:r>
    </w:p>
    <w:p>
      <w:pPr>
        <w:keepNext/>
        <w:spacing w:after="40"/>
      </w:pPr>
      <w:r>
        <w:rPr>
          <w:b/>
        </w:rPr>
        <w:t>한국어 직역</w:t>
      </w:r>
    </w:p>
    <w:p>
      <w:pPr>
        <w:pStyle w:val="TranslationText"/>
        <w:keepLines w:val="0"/>
      </w:pPr>
      <w:r>
        <w:t>설한 일체 문자와 장구는 표지나 손가락과 같다. 표지와 손가락은 그림자처럼 가리키는 뜻이다. 표지를 따라 물건을 취하고 손가락을 따라 달을 보지만 달은 손가락이 아니고 손가락은 물건이 아니다. 다만 경에 의하여 법을 취하되 경이 곧 법은 아니다. 경문은 육안으로 볼 수 있으나 법은 혜안으로 볼 수 있다. 혜안이 없으면 다만 그 글만 보고 그 법을 보지 못한다. 법을 보지 못하면 부처의 뜻을 이해하지 못하고, 부처의 뜻을 이해하지 못하면 경을 외워도 불도를 이루지 못한다.</w:t>
      </w:r>
    </w:p>
    <w:p>
      <w:pPr>
        <w:pStyle w:val="Heading2"/>
      </w:pPr>
      <w:r>
        <w:t>문단 160  ·  [0544b09]</w:t>
      </w:r>
    </w:p>
    <w:p>
      <w:pPr>
        <w:keepNext/>
        <w:spacing w:after="40"/>
      </w:pPr>
      <w:r>
        <w:rPr>
          <w:b/>
        </w:rPr>
        <w:t>원문</w:t>
      </w:r>
    </w:p>
    <w:p>
      <w:pPr>
        <w:pStyle w:val="SourceText"/>
        <w:keepLines w:val="0"/>
      </w:pPr>
      <w:r>
        <w:t>[0544b09] 須菩(至)佛法　能持蜜菓子換汝苦葫蘆　頌曰。</w:t>
        <w:br/>
        <w:t xml:space="preserve">　佛法非法能縱能奪　　有放有收有生有殺</w:t>
        <w:br/>
        <w:t xml:space="preserve">　眉間常放白毫光　　癡人猶待問菩薩</w:t>
      </w:r>
    </w:p>
    <w:p>
      <w:pPr>
        <w:keepNext/>
        <w:spacing w:after="40"/>
      </w:pPr>
      <w:r>
        <w:rPr>
          <w:b/>
        </w:rPr>
        <w:t>한국어 직역</w:t>
      </w:r>
    </w:p>
    <w:p>
      <w:pPr>
        <w:pStyle w:val="TranslationText"/>
        <w:keepLines w:val="0"/>
      </w:pPr>
      <w:r>
        <w:t>‘수보리’에서 ‘불법’까지. 꿀열매를 가져와 네 쓴 호리병과 바꾸어 주겠다. 송하여 말한다.</w:t>
        <w:br/>
        <w:t>불법은 법이 아니니 놓아주기도 하고 빼앗기도 하며, 풀기도 하고 거두기도 하며, 살리기도 하고 죽이기도 한다.</w:t>
        <w:br/>
        <w:t>미간에서 늘 백호광명을 놓건만 어리석은 사람은 아직도 보살에게 묻기를 기다린다.</w:t>
      </w:r>
    </w:p>
    <w:p>
      <w:pPr>
        <w:pStyle w:val="Heading2"/>
      </w:pPr>
      <w:r>
        <w:t>문단 161  ·  [0544b12]</w:t>
      </w:r>
    </w:p>
    <w:p>
      <w:pPr>
        <w:keepNext/>
        <w:spacing w:after="40"/>
      </w:pPr>
      <w:r>
        <w:rPr>
          <w:b/>
        </w:rPr>
        <w:t>원문</w:t>
      </w:r>
    </w:p>
    <w:p>
      <w:pPr>
        <w:pStyle w:val="SourceText"/>
        <w:keepLines w:val="0"/>
      </w:pPr>
      <w:r>
        <w:t>[0544b12] 新注　此乃較量持說功德佛乃發問假如人以大千世界七寶為施其福多不善現會意答云甚多蓋此福德離福德自性故言多也然世間布施福報乃有漏因果受持此經為人演說能趣菩提所以其福勝彼言乃至四句偈者舉少以況多耳其故何哉蓋諸佛之身及所證之法無不從是般若而生般若稱為佛母者良有故也然猶恐於此取著故告云所謂佛法者即非佛法。</w:t>
      </w:r>
    </w:p>
    <w:p>
      <w:pPr>
        <w:keepNext/>
        <w:spacing w:after="40"/>
      </w:pPr>
      <w:r>
        <w:rPr>
          <w:b/>
        </w:rPr>
        <w:t>한국어 직역</w:t>
      </w:r>
    </w:p>
    <w:p>
      <w:pPr>
        <w:pStyle w:val="TranslationText"/>
        <w:keepLines w:val="0"/>
      </w:pPr>
      <w:r>
        <w:t>새 주석. 이것은 지니고 설하는 공덕을 비교한 것이다. 부처가 질문하여 가령 사람이 대천세계의 칠보로 보시하면 그 복이 많겠느냐고 하니, 선현은 뜻을 알아 “매우 많습니다”라고 답하였다. 이는 이 복덕이 복덕자성을 떠났기 때문에 많다고 말할 수 있다는 뜻이다. 그러나 세간의 보시 복보는 유루의 인과이고, 이 경을 받아 지니고 남을 위해 설하는 것은 보리로 나아갈 수 있으므로 그 복이 저보다 뛰어나다. “네 구절 게송에 이르기까지”란 적은 것을 들어 많은 것을 견준 것이다. 그 까닭은 모든 부처의 몸과 증득한 법이 이 반야에서 생기지 않은 것이 없기 때문이다. 반야를 부처의 어머니라 부르는 데에는 참으로 까닭이 있다. 그러나 여기에 다시 취착할까 염려하여 “이른바 불법은 곧 불법이 아니다”라고 고하였다.</w:t>
      </w:r>
    </w:p>
    <w:p>
      <w:pPr>
        <w:pStyle w:val="Heading1"/>
      </w:pPr>
      <w:r>
        <w:t>일상무상분 제9</w:t>
      </w:r>
    </w:p>
    <w:p>
      <w:pPr>
        <w:pStyle w:val="SmallMeta"/>
      </w:pPr>
      <w:r>
        <w:t>○一相無相分第九  |  ○ 일상무상분 제9</w:t>
      </w:r>
    </w:p>
    <w:p>
      <w:pPr>
        <w:pStyle w:val="Heading2"/>
      </w:pPr>
      <w:r>
        <w:t>문단 162  ·  [0544b21]</w:t>
      </w:r>
    </w:p>
    <w:p>
      <w:pPr>
        <w:keepNext/>
        <w:spacing w:after="40"/>
      </w:pPr>
      <w:r>
        <w:rPr>
          <w:b/>
        </w:rPr>
        <w:t>원문</w:t>
      </w:r>
    </w:p>
    <w:p>
      <w:pPr>
        <w:pStyle w:val="SourceText"/>
        <w:keepLines w:val="0"/>
      </w:pPr>
      <w:r>
        <w:t>[0544b21] 果雖有四相本無二故受之以一相無相分。</w:t>
      </w:r>
    </w:p>
    <w:p>
      <w:pPr>
        <w:keepNext/>
        <w:spacing w:after="40"/>
      </w:pPr>
      <w:r>
        <w:rPr>
          <w:b/>
        </w:rPr>
        <w:t>한국어 직역</w:t>
      </w:r>
    </w:p>
    <w:p>
      <w:pPr>
        <w:pStyle w:val="TranslationText"/>
        <w:keepLines w:val="0"/>
      </w:pPr>
      <w:r>
        <w:t>과는 비록 넷이나 상은 본래 둘이 아니므로 이어서 ‘일상무상분’이라 한다.</w:t>
      </w:r>
    </w:p>
    <w:p>
      <w:pPr>
        <w:pStyle w:val="Heading2"/>
      </w:pPr>
      <w:r>
        <w:t>문단 163  ·  [0544b22]</w:t>
      </w:r>
    </w:p>
    <w:p>
      <w:pPr>
        <w:keepNext/>
        <w:spacing w:after="40"/>
      </w:pPr>
      <w:r>
        <w:rPr>
          <w:b/>
        </w:rPr>
        <w:t>원문</w:t>
      </w:r>
    </w:p>
    <w:p>
      <w:pPr>
        <w:pStyle w:val="SourceText"/>
        <w:keepLines w:val="0"/>
      </w:pPr>
      <w:r>
        <w:t>[0544b22] 新注四斷聲聞得果是取疑　此疑從第三疑中不可取說而來。</w:t>
      </w:r>
    </w:p>
    <w:p>
      <w:pPr>
        <w:keepNext/>
        <w:spacing w:after="40"/>
      </w:pPr>
      <w:r>
        <w:rPr>
          <w:b/>
        </w:rPr>
        <w:t>한국어 직역</w:t>
      </w:r>
    </w:p>
    <w:p>
      <w:pPr>
        <w:pStyle w:val="TranslationText"/>
        <w:keepLines w:val="0"/>
      </w:pPr>
      <w:r>
        <w:t>새 주석. 넷째, 성문이 과를 얻는 것은 취착인가 하는 의심을 끊는다. 이 의심은 세 번째 의심의 “취하거나 설할 수 없음”에서 왔다.</w:t>
      </w:r>
    </w:p>
    <w:p>
      <w:pPr>
        <w:pStyle w:val="Heading2"/>
      </w:pPr>
      <w:r>
        <w:t>문단 164  ·  [0544b24]</w:t>
      </w:r>
    </w:p>
    <w:p>
      <w:pPr>
        <w:keepNext/>
        <w:spacing w:after="40"/>
      </w:pPr>
      <w:r>
        <w:rPr>
          <w:b/>
        </w:rPr>
        <w:t>원문</w:t>
      </w:r>
    </w:p>
    <w:p>
      <w:pPr>
        <w:pStyle w:val="SourceText"/>
        <w:keepLines w:val="0"/>
      </w:pPr>
      <w:r>
        <w:t>[0544b24] 須菩提於意云何須陀洹能作是念我得須陀洹果不須菩提言不也世尊。</w:t>
      </w:r>
    </w:p>
    <w:p>
      <w:pPr>
        <w:keepNext/>
        <w:spacing w:after="40"/>
      </w:pPr>
      <w:r>
        <w:rPr>
          <w:b/>
        </w:rPr>
        <w:t>한국어 직역</w:t>
      </w:r>
    </w:p>
    <w:p>
      <w:pPr>
        <w:pStyle w:val="TranslationText"/>
        <w:keepLines w:val="0"/>
      </w:pPr>
      <w:r>
        <w:t>“수보리여, 네 뜻에는 어떠하냐? 수다원이 ‘내가 수다원과를 얻었다’는 생각을 할 수 있겠느냐?” 수보리가 말씀드렸다. “아닙니다, 세존이시여.”</w:t>
      </w:r>
    </w:p>
    <w:p>
      <w:pPr>
        <w:pStyle w:val="Heading2"/>
      </w:pPr>
      <w:r>
        <w:t>문단 165  ·  [0544c02]</w:t>
      </w:r>
    </w:p>
    <w:p>
      <w:pPr>
        <w:keepNext/>
        <w:spacing w:after="40"/>
      </w:pPr>
      <w:r>
        <w:rPr>
          <w:b/>
        </w:rPr>
        <w:t>원문</w:t>
      </w:r>
    </w:p>
    <w:p>
      <w:pPr>
        <w:pStyle w:val="SourceText"/>
        <w:keepLines w:val="0"/>
      </w:pPr>
      <w:r>
        <w:t>[0544c02] 須陀洹者梵語唐言逆流逆生死流不染六塵一向修無漏業得麤重煩惱不生決定不受地獄畜生修羅異類之身名須陀洹果若了無相法即無得果之心㣲有得果之心即不名須陀洹故言不也。</w:t>
      </w:r>
    </w:p>
    <w:p>
      <w:pPr>
        <w:keepNext/>
        <w:spacing w:after="40"/>
      </w:pPr>
      <w:r>
        <w:rPr>
          <w:b/>
        </w:rPr>
        <w:t>한국어 직역</w:t>
      </w:r>
    </w:p>
    <w:p>
      <w:pPr>
        <w:pStyle w:val="TranslationText"/>
        <w:keepLines w:val="0"/>
      </w:pPr>
      <w:r>
        <w:t>수다원은 범어이고 중국말로 역류이다. 생사의 흐름을 거슬러 육진에 물들지 않고 한결같이 무루업을 닦아 거친 번뇌가 생기지 않게 되어 지옥·축생·수라 등 다른 부류의 몸을 반드시 받지 않는 것을 수다원과라 한다. 무상법을 알면 곧 과를 얻었다는 마음이 없고, 조금이라도 과를 얻었다는 마음이 있으면 수다원이라 하지 못하므로 “아닙니다”라고 하였다.</w:t>
      </w:r>
    </w:p>
    <w:p>
      <w:pPr>
        <w:pStyle w:val="Heading2"/>
      </w:pPr>
      <w:r>
        <w:t>문단 166  ·  [0544c07]</w:t>
      </w:r>
    </w:p>
    <w:p>
      <w:pPr>
        <w:keepNext/>
        <w:spacing w:after="40"/>
      </w:pPr>
      <w:r>
        <w:rPr>
          <w:b/>
        </w:rPr>
        <w:t>원문</w:t>
      </w:r>
    </w:p>
    <w:p>
      <w:pPr>
        <w:pStyle w:val="SourceText"/>
        <w:keepLines w:val="0"/>
      </w:pPr>
      <w:r>
        <w:t>[0544c07] 何以故須陀洹名為入流而無所入不入色聲香味觸法是名須陀洹。</w:t>
      </w:r>
    </w:p>
    <w:p>
      <w:pPr>
        <w:keepNext/>
        <w:spacing w:after="40"/>
      </w:pPr>
      <w:r>
        <w:rPr>
          <w:b/>
        </w:rPr>
        <w:t>한국어 직역</w:t>
      </w:r>
    </w:p>
    <w:p>
      <w:pPr>
        <w:pStyle w:val="TranslationText"/>
        <w:keepLines w:val="0"/>
      </w:pPr>
      <w:r>
        <w:t>“왜냐하면 수다원은 ‘흐름에 든 자’라 하지만 들어간 바가 없고, 색·성·향·미·촉·법에 들어가지 않으므로 수다원이라 하기 때문이다.”</w:t>
      </w:r>
    </w:p>
    <w:p>
      <w:pPr>
        <w:pStyle w:val="Heading2"/>
      </w:pPr>
      <w:r>
        <w:t>문단 167  ·  [0544c09]</w:t>
      </w:r>
    </w:p>
    <w:p>
      <w:pPr>
        <w:keepNext/>
        <w:spacing w:after="40"/>
      </w:pPr>
      <w:r>
        <w:rPr>
          <w:b/>
        </w:rPr>
        <w:t>원문</w:t>
      </w:r>
    </w:p>
    <w:p>
      <w:pPr>
        <w:pStyle w:val="SourceText"/>
        <w:keepLines w:val="0"/>
      </w:pPr>
      <w:r>
        <w:t>[0544c09] 流者聖流也須陀洹人也離麤重煩惱故得入聖流而無所入無得果之心也須陀洹者乃修行人初果也。</w:t>
      </w:r>
    </w:p>
    <w:p>
      <w:pPr>
        <w:keepNext/>
        <w:spacing w:after="40"/>
      </w:pPr>
      <w:r>
        <w:rPr>
          <w:b/>
        </w:rPr>
        <w:t>한국어 직역</w:t>
      </w:r>
    </w:p>
    <w:p>
      <w:pPr>
        <w:pStyle w:val="TranslationText"/>
        <w:keepLines w:val="0"/>
      </w:pPr>
      <w:r>
        <w:t>‘흐름’은 성인의 흐름이다. 수다원은 거친 번뇌를 떠났으므로 성인의 흐름에 들 수 있지만 들어간 바가 없으니 과를 얻었다는 마음이 없다. 수다원은 수행인의 첫 번째 과이다.</w:t>
      </w:r>
    </w:p>
    <w:p>
      <w:pPr>
        <w:pStyle w:val="Heading2"/>
      </w:pPr>
      <w:r>
        <w:t>문단 168  ·  [0544c12]</w:t>
      </w:r>
    </w:p>
    <w:p>
      <w:pPr>
        <w:keepNext/>
        <w:spacing w:after="40"/>
      </w:pPr>
      <w:r>
        <w:rPr>
          <w:b/>
        </w:rPr>
        <w:t>원문</w:t>
      </w:r>
    </w:p>
    <w:p>
      <w:pPr>
        <w:pStyle w:val="SourceText"/>
        <w:keepLines w:val="0"/>
      </w:pPr>
      <w:r>
        <w:t>[0544c12] 新注　梵語須陀洹華言入流此聲聞所證初果也已斷見惑離四趣生預入聖人之流故云入流言無所入者是不著於所入之流又不著於六塵境界故言不也也。</w:t>
      </w:r>
    </w:p>
    <w:p>
      <w:pPr>
        <w:keepNext/>
        <w:spacing w:after="40"/>
      </w:pPr>
      <w:r>
        <w:rPr>
          <w:b/>
        </w:rPr>
        <w:t>한국어 직역</w:t>
      </w:r>
    </w:p>
    <w:p>
      <w:pPr>
        <w:pStyle w:val="TranslationText"/>
        <w:keepLines w:val="0"/>
      </w:pPr>
      <w:r>
        <w:t>새 주석. 범어 수다원은 중국말로 입류이며 성문이 증득하는 초과이다. 이미 견혹을 끊고 사취의 생을 떠나 성인의 흐름에 미리 들어가므로 입류라 한다. 들어간 바가 없다는 것은 들어간 흐름에 집착하지 않고 또한 육진 경계에도 집착하지 않는다는 뜻이므로 “아닙니다”라고 한다.</w:t>
      </w:r>
    </w:p>
    <w:p>
      <w:pPr>
        <w:pStyle w:val="Heading2"/>
      </w:pPr>
      <w:r>
        <w:t>문단 169  ·  [0544c16]</w:t>
      </w:r>
    </w:p>
    <w:p>
      <w:pPr>
        <w:keepNext/>
        <w:spacing w:after="40"/>
      </w:pPr>
      <w:r>
        <w:rPr>
          <w:b/>
        </w:rPr>
        <w:t>원문</w:t>
      </w:r>
    </w:p>
    <w:p>
      <w:pPr>
        <w:pStyle w:val="SourceText"/>
        <w:keepLines w:val="0"/>
      </w:pPr>
      <w:r>
        <w:t>[0544c16] 須菩提於意云何斯陀含能作是念我得斯陀含果不須菩提言不也世尊何以故斯陀含名一往來而實無往來是名斯陀含。</w:t>
      </w:r>
    </w:p>
    <w:p>
      <w:pPr>
        <w:keepNext/>
        <w:spacing w:after="40"/>
      </w:pPr>
      <w:r>
        <w:rPr>
          <w:b/>
        </w:rPr>
        <w:t>한국어 직역</w:t>
      </w:r>
    </w:p>
    <w:p>
      <w:pPr>
        <w:pStyle w:val="TranslationText"/>
        <w:keepLines w:val="0"/>
      </w:pPr>
      <w:r>
        <w:t>“수보리여, 네 뜻에는 어떠하냐? 사다함이 ‘내가 사다함과를 얻었다’는 생각을 할 수 있겠느냐?” 수보리가 말씀드렸다. “아닙니다, 세존이시여. 왜냐하면 사다함은 한 번 오고 간다고 이름하지만 실로 오고 감이 없으므로 사다함이라 하기 때문입니다.”</w:t>
      </w:r>
    </w:p>
    <w:p>
      <w:pPr>
        <w:pStyle w:val="Heading2"/>
      </w:pPr>
      <w:r>
        <w:t>문단 170  ·  [0544c19]</w:t>
      </w:r>
    </w:p>
    <w:p>
      <w:pPr>
        <w:keepNext/>
        <w:spacing w:after="40"/>
      </w:pPr>
      <w:r>
        <w:rPr>
          <w:b/>
        </w:rPr>
        <w:t>원문</w:t>
      </w:r>
    </w:p>
    <w:p>
      <w:pPr>
        <w:pStyle w:val="SourceText"/>
        <w:keepLines w:val="0"/>
      </w:pPr>
      <w:r>
        <w:t>[0544c19] 斯陀含者梵語唐言一往來捨三界結縛三界結盡故名斯陀含斯陀含名一往來往來從天上却到人間生從人間却生天上竟遂出生死三界業盡名斯陀含果大乘斯陀含者目觀諸境心有一生滅無第二生滅故名一往來前念起妄後念即止前念有著後念即離故實無往來。</w:t>
      </w:r>
    </w:p>
    <w:p>
      <w:pPr>
        <w:keepNext/>
        <w:spacing w:after="40"/>
      </w:pPr>
      <w:r>
        <w:rPr>
          <w:b/>
        </w:rPr>
        <w:t>한국어 직역</w:t>
      </w:r>
    </w:p>
    <w:p>
      <w:pPr>
        <w:pStyle w:val="TranslationText"/>
        <w:keepLines w:val="0"/>
      </w:pPr>
      <w:r>
        <w:t>사다함은 범어이며 중국말로 일왕래이다. 삼계의 결박을 버리고 삼계의 결이 다했기 때문에 사다함이라 한다. 사다함은 한 번 왕래한다고 하는데, 하늘에서 인간으로 와서 태어나고 인간에서 다시 하늘에 태어난 뒤 마침내 생사를 벗어나 삼계의 업이 다하면 사다함과라 한다. 대승의 사다함은 눈으로 여러 경계를 보아도 마음에 한 번의 생멸만 있고 두 번째 생멸은 없으므로 일왕래라 한다. 앞생각에 망이 일어나도 뒷생각에서 곧 그치고, 앞생각에 집착이 있어도 뒷생각에서 곧 떠나므로 실로 왕래가 없다.</w:t>
      </w:r>
    </w:p>
    <w:p>
      <w:pPr>
        <w:pStyle w:val="Heading2"/>
      </w:pPr>
      <w:r>
        <w:t>문단 171  ·  [0545a01]</w:t>
      </w:r>
    </w:p>
    <w:p>
      <w:pPr>
        <w:keepNext/>
        <w:spacing w:after="40"/>
      </w:pPr>
      <w:r>
        <w:rPr>
          <w:b/>
        </w:rPr>
        <w:t>원문</w:t>
      </w:r>
    </w:p>
    <w:p>
      <w:pPr>
        <w:pStyle w:val="SourceText"/>
        <w:keepLines w:val="0"/>
      </w:pPr>
      <w:r>
        <w:t>[0545a01] 新注　梵語斯陀含華一往來此聲聞第二果也蓋欲界有九品思惑前六品已斷後三品未斷更須欲界一度受生故云一來言實無往來者謂不著於往來之相。</w:t>
      </w:r>
    </w:p>
    <w:p>
      <w:pPr>
        <w:keepNext/>
        <w:spacing w:after="40"/>
      </w:pPr>
      <w:r>
        <w:rPr>
          <w:b/>
        </w:rPr>
        <w:t>한국어 직역</w:t>
      </w:r>
    </w:p>
    <w:p>
      <w:pPr>
        <w:pStyle w:val="TranslationText"/>
        <w:keepLines w:val="0"/>
      </w:pPr>
      <w:r>
        <w:t>새 주석. 범어 사다함은 중국말로 일왕래이고 성문의 제2과이다. 욕계에는 아홉 품의 사혹이 있는데 앞의 여섯 품은 이미 끊었으나 뒤의 세 품은 아직 끊지 못하여 다시 욕계에서 한 차례 생을 받아야 하므로 일래라 한다. 실로 왕래가 없다는 것은 왕래의 상에 집착하지 않는다는 뜻이다.</w:t>
      </w:r>
    </w:p>
    <w:p>
      <w:pPr>
        <w:pStyle w:val="Heading2"/>
      </w:pPr>
      <w:r>
        <w:t>문단 172  ·  [0545a05]</w:t>
      </w:r>
    </w:p>
    <w:p>
      <w:pPr>
        <w:keepNext/>
        <w:spacing w:after="40"/>
      </w:pPr>
      <w:r>
        <w:rPr>
          <w:b/>
        </w:rPr>
        <w:t>원문</w:t>
      </w:r>
    </w:p>
    <w:p>
      <w:pPr>
        <w:pStyle w:val="SourceText"/>
        <w:keepLines w:val="0"/>
      </w:pPr>
      <w:r>
        <w:t>[0545a05] 須菩提於意云何阿那含能作是念我得阿那含果不須菩提言不也世尊何以故阿那含名為不來而實無來是故名阿那含。</w:t>
      </w:r>
    </w:p>
    <w:p>
      <w:pPr>
        <w:keepNext/>
        <w:spacing w:after="40"/>
      </w:pPr>
      <w:r>
        <w:rPr>
          <w:b/>
        </w:rPr>
        <w:t>한국어 직역</w:t>
      </w:r>
    </w:p>
    <w:p>
      <w:pPr>
        <w:pStyle w:val="TranslationText"/>
        <w:keepLines w:val="0"/>
      </w:pPr>
      <w:r>
        <w:t>“수보리여, 네 뜻에는 어떠하냐? 아나함이 ‘내가 아나함과를 얻었다’는 생각을 할 수 있겠느냐?” 수보리가 말씀드렸다. “아닙니다, 세존이시여. 왜냐하면 아나함은 ‘오지 않음’이라 이름하지만 실로 오는 바가 없으므로 아나함이라 하기 때문입니다.”</w:t>
      </w:r>
    </w:p>
    <w:p>
      <w:pPr>
        <w:pStyle w:val="Heading2"/>
      </w:pPr>
      <w:r>
        <w:t>문단 173  ·  [0545a08]</w:t>
      </w:r>
    </w:p>
    <w:p>
      <w:pPr>
        <w:keepNext/>
        <w:spacing w:after="40"/>
      </w:pPr>
      <w:r>
        <w:rPr>
          <w:b/>
        </w:rPr>
        <w:t>원문</w:t>
      </w:r>
    </w:p>
    <w:p>
      <w:pPr>
        <w:pStyle w:val="SourceText"/>
        <w:keepLines w:val="0"/>
      </w:pPr>
      <w:r>
        <w:t>[0545a08] 阿那含梵語唐言不還亦名出欲出欲者外不見可欲之境內無欲心可行定不向欲界受生故名不來而實無來亦名不還以欲習永盡決定不來受生是故名阿那含。</w:t>
      </w:r>
    </w:p>
    <w:p>
      <w:pPr>
        <w:keepNext/>
        <w:spacing w:after="40"/>
      </w:pPr>
      <w:r>
        <w:rPr>
          <w:b/>
        </w:rPr>
        <w:t>한국어 직역</w:t>
      </w:r>
    </w:p>
    <w:p>
      <w:pPr>
        <w:pStyle w:val="TranslationText"/>
        <w:keepLines w:val="0"/>
      </w:pPr>
      <w:r>
        <w:t>아나함은 범어이고 중국말로 불환이며 출욕이라고도 한다. 출욕이란 밖으로 욕할 만한 경계를 보지 않고 안으로 행할 욕심이 없어 다시 욕계에 태어나지 않는 것이므로 불래라 하고, 실로 오는 바가 없으므로 불환이라고도 한다. 욕의 습기가 영원히 다하여 반드시 다시 태어나지 않으므로 아나함이라 한다.</w:t>
      </w:r>
    </w:p>
    <w:p>
      <w:pPr>
        <w:pStyle w:val="Heading2"/>
      </w:pPr>
      <w:r>
        <w:t>문단 174  ·  [0545a12]</w:t>
      </w:r>
    </w:p>
    <w:p>
      <w:pPr>
        <w:keepNext/>
        <w:spacing w:after="40"/>
      </w:pPr>
      <w:r>
        <w:rPr>
          <w:b/>
        </w:rPr>
        <w:t>원문</w:t>
      </w:r>
    </w:p>
    <w:p>
      <w:pPr>
        <w:pStyle w:val="SourceText"/>
        <w:keepLines w:val="0"/>
      </w:pPr>
      <w:r>
        <w:t>[0545a12] 須菩(至)那含　諸行無常一切皆苦　頌曰。</w:t>
        <w:br/>
        <w:t xml:space="preserve">　三位聲聞已出塵　　往來求靜有疎親</w:t>
        <w:br/>
        <w:t xml:space="preserve">　明明四果元無果　　幻化空身即法身</w:t>
      </w:r>
    </w:p>
    <w:p>
      <w:pPr>
        <w:keepNext/>
        <w:spacing w:after="40"/>
      </w:pPr>
      <w:r>
        <w:rPr>
          <w:b/>
        </w:rPr>
        <w:t>한국어 직역</w:t>
      </w:r>
    </w:p>
    <w:p>
      <w:pPr>
        <w:pStyle w:val="TranslationText"/>
        <w:keepLines w:val="0"/>
      </w:pPr>
      <w:r>
        <w:t>‘수보리’에서 ‘아나함’까지. 모든 행은 무상하고 일체는 모두 괴롭다. 송하여 말한다.</w:t>
        <w:br/>
        <w:t>세 지위의 성문은 이미 티끌을 벗어났으나, 왕래하며 고요함을 구함에는 멀고 가까움이 있다.</w:t>
        <w:br/>
        <w:t>분명한 네 과는 본래 과가 없고, 환화 같은 빈 몸이 곧 법신이다.</w:t>
      </w:r>
    </w:p>
    <w:p>
      <w:pPr>
        <w:pStyle w:val="Heading2"/>
      </w:pPr>
      <w:r>
        <w:t>문단 175  ·  [0545a15]</w:t>
      </w:r>
    </w:p>
    <w:p>
      <w:pPr>
        <w:keepNext/>
        <w:spacing w:after="40"/>
      </w:pPr>
      <w:r>
        <w:rPr>
          <w:b/>
        </w:rPr>
        <w:t>원문</w:t>
      </w:r>
    </w:p>
    <w:p>
      <w:pPr>
        <w:pStyle w:val="SourceText"/>
        <w:keepLines w:val="0"/>
      </w:pPr>
      <w:r>
        <w:t>[0545a15] 新注　梵語阿那含華言不來此聲聞第三果也斷欲界思惑盡不來欲界受生故曰不來言實無不來者謂不著不來之相也。</w:t>
      </w:r>
    </w:p>
    <w:p>
      <w:pPr>
        <w:keepNext/>
        <w:spacing w:after="40"/>
      </w:pPr>
      <w:r>
        <w:rPr>
          <w:b/>
        </w:rPr>
        <w:t>한국어 직역</w:t>
      </w:r>
    </w:p>
    <w:p>
      <w:pPr>
        <w:pStyle w:val="TranslationText"/>
        <w:keepLines w:val="0"/>
      </w:pPr>
      <w:r>
        <w:t>새 주석. 범어 아나함은 중국말로 불래이며 성문의 제3과이다. 욕계의 사혹을 다 끊어 욕계에 다시 태어나지 않으므로 불래라 한다. 실로 불래가 없다는 것은 불래의 상에 집착하지 않는다는 뜻이다.</w:t>
      </w:r>
    </w:p>
    <w:p>
      <w:pPr>
        <w:pStyle w:val="Heading2"/>
      </w:pPr>
      <w:r>
        <w:t>문단 176  ·  [0545a18]</w:t>
      </w:r>
    </w:p>
    <w:p>
      <w:pPr>
        <w:keepNext/>
        <w:spacing w:after="40"/>
      </w:pPr>
      <w:r>
        <w:rPr>
          <w:b/>
        </w:rPr>
        <w:t>원문</w:t>
      </w:r>
    </w:p>
    <w:p>
      <w:pPr>
        <w:pStyle w:val="SourceText"/>
        <w:keepLines w:val="0"/>
      </w:pPr>
      <w:r>
        <w:t>[0545a18] 須菩提於意云何阿羅漢能作是念我得阿羅漢道不須菩提言不也世尊。</w:t>
      </w:r>
    </w:p>
    <w:p>
      <w:pPr>
        <w:keepNext/>
        <w:spacing w:after="40"/>
      </w:pPr>
      <w:r>
        <w:rPr>
          <w:b/>
        </w:rPr>
        <w:t>한국어 직역</w:t>
      </w:r>
    </w:p>
    <w:p>
      <w:pPr>
        <w:pStyle w:val="TranslationText"/>
        <w:keepLines w:val="0"/>
      </w:pPr>
      <w:r>
        <w:t>“수보리여, 네 뜻에는 어떠하냐? 아라한이 ‘내가 아라한도를 얻었다’는 생각을 할 수 있겠느냐?” 수보리가 말씀드렸다. “아닙니다, 세존이시여.”</w:t>
      </w:r>
    </w:p>
    <w:p>
      <w:pPr>
        <w:pStyle w:val="Heading2"/>
      </w:pPr>
      <w:r>
        <w:t>문단 177  ·  [0545a20]</w:t>
      </w:r>
    </w:p>
    <w:p>
      <w:pPr>
        <w:keepNext/>
        <w:spacing w:after="40"/>
      </w:pPr>
      <w:r>
        <w:rPr>
          <w:b/>
        </w:rPr>
        <w:t>원문</w:t>
      </w:r>
    </w:p>
    <w:p>
      <w:pPr>
        <w:pStyle w:val="SourceText"/>
        <w:keepLines w:val="0"/>
      </w:pPr>
      <w:r>
        <w:t>[0545a20] 諸漏已盡無復煩惱名阿羅漢阿羅漢者煩惱永盡與物無諍若作得果之心即是有諍。</w:t>
      </w:r>
    </w:p>
    <w:p>
      <w:pPr>
        <w:keepNext/>
        <w:spacing w:after="40"/>
      </w:pPr>
      <w:r>
        <w:rPr>
          <w:b/>
        </w:rPr>
        <w:t>한국어 직역</w:t>
      </w:r>
    </w:p>
    <w:p>
      <w:pPr>
        <w:pStyle w:val="TranslationText"/>
        <w:keepLines w:val="0"/>
      </w:pPr>
      <w:r>
        <w:t>모든 누가 이미 다하여 다시 번뇌가 없는 것을 아라한이라 한다. 아라한은 번뇌가 영원히 다하고 사물과 다툼이 없다. 만약 과를 얻었다는 마음을 일으키면 곧 다툼이 있는 것이다.</w:t>
      </w:r>
    </w:p>
    <w:p>
      <w:pPr>
        <w:pStyle w:val="Heading2"/>
      </w:pPr>
      <w:r>
        <w:t>문단 178  ·  [0545a22]</w:t>
      </w:r>
    </w:p>
    <w:p>
      <w:pPr>
        <w:keepNext/>
        <w:spacing w:after="40"/>
      </w:pPr>
      <w:r>
        <w:rPr>
          <w:b/>
        </w:rPr>
        <w:t>원문</w:t>
      </w:r>
    </w:p>
    <w:p>
      <w:pPr>
        <w:pStyle w:val="SourceText"/>
        <w:keepLines w:val="0"/>
      </w:pPr>
      <w:r>
        <w:t>[0545a22] 何以故實無有法名阿羅漢世尊若阿羅漢作是念我得阿羅漢道即為著我人眾生壽者。</w:t>
      </w:r>
    </w:p>
    <w:p>
      <w:pPr>
        <w:keepNext/>
        <w:spacing w:after="40"/>
      </w:pPr>
      <w:r>
        <w:rPr>
          <w:b/>
        </w:rPr>
        <w:t>한국어 직역</w:t>
      </w:r>
    </w:p>
    <w:p>
      <w:pPr>
        <w:pStyle w:val="TranslationText"/>
        <w:keepLines w:val="0"/>
      </w:pPr>
      <w:r>
        <w:t>“왜냐하면 실로 아라한이라 이름할 법이 없기 때문입니다. 세존이시여, 만약 아라한이 ‘내가 아라한도를 얻었다’는 생각을 한다면 곧 아·인·중생·수자에 집착하는 것입니다.”</w:t>
      </w:r>
    </w:p>
    <w:p>
      <w:pPr>
        <w:pStyle w:val="Heading2"/>
      </w:pPr>
      <w:r>
        <w:t>문단 179  ·  [0545a24]</w:t>
      </w:r>
    </w:p>
    <w:p>
      <w:pPr>
        <w:keepNext/>
        <w:spacing w:after="40"/>
      </w:pPr>
      <w:r>
        <w:rPr>
          <w:b/>
        </w:rPr>
        <w:t>원문</w:t>
      </w:r>
    </w:p>
    <w:p>
      <w:pPr>
        <w:pStyle w:val="SourceText"/>
        <w:keepLines w:val="0"/>
      </w:pPr>
      <w:r>
        <w:t>[0545a24] 阿羅漢梵語唐言無諍無煩惱可斷無貪瞋可離性無違順心境俱空內外常寂若有得果之心即同凡夫故言不也。</w:t>
      </w:r>
    </w:p>
    <w:p>
      <w:pPr>
        <w:keepNext/>
        <w:spacing w:after="40"/>
      </w:pPr>
      <w:r>
        <w:rPr>
          <w:b/>
        </w:rPr>
        <w:t>한국어 직역</w:t>
      </w:r>
    </w:p>
    <w:p>
      <w:pPr>
        <w:pStyle w:val="TranslationText"/>
        <w:keepLines w:val="0"/>
      </w:pPr>
      <w:r>
        <w:t>아라한은 범어이며 중국말로 무쟁이다. 끊을 번뇌도 없고 떠날 탐진도 없으며 성품에는 거스름과 따름이 없고 마음과 경계가 함께 공하여 안팎이 늘 고요하다. 만약 과를 얻었다는 마음이 있으면 곧 범부와 같으므로 “아닙니다”라고 한다.</w:t>
      </w:r>
    </w:p>
    <w:p>
      <w:pPr>
        <w:pStyle w:val="Heading2"/>
      </w:pPr>
      <w:r>
        <w:t>문단 180  ·  [0545b03]</w:t>
      </w:r>
    </w:p>
    <w:p>
      <w:pPr>
        <w:keepNext/>
        <w:spacing w:after="40"/>
      </w:pPr>
      <w:r>
        <w:rPr>
          <w:b/>
        </w:rPr>
        <w:t>원문</w:t>
      </w:r>
    </w:p>
    <w:p>
      <w:pPr>
        <w:pStyle w:val="SourceText"/>
        <w:keepLines w:val="0"/>
      </w:pPr>
      <w:r>
        <w:t>[0545b03] 新注　梵語阿羅漢華言無學此聲聞第四果也此位斷三界煩惱俱盡究竟真理無法可學故名無學言實無有法名阿羅漢者謂不著於無學果位若著於此即著四相也此一段明四果離著論云向說無佛果可成無佛法可說云何四果各取所證而說恐起此疑故佛約此而問善現皆答以離著深會佛之意也。</w:t>
      </w:r>
    </w:p>
    <w:p>
      <w:pPr>
        <w:keepNext/>
        <w:spacing w:after="40"/>
      </w:pPr>
      <w:r>
        <w:rPr>
          <w:b/>
        </w:rPr>
        <w:t>한국어 직역</w:t>
      </w:r>
    </w:p>
    <w:p>
      <w:pPr>
        <w:pStyle w:val="TranslationText"/>
        <w:keepLines w:val="0"/>
      </w:pPr>
      <w:r>
        <w:t>새 주석. 범어 아라한은 중국말로 무학이고 성문의 제4과이다. 이 지위는 삼계의 번뇌를 모두 끊어 진리를 궁극적으로 하여 더 배울 법이 없으므로 무학이라 한다. “실로 아라한이라 이름할 법이 없다”는 것은 무학의 과위에 집착하지 않는다는 뜻이며, 여기에 집착하면 곧 네 상에 집착한다. 이 한 단락은 네 과가 집착을 떠남을 밝힌다. 논에서 앞서 불과를 이룰 수 없고 불법을 설할 수 없다고 하였는데, 그렇다면 네 과가 각각 증득한 바를 취하여 말하는 것은 어찌 된 것인가 하는 의심이 생길까 염려하여 부처가 이를 두고 물었고, 선현은 모두 집착을 떠난 것으로 답하여 부처의 뜻을 깊이 이해하였다.</w:t>
      </w:r>
    </w:p>
    <w:p>
      <w:pPr>
        <w:pStyle w:val="Heading2"/>
      </w:pPr>
      <w:r>
        <w:t>문단 181  ·  [0545b10]</w:t>
      </w:r>
    </w:p>
    <w:p>
      <w:pPr>
        <w:keepNext/>
        <w:spacing w:after="40"/>
      </w:pPr>
      <w:r>
        <w:rPr>
          <w:b/>
        </w:rPr>
        <w:t>원문</w:t>
      </w:r>
    </w:p>
    <w:p>
      <w:pPr>
        <w:pStyle w:val="SourceText"/>
        <w:keepLines w:val="0"/>
      </w:pPr>
      <w:r>
        <w:t>[0545b10] 世尊佛說我得無諍三昧人中最為第一是第一離欲阿羅漢我不作是念我是離欲阿羅漢。</w:t>
      </w:r>
    </w:p>
    <w:p>
      <w:pPr>
        <w:keepNext/>
        <w:spacing w:after="40"/>
      </w:pPr>
      <w:r>
        <w:rPr>
          <w:b/>
        </w:rPr>
        <w:t>한국어 직역</w:t>
      </w:r>
    </w:p>
    <w:p>
      <w:pPr>
        <w:pStyle w:val="TranslationText"/>
        <w:keepLines w:val="0"/>
      </w:pPr>
      <w:r>
        <w:t>“세존이시여, 부처께서는 제가 무쟁삼매를 얻어 사람 가운데 가장 제일이고, 욕심을 떠난 아라한 가운데 제일이라고 말씀하셨으나 저는 ‘내가 욕심을 떠난 아라한이다’라는 생각을 하지 않습니다.”</w:t>
      </w:r>
    </w:p>
    <w:p>
      <w:pPr>
        <w:pStyle w:val="Heading2"/>
      </w:pPr>
      <w:r>
        <w:t>문단 182  ·  [0545b12]</w:t>
      </w:r>
    </w:p>
    <w:p>
      <w:pPr>
        <w:keepNext/>
        <w:spacing w:after="40"/>
      </w:pPr>
      <w:r>
        <w:rPr>
          <w:b/>
        </w:rPr>
        <w:t>원문</w:t>
      </w:r>
    </w:p>
    <w:p>
      <w:pPr>
        <w:pStyle w:val="SourceText"/>
        <w:keepLines w:val="0"/>
      </w:pPr>
      <w:r>
        <w:t>[0545b12] 何名無諍三昧謂阿羅漢心無生滅去來唯有本覺常照故名無諍三昧三昧梵語此云正受亦云正見遠離九十(六五)種邪見是名正見然空中亦有明暗諍性中有邪正諍念念常正無一念邪心即是無諍三昧修此三昧人中最為第一若有一念得果心即不名無諍三昧。</w:t>
      </w:r>
    </w:p>
    <w:p>
      <w:pPr>
        <w:keepNext/>
        <w:spacing w:after="40"/>
      </w:pPr>
      <w:r>
        <w:rPr>
          <w:b/>
        </w:rPr>
        <w:t>한국어 직역</w:t>
      </w:r>
    </w:p>
    <w:p>
      <w:pPr>
        <w:pStyle w:val="TranslationText"/>
        <w:keepLines w:val="0"/>
      </w:pPr>
      <w:r>
        <w:t>무엇을 무쟁삼매라 하는가? 아라한의 마음에 생멸과 거래가 없고 오직 본각이 항상 비추기 때문에 무쟁삼매라 한다. 삼매는 범어이며 여기서는 정수라고 하고 정견이라고도 한다. 아흔여섯[원문: 九十(六五)] 가지 삿된 견해를 멀리 떠나는 것을 정견이라 한다. 그러나 공 가운데도 명암의 다툼이 있고 성품 가운데도 사정의 다툼이 있다. 생각마다 늘 바르고 한 생각의 삿된 마음도 없으면 곧 무쟁삼매이다. 이 삼매를 닦는 사람이 사람 가운데 가장 제일이다. 한 생각이라도 과를 얻었다는 마음이 있으면 곧 무쟁삼매라 하지 못한다.</w:t>
      </w:r>
    </w:p>
    <w:p>
      <w:pPr>
        <w:pStyle w:val="EditorialNote"/>
      </w:pPr>
      <w:r>
        <w:t>교감·번역 메모 | [판독 불확실] ‘九十(六五)種’은 원문 자체가 불안정하여 수효를 확정하지 않음.</w:t>
      </w:r>
    </w:p>
    <w:p>
      <w:pPr>
        <w:pStyle w:val="Heading2"/>
      </w:pPr>
      <w:r>
        <w:t>문단 183  ·  [0545b18]</w:t>
      </w:r>
    </w:p>
    <w:p>
      <w:pPr>
        <w:keepNext/>
        <w:spacing w:after="40"/>
      </w:pPr>
      <w:r>
        <w:rPr>
          <w:b/>
        </w:rPr>
        <w:t>원문</w:t>
      </w:r>
    </w:p>
    <w:p>
      <w:pPr>
        <w:pStyle w:val="SourceText"/>
        <w:keepLines w:val="0"/>
      </w:pPr>
      <w:r>
        <w:t>[0545b18] 須菩(至)羅漢　把定則雲橫谷口放行也月落寒潭　頌曰。</w:t>
        <w:br/>
        <w:t xml:space="preserve">　喚馬何曾馬　　呼牛未必牛</w:t>
        <w:br/>
        <w:t xml:space="preserve">　兩頭都放下　　中道一時休</w:t>
        <w:br/>
        <w:t xml:space="preserve">　六門迸出遼天鶻　　獨步乾坤總不收</w:t>
      </w:r>
    </w:p>
    <w:p>
      <w:pPr>
        <w:keepNext/>
        <w:spacing w:after="40"/>
      </w:pPr>
      <w:r>
        <w:rPr>
          <w:b/>
        </w:rPr>
        <w:t>한국어 직역</w:t>
      </w:r>
    </w:p>
    <w:p>
      <w:pPr>
        <w:pStyle w:val="TranslationText"/>
        <w:keepLines w:val="0"/>
      </w:pPr>
      <w:r>
        <w:t>‘수보리’에서 ‘아라한’까지. 붙잡으면 구름이 골짜기 어귀에 가로놓이고, 놓아 보내면 달이 찬 못에 진다. 송하여 말한다.</w:t>
        <w:br/>
        <w:t>말이라 불러도 어찌 일찍이 말이었으며, 소라 불러도 반드시 소인 것은 아니다.</w:t>
        <w:br/>
        <w:t>양쪽 끝을 모두 내려놓으면 중도도 한꺼번에 쉰다.</w:t>
        <w:br/>
        <w:t>여섯 문에서 하늘 끝의 매가 튀어나오니 천지를 홀로 걸어도 모두 거두어들이지 못한다.</w:t>
      </w:r>
    </w:p>
    <w:p>
      <w:pPr>
        <w:pStyle w:val="Heading2"/>
      </w:pPr>
      <w:r>
        <w:t>문단 184  ·  [0545b23]</w:t>
      </w:r>
    </w:p>
    <w:p>
      <w:pPr>
        <w:keepNext/>
        <w:spacing w:after="40"/>
      </w:pPr>
      <w:r>
        <w:rPr>
          <w:b/>
        </w:rPr>
        <w:t>원문</w:t>
      </w:r>
    </w:p>
    <w:p>
      <w:pPr>
        <w:pStyle w:val="SourceText"/>
        <w:keepLines w:val="0"/>
      </w:pPr>
      <w:r>
        <w:t>[0545b23] 世尊我若作是念我得阿羅漢道世尊即不說須菩提是樂阿蘭那行者以須菩提實無所行而名須菩提是樂阿蘭那行。</w:t>
      </w:r>
    </w:p>
    <w:p>
      <w:pPr>
        <w:keepNext/>
        <w:spacing w:after="40"/>
      </w:pPr>
      <w:r>
        <w:rPr>
          <w:b/>
        </w:rPr>
        <w:t>한국어 직역</w:t>
      </w:r>
    </w:p>
    <w:p>
      <w:pPr>
        <w:pStyle w:val="TranslationText"/>
        <w:keepLines w:val="0"/>
      </w:pPr>
      <w:r>
        <w:t>“세존이시여, 제가 만약 ‘내가 아라한도를 얻었다’는 생각을 했다면 세존께서는 수보리를 아란나행을 좋아하는 자라고 말씀하지 않으셨을 것입니다. 수보리는 실로 행하는 바가 없으므로 수보리를 아란나행을 좋아하는 자라 이름하신 것입니다.”</w:t>
      </w:r>
    </w:p>
    <w:p>
      <w:pPr>
        <w:pStyle w:val="Heading2"/>
      </w:pPr>
      <w:r>
        <w:t>문단 185  ·  [0545c02]</w:t>
      </w:r>
    </w:p>
    <w:p>
      <w:pPr>
        <w:keepNext/>
        <w:spacing w:after="40"/>
      </w:pPr>
      <w:r>
        <w:rPr>
          <w:b/>
        </w:rPr>
        <w:t>원문</w:t>
      </w:r>
    </w:p>
    <w:p>
      <w:pPr>
        <w:pStyle w:val="SourceText"/>
        <w:keepLines w:val="0"/>
      </w:pPr>
      <w:r>
        <w:t>[0545c02] 阿蘭那梵語唐言無諍行無諍即是清淨行清淨行者為除去有所得心也若存有所得心即是有諍有諍即非清淨道常得無所得心即是無諍行也。</w:t>
      </w:r>
    </w:p>
    <w:p>
      <w:pPr>
        <w:keepNext/>
        <w:spacing w:after="40"/>
      </w:pPr>
      <w:r>
        <w:rPr>
          <w:b/>
        </w:rPr>
        <w:t>한국어 직역</w:t>
      </w:r>
    </w:p>
    <w:p>
      <w:pPr>
        <w:pStyle w:val="TranslationText"/>
        <w:keepLines w:val="0"/>
      </w:pPr>
      <w:r>
        <w:t>아란나는 범어이고 중국말로 무쟁행이다. 무쟁은 곧 청정행이다. 청정행은 얻은 바가 있다는 마음을 제거하는 것이다. 얻은 바가 있다는 마음을 남겨 두면 곧 다툼이 있고, 다툼이 있으면 청정도가 아니다. 늘 얻은 바 없는 마음을 얻으면 곧 무쟁행이다.</w:t>
      </w:r>
    </w:p>
    <w:p>
      <w:pPr>
        <w:pStyle w:val="Heading2"/>
      </w:pPr>
      <w:r>
        <w:t>문단 186  ·  [0545c06]</w:t>
      </w:r>
    </w:p>
    <w:p>
      <w:pPr>
        <w:keepNext/>
        <w:spacing w:after="40"/>
      </w:pPr>
      <w:r>
        <w:rPr>
          <w:b/>
        </w:rPr>
        <w:t>원문</w:t>
      </w:r>
    </w:p>
    <w:p>
      <w:pPr>
        <w:pStyle w:val="SourceText"/>
        <w:keepLines w:val="0"/>
      </w:pPr>
      <w:r>
        <w:t>[0545c06] 世尊(至)那行　認著依前還不是　頌曰。</w:t>
        <w:br/>
        <w:t xml:space="preserve">　蚌腹隱明珠　　石中藏碧玉</w:t>
        <w:br/>
        <w:t xml:space="preserve">　有麝自然香　　何用臨風立</w:t>
        <w:br/>
        <w:t xml:space="preserve">　活計看來恰似無　　應用頭頭皆具足</w:t>
      </w:r>
    </w:p>
    <w:p>
      <w:pPr>
        <w:keepNext/>
        <w:spacing w:after="40"/>
      </w:pPr>
      <w:r>
        <w:rPr>
          <w:b/>
        </w:rPr>
        <w:t>한국어 직역</w:t>
      </w:r>
    </w:p>
    <w:p>
      <w:pPr>
        <w:pStyle w:val="TranslationText"/>
        <w:keepLines w:val="0"/>
      </w:pPr>
      <w:r>
        <w:t>‘세존’에서 ‘아란나행’까지. 알아붙이면 예전처럼 또 옳지 않다. 송하여 말한다.</w:t>
        <w:br/>
        <w:t>조개 배 속에는 밝은 구슬이 숨고 돌 속에는 푸른 옥이 감추어져 있다.</w:t>
        <w:br/>
        <w:t>사향이 있으면 저절로 향기가 나니 어찌 바람 앞에 서 있을 필요가 있는가.</w:t>
        <w:br/>
        <w:t>살림살이를 보면 마치 없는 듯하나, 쓰임에는 낱낱이 모두 갖추어져 있다.</w:t>
      </w:r>
    </w:p>
    <w:p>
      <w:pPr>
        <w:pStyle w:val="Heading2"/>
      </w:pPr>
      <w:r>
        <w:t>문단 187  ·  [0545c10]</w:t>
      </w:r>
    </w:p>
    <w:p>
      <w:pPr>
        <w:keepNext/>
        <w:spacing w:after="40"/>
      </w:pPr>
      <w:r>
        <w:rPr>
          <w:b/>
        </w:rPr>
        <w:t>원문</w:t>
      </w:r>
    </w:p>
    <w:p>
      <w:pPr>
        <w:pStyle w:val="SourceText"/>
        <w:keepLines w:val="0"/>
      </w:pPr>
      <w:r>
        <w:t>[0545c10] 新注　此乃善現引自己所證離著令人生信也然善現所證之果不過無學而世尊特稱其為第一者以無諍故也梵語阿蘭那華言無諍無諍者謂離二障一者惑障二者智障離智則不著於法離惑則不著於非法言實無所行者謂不著於所行之行也。</w:t>
      </w:r>
    </w:p>
    <w:p>
      <w:pPr>
        <w:keepNext/>
        <w:spacing w:after="40"/>
      </w:pPr>
      <w:r>
        <w:rPr>
          <w:b/>
        </w:rPr>
        <w:t>한국어 직역</w:t>
      </w:r>
    </w:p>
    <w:p>
      <w:pPr>
        <w:pStyle w:val="TranslationText"/>
        <w:keepLines w:val="0"/>
      </w:pPr>
      <w:r>
        <w:t>새 주석. 이것은 선현이 자기가 증득한 집착을 떠난 경지를 들어 사람에게 믿음을 내게 한 것이다. 선현이 증득한 과는 무학에 지나지 않지만 세존이 특별히 제일이라고 칭한 것은 무쟁 때문이었다. 범어 아란나는 중국말로 무쟁이다. 무쟁이란 두 장애를 떠나는 것이니 첫째 혹장, 둘째 지장이다. 지를 떠나면 법에 집착하지 않고 혹을 떠나면 비법에 집착하지 않는다. “실로 행하는 바가 없다”는 것은 행한 행에 집착하지 않는다는 뜻이다.</w:t>
      </w:r>
    </w:p>
    <w:p>
      <w:pPr>
        <w:pStyle w:val="Heading1"/>
      </w:pPr>
      <w:r>
        <w:t>권중</w:t>
      </w:r>
    </w:p>
    <w:p>
      <w:pPr>
        <w:pStyle w:val="SmallMeta"/>
      </w:pPr>
      <w:r>
        <w:t>金剛般若波羅蜜經注卷中  |  『금강반야바라밀경주』 권중</w:t>
      </w:r>
    </w:p>
    <w:p>
      <w:pPr>
        <w:pStyle w:val="Heading1"/>
      </w:pPr>
      <w:r>
        <w:t>장엄정토분 제10</w:t>
      </w:r>
    </w:p>
    <w:p>
      <w:pPr>
        <w:pStyle w:val="SmallMeta"/>
      </w:pPr>
      <w:r>
        <w:t>○莊嚴淨土分第十  |  ○ 장엄정토분 제10</w:t>
      </w:r>
    </w:p>
    <w:p>
      <w:pPr>
        <w:pStyle w:val="Heading2"/>
      </w:pPr>
      <w:r>
        <w:t>문단 188  ·  [0545c22]</w:t>
      </w:r>
    </w:p>
    <w:p>
      <w:pPr>
        <w:keepNext/>
        <w:spacing w:after="40"/>
      </w:pPr>
      <w:r>
        <w:rPr>
          <w:b/>
        </w:rPr>
        <w:t>원문</w:t>
      </w:r>
    </w:p>
    <w:p>
      <w:pPr>
        <w:pStyle w:val="SourceText"/>
        <w:keepLines w:val="0"/>
      </w:pPr>
      <w:r>
        <w:t>[0545c22] 清淨心生是淨土莊嚴諸相即非莊嚴故受之以莊嚴淨土分。</w:t>
      </w:r>
    </w:p>
    <w:p>
      <w:pPr>
        <w:keepNext/>
        <w:spacing w:after="40"/>
      </w:pPr>
      <w:r>
        <w:rPr>
          <w:b/>
        </w:rPr>
        <w:t>한국어 직역</w:t>
      </w:r>
    </w:p>
    <w:p>
      <w:pPr>
        <w:pStyle w:val="TranslationText"/>
        <w:keepLines w:val="0"/>
      </w:pPr>
      <w:r>
        <w:t>청정한 마음이 생기는 것이 정토이고 모든 상을 장엄하는 것은 곧 장엄이 아니므로 이어서 ‘장엄정토분’이라 한다.</w:t>
      </w:r>
    </w:p>
    <w:p>
      <w:pPr>
        <w:pStyle w:val="Heading2"/>
      </w:pPr>
      <w:r>
        <w:t>문단 189  ·  [0545c24]</w:t>
      </w:r>
    </w:p>
    <w:p>
      <w:pPr>
        <w:keepNext/>
        <w:spacing w:after="40"/>
      </w:pPr>
      <w:r>
        <w:rPr>
          <w:b/>
        </w:rPr>
        <w:t>원문</w:t>
      </w:r>
    </w:p>
    <w:p>
      <w:pPr>
        <w:pStyle w:val="SourceText"/>
        <w:keepLines w:val="0"/>
      </w:pPr>
      <w:r>
        <w:t>[0545c24] 新注五斷釋迦然燈取說疑　此疑亦從第三疑不可取不可說而來。</w:t>
      </w:r>
    </w:p>
    <w:p>
      <w:pPr>
        <w:keepNext/>
        <w:spacing w:after="40"/>
      </w:pPr>
      <w:r>
        <w:rPr>
          <w:b/>
        </w:rPr>
        <w:t>한국어 직역</w:t>
      </w:r>
    </w:p>
    <w:p>
      <w:pPr>
        <w:pStyle w:val="TranslationText"/>
        <w:keepLines w:val="0"/>
      </w:pPr>
      <w:r>
        <w:t>새 주석. 다섯째, 석가가 연등불에게서 취하여 설했는가 하는 의심을 끊는다. 이 의심도 세 번째 의심의 “취할 수도 설할 수도 없음”에서 왔다.</w:t>
      </w:r>
    </w:p>
    <w:p>
      <w:pPr>
        <w:pStyle w:val="Heading2"/>
      </w:pPr>
      <w:r>
        <w:t>문단 190  ·  [0546a02]</w:t>
      </w:r>
    </w:p>
    <w:p>
      <w:pPr>
        <w:keepNext/>
        <w:spacing w:after="40"/>
      </w:pPr>
      <w:r>
        <w:rPr>
          <w:b/>
        </w:rPr>
        <w:t>원문</w:t>
      </w:r>
    </w:p>
    <w:p>
      <w:pPr>
        <w:pStyle w:val="SourceText"/>
        <w:keepLines w:val="0"/>
      </w:pPr>
      <w:r>
        <w:t>[0546a02] 佛告須菩提於意云何如來昔在然燈佛所於法有所得不世尊如來在然燈佛所於法實無所得。</w:t>
      </w:r>
    </w:p>
    <w:p>
      <w:pPr>
        <w:keepNext/>
        <w:spacing w:after="40"/>
      </w:pPr>
      <w:r>
        <w:rPr>
          <w:b/>
        </w:rPr>
        <w:t>한국어 직역</w:t>
      </w:r>
    </w:p>
    <w:p>
      <w:pPr>
        <w:pStyle w:val="TranslationText"/>
        <w:keepLines w:val="0"/>
      </w:pPr>
      <w:r>
        <w:t>부처께서 수보리에게 말씀하셨다. “네 뜻에는 어떠하냐? 여래가 옛날 연등불의 처소에서 법에 얻은 바가 있었느냐?” “세존이시여, 여래께서는 연등불의 처소에서 법에 실로 얻은 바가 없으셨습니다.”</w:t>
      </w:r>
    </w:p>
    <w:p>
      <w:pPr>
        <w:pStyle w:val="Heading2"/>
      </w:pPr>
      <w:r>
        <w:t>문단 191  ·  [0546a04]</w:t>
      </w:r>
    </w:p>
    <w:p>
      <w:pPr>
        <w:keepNext/>
        <w:spacing w:after="40"/>
      </w:pPr>
      <w:r>
        <w:rPr>
          <w:b/>
        </w:rPr>
        <w:t>원문</w:t>
      </w:r>
    </w:p>
    <w:p>
      <w:pPr>
        <w:pStyle w:val="SourceText"/>
        <w:keepLines w:val="0"/>
      </w:pPr>
      <w:r>
        <w:t>[0546a04] 佛恐須菩提有得法之心為遣此疑故問之須菩提知法無所得而白佛言不也然燈佛是釋迦佛授記之師故問須菩提我於師處有法可得不須菩提即謂法因師開示而實無所得但悟自性本來清淨本無塵勞寂然常照即自成佛當知世尊在然燈佛所於法實無所得如來法者譬如日光明照無有邊際而不可取。</w:t>
      </w:r>
    </w:p>
    <w:p>
      <w:pPr>
        <w:keepNext/>
        <w:spacing w:after="40"/>
      </w:pPr>
      <w:r>
        <w:rPr>
          <w:b/>
        </w:rPr>
        <w:t>한국어 직역</w:t>
      </w:r>
    </w:p>
    <w:p>
      <w:pPr>
        <w:pStyle w:val="TranslationText"/>
        <w:keepLines w:val="0"/>
      </w:pPr>
      <w:r>
        <w:t>부처는 수보리에게 법을 얻었다는 마음이 있을까 염려하여 이 의심을 없애기 위해 물었다. 수보리는 법에 얻을 것이 없음을 알고 부처께 “아닙니다”라고 말하였다. 연등불은 석가불에게 수기를 준 스승이므로, 부처가 수보리에게 “내가 스승의 처소에서 얻을 법이 있었느냐?”고 물은 것이다. 수보리는 법이 스승의 개시로 말미암기는 하나 실로 얻은 바는 없고 다만 자성이 본래 청정하여 본래 진로가 없으며 적연히 늘 비춤을 깨달으면 곧 스스로 성불한다고 말한 것이다. 마땅히 세존이 연등불의 처소에서 법에 실로 얻은 바가 없었음을 알아야 한다. 여래법은 햇빛이 밝게 비추어 끝이 없지만 취할 수 없는 것에 비유할 수 있다.</w:t>
      </w:r>
    </w:p>
    <w:p>
      <w:pPr>
        <w:pStyle w:val="Heading2"/>
      </w:pPr>
      <w:r>
        <w:t>문단 192  ·  [0546a11]</w:t>
      </w:r>
    </w:p>
    <w:p>
      <w:pPr>
        <w:keepNext/>
        <w:spacing w:after="40"/>
      </w:pPr>
      <w:r>
        <w:rPr>
          <w:b/>
        </w:rPr>
        <w:t>원문</w:t>
      </w:r>
    </w:p>
    <w:p>
      <w:pPr>
        <w:pStyle w:val="SourceText"/>
        <w:keepLines w:val="0"/>
      </w:pPr>
      <w:r>
        <w:t>[0546a11] 佛告(至)所得　川老曰古之今之　頌曰。</w:t>
        <w:br/>
        <w:t xml:space="preserve">　一手指天一手指地　　南北東西秋毫不覩</w:t>
        <w:br/>
        <w:t xml:space="preserve">　生來心膽大如天　　無限群魔倒赤幡</w:t>
      </w:r>
    </w:p>
    <w:p>
      <w:pPr>
        <w:keepNext/>
        <w:spacing w:after="40"/>
      </w:pPr>
      <w:r>
        <w:rPr>
          <w:b/>
        </w:rPr>
        <w:t>한국어 직역</w:t>
      </w:r>
    </w:p>
    <w:p>
      <w:pPr>
        <w:pStyle w:val="TranslationText"/>
        <w:keepLines w:val="0"/>
      </w:pPr>
      <w:r>
        <w:t>‘부처가 말씀하셨다’에서 ‘얻은 바’까지. 천로가 말한다. “옛것이며 지금 것이다.” 송하여 말한다.</w:t>
        <w:br/>
        <w:t>한 손은 하늘을 가리키고 한 손은 땅을 가리키니 남북동서에 털끝만큼도 보지 않는다.</w:t>
        <w:br/>
        <w:t>태어나면서부터 심장과 담이 하늘처럼 커서 한없는 군마가 붉은 깃발을 거꾸러뜨린다.</w:t>
      </w:r>
    </w:p>
    <w:p>
      <w:pPr>
        <w:pStyle w:val="Heading2"/>
      </w:pPr>
      <w:r>
        <w:t>문단 193  ·  [0546a14]</w:t>
      </w:r>
    </w:p>
    <w:p>
      <w:pPr>
        <w:keepNext/>
        <w:spacing w:after="40"/>
      </w:pPr>
      <w:r>
        <w:rPr>
          <w:b/>
        </w:rPr>
        <w:t>원문</w:t>
      </w:r>
    </w:p>
    <w:p>
      <w:pPr>
        <w:pStyle w:val="SourceText"/>
        <w:keepLines w:val="0"/>
      </w:pPr>
      <w:r>
        <w:t>[0546a14] 新注　此段斷釋迦然燈授記之疑善現述己所證離著固已得矣而如來又恐善現疑佛昔受然燈之記於法實有所得故興此問善現答以實無所得是無疑矣然燈者大論云然燈生時身光如燈以至成佛亦名然燈。</w:t>
      </w:r>
    </w:p>
    <w:p>
      <w:pPr>
        <w:keepNext/>
        <w:spacing w:after="40"/>
      </w:pPr>
      <w:r>
        <w:rPr>
          <w:b/>
        </w:rPr>
        <w:t>한국어 직역</w:t>
      </w:r>
    </w:p>
    <w:p>
      <w:pPr>
        <w:pStyle w:val="TranslationText"/>
        <w:keepLines w:val="0"/>
      </w:pPr>
      <w:r>
        <w:t>새 주석. 이 단락은 석가가 연등불에게 수기받은 데 대한 의심을 끊는다. 선현이 자기의 증득이 집착을 떠났음을 서술하여 이미 얻었지만, 여래는 다시 선현이 부처가 옛날 연등불의 수기를 받을 때 법에 실제로 얻은 바가 있었다고 의심할까 염려하여 이 질문을 일으켰다. 선현이 실로 얻은 바가 없다고 답했으니 의심이 없다. 연등불은 『대론』에서 “연등이 태어날 때 몸의 빛이 등불과 같았고 성불한 뒤에도 연등이라 이름하였다”고 한다.</w:t>
      </w:r>
    </w:p>
    <w:p>
      <w:pPr>
        <w:pStyle w:val="EditorialNote"/>
      </w:pPr>
      <w:r>
        <w:t>교감·번역 메모 | [출처] 『大論』 언급은 원문 주석의 설명으로만 옮김.</w:t>
      </w:r>
    </w:p>
    <w:p>
      <w:pPr>
        <w:pStyle w:val="Heading2"/>
      </w:pPr>
      <w:r>
        <w:t>문단 194  ·  [0546a19]</w:t>
      </w:r>
    </w:p>
    <w:p>
      <w:pPr>
        <w:keepNext/>
        <w:spacing w:after="40"/>
      </w:pPr>
      <w:r>
        <w:rPr>
          <w:b/>
        </w:rPr>
        <w:t>원문</w:t>
      </w:r>
    </w:p>
    <w:p>
      <w:pPr>
        <w:pStyle w:val="SourceText"/>
        <w:keepLines w:val="0"/>
      </w:pPr>
      <w:r>
        <w:t>[0546a19] 新注六斷嚴土違於不取疑　此疑亦從第三疑中不可取而來。</w:t>
      </w:r>
    </w:p>
    <w:p>
      <w:pPr>
        <w:keepNext/>
        <w:spacing w:after="40"/>
      </w:pPr>
      <w:r>
        <w:rPr>
          <w:b/>
        </w:rPr>
        <w:t>한국어 직역</w:t>
      </w:r>
    </w:p>
    <w:p>
      <w:pPr>
        <w:pStyle w:val="TranslationText"/>
        <w:keepLines w:val="0"/>
      </w:pPr>
      <w:r>
        <w:t>새 주석. 여섯째, 국토를 장엄하는 것이 ‘취하지 않음’에 어긋나는가 하는 의심을 끊는다. 이 의심도 세 번째 의심의 ‘취할 수 없음’에서 왔다.</w:t>
      </w:r>
    </w:p>
    <w:p>
      <w:pPr>
        <w:pStyle w:val="Heading2"/>
      </w:pPr>
      <w:r>
        <w:t>문단 195  ·  [0546a21]</w:t>
      </w:r>
    </w:p>
    <w:p>
      <w:pPr>
        <w:keepNext/>
        <w:spacing w:after="40"/>
      </w:pPr>
      <w:r>
        <w:rPr>
          <w:b/>
        </w:rPr>
        <w:t>원문</w:t>
      </w:r>
    </w:p>
    <w:p>
      <w:pPr>
        <w:pStyle w:val="SourceText"/>
        <w:keepLines w:val="0"/>
      </w:pPr>
      <w:r>
        <w:t>[0546a21] 須菩提於意云何菩薩莊嚴佛土不不也世尊何以故莊嚴佛土者即非莊嚴是名莊嚴。</w:t>
      </w:r>
    </w:p>
    <w:p>
      <w:pPr>
        <w:keepNext/>
        <w:spacing w:after="40"/>
      </w:pPr>
      <w:r>
        <w:rPr>
          <w:b/>
        </w:rPr>
        <w:t>한국어 직역</w:t>
      </w:r>
    </w:p>
    <w:p>
      <w:pPr>
        <w:pStyle w:val="TranslationText"/>
        <w:keepLines w:val="0"/>
      </w:pPr>
      <w:r>
        <w:t>“수보리여, 네 뜻에는 어떠하냐? 보살이 불토를 장엄하느냐?” “아닙니다, 세존이시여. 왜냐하면 불토를 장엄한다는 것은 곧 장엄이 아니고 이를 장엄이라 이름하기 때문입니다.”</w:t>
      </w:r>
    </w:p>
    <w:p>
      <w:pPr>
        <w:pStyle w:val="Heading2"/>
      </w:pPr>
      <w:r>
        <w:t>문단 196  ·  [0546a23]</w:t>
      </w:r>
    </w:p>
    <w:p>
      <w:pPr>
        <w:keepNext/>
        <w:spacing w:after="40"/>
      </w:pPr>
      <w:r>
        <w:rPr>
          <w:b/>
        </w:rPr>
        <w:t>원문</w:t>
      </w:r>
    </w:p>
    <w:p>
      <w:pPr>
        <w:pStyle w:val="SourceText"/>
        <w:keepLines w:val="0"/>
      </w:pPr>
      <w:r>
        <w:t>[0546a23] 清淨佛土無相無形何物而能莊嚴耶唯以定慧之寶假名莊嚴事理莊嚴有三第一莊嚴世間佛土造寺寫經布施供養是也第二莊嚴見佛土見一切人普行恭敬是也第三莊嚴心佛土心淨即佛土淨念念常行佛心是也。</w:t>
      </w:r>
    </w:p>
    <w:p>
      <w:pPr>
        <w:keepNext/>
        <w:spacing w:after="40"/>
      </w:pPr>
      <w:r>
        <w:rPr>
          <w:b/>
        </w:rPr>
        <w:t>한국어 직역</w:t>
      </w:r>
    </w:p>
    <w:p>
      <w:pPr>
        <w:pStyle w:val="TranslationText"/>
        <w:keepLines w:val="0"/>
      </w:pPr>
      <w:r>
        <w:t>청정한 불토는 상도 없고 형상도 없으니 무엇으로 장엄할 수 있겠는가. 오직 정과 혜의 보배로 가명하여 장엄한다. 사와 이의 장엄은 셋이다. 첫째 세간불토를 장엄하는 것은 절을 짓고 경을 쓰며 보시하고 공양하는 것이다. 둘째 견불토를 장엄하는 것은 모든 사람을 보고 두루 공경을 행하는 것이다. 셋째 심불토를 장엄하는 것은 마음이 깨끗하면 곧 불토가 깨끗하고 생각마다 늘 불심을 행하는 것이다.</w:t>
      </w:r>
    </w:p>
    <w:p>
      <w:pPr>
        <w:pStyle w:val="Heading2"/>
      </w:pPr>
      <w:r>
        <w:t>문단 197  ·  [0546b04]</w:t>
      </w:r>
    </w:p>
    <w:p>
      <w:pPr>
        <w:keepNext/>
        <w:spacing w:after="40"/>
      </w:pPr>
      <w:r>
        <w:rPr>
          <w:b/>
        </w:rPr>
        <w:t>원문</w:t>
      </w:r>
    </w:p>
    <w:p>
      <w:pPr>
        <w:pStyle w:val="SourceText"/>
        <w:keepLines w:val="0"/>
      </w:pPr>
      <w:r>
        <w:t>[0546b04] 須菩(至)莊嚴　孃生袴子青州布衫　頌曰。</w:t>
        <w:br/>
        <w:t xml:space="preserve">　抖擻渾身白勝霜　　芦花雪月轉爭光</w:t>
        <w:br/>
        <w:t xml:space="preserve">　幸有九臯翹足勢　　更添朱頂又何妨</w:t>
      </w:r>
    </w:p>
    <w:p>
      <w:pPr>
        <w:keepNext/>
        <w:spacing w:after="40"/>
      </w:pPr>
      <w:r>
        <w:rPr>
          <w:b/>
        </w:rPr>
        <w:t>한국어 직역</w:t>
      </w:r>
    </w:p>
    <w:p>
      <w:pPr>
        <w:pStyle w:val="TranslationText"/>
        <w:keepLines w:val="0"/>
      </w:pPr>
      <w:r>
        <w:t>‘수보리’에서 ‘장엄’까지. 어미가 낳아 준 바지는 청주의 베 적삼이다. 송하여 말한다.</w:t>
        <w:br/>
        <w:t>온몸을 털어내니 흼이 서리보다 뛰어나고, 갈대꽃과 눈과 달빛이 더욱 서로 빛을 다툰다.</w:t>
        <w:br/>
        <w:t>다행히 구고의 학이 발돋움하는 형세가 있는데 다시 붉은 정수리를 더한들 무엇이 해롭겠는가.</w:t>
      </w:r>
    </w:p>
    <w:p>
      <w:pPr>
        <w:pStyle w:val="EditorialNote"/>
      </w:pPr>
      <w:r>
        <w:t>교감·번역 메모 | [의미 불확실] 선가 착어를 직역함.</w:t>
      </w:r>
    </w:p>
    <w:p>
      <w:pPr>
        <w:pStyle w:val="Heading2"/>
      </w:pPr>
      <w:r>
        <w:t>문단 198  ·  [0546b07]</w:t>
      </w:r>
    </w:p>
    <w:p>
      <w:pPr>
        <w:keepNext/>
        <w:spacing w:after="40"/>
      </w:pPr>
      <w:r>
        <w:rPr>
          <w:b/>
        </w:rPr>
        <w:t>원문</w:t>
      </w:r>
    </w:p>
    <w:p>
      <w:pPr>
        <w:pStyle w:val="SourceText"/>
        <w:keepLines w:val="0"/>
      </w:pPr>
      <w:r>
        <w:t>[0546b07] 是故須菩提諸菩薩摩訶薩應如是生清淨心不應住色生心不應住聲香味觸法生心。</w:t>
      </w:r>
    </w:p>
    <w:p>
      <w:pPr>
        <w:keepNext/>
        <w:spacing w:after="40"/>
      </w:pPr>
      <w:r>
        <w:rPr>
          <w:b/>
        </w:rPr>
        <w:t>한국어 직역</w:t>
      </w:r>
    </w:p>
    <w:p>
      <w:pPr>
        <w:pStyle w:val="TranslationText"/>
        <w:keepLines w:val="0"/>
      </w:pPr>
      <w:r>
        <w:t>“그러므로 수보리여, 모든 보살마하살은 마땅히 이와 같이 청정한 마음을 내야 한다. 색에 머물러 마음을 내어서는 안 되고, 성·향·미·촉·법에 머물러 마음을 내어서는 안 된다.”</w:t>
      </w:r>
    </w:p>
    <w:p>
      <w:pPr>
        <w:pStyle w:val="Heading2"/>
      </w:pPr>
      <w:r>
        <w:t>문단 199  ·  [0546b09]</w:t>
      </w:r>
    </w:p>
    <w:p>
      <w:pPr>
        <w:keepNext/>
        <w:spacing w:after="40"/>
      </w:pPr>
      <w:r>
        <w:rPr>
          <w:b/>
        </w:rPr>
        <w:t>원문</w:t>
      </w:r>
    </w:p>
    <w:p>
      <w:pPr>
        <w:pStyle w:val="SourceText"/>
        <w:keepLines w:val="0"/>
      </w:pPr>
      <w:r>
        <w:t>[0546b09] 是故(至)生心　雖然凭麼爭奈目前何　頌曰。</w:t>
        <w:br/>
        <w:t xml:space="preserve">　見色非干色　　聞聲不是聲</w:t>
        <w:br/>
        <w:t xml:space="preserve">　色聲不礙處　　親到法王城</w:t>
      </w:r>
    </w:p>
    <w:p>
      <w:pPr>
        <w:keepNext/>
        <w:spacing w:after="40"/>
      </w:pPr>
      <w:r>
        <w:rPr>
          <w:b/>
        </w:rPr>
        <w:t>한국어 직역</w:t>
      </w:r>
    </w:p>
    <w:p>
      <w:pPr>
        <w:pStyle w:val="TranslationText"/>
        <w:keepLines w:val="0"/>
      </w:pPr>
      <w:r>
        <w:t>‘그러므로’에서 ‘마음을 냄’까지. 비록 그러하나 이러하다면 눈앞의 것을 어찌하겠는가. 송하여 말한다.</w:t>
        <w:br/>
        <w:t>색을 보아도 색과 상관없고, 소리를 들어도 소리가 아니다.</w:t>
        <w:br/>
        <w:t>색과 소리가 막지 않는 곳에서 친히 법왕의 성에 이른다.</w:t>
      </w:r>
    </w:p>
    <w:p>
      <w:pPr>
        <w:pStyle w:val="Heading2"/>
      </w:pPr>
      <w:r>
        <w:t>문단 200  ·  [0546b12]</w:t>
      </w:r>
    </w:p>
    <w:p>
      <w:pPr>
        <w:keepNext/>
        <w:spacing w:after="40"/>
      </w:pPr>
      <w:r>
        <w:rPr>
          <w:b/>
        </w:rPr>
        <w:t>원문</w:t>
      </w:r>
    </w:p>
    <w:p>
      <w:pPr>
        <w:pStyle w:val="SourceText"/>
        <w:keepLines w:val="0"/>
      </w:pPr>
      <w:r>
        <w:t>[0546b12] 應無所住而生其心。</w:t>
      </w:r>
    </w:p>
    <w:p>
      <w:pPr>
        <w:keepNext/>
        <w:spacing w:after="40"/>
      </w:pPr>
      <w:r>
        <w:rPr>
          <w:b/>
        </w:rPr>
        <w:t>한국어 직역</w:t>
      </w:r>
    </w:p>
    <w:p>
      <w:pPr>
        <w:pStyle w:val="TranslationText"/>
        <w:keepLines w:val="0"/>
      </w:pPr>
      <w:r>
        <w:t>“마땅히 머무는 바 없이 그 마음을 내야 한다.”</w:t>
      </w:r>
    </w:p>
    <w:p>
      <w:pPr>
        <w:pStyle w:val="Heading2"/>
      </w:pPr>
      <w:r>
        <w:t>문단 201  ·  [0546b13]</w:t>
      </w:r>
    </w:p>
    <w:p>
      <w:pPr>
        <w:keepNext/>
        <w:spacing w:after="40"/>
      </w:pPr>
      <w:r>
        <w:rPr>
          <w:b/>
        </w:rPr>
        <w:t>원문</w:t>
      </w:r>
    </w:p>
    <w:p>
      <w:pPr>
        <w:pStyle w:val="SourceText"/>
        <w:keepLines w:val="0"/>
      </w:pPr>
      <w:r>
        <w:t>[0546b13] 此修行人不應談佗是非自言我能我解心輕未學此非清淨心也自性常生智慧行平等慈下心恭敬一切眾生是修行人清淨心也若不自淨其心愛著清淨處心有所住即是著法相見色著色住色生心即是迷人也見色離色不住色生心即是悟人住色生心如雲蔽天不住色生心如空無雲日月長照住色生心即是妄念不住色生心即是真智妄念生則暗真智照則明明即煩惱不生暗則六塵競起。</w:t>
      </w:r>
    </w:p>
    <w:p>
      <w:pPr>
        <w:keepNext/>
        <w:spacing w:after="40"/>
      </w:pPr>
      <w:r>
        <w:rPr>
          <w:b/>
        </w:rPr>
        <w:t>한국어 직역</w:t>
      </w:r>
    </w:p>
    <w:p>
      <w:pPr>
        <w:pStyle w:val="TranslationText"/>
        <w:keepLines w:val="0"/>
      </w:pPr>
      <w:r>
        <w:t>수행인은 남의 시비를 말하며 스스로 “내가 할 수 있다, 내가 안다”고 말하여 아직 배우지 못한 이를 업신여겨서는 안 되니, 이것은 청정심이 아니다. 자성에서 늘 지혜를 내어 평등한 자비를 행하고 마음을 낮추어 일체 중생을 공경하는 것이 수행인의 청정심이다. 만약 자기 마음을 스스로 깨끗이 하지 않고 청정한 곳을 좋아하여 집착하면 마음에 머무는 바가 있으니 곧 법상에 집착함이다. 색을 보고 색에 집착하여 색에 머물러 마음을 내는 것은 미혹한 사람이고, 색을 보고 색을 떠나 색에 머물지 않고 마음을 내는 것은 깨달은 사람이다. 색에 머물러 마음을 내는 것은 구름이 하늘을 가린 것과 같고, 색에 머물지 않고 마음을 내는 것은 하늘에 구름이 없어 해와 달이 오래 비추는 것과 같다. 색에 머물러 마음을 내면 곧 망념이고, 색에 머물지 않고 마음을 내면 곧 참된 지혜이다. 망념이 생기면 어둡고 참된 지혜가 비추면 밝다. 밝으면 번뇌가 생기지 않고 어두우면 육진이 다투어 일어난다.</w:t>
      </w:r>
    </w:p>
    <w:p>
      <w:pPr>
        <w:pStyle w:val="Heading2"/>
      </w:pPr>
      <w:r>
        <w:t>문단 202  ·  [0546b22]</w:t>
      </w:r>
    </w:p>
    <w:p>
      <w:pPr>
        <w:keepNext/>
        <w:spacing w:after="40"/>
      </w:pPr>
      <w:r>
        <w:rPr>
          <w:b/>
        </w:rPr>
        <w:t>원문</w:t>
      </w:r>
    </w:p>
    <w:p>
      <w:pPr>
        <w:pStyle w:val="SourceText"/>
        <w:keepLines w:val="0"/>
      </w:pPr>
      <w:r>
        <w:t>[0546b22] 應無(至)其心　退後退後看看頑石動　頌曰。</w:t>
        <w:br/>
        <w:t xml:space="preserve">　山堂靜夜坐無言　　寂寂寥寥本自然</w:t>
        <w:br/>
        <w:t xml:space="preserve">　何事西風動林野　　一聲寒鴈唳長天</w:t>
      </w:r>
    </w:p>
    <w:p>
      <w:pPr>
        <w:keepNext/>
        <w:spacing w:after="40"/>
      </w:pPr>
      <w:r>
        <w:rPr>
          <w:b/>
        </w:rPr>
        <w:t>한국어 직역</w:t>
      </w:r>
    </w:p>
    <w:p>
      <w:pPr>
        <w:pStyle w:val="TranslationText"/>
        <w:keepLines w:val="0"/>
      </w:pPr>
      <w:r>
        <w:t>‘마땅히 머무는 바 없이’에서 ‘그 마음’까지. 물러서라, 물러서라. 보라, 완고한 돌이 움직인다. 송하여 말한다.</w:t>
        <w:br/>
        <w:t>산당의 고요한 밤에 말없이 앉으니 적적하고 쓸쓸함이 본래 자연스럽다.</w:t>
        <w:br/>
        <w:t>무슨 일로 서풍이 숲과 들을 움직이는가. 찬 기러기 한 소리가 긴 하늘에 울린다.</w:t>
      </w:r>
    </w:p>
    <w:p>
      <w:pPr>
        <w:pStyle w:val="Heading2"/>
      </w:pPr>
      <w:r>
        <w:t>문단 203  ·  [0546c01]</w:t>
      </w:r>
    </w:p>
    <w:p>
      <w:pPr>
        <w:keepNext/>
        <w:spacing w:after="40"/>
      </w:pPr>
      <w:r>
        <w:rPr>
          <w:b/>
        </w:rPr>
        <w:t>원문</w:t>
      </w:r>
    </w:p>
    <w:p>
      <w:pPr>
        <w:pStyle w:val="SourceText"/>
        <w:keepLines w:val="0"/>
      </w:pPr>
      <w:r>
        <w:t>[0546c01] 新注　問意以菩薩修六度梵行莊嚴淨土現身說法是有所取云何不取答意以菩薩雖修梵行莊嚴是無作行稱性莊嚴故曰即非莊嚴是名莊嚴既而如來又囑善現云為菩薩者應如是生清淨心乃非取而取如維摩經云隨其心淨則佛土淨斯之謂也若於六塵生著不名清淨故又告云應無所住而生其心。</w:t>
      </w:r>
    </w:p>
    <w:p>
      <w:pPr>
        <w:keepNext/>
        <w:spacing w:after="40"/>
      </w:pPr>
      <w:r>
        <w:rPr>
          <w:b/>
        </w:rPr>
        <w:t>한국어 직역</w:t>
      </w:r>
    </w:p>
    <w:p>
      <w:pPr>
        <w:pStyle w:val="TranslationText"/>
        <w:keepLines w:val="0"/>
      </w:pPr>
      <w:r>
        <w:t>새 주석. 질문의 뜻은 보살이 육도범행을 닦고 정토를 장엄하며 몸을 나타내 설법하는 것이 취하는 바가 있는 것인데 어찌 취하지 않는가 하는 것이다. 답의 뜻은 보살이 비록 범행을 닦아 장엄하지만 무작행으로 성품에 맞추어 장엄하므로 “곧 장엄이 아니고 이를 장엄이라 이름한다”고 한 것이다. 이어 여래가 선현에게 “보살이 된 자는 마땅히 이와 같이 청정한 마음을 내라”고 다시 당부하였으니, 취하지 않으면서 취하는 것이다. 『유마경』에서 “그 마음이 깨끗함을 따라 불토가 깨끗하다”고 한 것이 이를 말한다. 육진에 집착을 내면 청정이라 할 수 없으므로 다시 “마땅히 머무는 바 없이 그 마음을 내라”고 고하였다.</w:t>
      </w:r>
    </w:p>
    <w:p>
      <w:pPr>
        <w:pStyle w:val="Heading2"/>
      </w:pPr>
      <w:r>
        <w:t>문단 204  ·  [0546c08]</w:t>
      </w:r>
    </w:p>
    <w:p>
      <w:pPr>
        <w:keepNext/>
        <w:spacing w:after="40"/>
      </w:pPr>
      <w:r>
        <w:rPr>
          <w:b/>
        </w:rPr>
        <w:t>원문</w:t>
      </w:r>
    </w:p>
    <w:p>
      <w:pPr>
        <w:pStyle w:val="SourceText"/>
        <w:keepLines w:val="0"/>
      </w:pPr>
      <w:r>
        <w:t>[0546c08] 新注七斷受得報身[1]是取疑　此疑亦從第三疑中不可取而來。</w:t>
      </w:r>
    </w:p>
    <w:p>
      <w:pPr>
        <w:keepNext/>
        <w:spacing w:after="40"/>
      </w:pPr>
      <w:r>
        <w:rPr>
          <w:b/>
        </w:rPr>
        <w:t>한국어 직역</w:t>
      </w:r>
    </w:p>
    <w:p>
      <w:pPr>
        <w:pStyle w:val="TranslationText"/>
        <w:keepLines w:val="0"/>
      </w:pPr>
      <w:r>
        <w:t>새 주석. 일곱째, 받아 얻은 보신[1]도 취함인가 하는 의심을 끊는다. 이 의심도 세 번째 의심의 ‘취할 수 없음’에서 왔다.</w:t>
      </w:r>
    </w:p>
    <w:p>
      <w:pPr>
        <w:pStyle w:val="EditorialNote"/>
      </w:pPr>
      <w:r>
        <w:t>교감·번역 메모 | [판독 불확실] ‘報身[1]’의 각주 내용 결손.</w:t>
      </w:r>
    </w:p>
    <w:p>
      <w:pPr>
        <w:pStyle w:val="Heading2"/>
      </w:pPr>
      <w:r>
        <w:t>문단 205  ·  [0546c10]</w:t>
      </w:r>
    </w:p>
    <w:p>
      <w:pPr>
        <w:keepNext/>
        <w:spacing w:after="40"/>
      </w:pPr>
      <w:r>
        <w:rPr>
          <w:b/>
        </w:rPr>
        <w:t>원문</w:t>
      </w:r>
    </w:p>
    <w:p>
      <w:pPr>
        <w:pStyle w:val="SourceText"/>
        <w:keepLines w:val="0"/>
      </w:pPr>
      <w:r>
        <w:t>[0546c10] 須菩提譬如有人身如須彌山王於意云何是身為大不須菩提言甚大世尊何以故佛說非身是名大身。</w:t>
      </w:r>
    </w:p>
    <w:p>
      <w:pPr>
        <w:keepNext/>
        <w:spacing w:after="40"/>
      </w:pPr>
      <w:r>
        <w:rPr>
          <w:b/>
        </w:rPr>
        <w:t>한국어 직역</w:t>
      </w:r>
    </w:p>
    <w:p>
      <w:pPr>
        <w:pStyle w:val="TranslationText"/>
        <w:keepLines w:val="0"/>
      </w:pPr>
      <w:r>
        <w:t>“수보리여, 비유하면 어떤 사람의 몸이 수미산왕과 같다면 네 뜻에는 어떠하냐? 그 몸이 크겠느냐?” 수보리가 말씀드렸다. “매우 큽니다, 세존이시여. 왜냐하면 부처께서 몸 아닌 것을 말씀하시므로 큰 몸이라 이름하기 때문입니다.”</w:t>
      </w:r>
    </w:p>
    <w:p>
      <w:pPr>
        <w:pStyle w:val="Heading2"/>
      </w:pPr>
      <w:r>
        <w:t>문단 206  ·  [0546c13]</w:t>
      </w:r>
    </w:p>
    <w:p>
      <w:pPr>
        <w:keepNext/>
        <w:spacing w:after="40"/>
      </w:pPr>
      <w:r>
        <w:rPr>
          <w:b/>
        </w:rPr>
        <w:t>원문</w:t>
      </w:r>
    </w:p>
    <w:p>
      <w:pPr>
        <w:pStyle w:val="SourceText"/>
        <w:keepLines w:val="0"/>
      </w:pPr>
      <w:r>
        <w:t>[0546c13] 色身雖大內心量小不名大身內心量大等虗空界方名大身色身縱如須彌終不為大也。</w:t>
      </w:r>
    </w:p>
    <w:p>
      <w:pPr>
        <w:keepNext/>
        <w:spacing w:after="40"/>
      </w:pPr>
      <w:r>
        <w:rPr>
          <w:b/>
        </w:rPr>
        <w:t>한국어 직역</w:t>
      </w:r>
    </w:p>
    <w:p>
      <w:pPr>
        <w:pStyle w:val="TranslationText"/>
        <w:keepLines w:val="0"/>
      </w:pPr>
      <w:r>
        <w:t>색신이 비록 커도 안의 마음의 양이 작으면 큰 몸이라 하지 않는다. 안의 마음의 양이 커서 허공계와 같아야 비로소 큰 몸이라 한다. 색신이 설령 수미산과 같더라도 끝내 크다고 하지 않는다.</w:t>
      </w:r>
    </w:p>
    <w:p>
      <w:pPr>
        <w:pStyle w:val="Heading2"/>
      </w:pPr>
      <w:r>
        <w:t>문단 207  ·  [0546c15]</w:t>
      </w:r>
    </w:p>
    <w:p>
      <w:pPr>
        <w:keepNext/>
        <w:spacing w:after="40"/>
      </w:pPr>
      <w:r>
        <w:rPr>
          <w:b/>
        </w:rPr>
        <w:t>원문</w:t>
      </w:r>
    </w:p>
    <w:p>
      <w:pPr>
        <w:pStyle w:val="SourceText"/>
        <w:keepLines w:val="0"/>
      </w:pPr>
      <w:r>
        <w:t>[0546c15] 須菩(至)大身　設有向甚麼處看　頌曰。</w:t>
        <w:br/>
        <w:t xml:space="preserve">　擬把須彌作幻軀　　饒君膽大更心鹿</w:t>
        <w:br/>
        <w:t xml:space="preserve">　目前指出千般有　　我道其中一也無</w:t>
        <w:br/>
        <w:t xml:space="preserve">　便從這裡入</w:t>
      </w:r>
    </w:p>
    <w:p>
      <w:pPr>
        <w:keepNext/>
        <w:spacing w:after="40"/>
      </w:pPr>
      <w:r>
        <w:rPr>
          <w:b/>
        </w:rPr>
        <w:t>한국어 직역</w:t>
      </w:r>
    </w:p>
    <w:p>
      <w:pPr>
        <w:pStyle w:val="TranslationText"/>
        <w:keepLines w:val="0"/>
      </w:pPr>
      <w:r>
        <w:t>‘수보리’에서 ‘큰 몸’까지. 설령 있다 해도 어디를 향해 보겠는가. 송하여 말한다.</w:t>
        <w:br/>
        <w:t>수미를 가져다 환화 같은 몸으로 삼으려 해도, 그대의 담이 아무리 커도 마음은 더욱 사슴처럼 뛴다.</w:t>
        <w:br/>
        <w:t>눈앞에서 천 가지 있음을 가리켜 내어도 나는 그 가운데 하나도 없다고 말한다.</w:t>
        <w:br/>
        <w:t>바로 여기에서 들어가라.</w:t>
      </w:r>
    </w:p>
    <w:p>
      <w:pPr>
        <w:pStyle w:val="EditorialNote"/>
      </w:pPr>
      <w:r>
        <w:t>교감·번역 메모 | [판독] ‘心鹿’은 문자 그대로 옮김.</w:t>
      </w:r>
    </w:p>
    <w:p>
      <w:pPr>
        <w:pStyle w:val="Heading2"/>
      </w:pPr>
      <w:r>
        <w:t>문단 208  ·  [0546c19]</w:t>
      </w:r>
    </w:p>
    <w:p>
      <w:pPr>
        <w:keepNext/>
        <w:spacing w:after="40"/>
      </w:pPr>
      <w:r>
        <w:rPr>
          <w:b/>
        </w:rPr>
        <w:t>원문</w:t>
      </w:r>
    </w:p>
    <w:p>
      <w:pPr>
        <w:pStyle w:val="SourceText"/>
        <w:keepLines w:val="0"/>
      </w:pPr>
      <w:r>
        <w:t>[0546c19] 新注　須彌山者梵語須彌盧華言妙高此山四寶所成高出眾山之上故稱山王佛之報身遠離諸漏名之為非尊重奇特名之為大佛之問意以聖人之法既無為無取所得報身豈非有取恐有此疑故設喻為問而善現即知須彌自無分別我是山王故得為大報身離著亦復如是故曰佛說非身是名大身。</w:t>
      </w:r>
    </w:p>
    <w:p>
      <w:pPr>
        <w:keepNext/>
        <w:spacing w:after="40"/>
      </w:pPr>
      <w:r>
        <w:rPr>
          <w:b/>
        </w:rPr>
        <w:t>한국어 직역</w:t>
      </w:r>
    </w:p>
    <w:p>
      <w:pPr>
        <w:pStyle w:val="TranslationText"/>
        <w:keepLines w:val="0"/>
      </w:pPr>
      <w:r>
        <w:t>새 주석. 수미산은 범어 수미로이고 중국말로 묘고이다. 이 산은 네 보배로 이루어져 여러 산보다 높으므로 산왕이라 한다. 부처의 보신은 모든 누를 멀리 떠났으므로 ‘비’라 하고 존중하고 기특하므로 ‘대’라 한다. 부처의 질문 뜻은 성인의 법이 이미 무위이며 취하여 얻을 바가 없다면 보신은 어찌 취함이 아니겠느냐고 의심할까 염려하여 비유를 들어 물은 것이다. 선현은 수미가 스스로 “내가 산왕이다”라고 분별함이 없기 때문에 큰 것이 됨을 알아 보신이 집착을 떠난 것도 이와 같다고 하였다. 그러므로 “부처가 말하기를 몸이 아니므로 큰 몸이라 이름한다”고 한 것이다.</w:t>
      </w:r>
    </w:p>
    <w:p>
      <w:pPr>
        <w:pStyle w:val="Heading1"/>
      </w:pPr>
      <w:r>
        <w:t>무위복승분 제11</w:t>
      </w:r>
    </w:p>
    <w:p>
      <w:pPr>
        <w:pStyle w:val="SmallMeta"/>
      </w:pPr>
      <w:r>
        <w:t>○無為福勝分第十一  |  ○ 무위복승분 제11</w:t>
      </w:r>
    </w:p>
    <w:p>
      <w:pPr>
        <w:pStyle w:val="Heading2"/>
      </w:pPr>
      <w:r>
        <w:t>문단 209  ·  [0547a03]</w:t>
      </w:r>
    </w:p>
    <w:p>
      <w:pPr>
        <w:keepNext/>
        <w:spacing w:after="40"/>
      </w:pPr>
      <w:r>
        <w:rPr>
          <w:b/>
        </w:rPr>
        <w:t>원문</w:t>
      </w:r>
    </w:p>
    <w:p>
      <w:pPr>
        <w:pStyle w:val="SourceText"/>
        <w:keepLines w:val="0"/>
      </w:pPr>
      <w:r>
        <w:t>[0547a03] 有為之福限量有窮無為之福殊勝無比故受之以無為福勝分。</w:t>
      </w:r>
    </w:p>
    <w:p>
      <w:pPr>
        <w:keepNext/>
        <w:spacing w:after="40"/>
      </w:pPr>
      <w:r>
        <w:rPr>
          <w:b/>
        </w:rPr>
        <w:t>한국어 직역</w:t>
      </w:r>
    </w:p>
    <w:p>
      <w:pPr>
        <w:pStyle w:val="TranslationText"/>
        <w:keepLines w:val="0"/>
      </w:pPr>
      <w:r>
        <w:t>유위의 복은 한량이 있어 다함이 있고 무위의 복은 뛰어나 견줄 수 없으므로 이어서 ‘무위복승분’이라 한다.</w:t>
      </w:r>
    </w:p>
    <w:p>
      <w:pPr>
        <w:pStyle w:val="Heading2"/>
      </w:pPr>
      <w:r>
        <w:t>문단 210  ·  [0547a05]</w:t>
      </w:r>
    </w:p>
    <w:p>
      <w:pPr>
        <w:keepNext/>
        <w:spacing w:after="40"/>
      </w:pPr>
      <w:r>
        <w:rPr>
          <w:b/>
        </w:rPr>
        <w:t>원문</w:t>
      </w:r>
    </w:p>
    <w:p>
      <w:pPr>
        <w:pStyle w:val="SourceText"/>
        <w:keepLines w:val="0"/>
      </w:pPr>
      <w:r>
        <w:t>[0547a05] 須菩提如恒河中所有沙數如是沙等恒河於意云何是諸恒河沙寧為多不須菩提言甚多世尊但諸恒河尚多無數何況其沙。</w:t>
      </w:r>
    </w:p>
    <w:p>
      <w:pPr>
        <w:keepNext/>
        <w:spacing w:after="40"/>
      </w:pPr>
      <w:r>
        <w:rPr>
          <w:b/>
        </w:rPr>
        <w:t>한국어 직역</w:t>
      </w:r>
    </w:p>
    <w:p>
      <w:pPr>
        <w:pStyle w:val="TranslationText"/>
        <w:keepLines w:val="0"/>
      </w:pPr>
      <w:r>
        <w:t>“수보리여, 항하 가운데 있는 모래 수만큼의 항하가 다시 있다면 네 뜻에는 어떠하냐? 그 모든 항하의 모래가 많겠느냐?” 수보리가 말씀드렸다. “매우 많습니다, 세존이시여. 항하들만 해도 이미 많아 셀 수 없거늘 하물며 그 모래이겠습니까.”</w:t>
      </w:r>
    </w:p>
    <w:p>
      <w:pPr>
        <w:pStyle w:val="Heading2"/>
      </w:pPr>
      <w:r>
        <w:t>문단 211  ·  [0547a08]</w:t>
      </w:r>
    </w:p>
    <w:p>
      <w:pPr>
        <w:keepNext/>
        <w:spacing w:after="40"/>
      </w:pPr>
      <w:r>
        <w:rPr>
          <w:b/>
        </w:rPr>
        <w:t>원문</w:t>
      </w:r>
    </w:p>
    <w:p>
      <w:pPr>
        <w:pStyle w:val="SourceText"/>
        <w:keepLines w:val="0"/>
      </w:pPr>
      <w:r>
        <w:t>[0547a08] 須菩提(至)其沙　前三三後三三　頌曰。</w:t>
        <w:br/>
        <w:t xml:space="preserve">　一二三四數恒沙　　沙等恒河數更多</w:t>
        <w:br/>
        <w:t xml:space="preserve">　算盡目前無一法　　方能靜處薩婆訶</w:t>
      </w:r>
    </w:p>
    <w:p>
      <w:pPr>
        <w:keepNext/>
        <w:spacing w:after="40"/>
      </w:pPr>
      <w:r>
        <w:rPr>
          <w:b/>
        </w:rPr>
        <w:t>한국어 직역</w:t>
      </w:r>
    </w:p>
    <w:p>
      <w:pPr>
        <w:pStyle w:val="TranslationText"/>
        <w:keepLines w:val="0"/>
      </w:pPr>
      <w:r>
        <w:t>‘수보리’에서 ‘그 모래’까지. 앞도 셋셋, 뒤도 셋셋. 송하여 말한다.</w:t>
        <w:br/>
        <w:t>하나 둘 셋 넷 항하의 모래를 세어도, 모래 수만큼의 항하는 그 수가 더욱 많다.</w:t>
        <w:br/>
        <w:t>눈앞의 것을 다 세어도 한 법이 없을 때에야 고요한 곳에서 사바하라 한다.</w:t>
      </w:r>
    </w:p>
    <w:p>
      <w:pPr>
        <w:pStyle w:val="Heading2"/>
      </w:pPr>
      <w:r>
        <w:t>문단 212  ·  [0547a11]</w:t>
      </w:r>
    </w:p>
    <w:p>
      <w:pPr>
        <w:keepNext/>
        <w:spacing w:after="40"/>
      </w:pPr>
      <w:r>
        <w:rPr>
          <w:b/>
        </w:rPr>
        <w:t>원문</w:t>
      </w:r>
    </w:p>
    <w:p>
      <w:pPr>
        <w:pStyle w:val="SourceText"/>
        <w:keepLines w:val="0"/>
      </w:pPr>
      <w:r>
        <w:t>[0547a11] 須菩提我今實言告汝若有善男子善女人以七寶滿爾所恒河沙數三千大千世界以用布施得福多不須菩提言甚多世尊佛告須菩提若善男子善女人於此經中乃至受持四句偈等為佗人說而此福德勝前福德。</w:t>
      </w:r>
    </w:p>
    <w:p>
      <w:pPr>
        <w:keepNext/>
        <w:spacing w:after="40"/>
      </w:pPr>
      <w:r>
        <w:rPr>
          <w:b/>
        </w:rPr>
        <w:t>한국어 직역</w:t>
      </w:r>
    </w:p>
    <w:p>
      <w:pPr>
        <w:pStyle w:val="TranslationText"/>
        <w:keepLines w:val="0"/>
      </w:pPr>
      <w:r>
        <w:t>“수보리여, 내가 이제 진실한 말로 너에게 고하겠다. 만약 선남자·선여인이 그 항하의 모래 수만큼의 삼천대천세계에 칠보를 가득 채워 보시한다면 얻는 복이 많겠느냐?” 수보리가 말씀드렸다. “매우 많습니다, 세존이시여.” 부처께서 수보리에게 말씀하셨다. “만약 선남자·선여인이 이 경 가운데서 네 구절 게송만이라도 받아 지녀 남을 위하여 설하면 이 복덕이 앞의 복덕보다 뛰어나다.”</w:t>
      </w:r>
    </w:p>
    <w:p>
      <w:pPr>
        <w:pStyle w:val="Heading2"/>
      </w:pPr>
      <w:r>
        <w:t>문단 213  ·  [0547a16]</w:t>
      </w:r>
    </w:p>
    <w:p>
      <w:pPr>
        <w:keepNext/>
        <w:spacing w:after="40"/>
      </w:pPr>
      <w:r>
        <w:rPr>
          <w:b/>
        </w:rPr>
        <w:t>원문</w:t>
      </w:r>
    </w:p>
    <w:p>
      <w:pPr>
        <w:pStyle w:val="SourceText"/>
        <w:keepLines w:val="0"/>
      </w:pPr>
      <w:r>
        <w:t>[0547a16] 布施七寶得三界中富貴報講說大乘經典令諸聞者生大智慧成無上道當知受持福德勝前七寶福德。</w:t>
      </w:r>
    </w:p>
    <w:p>
      <w:pPr>
        <w:keepNext/>
        <w:spacing w:after="40"/>
      </w:pPr>
      <w:r>
        <w:rPr>
          <w:b/>
        </w:rPr>
        <w:t>한국어 직역</w:t>
      </w:r>
    </w:p>
    <w:p>
      <w:pPr>
        <w:pStyle w:val="TranslationText"/>
        <w:keepLines w:val="0"/>
      </w:pPr>
      <w:r>
        <w:t>칠보를 보시하면 삼계 안의 부귀한 과보를 얻지만 대승경전을 강설하면 듣는 이에게 큰 지혜를 내게 하여 위없는 도를 이루게 한다. 마땅히 받아 지니는 복덕이 앞의 칠보 복덕보다 뛰어남을 알아야 한다.</w:t>
      </w:r>
    </w:p>
    <w:p>
      <w:pPr>
        <w:pStyle w:val="Heading2"/>
      </w:pPr>
      <w:r>
        <w:t>문단 214  ·  [0547a19]</w:t>
      </w:r>
    </w:p>
    <w:p>
      <w:pPr>
        <w:keepNext/>
        <w:spacing w:after="40"/>
      </w:pPr>
      <w:r>
        <w:rPr>
          <w:b/>
        </w:rPr>
        <w:t>원문</w:t>
      </w:r>
    </w:p>
    <w:p>
      <w:pPr>
        <w:pStyle w:val="SourceText"/>
        <w:keepLines w:val="0"/>
      </w:pPr>
      <w:r>
        <w:t>[0547a19] 須菩提(至)福德　真鍮不換金　頌曰。</w:t>
        <w:br/>
        <w:t xml:space="preserve">　入海算沙從費力　　區區未免走塵埃</w:t>
        <w:br/>
        <w:t xml:space="preserve">　爭如運出家珍寶　　枯木生花別是春</w:t>
      </w:r>
    </w:p>
    <w:p>
      <w:pPr>
        <w:keepNext/>
        <w:spacing w:after="40"/>
      </w:pPr>
      <w:r>
        <w:rPr>
          <w:b/>
        </w:rPr>
        <w:t>한국어 직역</w:t>
      </w:r>
    </w:p>
    <w:p>
      <w:pPr>
        <w:pStyle w:val="TranslationText"/>
        <w:keepLines w:val="0"/>
      </w:pPr>
      <w:r>
        <w:t>‘수보리’에서 ‘복덕’까지. 진짜 놋쇠는 금과 바꾸지 않는다. 송하여 말한다.</w:t>
        <w:br/>
        <w:t>바다에 들어가 모래를 세면 헛되이 힘만 쓰고, 구구하게 티끌 속을 달리는 일을 면하지 못한다.</w:t>
        <w:br/>
        <w:t>어찌 집안의 진귀한 보배를 꺼내 쓰는 것만 하겠는가. 마른 나무에 꽃이 피니 별천지의 봄이다.</w:t>
      </w:r>
    </w:p>
    <w:p>
      <w:pPr>
        <w:pStyle w:val="Heading2"/>
      </w:pPr>
      <w:r>
        <w:t>문단 215  ·  [0547a22]</w:t>
      </w:r>
    </w:p>
    <w:p>
      <w:pPr>
        <w:keepNext/>
        <w:spacing w:after="40"/>
      </w:pPr>
      <w:r>
        <w:rPr>
          <w:b/>
        </w:rPr>
        <w:t>원문</w:t>
      </w:r>
    </w:p>
    <w:p>
      <w:pPr>
        <w:pStyle w:val="SourceText"/>
        <w:keepLines w:val="0"/>
      </w:pPr>
      <w:r>
        <w:t>[0547a22] 新注　恒河天竺之河周四十里佛多近是說法故取為喻前說一大千世界七寶布施以喻持說福勝今以無量大千世界七寶布施不如持說此經四句其福轉勝於彼此則前少後多蓋漸化眾生令起信心故也。</w:t>
      </w:r>
    </w:p>
    <w:p>
      <w:pPr>
        <w:keepNext/>
        <w:spacing w:after="40"/>
      </w:pPr>
      <w:r>
        <w:rPr>
          <w:b/>
        </w:rPr>
        <w:t>한국어 직역</w:t>
      </w:r>
    </w:p>
    <w:p>
      <w:pPr>
        <w:pStyle w:val="TranslationText"/>
        <w:keepLines w:val="0"/>
      </w:pPr>
      <w:r>
        <w:t>새 주석. 항하는 천축의 강으로 둘레가 사십 리이며 부처가 자주 그 가까이에서 설법했으므로 비유로 취하였다. 앞에서는 한 대천세계의 칠보 보시를 들어 지니고 설하는 복이 뛰어남을 비유했고, 이제는 한량없는 대천세계의 칠보 보시도 이 경 네 구절을 지니고 설하는 것보다 못하여 그 복이 더욱 저보다 뛰어나다고 한다. 이는 앞은 적고 뒤는 많게 하여 점차 중생을 교화해 신심을 일으키게 하기 때문이다.</w:t>
      </w:r>
    </w:p>
    <w:p>
      <w:pPr>
        <w:pStyle w:val="Heading1"/>
      </w:pPr>
      <w:r>
        <w:t>존중정교분 제12</w:t>
      </w:r>
    </w:p>
    <w:p>
      <w:pPr>
        <w:pStyle w:val="SmallMeta"/>
      </w:pPr>
      <w:r>
        <w:t>○尊重正教分第十二  |  ○ 존중정교분 제12</w:t>
      </w:r>
    </w:p>
    <w:p>
      <w:pPr>
        <w:pStyle w:val="Heading2"/>
      </w:pPr>
      <w:r>
        <w:t>문단 216  ·  [0547b04]</w:t>
      </w:r>
    </w:p>
    <w:p>
      <w:pPr>
        <w:keepNext/>
        <w:spacing w:after="40"/>
      </w:pPr>
      <w:r>
        <w:rPr>
          <w:b/>
        </w:rPr>
        <w:t>원문</w:t>
      </w:r>
    </w:p>
    <w:p>
      <w:pPr>
        <w:pStyle w:val="SourceText"/>
        <w:keepLines w:val="0"/>
      </w:pPr>
      <w:r>
        <w:t>[0547b04] 是經所在天龍敬事故受之以尊重正教分。</w:t>
      </w:r>
    </w:p>
    <w:p>
      <w:pPr>
        <w:keepNext/>
        <w:spacing w:after="40"/>
      </w:pPr>
      <w:r>
        <w:rPr>
          <w:b/>
        </w:rPr>
        <w:t>한국어 직역</w:t>
      </w:r>
    </w:p>
    <w:p>
      <w:pPr>
        <w:pStyle w:val="TranslationText"/>
        <w:keepLines w:val="0"/>
      </w:pPr>
      <w:r>
        <w:t>이 경이 있는 곳은 천룡이 공경해 섬기므로 이어서 ‘존중정교분’이라 한다.</w:t>
      </w:r>
    </w:p>
    <w:p>
      <w:pPr>
        <w:pStyle w:val="Heading2"/>
      </w:pPr>
      <w:r>
        <w:t>문단 217  ·  [0547b05]</w:t>
      </w:r>
    </w:p>
    <w:p>
      <w:pPr>
        <w:keepNext/>
        <w:spacing w:after="40"/>
      </w:pPr>
      <w:r>
        <w:rPr>
          <w:b/>
        </w:rPr>
        <w:t>원문</w:t>
      </w:r>
    </w:p>
    <w:p>
      <w:pPr>
        <w:pStyle w:val="SourceText"/>
        <w:keepLines w:val="0"/>
      </w:pPr>
      <w:r>
        <w:t>[0547b05] 復次須菩提隨說是經乃至四句偈等當知此處一切世間天人阿修羅皆應供養如佛塔廟。</w:t>
      </w:r>
    </w:p>
    <w:p>
      <w:pPr>
        <w:keepNext/>
        <w:spacing w:after="40"/>
      </w:pPr>
      <w:r>
        <w:rPr>
          <w:b/>
        </w:rPr>
        <w:t>한국어 직역</w:t>
      </w:r>
    </w:p>
    <w:p>
      <w:pPr>
        <w:pStyle w:val="TranslationText"/>
        <w:keepLines w:val="0"/>
      </w:pPr>
      <w:r>
        <w:t>“또 수보리여, 이 경을 설하는 곳에서 네 구절 게송만이라도 설하면 이곳은 일체 세간의 천·인·아수라가 모두 마땅히 공양해야 함을 알아라. 부처의 탑묘와 같이 해야 한다.”</w:t>
      </w:r>
    </w:p>
    <w:p>
      <w:pPr>
        <w:pStyle w:val="Heading2"/>
      </w:pPr>
      <w:r>
        <w:t>문단 218  ·  [0547b07]</w:t>
      </w:r>
    </w:p>
    <w:p>
      <w:pPr>
        <w:keepNext/>
        <w:spacing w:after="40"/>
      </w:pPr>
      <w:r>
        <w:rPr>
          <w:b/>
        </w:rPr>
        <w:t>원문</w:t>
      </w:r>
    </w:p>
    <w:p>
      <w:pPr>
        <w:pStyle w:val="SourceText"/>
        <w:keepLines w:val="0"/>
      </w:pPr>
      <w:r>
        <w:t>[0547b07] 所在之處如有人即說是經若念念常行無念心無所得心不作能所心說若能遠離諸心常依無所得心即此身中有如來全身舍利故言如佛塔廟以無所得心說此經者感得天龍八部悉來聽受心若不清淨但為名聲利益而說是經者死墮三塗有何利益心若清淨為說是經令諸听者除迷妄心悟得本來佛性常行真[1]寶感得天人阿修羅等皆來供養持經人也。</w:t>
      </w:r>
    </w:p>
    <w:p>
      <w:pPr>
        <w:keepNext/>
        <w:spacing w:after="40"/>
      </w:pPr>
      <w:r>
        <w:rPr>
          <w:b/>
        </w:rPr>
        <w:t>한국어 직역</w:t>
      </w:r>
    </w:p>
    <w:p>
      <w:pPr>
        <w:pStyle w:val="TranslationText"/>
        <w:keepLines w:val="0"/>
      </w:pPr>
      <w:r>
        <w:t>있는 곳에서 어떤 사람이 이 경을 설할 때 생각마다 늘 무념심·무소득심을 행하고 능소의 마음을 짓지 않고 설한다면, 모든 마음을 멀리 떠나 늘 무소득심에 의지할 수 있으므로 곧 이 몸 가운데 여래의 전신사리가 있다. 그래서 부처의 탑묘와 같다고 한다. 무소득심으로 이 경을 설하는 자에게는 천룡팔부가 모두 와서 듣고 받아들이는 감응이 있다. 마음이 청정하지 않고 다만 명성과 이익을 위하여 이 경을 설하면 죽어 삼도에 떨어질 것이니 무슨 이익이 있겠는가. 마음이 청정하여 이 경을 설해 듣는 이들로 하여금 미망의 마음을 없애고 본래의 불성을 깨달아 늘 참된 [1]보를 행하게 하면 천·인·아수라 등이 모두 와서 경을 지니는 사람에게 공양한다.</w:t>
      </w:r>
    </w:p>
    <w:p>
      <w:pPr>
        <w:pStyle w:val="EditorialNote"/>
      </w:pPr>
      <w:r>
        <w:t>교감·번역 메모 | [판독 불확실] ‘真[1]寶’의 각주 결손 때문에 정확한 독법 미확정.</w:t>
      </w:r>
    </w:p>
    <w:p>
      <w:pPr>
        <w:pStyle w:val="Heading2"/>
      </w:pPr>
      <w:r>
        <w:t>문단 219  ·  [0547b15]</w:t>
      </w:r>
    </w:p>
    <w:p>
      <w:pPr>
        <w:keepNext/>
        <w:spacing w:after="40"/>
      </w:pPr>
      <w:r>
        <w:rPr>
          <w:b/>
        </w:rPr>
        <w:t>원문</w:t>
      </w:r>
    </w:p>
    <w:p>
      <w:pPr>
        <w:pStyle w:val="SourceText"/>
        <w:keepLines w:val="0"/>
      </w:pPr>
      <w:r>
        <w:t>[0547b15] 何況有人盡能受持讀誦須菩提當知是人成就最上第一希有之法若是經典所在之處即為有佛若尊重弟子。</w:t>
      </w:r>
    </w:p>
    <w:p>
      <w:pPr>
        <w:keepNext/>
        <w:spacing w:after="40"/>
      </w:pPr>
      <w:r>
        <w:rPr>
          <w:b/>
        </w:rPr>
        <w:t>한국어 직역</w:t>
      </w:r>
    </w:p>
    <w:p>
      <w:pPr>
        <w:pStyle w:val="TranslationText"/>
        <w:keepLines w:val="0"/>
      </w:pPr>
      <w:r>
        <w:t>“하물며 어떤 사람이 모두 받아 지니고 읽고 외운다면 어떠하겠는가. 수보리여, 마땅히 알라. 이 사람은 최상·제일·희유한 법을 성취한다. 이 경전이 있는 곳은 곧 부처가 있는 곳이며 존중받는 제자가 있는 곳과 같다.”</w:t>
      </w:r>
    </w:p>
    <w:p>
      <w:pPr>
        <w:pStyle w:val="Heading2"/>
      </w:pPr>
      <w:r>
        <w:t>문단 220  ·  [0547b18]</w:t>
      </w:r>
    </w:p>
    <w:p>
      <w:pPr>
        <w:keepNext/>
        <w:spacing w:after="40"/>
      </w:pPr>
      <w:r>
        <w:rPr>
          <w:b/>
        </w:rPr>
        <w:t>원문</w:t>
      </w:r>
    </w:p>
    <w:p>
      <w:pPr>
        <w:pStyle w:val="SourceText"/>
        <w:keepLines w:val="0"/>
      </w:pPr>
      <w:r>
        <w:t>[0547b18] 自心誦得此經自心解得經義自心體得無著無相之理所在之處常修佛行念念心無有間歇即自心是佛故言所在之處則為有佛。</w:t>
      </w:r>
    </w:p>
    <w:p>
      <w:pPr>
        <w:keepNext/>
        <w:spacing w:after="40"/>
      </w:pPr>
      <w:r>
        <w:rPr>
          <w:b/>
        </w:rPr>
        <w:t>한국어 직역</w:t>
      </w:r>
    </w:p>
    <w:p>
      <w:pPr>
        <w:pStyle w:val="TranslationText"/>
        <w:keepLines w:val="0"/>
      </w:pPr>
      <w:r>
        <w:t>자기 마음으로 이 경을 외우고 자기 마음으로 경의 뜻을 이해하며 자기 마음으로 무착·무상의 이치를 체득하고, 있는 곳마다 늘 불행을 닦아 생각마다 마음이 끊이지 않으면 곧 자기 마음이 부처이다. 그러므로 있는 곳이 곧 부처가 있는 곳이라고 한다.</w:t>
      </w:r>
    </w:p>
    <w:p>
      <w:pPr>
        <w:pStyle w:val="Heading2"/>
      </w:pPr>
      <w:r>
        <w:t>문단 221  ·  [0547b21]</w:t>
      </w:r>
    </w:p>
    <w:p>
      <w:pPr>
        <w:keepNext/>
        <w:spacing w:after="40"/>
      </w:pPr>
      <w:r>
        <w:rPr>
          <w:b/>
        </w:rPr>
        <w:t>원문</w:t>
      </w:r>
    </w:p>
    <w:p>
      <w:pPr>
        <w:pStyle w:val="SourceText"/>
        <w:keepLines w:val="0"/>
      </w:pPr>
      <w:r>
        <w:t>[0547b21] 復次(至)弟子　合如是　頌曰。</w:t>
        <w:br/>
        <w:t xml:space="preserve">　似海之深如山之固　　左旋右轉不去不住</w:t>
        <w:br/>
        <w:t xml:space="preserve">　出窟金毛獅子兒　　全威哮吼眾狐疑</w:t>
        <w:br/>
        <w:t xml:space="preserve">　深思不動干戈處　　直攝天魔外道歸</w:t>
      </w:r>
    </w:p>
    <w:p>
      <w:pPr>
        <w:keepNext/>
        <w:spacing w:after="40"/>
      </w:pPr>
      <w:r>
        <w:rPr>
          <w:b/>
        </w:rPr>
        <w:t>한국어 직역</w:t>
      </w:r>
    </w:p>
    <w:p>
      <w:pPr>
        <w:pStyle w:val="TranslationText"/>
        <w:keepLines w:val="0"/>
      </w:pPr>
      <w:r>
        <w:t>‘또’에서 ‘제자’까지. 마땅히 이와 같아야 한다. 송하여 말한다.</w:t>
        <w:br/>
        <w:t>바다처럼 깊고 산처럼 굳으며, 왼쪽으로 돌고 오른쪽으로 돌아도 가지도 않고 머물지도 않는다.</w:t>
        <w:br/>
        <w:t>굴에서 나온 금빛 털 사자 새끼가 온 위세로 포효하니 여러 여우가 의심한다.</w:t>
        <w:br/>
        <w:t>깊이 생각하여 창칼이 움직이지 않는 곳에서 곧바로 천마와 외도를 거두어 귀의시킨다.</w:t>
      </w:r>
    </w:p>
    <w:p>
      <w:pPr>
        <w:pStyle w:val="Heading2"/>
      </w:pPr>
      <w:r>
        <w:t>문단 222  ·  [0547c01]</w:t>
      </w:r>
    </w:p>
    <w:p>
      <w:pPr>
        <w:keepNext/>
        <w:spacing w:after="40"/>
      </w:pPr>
      <w:r>
        <w:rPr>
          <w:b/>
        </w:rPr>
        <w:t>원문</w:t>
      </w:r>
    </w:p>
    <w:p>
      <w:pPr>
        <w:pStyle w:val="SourceText"/>
        <w:keepLines w:val="0"/>
      </w:pPr>
      <w:r>
        <w:t>[0547c01] 新注　藏佛舍利之處謂之塔奉佛形像之處謂之廟成就最上第一希有之法者成無上佛果菩提也隨說此經四句偈處天人當敬之如佛塔庿況能具足持誦者耶經典所在之處固當敬了如佛現在若尊重弟子者若猶及也言說經弟子亦當重之蓋能續佛慧命故也。</w:t>
      </w:r>
    </w:p>
    <w:p>
      <w:pPr>
        <w:keepNext/>
        <w:spacing w:after="40"/>
      </w:pPr>
      <w:r>
        <w:rPr>
          <w:b/>
        </w:rPr>
        <w:t>한국어 직역</w:t>
      </w:r>
    </w:p>
    <w:p>
      <w:pPr>
        <w:pStyle w:val="TranslationText"/>
        <w:keepLines w:val="0"/>
      </w:pPr>
      <w:r>
        <w:t>새 주석. 부처의 사리를 간직한 곳을 탑이라 하고 부처의 형상을 봉안한 곳을 묘라 한다. “최상·제일·희유한 법을 성취한다”는 것은 위없는 불과보리를 이루는 것이다. 이 경의 네 구절 게송을 설하는 곳이라도 천인이 부처의 탑묘처럼 공경해야 하거늘 하물며 온전히 지니고 외우는 자이겠는가. 경전이 있는 곳은 참으로 부처가 현재 있는 것처럼 공경해야 한다. “존중받는 제자”에서 ‘약’은 ‘및’의 뜻이다. 경을 설하는 제자도 중히 여겨야 하니 부처의 혜명을 이어갈 수 있기 때문이다.</w:t>
      </w:r>
    </w:p>
    <w:p>
      <w:pPr>
        <w:pStyle w:val="Heading1"/>
      </w:pPr>
      <w:r>
        <w:t>여법수지분 제13</w:t>
      </w:r>
    </w:p>
    <w:p>
      <w:pPr>
        <w:pStyle w:val="SmallMeta"/>
      </w:pPr>
      <w:r>
        <w:t>○如法受持分第十三  |  ○ 여법수지분 제13</w:t>
      </w:r>
    </w:p>
    <w:p>
      <w:pPr>
        <w:pStyle w:val="Heading2"/>
      </w:pPr>
      <w:r>
        <w:t>문단 223  ·  [0547c08]</w:t>
      </w:r>
    </w:p>
    <w:p>
      <w:pPr>
        <w:keepNext/>
        <w:spacing w:after="40"/>
      </w:pPr>
      <w:r>
        <w:rPr>
          <w:b/>
        </w:rPr>
        <w:t>원문</w:t>
      </w:r>
    </w:p>
    <w:p>
      <w:pPr>
        <w:pStyle w:val="SourceText"/>
        <w:keepLines w:val="0"/>
      </w:pPr>
      <w:r>
        <w:t>[0547c08] 至道無名假之方便以是名字行者受持故受之以如法受持分。</w:t>
      </w:r>
    </w:p>
    <w:p>
      <w:pPr>
        <w:keepNext/>
        <w:spacing w:after="40"/>
      </w:pPr>
      <w:r>
        <w:rPr>
          <w:b/>
        </w:rPr>
        <w:t>한국어 직역</w:t>
      </w:r>
    </w:p>
    <w:p>
      <w:pPr>
        <w:pStyle w:val="TranslationText"/>
        <w:keepLines w:val="0"/>
      </w:pPr>
      <w:r>
        <w:t>지극한 도는 이름이 없으나 방편으로 이름을 빌리고 이 이름으로 행자가 받아 지니므로 이어서 ‘여법수지분’이라 한다.</w:t>
      </w:r>
    </w:p>
    <w:p>
      <w:pPr>
        <w:pStyle w:val="Heading2"/>
      </w:pPr>
      <w:r>
        <w:t>문단 224  ·  [0547c10]</w:t>
      </w:r>
    </w:p>
    <w:p>
      <w:pPr>
        <w:keepNext/>
        <w:spacing w:after="40"/>
      </w:pPr>
      <w:r>
        <w:rPr>
          <w:b/>
        </w:rPr>
        <w:t>원문</w:t>
      </w:r>
    </w:p>
    <w:p>
      <w:pPr>
        <w:pStyle w:val="SourceText"/>
        <w:keepLines w:val="0"/>
      </w:pPr>
      <w:r>
        <w:t>[0547c10] 爾時須菩提白佛言世尊當何名此經我等云何奉持佛告須菩提是經名為金剛般若波羅蜜以是名字汝當奉持。</w:t>
      </w:r>
    </w:p>
    <w:p>
      <w:pPr>
        <w:keepNext/>
        <w:spacing w:after="40"/>
      </w:pPr>
      <w:r>
        <w:rPr>
          <w:b/>
        </w:rPr>
        <w:t>한국어 직역</w:t>
      </w:r>
    </w:p>
    <w:p>
      <w:pPr>
        <w:pStyle w:val="TranslationText"/>
        <w:keepLines w:val="0"/>
      </w:pPr>
      <w:r>
        <w:t>그때 수보리가 부처께 말씀드렸다. “세존이시여, 이 경을 무엇이라 이름해야 하며 저희가 어떻게 받들어 지녀야 합니까?” 부처께서 수보리에게 말씀하셨다. “이 경은 ‘금강반야바라밀’이라 이름한다. 이 이름으로 너는 마땅히 받들어 지녀라.”</w:t>
      </w:r>
    </w:p>
    <w:p>
      <w:pPr>
        <w:pStyle w:val="Heading2"/>
      </w:pPr>
      <w:r>
        <w:t>문단 225  ·  [0547c13]</w:t>
      </w:r>
    </w:p>
    <w:p>
      <w:pPr>
        <w:keepNext/>
        <w:spacing w:after="40"/>
      </w:pPr>
      <w:r>
        <w:rPr>
          <w:b/>
        </w:rPr>
        <w:t>원문</w:t>
      </w:r>
    </w:p>
    <w:p>
      <w:pPr>
        <w:pStyle w:val="SourceText"/>
        <w:keepLines w:val="0"/>
      </w:pPr>
      <w:r>
        <w:t>[0547c13] 爾時(至)奉持　今日小出大遇　頌曰。</w:t>
        <w:br/>
        <w:t xml:space="preserve">　火不能燒水不能溺　　風不能飄刀不能劈</w:t>
        <w:br/>
        <w:t xml:space="preserve">　軟似兜羅硬如鐵璧　　天上人間古今不識</w:t>
        <w:br/>
        <w:t xml:space="preserve">　咦</w:t>
      </w:r>
    </w:p>
    <w:p>
      <w:pPr>
        <w:keepNext/>
        <w:spacing w:after="40"/>
      </w:pPr>
      <w:r>
        <w:rPr>
          <w:b/>
        </w:rPr>
        <w:t>한국어 직역</w:t>
      </w:r>
    </w:p>
    <w:p>
      <w:pPr>
        <w:pStyle w:val="TranslationText"/>
        <w:keepLines w:val="0"/>
      </w:pPr>
      <w:r>
        <w:t>‘그때’에서 ‘받들어 지녀라’까지. 오늘 작은 것을 내고 큰 것을 만났다. 송하여 말한다.</w:t>
        <w:br/>
        <w:t>불도 태울 수 없고 물도 빠뜨릴 수 없으며, 바람도 날릴 수 없고 칼도 쪼갤 수 없다.</w:t>
        <w:br/>
        <w:t>도라(兜羅)처럼 부드럽고 쇠벽처럼 단단하니, 천상과 인간에서 예나 지금이나 알지 못한다.</w:t>
        <w:br/>
        <w:t>이!</w:t>
      </w:r>
    </w:p>
    <w:p>
      <w:pPr>
        <w:pStyle w:val="Heading2"/>
      </w:pPr>
      <w:r>
        <w:t>문단 226  ·  [0547c17]</w:t>
      </w:r>
    </w:p>
    <w:p>
      <w:pPr>
        <w:keepNext/>
        <w:spacing w:after="40"/>
      </w:pPr>
      <w:r>
        <w:rPr>
          <w:b/>
        </w:rPr>
        <w:t>원문</w:t>
      </w:r>
    </w:p>
    <w:p>
      <w:pPr>
        <w:pStyle w:val="SourceText"/>
        <w:keepLines w:val="0"/>
      </w:pPr>
      <w:r>
        <w:t>[0547c17] 所以者何須菩提佛說般若波羅蜜即非般若波羅蜜。</w:t>
      </w:r>
    </w:p>
    <w:p>
      <w:pPr>
        <w:keepNext/>
        <w:spacing w:after="40"/>
      </w:pPr>
      <w:r>
        <w:rPr>
          <w:b/>
        </w:rPr>
        <w:t>한국어 직역</w:t>
      </w:r>
    </w:p>
    <w:p>
      <w:pPr>
        <w:pStyle w:val="TranslationText"/>
        <w:keepLines w:val="0"/>
      </w:pPr>
      <w:r>
        <w:t>“그 까닭은 무엇인가? 수보리여, 부처가 말한 반야바라밀은 곧 반야바라밀이 아니기 때문이다.”</w:t>
      </w:r>
    </w:p>
    <w:p>
      <w:pPr>
        <w:pStyle w:val="Heading2"/>
      </w:pPr>
      <w:r>
        <w:t>문단 227  ·  [0547c19]</w:t>
      </w:r>
    </w:p>
    <w:p>
      <w:pPr>
        <w:keepNext/>
        <w:spacing w:after="40"/>
      </w:pPr>
      <w:r>
        <w:rPr>
          <w:b/>
        </w:rPr>
        <w:t>원문</w:t>
      </w:r>
    </w:p>
    <w:p>
      <w:pPr>
        <w:pStyle w:val="SourceText"/>
        <w:keepLines w:val="0"/>
      </w:pPr>
      <w:r>
        <w:t>[0547c19] 佛說般若波羅蜜令諸學人用智慧除却愚心生滅生滅除盡即到彼岸若心有所得不到彼岸心無一法可得即是彼岸口說心行乃是到彼岸。</w:t>
      </w:r>
    </w:p>
    <w:p>
      <w:pPr>
        <w:keepNext/>
        <w:spacing w:after="40"/>
      </w:pPr>
      <w:r>
        <w:rPr>
          <w:b/>
        </w:rPr>
        <w:t>한국어 직역</w:t>
      </w:r>
    </w:p>
    <w:p>
      <w:pPr>
        <w:pStyle w:val="TranslationText"/>
        <w:keepLines w:val="0"/>
      </w:pPr>
      <w:r>
        <w:t>부처가 반야바라밀을 설한 것은 배우는 이들이 지혜로 어리석은 마음과 생멸을 제거하게 하려는 것이다. 생멸이 다 제거되면 곧 피안에 이른다. 마음에 얻은 바가 있으면 피안에 이르지 못하고 마음에 한 법도 얻을 것이 없으면 곧 피안이다. 입으로 말하고 마음으로 행해야 피안에 이르는 것이다.</w:t>
      </w:r>
    </w:p>
    <w:p>
      <w:pPr>
        <w:pStyle w:val="Heading2"/>
      </w:pPr>
      <w:r>
        <w:t>문단 228  ·  [0547c22]</w:t>
      </w:r>
    </w:p>
    <w:p>
      <w:pPr>
        <w:keepNext/>
        <w:spacing w:after="40"/>
      </w:pPr>
      <w:r>
        <w:rPr>
          <w:b/>
        </w:rPr>
        <w:t>원문</w:t>
      </w:r>
    </w:p>
    <w:p>
      <w:pPr>
        <w:pStyle w:val="SourceText"/>
        <w:keepLines w:val="0"/>
      </w:pPr>
      <w:r>
        <w:t>[0547c22] 所以(至)羅蜜　猶較些子　頌曰。</w:t>
        <w:br/>
        <w:t xml:space="preserve">　一手擡一手搦　　左邊吹右邊拍</w:t>
        <w:br/>
        <w:t xml:space="preserve">　無絃彈出無生樂</w:t>
        <w:br/>
        <w:t xml:space="preserve">　不囑宮商格調新　　知音知後徒名邈</w:t>
      </w:r>
    </w:p>
    <w:p>
      <w:pPr>
        <w:keepNext/>
        <w:spacing w:after="40"/>
      </w:pPr>
      <w:r>
        <w:rPr>
          <w:b/>
        </w:rPr>
        <w:t>한국어 직역</w:t>
      </w:r>
    </w:p>
    <w:p>
      <w:pPr>
        <w:pStyle w:val="TranslationText"/>
        <w:keepLines w:val="0"/>
      </w:pPr>
      <w:r>
        <w:t>‘그 까닭’에서 ‘바라밀’까지. 그래도 조금은 낫구나. 송하여 말한다.</w:t>
        <w:br/>
        <w:t>한 손은 들고 한 손은 누르며 왼쪽에서는 불고 오른쪽에서는 박자를 친다.</w:t>
        <w:br/>
        <w:t>줄 없는 악기로 무생의 음악을 튕겨 낸다.</w:t>
        <w:br/>
        <w:t>궁상에 맡기지 않아 곡조가 새로우니, 지음은 안 뒤에야 헛된 이름이 아득해진다.</w:t>
      </w:r>
    </w:p>
    <w:p>
      <w:pPr>
        <w:pStyle w:val="EditorialNote"/>
      </w:pPr>
      <w:r>
        <w:t>교감·번역 메모 | [구문 불확실] 시구 ‘知音知後徒名邈’은 복수 독법 가능.</w:t>
      </w:r>
    </w:p>
    <w:p>
      <w:pPr>
        <w:pStyle w:val="Heading2"/>
      </w:pPr>
      <w:r>
        <w:t>문단 229  ·  [0548a02]</w:t>
      </w:r>
    </w:p>
    <w:p>
      <w:pPr>
        <w:keepNext/>
        <w:spacing w:after="40"/>
      </w:pPr>
      <w:r>
        <w:rPr>
          <w:b/>
        </w:rPr>
        <w:t>원문</w:t>
      </w:r>
    </w:p>
    <w:p>
      <w:pPr>
        <w:pStyle w:val="SourceText"/>
        <w:keepLines w:val="0"/>
      </w:pPr>
      <w:r>
        <w:t>[0548a02] 須菩提於意云何如來有所說法不須菩提白佛言世尊如來無所說。</w:t>
      </w:r>
    </w:p>
    <w:p>
      <w:pPr>
        <w:keepNext/>
        <w:spacing w:after="40"/>
      </w:pPr>
      <w:r>
        <w:rPr>
          <w:b/>
        </w:rPr>
        <w:t>한국어 직역</w:t>
      </w:r>
    </w:p>
    <w:p>
      <w:pPr>
        <w:pStyle w:val="TranslationText"/>
        <w:keepLines w:val="0"/>
      </w:pPr>
      <w:r>
        <w:t>“수보리여, 네 뜻에는 어떠하냐? 여래가 설한 법이 있느냐?” 수보리가 부처께 말씀드렸다. “세존이시여, 여래께서는 설한 바가 없습니다.”</w:t>
      </w:r>
    </w:p>
    <w:p>
      <w:pPr>
        <w:pStyle w:val="Heading2"/>
      </w:pPr>
      <w:r>
        <w:t>문단 230  ·  [0548a04]</w:t>
      </w:r>
    </w:p>
    <w:p>
      <w:pPr>
        <w:keepNext/>
        <w:spacing w:after="40"/>
      </w:pPr>
      <w:r>
        <w:rPr>
          <w:b/>
        </w:rPr>
        <w:t>원문</w:t>
      </w:r>
    </w:p>
    <w:p>
      <w:pPr>
        <w:pStyle w:val="SourceText"/>
        <w:keepLines w:val="0"/>
      </w:pPr>
      <w:r>
        <w:t>[0548a04] 佛問須菩提如來說法心有所得不須菩提知如來說法心無所得故言無所說也如來意者欲令世人離有所得之心故說般若波羅蜜法令一切人聞之皆發菩提心悟無生理成無上道。</w:t>
      </w:r>
    </w:p>
    <w:p>
      <w:pPr>
        <w:keepNext/>
        <w:spacing w:after="40"/>
      </w:pPr>
      <w:r>
        <w:rPr>
          <w:b/>
        </w:rPr>
        <w:t>한국어 직역</w:t>
      </w:r>
    </w:p>
    <w:p>
      <w:pPr>
        <w:pStyle w:val="TranslationText"/>
        <w:keepLines w:val="0"/>
      </w:pPr>
      <w:r>
        <w:t>부처가 수보리에게 여래가 설법할 때 마음에 얻은 바가 있느냐고 물었다. 수보리는 여래가 설법할 때 마음에 얻은 바가 없음을 알았으므로 설한 바가 없다고 하였다. 여래의 뜻은 세상 사람들로 하여금 얻은 바 있다는 마음을 떠나게 하려는 것이므로 반야바라밀법을 설하여 일체 사람이 듣고 보리심을 내며 무생의 이치를 깨달아 위없는 도를 이루게 한다.</w:t>
      </w:r>
    </w:p>
    <w:p>
      <w:pPr>
        <w:pStyle w:val="Heading2"/>
      </w:pPr>
      <w:r>
        <w:t>문단 231  ·  [0548a08]</w:t>
      </w:r>
    </w:p>
    <w:p>
      <w:pPr>
        <w:keepNext/>
        <w:spacing w:after="40"/>
      </w:pPr>
      <w:r>
        <w:rPr>
          <w:b/>
        </w:rPr>
        <w:t>원문</w:t>
      </w:r>
    </w:p>
    <w:p>
      <w:pPr>
        <w:pStyle w:val="SourceText"/>
        <w:keepLines w:val="0"/>
      </w:pPr>
      <w:r>
        <w:t>[0548a08] 須菩(至)所說　低聲低聲　頌曰。</w:t>
        <w:br/>
        <w:t xml:space="preserve">　入草求人不奈何　　利刀斫了手摩挲</w:t>
        <w:br/>
        <w:t xml:space="preserve">　雖然出入無蹤迹　　紋彩全彰見也麼</w:t>
      </w:r>
    </w:p>
    <w:p>
      <w:pPr>
        <w:keepNext/>
        <w:spacing w:after="40"/>
      </w:pPr>
      <w:r>
        <w:rPr>
          <w:b/>
        </w:rPr>
        <w:t>한국어 직역</w:t>
      </w:r>
    </w:p>
    <w:p>
      <w:pPr>
        <w:pStyle w:val="TranslationText"/>
        <w:keepLines w:val="0"/>
      </w:pPr>
      <w:r>
        <w:t>‘수보리’에서 ‘설한 바’까지. 낮은 소리로, 낮은 소리로. 송하여 말한다.</w:t>
        <w:br/>
        <w:t>풀숲에 들어가 사람을 찾는 것이 어찌할 수 없어 날카로운 칼로 베고 나서 손으로 어루만진다.</w:t>
        <w:br/>
        <w:t>비록 출입에 종적이 없지만 무늬와 빛깔은 완전히 드러났으니 보이는가.</w:t>
      </w:r>
    </w:p>
    <w:p>
      <w:pPr>
        <w:pStyle w:val="Heading2"/>
      </w:pPr>
      <w:r>
        <w:t>문단 232  ·  [0548a11]</w:t>
      </w:r>
    </w:p>
    <w:p>
      <w:pPr>
        <w:keepNext/>
        <w:spacing w:after="40"/>
      </w:pPr>
      <w:r>
        <w:rPr>
          <w:b/>
        </w:rPr>
        <w:t>원문</w:t>
      </w:r>
    </w:p>
    <w:p>
      <w:pPr>
        <w:pStyle w:val="SourceText"/>
        <w:keepLines w:val="0"/>
      </w:pPr>
      <w:r>
        <w:t>[0548a11] 新注　善現既聞是希有之法則生忻樂故問經名及受持之法佛答此經名金剛般若者為能斷一切疑執故當如是奉持能斷疑執雖用般若智然法性本空不可取著故云即非般若波羅蜜也如來又慮善現未達般若性空謂有言說故又詰云如來有所說不而善現了知說即無說乃答云如來無所說也。</w:t>
      </w:r>
    </w:p>
    <w:p>
      <w:pPr>
        <w:keepNext/>
        <w:spacing w:after="40"/>
      </w:pPr>
      <w:r>
        <w:rPr>
          <w:b/>
        </w:rPr>
        <w:t>한국어 직역</w:t>
      </w:r>
    </w:p>
    <w:p>
      <w:pPr>
        <w:pStyle w:val="TranslationText"/>
        <w:keepLines w:val="0"/>
      </w:pPr>
      <w:r>
        <w:t>새 주석. 선현은 이미 이 희유한 법을 듣고 기뻐하여 경의 이름과 받아 지니는 법을 물었다. 부처가 “이 경은 금강반야라 이름한다”고 답한 것은 일체 의심과 집착을 끊을 수 있기 때문에 이와 같이 받들어 지녀야 한다는 뜻이다. 의심과 집착을 끊는 데 비록 반야지를 쓰지만 법성은 본래 공하여 취착할 수 없으므로 “곧 반야바라밀이 아니다”라고 한다. 여래는 또 선현이 반야의 성품이 공함을 통달하지 못하고 언설이 있다고 생각할까 염려하여 다시 “여래가 설한 바가 있느냐?”고 따졌고, 선현은 설함이 곧 무설임을 알아 “여래께서 설한 바가 없습니다”라고 답하였다.</w:t>
      </w:r>
    </w:p>
    <w:p>
      <w:pPr>
        <w:pStyle w:val="Heading2"/>
      </w:pPr>
      <w:r>
        <w:t>문단 233  ·  [0548a18]</w:t>
      </w:r>
    </w:p>
    <w:p>
      <w:pPr>
        <w:keepNext/>
        <w:spacing w:after="40"/>
      </w:pPr>
      <w:r>
        <w:rPr>
          <w:b/>
        </w:rPr>
        <w:t>원문</w:t>
      </w:r>
    </w:p>
    <w:p>
      <w:pPr>
        <w:pStyle w:val="SourceText"/>
        <w:keepLines w:val="0"/>
      </w:pPr>
      <w:r>
        <w:t>[0548a18] 須菩提於意云何三千大千世界所有微塵是為多不須菩提言甚多世尊須菩提諸微塵如來說非微塵是名微塵如來說世界非世界是名世界。</w:t>
      </w:r>
    </w:p>
    <w:p>
      <w:pPr>
        <w:keepNext/>
        <w:spacing w:after="40"/>
      </w:pPr>
      <w:r>
        <w:rPr>
          <w:b/>
        </w:rPr>
        <w:t>한국어 직역</w:t>
      </w:r>
    </w:p>
    <w:p>
      <w:pPr>
        <w:pStyle w:val="TranslationText"/>
        <w:keepLines w:val="0"/>
      </w:pPr>
      <w:r>
        <w:t>“수보리여, 네 뜻에는 어떠하냐? 삼천대천세계에 있는 모든 미진이 많겠느냐?” 수보리가 말씀드렸다. “매우 많습니다, 세존이시여.” “수보리여, 모든 미진을 여래는 미진이 아니라고 말하므로 이를 미진이라 이름하고, 여래가 말한 세계는 세계가 아니므로 이를 세계라 이름한다.”</w:t>
      </w:r>
    </w:p>
    <w:p>
      <w:pPr>
        <w:pStyle w:val="Heading2"/>
      </w:pPr>
      <w:r>
        <w:t>문단 234  ·  [0548a21]</w:t>
      </w:r>
    </w:p>
    <w:p>
      <w:pPr>
        <w:keepNext/>
        <w:spacing w:after="40"/>
      </w:pPr>
      <w:r>
        <w:rPr>
          <w:b/>
        </w:rPr>
        <w:t>원문</w:t>
      </w:r>
    </w:p>
    <w:p>
      <w:pPr>
        <w:pStyle w:val="SourceText"/>
        <w:keepLines w:val="0"/>
      </w:pPr>
      <w:r>
        <w:t>[0548a21] 如來說眾生性中妄念如三千大千世界中所有微塵一切眾生被妄念微塵起滅不停遮蔽佛性不得解脫若能念念真正修般若波羅蜜無著無相之行了妄念塵勞即清淨法性妄念既無即非微塵是名微塵了真即妄了妄即真真妄俱泯無別有法故云是名微塵性中無塵勞即是佛世界心中有塵勞即是眾生世界了諸妄念空寂故云非世界證得如來法身普見塵剎應用無方是名世界。</w:t>
      </w:r>
    </w:p>
    <w:p>
      <w:pPr>
        <w:keepNext/>
        <w:spacing w:after="40"/>
      </w:pPr>
      <w:r>
        <w:rPr>
          <w:b/>
        </w:rPr>
        <w:t>한국어 직역</w:t>
      </w:r>
    </w:p>
    <w:p>
      <w:pPr>
        <w:pStyle w:val="TranslationText"/>
        <w:keepLines w:val="0"/>
      </w:pPr>
      <w:r>
        <w:t>여래는 중생의 성품 가운데 망념이 삼천대천세계의 모든 미진과 같다고 설한다. 일체 중생은 망념의 미진이 일어나고 사라지기를 쉬지 않아 불성을 가리고 해탈하지 못한다. 생각마다 바르게 반야바라밀의 무착·무상행을 닦아 망념의 진로가 곧 청정한 법성임을 알면 망념이 이미 없으므로 곧 미진이 아니지만 이를 미진이라 한다. 진을 알면 곧 망이고 망을 알면 곧 진이어서 진과 망이 함께 사라지고 별도의 법이 없으므로 “이를 미진이라 한다”고 한다. 성품 가운데 진로가 없으면 곧 부처의 세계이고 마음 가운데 진로가 있으면 곧 중생의 세계이다. 모든 망념이 공적함을 알므로 세계가 아니라고 하고, 여래법신을 증득하여 티끌 세계를 두루 보고 응용에 일정한 방향이 없으므로 이를 세계라 한다.</w:t>
      </w:r>
    </w:p>
    <w:p>
      <w:pPr>
        <w:pStyle w:val="Heading2"/>
      </w:pPr>
      <w:r>
        <w:t>문단 235  ·  [0548b06]</w:t>
      </w:r>
    </w:p>
    <w:p>
      <w:pPr>
        <w:keepNext/>
        <w:spacing w:after="40"/>
      </w:pPr>
      <w:r>
        <w:rPr>
          <w:b/>
        </w:rPr>
        <w:t>원문</w:t>
      </w:r>
    </w:p>
    <w:p>
      <w:pPr>
        <w:pStyle w:val="SourceText"/>
        <w:keepLines w:val="0"/>
      </w:pPr>
      <w:r>
        <w:t>[0548b06] 須菩(至)世界　南瞻部州北𣠵單越　頌曰。</w:t>
        <w:br/>
        <w:t xml:space="preserve">　頭指天脚踏地　　飢則飡困則眠</w:t>
        <w:br/>
        <w:t xml:space="preserve">　此土西天　　西天此土</w:t>
        <w:br/>
        <w:t xml:space="preserve">　到處元正便是年　　南北東西祗者是</w:t>
      </w:r>
    </w:p>
    <w:p>
      <w:pPr>
        <w:keepNext/>
        <w:spacing w:after="40"/>
      </w:pPr>
      <w:r>
        <w:rPr>
          <w:b/>
        </w:rPr>
        <w:t>한국어 직역</w:t>
      </w:r>
    </w:p>
    <w:p>
      <w:pPr>
        <w:pStyle w:val="TranslationText"/>
        <w:keepLines w:val="0"/>
      </w:pPr>
      <w:r>
        <w:t>‘수보리’에서 ‘세계’까지. 남섬부주와 북구단월. 송하여 말한다.</w:t>
        <w:br/>
        <w:t>머리는 하늘을 가리키고 발은 땅을 디디며, 배고프면 먹고 피곤하면 잔다.</w:t>
        <w:br/>
        <w:t>이 땅이 서천이고 서천이 이 땅이다.</w:t>
        <w:br/>
        <w:t>가는 곳마다 원정이 곧 해이니, 남북동서 오직 이것일 뿐이다.</w:t>
      </w:r>
    </w:p>
    <w:p>
      <w:pPr>
        <w:pStyle w:val="EditorialNote"/>
      </w:pPr>
      <w:r>
        <w:t>교감·번역 메모 | [의미 불확실] ‘元正便是年’은 선시 문맥상 직역 유지.</w:t>
      </w:r>
    </w:p>
    <w:p>
      <w:pPr>
        <w:pStyle w:val="Heading2"/>
      </w:pPr>
      <w:r>
        <w:t>문단 236  ·  [0548b10]</w:t>
      </w:r>
    </w:p>
    <w:p>
      <w:pPr>
        <w:keepNext/>
        <w:spacing w:after="40"/>
      </w:pPr>
      <w:r>
        <w:rPr>
          <w:b/>
        </w:rPr>
        <w:t>원문</w:t>
      </w:r>
    </w:p>
    <w:p>
      <w:pPr>
        <w:pStyle w:val="SourceText"/>
        <w:keepLines w:val="0"/>
      </w:pPr>
      <w:r>
        <w:t>[0548b10] 新注　此節文意由前施寶得福而來蓋以無量大千世界七寶布施得福雖多然是貪等煩惱染因流轉生死遂以世界微塵為喻塵乃無情之物不生貪等煩惱染因是則有為福報不及微塵之無情況持說此經是遠離煩惱之因能取菩提而不勝耶非微塵非世界者非煩惱染因微塵世界也乃是無記微塵世界無記猶無情謂不起善惡也。</w:t>
      </w:r>
    </w:p>
    <w:p>
      <w:pPr>
        <w:keepNext/>
        <w:spacing w:after="40"/>
      </w:pPr>
      <w:r>
        <w:rPr>
          <w:b/>
        </w:rPr>
        <w:t>한국어 직역</w:t>
      </w:r>
    </w:p>
    <w:p>
      <w:pPr>
        <w:pStyle w:val="TranslationText"/>
        <w:keepLines w:val="0"/>
      </w:pPr>
      <w:r>
        <w:t>새 주석. 이 절의 문뜻은 앞의 보배를 보시하여 복을 얻는 데서 왔다. 한량없는 대천세계의 칠보로 보시하여 얻는 복이 비록 많아도 이는 탐욕 등의 번뇌에 물드는 원인으로 생사에 유전한다. 그래서 세계와 미진을 비유로 든 것이다. 미진은 무정물이어서 탐욕 등의 번뇌에 물드는 원인을 내지 않는다. 그렇다면 유위의 복보가 미진의 무정에도 미치지 못하거늘, 하물며 이 경을 지니고 설함은 번뇌를 멀리 떠나는 원인이어서 보리를 취할 수 있으니 어찌 더 뛰어나지 않겠는가. “미진이 아니고 세계가 아니다”라는 것은 번뇌에 물드는 원인인 미진과 세계가 아니라 무기의 미진과 세계라는 뜻이다. 무기는 무정과 같아 선악을 일으키지 않는다는 뜻이다.</w:t>
      </w:r>
    </w:p>
    <w:p>
      <w:pPr>
        <w:pStyle w:val="Heading2"/>
      </w:pPr>
      <w:r>
        <w:t>문단 237  ·  [0548b18]</w:t>
      </w:r>
    </w:p>
    <w:p>
      <w:pPr>
        <w:keepNext/>
        <w:spacing w:after="40"/>
      </w:pPr>
      <w:r>
        <w:rPr>
          <w:b/>
        </w:rPr>
        <w:t>원문</w:t>
      </w:r>
    </w:p>
    <w:p>
      <w:pPr>
        <w:pStyle w:val="SourceText"/>
        <w:keepLines w:val="0"/>
      </w:pPr>
      <w:r>
        <w:t>[0548b18] 須菩提於意云何可以三十二相見如來不不也世尊不可以三十二相得見如來何以故如來說三十二相即是非相是名三十二相。</w:t>
      </w:r>
    </w:p>
    <w:p>
      <w:pPr>
        <w:keepNext/>
        <w:spacing w:after="40"/>
      </w:pPr>
      <w:r>
        <w:rPr>
          <w:b/>
        </w:rPr>
        <w:t>한국어 직역</w:t>
      </w:r>
    </w:p>
    <w:p>
      <w:pPr>
        <w:pStyle w:val="TranslationText"/>
        <w:keepLines w:val="0"/>
      </w:pPr>
      <w:r>
        <w:t>“수보리여, 네 뜻에는 어떠하냐? 삼십이상으로 여래를 볼 수 있겠느냐?” “아닙니다, 세존이시여. 삼십이상으로 여래를 볼 수 없습니다. 왜냐하면 여래께서 말씀하신 삼십이상은 곧 상이 아니고 이를 삼십이상이라 이름하기 때문입니다.”</w:t>
      </w:r>
    </w:p>
    <w:p>
      <w:pPr>
        <w:pStyle w:val="Heading2"/>
      </w:pPr>
      <w:r>
        <w:t>문단 238  ·  [0548b21]</w:t>
      </w:r>
    </w:p>
    <w:p>
      <w:pPr>
        <w:keepNext/>
        <w:spacing w:after="40"/>
      </w:pPr>
      <w:r>
        <w:rPr>
          <w:b/>
        </w:rPr>
        <w:t>원문</w:t>
      </w:r>
    </w:p>
    <w:p>
      <w:pPr>
        <w:pStyle w:val="SourceText"/>
        <w:keepLines w:val="0"/>
      </w:pPr>
      <w:r>
        <w:t>[0548b21] 三十二相者是三十二清淨行三十二清淨行者於五根中修六波羅蜜於意根中修無相無為是名三十二清淨行常修此三十二清淨行即得成佛若不修三十二相清淨行終不成佛但愛著如來三十二相自不修三十二相行終不得見如來。</w:t>
      </w:r>
    </w:p>
    <w:p>
      <w:pPr>
        <w:keepNext/>
        <w:spacing w:after="40"/>
      </w:pPr>
      <w:r>
        <w:rPr>
          <w:b/>
        </w:rPr>
        <w:t>한국어 직역</w:t>
      </w:r>
    </w:p>
    <w:p>
      <w:pPr>
        <w:pStyle w:val="TranslationText"/>
        <w:keepLines w:val="0"/>
      </w:pPr>
      <w:r>
        <w:t>삼십이상은 서른두 가지 청정행이다. 서른두 청정행이란 오근 가운데 육바라밀을 닦고 의근 가운데 무상·무위를 닦는 것이다. 이 서른두 청정행을 늘 닦으면 곧 성불한다. 서른두 상의 청정행을 닦지 않으면 끝내 성불하지 못한다. 다만 여래의 삼십이상에 애착하면서 스스로 삼십이상행을 닦지 않으면 끝내 여래를 보지 못한다.</w:t>
      </w:r>
    </w:p>
    <w:p>
      <w:pPr>
        <w:pStyle w:val="Heading2"/>
      </w:pPr>
      <w:r>
        <w:t>문단 239  ·  [0548c02]</w:t>
      </w:r>
    </w:p>
    <w:p>
      <w:pPr>
        <w:keepNext/>
        <w:spacing w:after="40"/>
      </w:pPr>
      <w:r>
        <w:rPr>
          <w:b/>
        </w:rPr>
        <w:t>원문</w:t>
      </w:r>
    </w:p>
    <w:p>
      <w:pPr>
        <w:pStyle w:val="SourceText"/>
        <w:keepLines w:val="0"/>
      </w:pPr>
      <w:r>
        <w:t>[0548c02] 須菩(至)二相　借婆衫子拜婆年　頌曰。</w:t>
        <w:br/>
        <w:t xml:space="preserve">　你有我亦有　　君無我亦無</w:t>
        <w:br/>
        <w:t xml:space="preserve">　有無俱不立　　相對觜盧都</w:t>
      </w:r>
    </w:p>
    <w:p>
      <w:pPr>
        <w:keepNext/>
        <w:spacing w:after="40"/>
      </w:pPr>
      <w:r>
        <w:rPr>
          <w:b/>
        </w:rPr>
        <w:t>한국어 직역</w:t>
      </w:r>
    </w:p>
    <w:p>
      <w:pPr>
        <w:pStyle w:val="TranslationText"/>
        <w:keepLines w:val="0"/>
      </w:pPr>
      <w:r>
        <w:t>‘수보리’에서 ‘삼십이상’까지. 남의 적삼을 빌려 그 노파의 나이에 절한다. 송하여 말한다.</w:t>
        <w:br/>
        <w:t>그대에게 있으면 나에게도 있고, 그대에게 없으면 나에게도 없다.</w:t>
        <w:br/>
        <w:t>유와 무를 모두 세우지 않으니 마주하여 입을 다물고 멍하다.</w:t>
      </w:r>
    </w:p>
    <w:p>
      <w:pPr>
        <w:pStyle w:val="EditorialNote"/>
      </w:pPr>
      <w:r>
        <w:t>교감·번역 메모 | [의미 불확실] 선가 착어를 직역함.</w:t>
      </w:r>
    </w:p>
    <w:p>
      <w:pPr>
        <w:pStyle w:val="Heading2"/>
      </w:pPr>
      <w:r>
        <w:t>문단 240  ·  [0548c05]</w:t>
      </w:r>
    </w:p>
    <w:p>
      <w:pPr>
        <w:keepNext/>
        <w:spacing w:after="40"/>
      </w:pPr>
      <w:r>
        <w:rPr>
          <w:b/>
        </w:rPr>
        <w:t>원문</w:t>
      </w:r>
    </w:p>
    <w:p>
      <w:pPr>
        <w:pStyle w:val="SourceText"/>
        <w:keepLines w:val="0"/>
      </w:pPr>
      <w:r>
        <w:t>[0548c05] 新注　三十二相者應身相也非相者非法身相也是名三十二相者有感即應不妨說三十二相也施寶之福縱能成佛身相但是應身不及持說功德能成法身之體也。</w:t>
      </w:r>
    </w:p>
    <w:p>
      <w:pPr>
        <w:keepNext/>
        <w:spacing w:after="40"/>
      </w:pPr>
      <w:r>
        <w:rPr>
          <w:b/>
        </w:rPr>
        <w:t>한국어 직역</w:t>
      </w:r>
    </w:p>
    <w:p>
      <w:pPr>
        <w:pStyle w:val="TranslationText"/>
        <w:keepLines w:val="0"/>
      </w:pPr>
      <w:r>
        <w:t>새 주석. 삼십이상은 응신의 상이고 비상은 법신의 상이 아니다. “이를 삼십이상이라 한다”는 것은 감응이 있으면 곧 응하므로 삼십이상을 설하는 데 방해가 없다는 뜻이다. 보배를 보시한 복은 설령 불신의 상을 이루더라도 다만 응신일 뿐이어서, 법신의 체를 이룰 수 있는 경을 지니고 설하는 공덕에 미치지 못한다.</w:t>
      </w:r>
    </w:p>
    <w:p>
      <w:pPr>
        <w:pStyle w:val="Heading2"/>
      </w:pPr>
      <w:r>
        <w:t>문단 241  ·  [0548c09]</w:t>
      </w:r>
    </w:p>
    <w:p>
      <w:pPr>
        <w:keepNext/>
        <w:spacing w:after="40"/>
      </w:pPr>
      <w:r>
        <w:rPr>
          <w:b/>
        </w:rPr>
        <w:t>원문</w:t>
      </w:r>
    </w:p>
    <w:p>
      <w:pPr>
        <w:pStyle w:val="SourceText"/>
        <w:keepLines w:val="0"/>
      </w:pPr>
      <w:r>
        <w:t>[0548c09] 須菩提若有善男子善女人以恒河沙等身命布施若復有人於此經中乃至受持四句偈等為他人說其福甚多。</w:t>
      </w:r>
    </w:p>
    <w:p>
      <w:pPr>
        <w:keepNext/>
        <w:spacing w:after="40"/>
      </w:pPr>
      <w:r>
        <w:rPr>
          <w:b/>
        </w:rPr>
        <w:t>한국어 직역</w:t>
      </w:r>
    </w:p>
    <w:p>
      <w:pPr>
        <w:pStyle w:val="TranslationText"/>
        <w:keepLines w:val="0"/>
      </w:pPr>
      <w:r>
        <w:t>“수보리여, 만약 선남자·선여인이 항하의 모래 수만큼 몸과 목숨을 보시하더라도, 다시 어떤 사람이 이 경 가운데서 네 구절 게송만이라도 받아 지녀 남을 위해 설하면 그 복이 훨씬 많다.”</w:t>
      </w:r>
    </w:p>
    <w:p>
      <w:pPr>
        <w:pStyle w:val="Heading2"/>
      </w:pPr>
      <w:r>
        <w:t>문단 242  ·  [0548c12]</w:t>
      </w:r>
    </w:p>
    <w:p>
      <w:pPr>
        <w:keepNext/>
        <w:spacing w:after="40"/>
      </w:pPr>
      <w:r>
        <w:rPr>
          <w:b/>
        </w:rPr>
        <w:t>원문</w:t>
      </w:r>
    </w:p>
    <w:p>
      <w:pPr>
        <w:pStyle w:val="SourceText"/>
        <w:keepLines w:val="0"/>
      </w:pPr>
      <w:r>
        <w:t>[0548c12] 世間重者莫過於身命菩薩為法於無量劫中捨施身命與一切眾生其福雖多亦不如受持此經四句之福多劫捨身不了空義妄心不除元是眾生一念持經我人頓盡妄想既除言下成佛故知多劫捨身不如持經四句之福。</w:t>
      </w:r>
    </w:p>
    <w:p>
      <w:pPr>
        <w:keepNext/>
        <w:spacing w:after="40"/>
      </w:pPr>
      <w:r>
        <w:rPr>
          <w:b/>
        </w:rPr>
        <w:t>한국어 직역</w:t>
      </w:r>
    </w:p>
    <w:p>
      <w:pPr>
        <w:pStyle w:val="TranslationText"/>
        <w:keepLines w:val="0"/>
      </w:pPr>
      <w:r>
        <w:t>세간에서 무거운 것은 몸과 목숨보다 더한 것이 없다. 보살이 법을 위하여 한량없는 겁 동안 몸과 목숨을 일체 중생에게 보시하면 그 복이 비록 많아도 이 경 네 구절을 받아 지니는 복만 못하다. 여러 겁 몸을 버려도 공의 뜻을 알지 못하고 망심을 없애지 못하면 본래 중생이다. 한 생각에 경을 지니면 아와 인이 단박에 다하고 망상이 이미 없어져 말 아래에서 성불한다. 그러므로 여러 겁 몸을 버리는 것이 경 네 구절을 지니는 복만 못함을 안다.</w:t>
      </w:r>
    </w:p>
    <w:p>
      <w:pPr>
        <w:pStyle w:val="Heading2"/>
      </w:pPr>
      <w:r>
        <w:t>문단 243  ·  [0548c17]</w:t>
      </w:r>
    </w:p>
    <w:p>
      <w:pPr>
        <w:keepNext/>
        <w:spacing w:after="40"/>
      </w:pPr>
      <w:r>
        <w:rPr>
          <w:b/>
        </w:rPr>
        <w:t>원문</w:t>
      </w:r>
    </w:p>
    <w:p>
      <w:pPr>
        <w:pStyle w:val="SourceText"/>
        <w:keepLines w:val="0"/>
      </w:pPr>
      <w:r>
        <w:t>[0548c17] 須菩(至)甚多　兩彩一賽　頌曰。</w:t>
        <w:br/>
        <w:t xml:space="preserve">　伏手滑槌不換劒　　善使之人皆總便</w:t>
        <w:br/>
        <w:t xml:space="preserve">　不用安排本現成　　箇中須是英靈漢</w:t>
        <w:br/>
        <w:t xml:space="preserve">　囉囉哩哩囉囉　　山花笑野鳥歌</w:t>
        <w:br/>
        <w:t xml:space="preserve">　此時如得意　　隨處薩婆訶</w:t>
      </w:r>
    </w:p>
    <w:p>
      <w:pPr>
        <w:keepNext/>
        <w:spacing w:after="40"/>
      </w:pPr>
      <w:r>
        <w:rPr>
          <w:b/>
        </w:rPr>
        <w:t>한국어 직역</w:t>
      </w:r>
    </w:p>
    <w:p>
      <w:pPr>
        <w:pStyle w:val="TranslationText"/>
        <w:keepLines w:val="0"/>
      </w:pPr>
      <w:r>
        <w:t>‘수보리’에서 ‘훨씬 많음’까지. 두 채색이 한 판에서 겨룬다. 송하여 말한다.</w:t>
        <w:br/>
        <w:t>손에 익은 미끄러운 망치는 칼과도 바꾸지 않으니, 잘 쓰는 사람에게는 모두 편리하다.</w:t>
        <w:br/>
        <w:t>배열할 필요 없이 본래 이루어져 있으니 그 가운데는 반드시 영특한 사람이 필요하다.</w:t>
        <w:br/>
        <w:t>라라리리라라, 산꽃은 웃고 들새는 노래한다.</w:t>
        <w:br/>
        <w:t>이때 뜻을 얻는다면 가는 곳마다 사바하다.</w:t>
      </w:r>
    </w:p>
    <w:p>
      <w:pPr>
        <w:pStyle w:val="EditorialNote"/>
      </w:pPr>
      <w:r>
        <w:t>교감·번역 메모 | [의미 불확실] ‘伏手滑槌’는 선가 속어로 정확한 대상이 불명확함.</w:t>
      </w:r>
    </w:p>
    <w:p>
      <w:pPr>
        <w:pStyle w:val="Heading2"/>
      </w:pPr>
      <w:r>
        <w:t>문단 244  ·  [0548c22]</w:t>
      </w:r>
    </w:p>
    <w:p>
      <w:pPr>
        <w:keepNext/>
        <w:spacing w:after="40"/>
      </w:pPr>
      <w:r>
        <w:rPr>
          <w:b/>
        </w:rPr>
        <w:t>원문</w:t>
      </w:r>
    </w:p>
    <w:p>
      <w:pPr>
        <w:pStyle w:val="SourceText"/>
        <w:keepLines w:val="0"/>
      </w:pPr>
      <w:r>
        <w:t>[0548c22] 新注　七寶布施外財也身命布施內財也身施者如尸毗王代鴿是也命施者如薩埵飼虎是也以輕重較之則外財輕而易內財重而難然此二施皆有為有漏因果總不如持說四句能取菩提之妙果也。</w:t>
      </w:r>
    </w:p>
    <w:p>
      <w:pPr>
        <w:keepNext/>
        <w:spacing w:after="40"/>
      </w:pPr>
      <w:r>
        <w:rPr>
          <w:b/>
        </w:rPr>
        <w:t>한국어 직역</w:t>
      </w:r>
    </w:p>
    <w:p>
      <w:pPr>
        <w:pStyle w:val="TranslationText"/>
        <w:keepLines w:val="0"/>
      </w:pPr>
      <w:r>
        <w:t>새 주석. 칠보 보시는 외재이고 몸과 목숨을 보시하는 것은 내재이다. 몸을 보시함은 시비왕이 비둘기를 대신한 것과 같고 목숨을 보시함은 살타가 호랑이를 먹인 것과 같다. 경중을 비교하면 외재는 가볍고 쉬우며 내재는 무겁고 어렵다. 그러나 이 두 보시는 모두 유위·유루의 인과여서 네 구절을 지니고 설해 보리의 묘과를 취하는 것만 못하다.</w:t>
      </w:r>
    </w:p>
    <w:p>
      <w:pPr>
        <w:pStyle w:val="EditorialNote"/>
      </w:pPr>
      <w:r>
        <w:t>교감·번역 메모 | [출처] 두 본생담은 원문 주석의 사례로만 옮김.</w:t>
      </w:r>
    </w:p>
    <w:p>
      <w:pPr>
        <w:pStyle w:val="Heading1"/>
      </w:pPr>
      <w:r>
        <w:t>이상적멸분 제14</w:t>
      </w:r>
    </w:p>
    <w:p>
      <w:pPr>
        <w:pStyle w:val="SmallMeta"/>
      </w:pPr>
      <w:r>
        <w:t>○離相寂滅分第十四  |  ○ 이상적멸분 제14</w:t>
      </w:r>
    </w:p>
    <w:p>
      <w:pPr>
        <w:pStyle w:val="Heading2"/>
      </w:pPr>
      <w:r>
        <w:t>문단 245  ·  [0549a04]</w:t>
      </w:r>
    </w:p>
    <w:p>
      <w:pPr>
        <w:keepNext/>
        <w:spacing w:after="40"/>
      </w:pPr>
      <w:r>
        <w:rPr>
          <w:b/>
        </w:rPr>
        <w:t>원문</w:t>
      </w:r>
    </w:p>
    <w:p>
      <w:pPr>
        <w:pStyle w:val="SourceText"/>
        <w:keepLines w:val="0"/>
      </w:pPr>
      <w:r>
        <w:t>[0549a04] 聞經解義獨悟實相故受之以離相寂滅分。</w:t>
      </w:r>
    </w:p>
    <w:p>
      <w:pPr>
        <w:keepNext/>
        <w:spacing w:after="40"/>
      </w:pPr>
      <w:r>
        <w:rPr>
          <w:b/>
        </w:rPr>
        <w:t>한국어 직역</w:t>
      </w:r>
    </w:p>
    <w:p>
      <w:pPr>
        <w:pStyle w:val="TranslationText"/>
        <w:keepLines w:val="0"/>
      </w:pPr>
      <w:r>
        <w:t>경을 듣고 뜻을 이해하여 홀로 실상을 깨달으므로 이어서 ‘이상적멸분’이라 한다.</w:t>
      </w:r>
    </w:p>
    <w:p>
      <w:pPr>
        <w:pStyle w:val="Heading2"/>
      </w:pPr>
      <w:r>
        <w:t>문단 246  ·  [0549a05]</w:t>
      </w:r>
    </w:p>
    <w:p>
      <w:pPr>
        <w:keepNext/>
        <w:spacing w:after="40"/>
      </w:pPr>
      <w:r>
        <w:rPr>
          <w:b/>
        </w:rPr>
        <w:t>원문</w:t>
      </w:r>
    </w:p>
    <w:p>
      <w:pPr>
        <w:pStyle w:val="SourceText"/>
        <w:keepLines w:val="0"/>
      </w:pPr>
      <w:r>
        <w:t>[0549a05] 爾時須菩提聞說是經深解義趣涕淚悲泣而白佛言希有世尊佛說如是甚深經典我從昔來所得慧眼未曾得聞如是之經。</w:t>
      </w:r>
    </w:p>
    <w:p>
      <w:pPr>
        <w:keepNext/>
        <w:spacing w:after="40"/>
      </w:pPr>
      <w:r>
        <w:rPr>
          <w:b/>
        </w:rPr>
        <w:t>한국어 직역</w:t>
      </w:r>
    </w:p>
    <w:p>
      <w:pPr>
        <w:pStyle w:val="TranslationText"/>
        <w:keepLines w:val="0"/>
      </w:pPr>
      <w:r>
        <w:t>그때 수보리는 이 경의 설법을 듣고 뜻과 취지를 깊이 이해하여 눈물을 흘리며 슬피 울고 부처께 말씀드렸다. “희유하십니다, 세존이시여. 부처께서 이와 같이 매우 깊은 경전을 설하셨습니다. 제가 예전부터 얻었던 혜안으로는 이와 같은 경을 일찍이 듣지 못했습니다.”</w:t>
      </w:r>
    </w:p>
    <w:p>
      <w:pPr>
        <w:pStyle w:val="Heading2"/>
      </w:pPr>
      <w:r>
        <w:t>문단 247  ·  [0549a08]</w:t>
      </w:r>
    </w:p>
    <w:p>
      <w:pPr>
        <w:keepNext/>
        <w:spacing w:after="40"/>
      </w:pPr>
      <w:r>
        <w:rPr>
          <w:b/>
        </w:rPr>
        <w:t>원문</w:t>
      </w:r>
    </w:p>
    <w:p>
      <w:pPr>
        <w:pStyle w:val="SourceText"/>
        <w:keepLines w:val="0"/>
      </w:pPr>
      <w:r>
        <w:t>[0549a08] 爾時(至)之經　好笑當面諱了　頌曰。</w:t>
        <w:br/>
        <w:t xml:space="preserve">　自小來來慣遠方　　幾迴衡嶽渡瀟湘</w:t>
        <w:br/>
        <w:t xml:space="preserve">　一朝蹈著家鄉路　　始覺途中日月長</w:t>
      </w:r>
    </w:p>
    <w:p>
      <w:pPr>
        <w:keepNext/>
        <w:spacing w:after="40"/>
      </w:pPr>
      <w:r>
        <w:rPr>
          <w:b/>
        </w:rPr>
        <w:t>한국어 직역</w:t>
      </w:r>
    </w:p>
    <w:p>
      <w:pPr>
        <w:pStyle w:val="TranslationText"/>
        <w:keepLines w:val="0"/>
      </w:pPr>
      <w:r>
        <w:t>‘그때’에서 ‘이 경’까지. 우습구나, 면전에서 숨겨 버렸네. 송하여 말한다.</w:t>
        <w:br/>
        <w:t>어릴 적부터 늘 먼 곳을 다녔고 몇 번이나 형악을 지나 소상을 건넜던가.</w:t>
        <w:br/>
        <w:t>하루아침에 고향 길을 밟고서야 비로소 길 위의 세월이 길었음을 깨달았다.</w:t>
      </w:r>
    </w:p>
    <w:p>
      <w:pPr>
        <w:pStyle w:val="Heading2"/>
      </w:pPr>
      <w:r>
        <w:t>문단 248  ·  [0549a11]</w:t>
      </w:r>
    </w:p>
    <w:p>
      <w:pPr>
        <w:keepNext/>
        <w:spacing w:after="40"/>
      </w:pPr>
      <w:r>
        <w:rPr>
          <w:b/>
        </w:rPr>
        <w:t>원문</w:t>
      </w:r>
    </w:p>
    <w:p>
      <w:pPr>
        <w:pStyle w:val="SourceText"/>
        <w:keepLines w:val="0"/>
      </w:pPr>
      <w:r>
        <w:t>[0549a11] 世尊若復有人得聞是經信心清淨則生實相當知是人成就第一希有功德。</w:t>
      </w:r>
    </w:p>
    <w:p>
      <w:pPr>
        <w:keepNext/>
        <w:spacing w:after="40"/>
      </w:pPr>
      <w:r>
        <w:rPr>
          <w:b/>
        </w:rPr>
        <w:t>한국어 직역</w:t>
      </w:r>
    </w:p>
    <w:p>
      <w:pPr>
        <w:pStyle w:val="TranslationText"/>
        <w:keepLines w:val="0"/>
      </w:pPr>
      <w:r>
        <w:t>“세존이시여, 만약 다시 어떤 사람이 이 경을 듣고 신심이 청정하면 곧 실상이 생깁니다. 마땅히 이 사람이 제일 희유한 공덕을 성취함을 알아야 합니다.”</w:t>
      </w:r>
    </w:p>
    <w:p>
      <w:pPr>
        <w:pStyle w:val="Heading2"/>
      </w:pPr>
      <w:r>
        <w:t>문단 249  ·  [0549a13]</w:t>
      </w:r>
    </w:p>
    <w:p>
      <w:pPr>
        <w:keepNext/>
        <w:spacing w:after="40"/>
      </w:pPr>
      <w:r>
        <w:rPr>
          <w:b/>
        </w:rPr>
        <w:t>원문</w:t>
      </w:r>
    </w:p>
    <w:p>
      <w:pPr>
        <w:pStyle w:val="SourceText"/>
        <w:keepLines w:val="0"/>
      </w:pPr>
      <w:r>
        <w:t>[0549a13] 自性不痴名慧眼聞法自悟名法眼須菩提是阿羅漢於五百弟子中解空第一已曾勤奉多佛豈得不聞如是深法豈於釋迦牟尼佛所始言聞之然或是須菩提於往昔所得乃聲聞慧眼至今方悟佛意故始得聞如是深經悲昔未悟故涕淚悲泣聞經諦念謂之清淨從清淨體中流出般若波羅蜜多深法當知決定成就諸佛功德也。</w:t>
      </w:r>
    </w:p>
    <w:p>
      <w:pPr>
        <w:keepNext/>
        <w:spacing w:after="40"/>
      </w:pPr>
      <w:r>
        <w:rPr>
          <w:b/>
        </w:rPr>
        <w:t>한국어 직역</w:t>
      </w:r>
    </w:p>
    <w:p>
      <w:pPr>
        <w:pStyle w:val="TranslationText"/>
        <w:keepLines w:val="0"/>
      </w:pPr>
      <w:r>
        <w:t>자성이 어리석지 않은 것을 혜안이라 하고 법을 듣고 스스로 깨닫는 것을 법안이라 한다. 수보리는 아라한으로 오백 제자 가운데 해공제일이며 이미 여러 부처를 부지런히 받들었으니 어찌 이와 같은 깊은 법을 듣지 못했겠으며, 어찌 석가모니불의 처소에서 비로소 들었다고 말했겠는가. 아마 수보리가 예전에 얻은 것은 성문의 혜안이었고 지금 비로소 부처의 뜻을 깨달았기 때문에 처음 이 깊은 경을 들었다고 한 것이다. 예전에 깨닫지 못한 것을 슬퍼하여 눈물을 흘렸다. 경을 듣고 자세히 생각하는 것을 청정이라 한다. 청정한 체에서 반야바라밀다의 깊은 법이 흘러나오니, 마땅히 반드시 모든 부처의 공덕을 성취함을 알아야 한다.</w:t>
      </w:r>
    </w:p>
    <w:p>
      <w:pPr>
        <w:pStyle w:val="Heading2"/>
      </w:pPr>
      <w:r>
        <w:t>문단 250  ·  [0549a20]</w:t>
      </w:r>
    </w:p>
    <w:p>
      <w:pPr>
        <w:keepNext/>
        <w:spacing w:after="40"/>
      </w:pPr>
      <w:r>
        <w:rPr>
          <w:b/>
        </w:rPr>
        <w:t>원문</w:t>
      </w:r>
    </w:p>
    <w:p>
      <w:pPr>
        <w:pStyle w:val="SourceText"/>
        <w:keepLines w:val="0"/>
      </w:pPr>
      <w:r>
        <w:t>[0549a20] 世尊是實相者即是非相是故如來說名實相。</w:t>
      </w:r>
    </w:p>
    <w:p>
      <w:pPr>
        <w:keepNext/>
        <w:spacing w:after="40"/>
      </w:pPr>
      <w:r>
        <w:rPr>
          <w:b/>
        </w:rPr>
        <w:t>한국어 직역</w:t>
      </w:r>
    </w:p>
    <w:p>
      <w:pPr>
        <w:pStyle w:val="TranslationText"/>
        <w:keepLines w:val="0"/>
      </w:pPr>
      <w:r>
        <w:t>“세존이시여, 이 실상은 곧 상이 아니므로 여래께서 이를 실상이라 이름하십니다.”</w:t>
      </w:r>
    </w:p>
    <w:p>
      <w:pPr>
        <w:pStyle w:val="Heading2"/>
      </w:pPr>
      <w:r>
        <w:t>문단 251  ·  [0549a21]</w:t>
      </w:r>
    </w:p>
    <w:p>
      <w:pPr>
        <w:keepNext/>
        <w:spacing w:after="40"/>
      </w:pPr>
      <w:r>
        <w:rPr>
          <w:b/>
        </w:rPr>
        <w:t>원문</w:t>
      </w:r>
    </w:p>
    <w:p>
      <w:pPr>
        <w:pStyle w:val="SourceText"/>
        <w:keepLines w:val="0"/>
      </w:pPr>
      <w:r>
        <w:t>[0549a21] 雖行清淨行若見垢淨二相當情並是垢也即非清淨心也但心有所得即非實相也。</w:t>
      </w:r>
    </w:p>
    <w:p>
      <w:pPr>
        <w:keepNext/>
        <w:spacing w:after="40"/>
      </w:pPr>
      <w:r>
        <w:rPr>
          <w:b/>
        </w:rPr>
        <w:t>한국어 직역</w:t>
      </w:r>
    </w:p>
    <w:p>
      <w:pPr>
        <w:pStyle w:val="TranslationText"/>
        <w:keepLines w:val="0"/>
      </w:pPr>
      <w:r>
        <w:t>비록 청정행을 행하더라도 더러움과 깨끗함 두 상을 정에 두면 모두 더러움이고 곧 청정심이 아니다. 다만 마음에 얻은 바가 있으면 곧 실상이 아니다.</w:t>
      </w:r>
    </w:p>
    <w:p>
      <w:pPr>
        <w:pStyle w:val="Heading2"/>
      </w:pPr>
      <w:r>
        <w:t>문단 252  ·  [0549a23]</w:t>
      </w:r>
    </w:p>
    <w:p>
      <w:pPr>
        <w:keepNext/>
        <w:spacing w:after="40"/>
      </w:pPr>
      <w:r>
        <w:rPr>
          <w:b/>
        </w:rPr>
        <w:t>원문</w:t>
      </w:r>
    </w:p>
    <w:p>
      <w:pPr>
        <w:pStyle w:val="SourceText"/>
        <w:keepLines w:val="0"/>
      </w:pPr>
      <w:r>
        <w:t>[0549a23] 世尊(至)實相　山河大地甚處得來　頌曰。</w:t>
        <w:br/>
        <w:t xml:space="preserve">　遠觀山有色　　近聽水無聲</w:t>
        <w:br/>
        <w:t xml:space="preserve">　春去華猶在　　人來鳥不驚</w:t>
        <w:br/>
        <w:t xml:space="preserve">　頭頭皆顯露　　物物體元平</w:t>
        <w:br/>
        <w:t xml:space="preserve">　如何言不會　　祗為太分明</w:t>
      </w:r>
    </w:p>
    <w:p>
      <w:pPr>
        <w:keepNext/>
        <w:spacing w:after="40"/>
      </w:pPr>
      <w:r>
        <w:rPr>
          <w:b/>
        </w:rPr>
        <w:t>한국어 직역</w:t>
      </w:r>
    </w:p>
    <w:p>
      <w:pPr>
        <w:pStyle w:val="TranslationText"/>
        <w:keepLines w:val="0"/>
      </w:pPr>
      <w:r>
        <w:t>‘세존’에서 ‘실상’까지. 산하대지는 어디에서 얻어 왔는가. 송하여 말한다.</w:t>
        <w:br/>
        <w:t>멀리 보면 산에 빛깔이 있고 가까이 들으면 물에는 소리가 없다.</w:t>
        <w:br/>
        <w:t>봄이 가도 꽃은 아직 있고 사람이 와도 새는 놀라지 않는다.</w:t>
        <w:br/>
        <w:t>낱낱이 모두 드러나고 사물마다 체가 본래 평등하다.</w:t>
        <w:br/>
        <w:t>어찌하여 모른다고 말하는가. 다만 너무 분명하기 때문이다.</w:t>
      </w:r>
    </w:p>
    <w:p>
      <w:pPr>
        <w:pStyle w:val="Heading2"/>
      </w:pPr>
      <w:r>
        <w:t>문단 253  ·  [0549b04]</w:t>
      </w:r>
    </w:p>
    <w:p>
      <w:pPr>
        <w:keepNext/>
        <w:spacing w:after="40"/>
      </w:pPr>
      <w:r>
        <w:rPr>
          <w:b/>
        </w:rPr>
        <w:t>원문</w:t>
      </w:r>
    </w:p>
    <w:p>
      <w:pPr>
        <w:pStyle w:val="SourceText"/>
        <w:keepLines w:val="0"/>
      </w:pPr>
      <w:r>
        <w:t>[0549b04] 世尊我今得聞如是經典信解受持不足為難。</w:t>
      </w:r>
    </w:p>
    <w:p>
      <w:pPr>
        <w:keepNext/>
        <w:spacing w:after="40"/>
      </w:pPr>
      <w:r>
        <w:rPr>
          <w:b/>
        </w:rPr>
        <w:t>한국어 직역</w:t>
      </w:r>
    </w:p>
    <w:p>
      <w:pPr>
        <w:pStyle w:val="TranslationText"/>
        <w:keepLines w:val="0"/>
      </w:pPr>
      <w:r>
        <w:t>“세존이시여, 제가 지금 이와 같은 경전을 듣고 믿고 이해하고 받아 지니는 것은 어렵다고 할 만하지 않습니다.”</w:t>
      </w:r>
    </w:p>
    <w:p>
      <w:pPr>
        <w:pStyle w:val="Heading2"/>
      </w:pPr>
      <w:r>
        <w:t>문단 254  ·  [0549b05]</w:t>
      </w:r>
    </w:p>
    <w:p>
      <w:pPr>
        <w:keepNext/>
        <w:spacing w:after="40"/>
      </w:pPr>
      <w:r>
        <w:rPr>
          <w:b/>
        </w:rPr>
        <w:t>원문</w:t>
      </w:r>
    </w:p>
    <w:p>
      <w:pPr>
        <w:pStyle w:val="SourceText"/>
        <w:keepLines w:val="0"/>
      </w:pPr>
      <w:r>
        <w:t>[0549b05] 世尊(至)為難　若不得後語前語也難圓　頌曰。</w:t>
        <w:br/>
        <w:t xml:space="preserve">　難難難　　如平地上青天</w:t>
        <w:br/>
        <w:t xml:space="preserve">　易易易　　似和衣一覺睡</w:t>
        <w:br/>
        <w:t xml:space="preserve">　行船盡在把梢人　　誰道波濤從地起</w:t>
      </w:r>
    </w:p>
    <w:p>
      <w:pPr>
        <w:keepNext/>
        <w:spacing w:after="40"/>
      </w:pPr>
      <w:r>
        <w:rPr>
          <w:b/>
        </w:rPr>
        <w:t>한국어 직역</w:t>
      </w:r>
    </w:p>
    <w:p>
      <w:pPr>
        <w:pStyle w:val="TranslationText"/>
        <w:keepLines w:val="0"/>
      </w:pPr>
      <w:r>
        <w:t>‘세존’에서 ‘어렵지 않음’까지. 뒤의 말이 없으면 앞의 말도 원만히 하기 어렵다. 송하여 말한다.</w:t>
        <w:br/>
        <w:t>어렵고 어렵고 어렵다. 평지 위의 푸른 하늘과 같다.</w:t>
        <w:br/>
        <w:t>쉽고 쉽고 쉽다. 옷 입은 채 한잠 자는 것과 같다.</w:t>
        <w:br/>
        <w:t>배가 가는 것은 모두 키 잡은 사람에게 달렸거늘 누가 파도가 땅에서 일어난다고 말하는가.</w:t>
      </w:r>
    </w:p>
    <w:p>
      <w:pPr>
        <w:pStyle w:val="Heading2"/>
      </w:pPr>
      <w:r>
        <w:t>문단 255  ·  [0549b09]</w:t>
      </w:r>
    </w:p>
    <w:p>
      <w:pPr>
        <w:keepNext/>
        <w:spacing w:after="40"/>
      </w:pPr>
      <w:r>
        <w:rPr>
          <w:b/>
        </w:rPr>
        <w:t>원문</w:t>
      </w:r>
    </w:p>
    <w:p>
      <w:pPr>
        <w:pStyle w:val="SourceText"/>
        <w:keepLines w:val="0"/>
      </w:pPr>
      <w:r>
        <w:t>[0549b09] 若當來世後五百歲其有眾生得聞是經信解受持是人即為第一希有。</w:t>
      </w:r>
    </w:p>
    <w:p>
      <w:pPr>
        <w:keepNext/>
        <w:spacing w:after="40"/>
      </w:pPr>
      <w:r>
        <w:rPr>
          <w:b/>
        </w:rPr>
        <w:t>한국어 직역</w:t>
      </w:r>
    </w:p>
    <w:p>
      <w:pPr>
        <w:pStyle w:val="TranslationText"/>
        <w:keepLines w:val="0"/>
      </w:pPr>
      <w:r>
        <w:t>“만약 오는 세상의 후오백세에 어떤 중생이 이 경을 듣고 믿고 이해하고 받아 지닌다면 이 사람이 곧 제일 희유한 자입니다.”</w:t>
      </w:r>
    </w:p>
    <w:p>
      <w:pPr>
        <w:pStyle w:val="Heading2"/>
      </w:pPr>
      <w:r>
        <w:t>문단 256  ·  [0549b11]</w:t>
      </w:r>
    </w:p>
    <w:p>
      <w:pPr>
        <w:keepNext/>
        <w:spacing w:after="40"/>
      </w:pPr>
      <w:r>
        <w:rPr>
          <w:b/>
        </w:rPr>
        <w:t>원문</w:t>
      </w:r>
    </w:p>
    <w:p>
      <w:pPr>
        <w:pStyle w:val="SourceText"/>
        <w:keepLines w:val="0"/>
      </w:pPr>
      <w:r>
        <w:t>[0549b11] 若當(至)希有　行住坐臥著衣喫飯更有甚麼事　頌曰。</w:t>
        <w:br/>
        <w:t xml:space="preserve">　氷不熱火不寒　　土不濕水不乾</w:t>
        <w:br/>
        <w:t xml:space="preserve">　金剛脚蹈地　　幡竿頭指天</w:t>
        <w:br/>
        <w:t xml:space="preserve">　若人信得及　　北斗向南看</w:t>
      </w:r>
    </w:p>
    <w:p>
      <w:pPr>
        <w:keepNext/>
        <w:spacing w:after="40"/>
      </w:pPr>
      <w:r>
        <w:rPr>
          <w:b/>
        </w:rPr>
        <w:t>한국어 직역</w:t>
      </w:r>
    </w:p>
    <w:p>
      <w:pPr>
        <w:pStyle w:val="TranslationText"/>
        <w:keepLines w:val="0"/>
      </w:pPr>
      <w:r>
        <w:t>‘만약 오는 세상’에서 ‘희유’까지. 가고 머물고 앉고 눕고 옷 입고 밥 먹는 것 외에 다시 무슨 일이 있는가. 송하여 말한다.</w:t>
        <w:br/>
        <w:t>얼음은 뜨겁지 않고 불은 차갑지 않으며, 흙은 젖지 않고 물은 마르지 않는다.</w:t>
        <w:br/>
        <w:t>금강의 발은 땅을 딛고 깃대 끝은 하늘을 가리킨다.</w:t>
        <w:br/>
        <w:t>사람이 믿을 수 있다면 북두가 남쪽을 향하는 것을 보리라.</w:t>
      </w:r>
    </w:p>
    <w:p>
      <w:pPr>
        <w:pStyle w:val="Heading2"/>
      </w:pPr>
      <w:r>
        <w:t>문단 257  ·  [0549b16]</w:t>
      </w:r>
    </w:p>
    <w:p>
      <w:pPr>
        <w:keepNext/>
        <w:spacing w:after="40"/>
      </w:pPr>
      <w:r>
        <w:rPr>
          <w:b/>
        </w:rPr>
        <w:t>원문</w:t>
      </w:r>
    </w:p>
    <w:p>
      <w:pPr>
        <w:pStyle w:val="SourceText"/>
        <w:keepLines w:val="0"/>
      </w:pPr>
      <w:r>
        <w:t>[0549b16] 何以故此人無我相無人相無眾生相無壽者相所以者何我相即是非相人相眾生相壽者相即是非相何以故離一切諸相即名諸佛。</w:t>
      </w:r>
    </w:p>
    <w:p>
      <w:pPr>
        <w:keepNext/>
        <w:spacing w:after="40"/>
      </w:pPr>
      <w:r>
        <w:rPr>
          <w:b/>
        </w:rPr>
        <w:t>한국어 직역</w:t>
      </w:r>
    </w:p>
    <w:p>
      <w:pPr>
        <w:pStyle w:val="TranslationText"/>
        <w:keepLines w:val="0"/>
      </w:pPr>
      <w:r>
        <w:t>“왜냐하면 이 사람에게 아상도 없고 인상도 없고 중생상도 없고 수자상도 없기 때문입니다. 그 까닭은 무엇인가? 아상은 곧 상이 아니고, 인상·중생상·수자상도 곧 상이 아니기 때문입니다. 왜냐하면 일체 모든 상을 떠나면 곧 모든 부처라 이름하기 때문입니다.”</w:t>
      </w:r>
    </w:p>
    <w:p>
      <w:pPr>
        <w:pStyle w:val="Heading2"/>
      </w:pPr>
      <w:r>
        <w:t>문단 258  ·  [0549b19]</w:t>
      </w:r>
    </w:p>
    <w:p>
      <w:pPr>
        <w:keepNext/>
        <w:spacing w:after="40"/>
      </w:pPr>
      <w:r>
        <w:rPr>
          <w:b/>
        </w:rPr>
        <w:t>원문</w:t>
      </w:r>
    </w:p>
    <w:p>
      <w:pPr>
        <w:pStyle w:val="SourceText"/>
        <w:keepLines w:val="0"/>
      </w:pPr>
      <w:r>
        <w:t>[0549b19] 須菩提深悟佛意蓋自見業盡垢除慧眼明徹信解受持即無難也世尊在世[1]諸法之時亦有無量眾生不能信解受持何必獨言後五百歲蓋佛在之日雖有中下根不信及懷疑者即往問佛佛即隨宜為說無不契悟佛滅後後五百歲漸至末法去聖遙遠但存言教人若有疑無處咨決愚迷抱執不悟無生著相馳求輪迴諸有於此時中得聞深經清心敬信悟無生理者甚為希有故言第一希有於如來滅後後五百歲若復有人能於般若波羅蜜甚深經典信解受持者即知此人無我人眾生壽者之相無此四相是名實相即是佛心故曰離一切諸相則名諸佛。</w:t>
      </w:r>
    </w:p>
    <w:p>
      <w:pPr>
        <w:keepNext/>
        <w:spacing w:after="40"/>
      </w:pPr>
      <w:r>
        <w:rPr>
          <w:b/>
        </w:rPr>
        <w:t>한국어 직역</w:t>
      </w:r>
    </w:p>
    <w:p>
      <w:pPr>
        <w:pStyle w:val="TranslationText"/>
        <w:keepLines w:val="0"/>
      </w:pPr>
      <w:r>
        <w:t>수보리는 부처의 뜻을 깊이 깨달았다. 스스로 업이 다하고 때가 없어져 혜안이 밝고 투철해졌으므로 믿고 이해하고 받아 지니는 것이 곧 어렵지 않았다. 세존이 세상에 계셔 [1] 모든 법을 설할 때에도 믿고 이해하고 받아 지니지 못하는 한량없는 중생이 있었는데 어찌 유독 후오백세만 말하겠는가. 부처가 계시던 날에는 비록 중하근기가 믿지 못하거나 의심을 품더라도 곧 부처께 가서 물으면 부처가 알맞게 설하여 계합해 깨닫지 못하는 이가 없었다. 부처가 멸한 뒤 후오백세에는 점차 말법에 이르고 성인과 멀어져 다만 언교만 남는다. 사람이 의심이 있어도 물어 결단할 곳이 없고 우매하고 미혹하여 집착을 품고 무생을 깨닫지 못한 채 상에 집착하여 치달리며 여러 유에 윤회한다. 이때 깊은 경을 듣고 마음을 맑히고 공경하여 믿으며 무생의 이치를 깨닫는 자는 매우 희유하므로 제일 희유라 한다. 여래가 멸한 뒤 후오백세에 다시 어떤 사람이 반야바라밀의 매우 깊은 경전을 믿고 이해하고 받아 지닐 수 있다면 이 사람에게 아·인·중생·수자의 상이 없음을 안다. 이 네 상이 없는 것을 실상이라 하며 곧 불심이므로 “일체 모든 상을 떠나면 모든 부처라 이름한다”고 한다.</w:t>
      </w:r>
    </w:p>
    <w:p>
      <w:pPr>
        <w:pStyle w:val="EditorialNote"/>
      </w:pPr>
      <w:r>
        <w:t>교감·번역 메모 | [판독 불확실] ‘在世[1]諸法之時’의 각주 결손으로 연결이 불명확함.</w:t>
      </w:r>
    </w:p>
    <w:p>
      <w:pPr>
        <w:pStyle w:val="Heading2"/>
      </w:pPr>
      <w:r>
        <w:t>문단 259  ·  [0549c07]</w:t>
      </w:r>
    </w:p>
    <w:p>
      <w:pPr>
        <w:keepNext/>
        <w:spacing w:after="40"/>
      </w:pPr>
      <w:r>
        <w:rPr>
          <w:b/>
        </w:rPr>
        <w:t>원문</w:t>
      </w:r>
    </w:p>
    <w:p>
      <w:pPr>
        <w:pStyle w:val="SourceText"/>
        <w:keepLines w:val="0"/>
      </w:pPr>
      <w:r>
        <w:t>[0549c07] 何以(至)諸佛　心不負人無面慚色　頌曰。</w:t>
        <w:br/>
        <w:t xml:space="preserve">　舊竹生新筍　　新華長舊枝</w:t>
        <w:br/>
        <w:t xml:space="preserve">　雨催行客路　　風送片帆皈</w:t>
        <w:br/>
        <w:t xml:space="preserve">　竹密不妨流水過　　山高豈礙白雲飛</w:t>
      </w:r>
    </w:p>
    <w:p>
      <w:pPr>
        <w:keepNext/>
        <w:spacing w:after="40"/>
      </w:pPr>
      <w:r>
        <w:rPr>
          <w:b/>
        </w:rPr>
        <w:t>한국어 직역</w:t>
      </w:r>
    </w:p>
    <w:p>
      <w:pPr>
        <w:pStyle w:val="TranslationText"/>
        <w:keepLines w:val="0"/>
      </w:pPr>
      <w:r>
        <w:t>‘왜냐하면’에서 ‘모든 부처’까지. 마음이 사람을 저버리지 않으니 얼굴에 부끄러운 빛이 없다. 송하여 말한다.</w:t>
        <w:br/>
        <w:t>묵은 대나무에서 새 죽순이 나고 새 꽃은 묵은 가지에서 자란다.</w:t>
        <w:br/>
        <w:t>비는 길 가는 나그네의 길을 재촉하고 바람은 한 조각 돛을 보내 돌아가게 한다.</w:t>
        <w:br/>
        <w:t>대숲이 빽빽해도 흐르는 물이 지나가는 것을 막지 않고 산이 높아도 어찌 흰 구름이 나는 것을 방해하겠는가.</w:t>
      </w:r>
    </w:p>
    <w:p>
      <w:pPr>
        <w:pStyle w:val="Heading2"/>
      </w:pPr>
      <w:r>
        <w:t>문단 260  ·  [0549c11]</w:t>
      </w:r>
    </w:p>
    <w:p>
      <w:pPr>
        <w:keepNext/>
        <w:spacing w:after="40"/>
      </w:pPr>
      <w:r>
        <w:rPr>
          <w:b/>
        </w:rPr>
        <w:t>원문</w:t>
      </w:r>
    </w:p>
    <w:p>
      <w:pPr>
        <w:pStyle w:val="SourceText"/>
        <w:keepLines w:val="0"/>
      </w:pPr>
      <w:r>
        <w:t>[0549c11] 新注　善現知捨身命之重所感之福不如持說之勝得聞此法感佛恩深遂悲泣流涕讚言希有自謂從昔以來未曾聞是經典蓋由信經清淨能生乎實相又謂我今值佛獲聞是經不以為難而未來眾生得聞是經法始為希有所以希有者以依此經修行不起我人眾生壽者四相即我空也言非相者即法空也離此諸相即成正覺故曰即名諸佛也。</w:t>
      </w:r>
    </w:p>
    <w:p>
      <w:pPr>
        <w:keepNext/>
        <w:spacing w:after="40"/>
      </w:pPr>
      <w:r>
        <w:rPr>
          <w:b/>
        </w:rPr>
        <w:t>한국어 직역</w:t>
      </w:r>
    </w:p>
    <w:p>
      <w:pPr>
        <w:pStyle w:val="TranslationText"/>
        <w:keepLines w:val="0"/>
      </w:pPr>
      <w:r>
        <w:t>새 주석. 선현은 몸과 목숨을 버리는 무거운 보시가 감득하는 복이 경을 지니고 설하는 뛰어난 복만 못함을 알고 이 법을 들은 은혜가 깊어 슬피 울며 눈물을 흘리고 “희유합니다”라고 찬탄하였다. 스스로 옛날부터 이 경전을 듣지 못했다고 한 것은 경을 믿어 청정함으로 실상을 낼 수 있기 때문이다. 또 “나는 지금 부처를 만나 이 경을 들었으므로 어렵다고 여기지 않지만 미래 중생이 이 경법을 듣는 것이야말로 희유하다”고 하였다. 희유한 까닭은 이 경에 의하여 수행하여 아·인·중생·수자의 네 상을 일으키지 않는 것이 곧 아공이고, ‘비상’이라 한 것은 곧 법공이며, 이 모든 상을 떠나면 정각을 이루므로 “곧 모든 부처라 이름한다”고 한 것이다.</w:t>
      </w:r>
    </w:p>
    <w:p>
      <w:pPr>
        <w:pStyle w:val="Heading2"/>
      </w:pPr>
      <w:r>
        <w:t>문단 261  ·  [0549c19]</w:t>
      </w:r>
    </w:p>
    <w:p>
      <w:pPr>
        <w:keepNext/>
        <w:spacing w:after="40"/>
      </w:pPr>
      <w:r>
        <w:rPr>
          <w:b/>
        </w:rPr>
        <w:t>원문</w:t>
      </w:r>
    </w:p>
    <w:p>
      <w:pPr>
        <w:pStyle w:val="SourceText"/>
        <w:keepLines w:val="0"/>
      </w:pPr>
      <w:r>
        <w:t>[0549c19] 佛告須菩提如是如是。</w:t>
      </w:r>
    </w:p>
    <w:p>
      <w:pPr>
        <w:keepNext/>
        <w:spacing w:after="40"/>
      </w:pPr>
      <w:r>
        <w:rPr>
          <w:b/>
        </w:rPr>
        <w:t>한국어 직역</w:t>
      </w:r>
    </w:p>
    <w:p>
      <w:pPr>
        <w:pStyle w:val="TranslationText"/>
        <w:keepLines w:val="0"/>
      </w:pPr>
      <w:r>
        <w:t>부처께서 수보리에게 말씀하셨다. “그렇다, 그렇다.”</w:t>
      </w:r>
    </w:p>
    <w:p>
      <w:pPr>
        <w:pStyle w:val="Heading2"/>
      </w:pPr>
      <w:r>
        <w:t>문단 262  ·  [0549c20]</w:t>
      </w:r>
    </w:p>
    <w:p>
      <w:pPr>
        <w:keepNext/>
        <w:spacing w:after="40"/>
      </w:pPr>
      <w:r>
        <w:rPr>
          <w:b/>
        </w:rPr>
        <w:t>원문</w:t>
      </w:r>
    </w:p>
    <w:p>
      <w:pPr>
        <w:pStyle w:val="SourceText"/>
        <w:keepLines w:val="0"/>
      </w:pPr>
      <w:r>
        <w:t>[0549c20] 佛印可須菩提所解善契我心故重言如是也。</w:t>
      </w:r>
    </w:p>
    <w:p>
      <w:pPr>
        <w:keepNext/>
        <w:spacing w:after="40"/>
      </w:pPr>
      <w:r>
        <w:rPr>
          <w:b/>
        </w:rPr>
        <w:t>한국어 직역</w:t>
      </w:r>
    </w:p>
    <w:p>
      <w:pPr>
        <w:pStyle w:val="TranslationText"/>
        <w:keepLines w:val="0"/>
      </w:pPr>
      <w:r>
        <w:t>부처는 수보리가 이해한 것이 자기 마음에 잘 계합함을 인가하였으므로 거듭 “그렇다”고 하였다.</w:t>
      </w:r>
    </w:p>
    <w:p>
      <w:pPr>
        <w:pStyle w:val="Heading2"/>
      </w:pPr>
      <w:r>
        <w:t>문단 263  ·  [0549c21]</w:t>
      </w:r>
    </w:p>
    <w:p>
      <w:pPr>
        <w:keepNext/>
        <w:spacing w:after="40"/>
      </w:pPr>
      <w:r>
        <w:rPr>
          <w:b/>
        </w:rPr>
        <w:t>원문</w:t>
      </w:r>
    </w:p>
    <w:p>
      <w:pPr>
        <w:pStyle w:val="SourceText"/>
        <w:keepLines w:val="0"/>
      </w:pPr>
      <w:r>
        <w:t>[0549c21] 若復有人得聞是經不驚不怖不畏當知是人甚為希有。</w:t>
      </w:r>
    </w:p>
    <w:p>
      <w:pPr>
        <w:keepNext/>
        <w:spacing w:after="40"/>
      </w:pPr>
      <w:r>
        <w:rPr>
          <w:b/>
        </w:rPr>
        <w:t>한국어 직역</w:t>
      </w:r>
    </w:p>
    <w:p>
      <w:pPr>
        <w:pStyle w:val="TranslationText"/>
        <w:keepLines w:val="0"/>
      </w:pPr>
      <w:r>
        <w:t>“만약 다시 어떤 사람이 이 경을 듣고 놀라지 않고 두려워하지 않고 겁내지 않는다면, 마땅히 이 사람이 매우 희유함을 알아야 한다.”</w:t>
      </w:r>
    </w:p>
    <w:p>
      <w:pPr>
        <w:pStyle w:val="Heading2"/>
      </w:pPr>
      <w:r>
        <w:t>문단 264  ·  [0549c23]</w:t>
      </w:r>
    </w:p>
    <w:p>
      <w:pPr>
        <w:keepNext/>
        <w:spacing w:after="40"/>
      </w:pPr>
      <w:r>
        <w:rPr>
          <w:b/>
        </w:rPr>
        <w:t>원문</w:t>
      </w:r>
    </w:p>
    <w:p>
      <w:pPr>
        <w:pStyle w:val="SourceText"/>
        <w:keepLines w:val="0"/>
      </w:pPr>
      <w:r>
        <w:t>[0549c23] 聲聞久著法相執有為解不了諸法本空一切文字皆是假立忽聞深經諸相不生言下即佛所以驚怖唯是上根菩薩得聞此理歡喜受持心無畏怖退轉如此之流甚為希有。</w:t>
      </w:r>
    </w:p>
    <w:p>
      <w:pPr>
        <w:keepNext/>
        <w:spacing w:after="40"/>
      </w:pPr>
      <w:r>
        <w:rPr>
          <w:b/>
        </w:rPr>
        <w:t>한국어 직역</w:t>
      </w:r>
    </w:p>
    <w:p>
      <w:pPr>
        <w:pStyle w:val="TranslationText"/>
        <w:keepLines w:val="0"/>
      </w:pPr>
      <w:r>
        <w:t>성문은 오래도록 법상에 집착하고 유위를 집착하여 이해하며 모든 법이 본래 공하고 일체 문자가 모두 가립임을 알지 못한다. 갑자기 깊은 경을 듣고 여러 상이 생기지 않으며 말 아래에서 곧 부처라는 말을 들으면 놀라고 두려워한다. 오직 상근 보살만 이 이치를 듣고 기쁘게 받아 지녀 마음에 두려움과 퇴전이 없으므로 이런 부류가 매우 희유하다.</w:t>
      </w:r>
    </w:p>
    <w:p>
      <w:pPr>
        <w:pStyle w:val="Heading2"/>
      </w:pPr>
      <w:r>
        <w:t>문단 265  ·  [0550a03]</w:t>
      </w:r>
    </w:p>
    <w:p>
      <w:pPr>
        <w:keepNext/>
        <w:spacing w:after="40"/>
      </w:pPr>
      <w:r>
        <w:rPr>
          <w:b/>
        </w:rPr>
        <w:t>원문</w:t>
      </w:r>
    </w:p>
    <w:p>
      <w:pPr>
        <w:pStyle w:val="SourceText"/>
        <w:keepLines w:val="0"/>
      </w:pPr>
      <w:r>
        <w:t>[0550a03] 佛告(至)希有　祗是自家底　頌曰。</w:t>
        <w:br/>
        <w:t xml:space="preserve">　毛吞巨海水　　芥子納須彌</w:t>
        <w:br/>
        <w:t xml:space="preserve">　碧漢一輪滿　　清光六合輝</w:t>
        <w:br/>
        <w:t xml:space="preserve">　蹈得故關田地穩　　更無南北與東西</w:t>
      </w:r>
    </w:p>
    <w:p>
      <w:pPr>
        <w:keepNext/>
        <w:spacing w:after="40"/>
      </w:pPr>
      <w:r>
        <w:rPr>
          <w:b/>
        </w:rPr>
        <w:t>한국어 직역</w:t>
      </w:r>
    </w:p>
    <w:p>
      <w:pPr>
        <w:pStyle w:val="TranslationText"/>
        <w:keepLines w:val="0"/>
      </w:pPr>
      <w:r>
        <w:t>‘부처가 말씀하셨다’에서 ‘희유’까지. 다만 자기 집의 것이다. 송하여 말한다.</w:t>
        <w:br/>
        <w:t>털끝이 큰 바닷물을 삼키고 겨자씨가 수미산을 받아들인다.</w:t>
        <w:br/>
        <w:t>푸른 하늘에 둥근 달 하나 가득하니 맑은 빛이 육합을 비춘다.</w:t>
        <w:br/>
        <w:t>옛 관문을 밟아 밭과 땅이 안정되면 다시 남북과 동서가 없다.</w:t>
      </w:r>
    </w:p>
    <w:p>
      <w:pPr>
        <w:pStyle w:val="Heading2"/>
      </w:pPr>
      <w:r>
        <w:t>문단 266  ·  [0550a07]</w:t>
      </w:r>
    </w:p>
    <w:p>
      <w:pPr>
        <w:keepNext/>
        <w:spacing w:after="40"/>
      </w:pPr>
      <w:r>
        <w:rPr>
          <w:b/>
        </w:rPr>
        <w:t>원문</w:t>
      </w:r>
    </w:p>
    <w:p>
      <w:pPr>
        <w:pStyle w:val="SourceText"/>
        <w:keepLines w:val="0"/>
      </w:pPr>
      <w:r>
        <w:t>[0550a07] 何以故須菩提如來說第一波羅蜜即非第一波羅蜜是名第一波羅蜜。</w:t>
      </w:r>
    </w:p>
    <w:p>
      <w:pPr>
        <w:keepNext/>
        <w:spacing w:after="40"/>
      </w:pPr>
      <w:r>
        <w:rPr>
          <w:b/>
        </w:rPr>
        <w:t>한국어 직역</w:t>
      </w:r>
    </w:p>
    <w:p>
      <w:pPr>
        <w:pStyle w:val="TranslationText"/>
        <w:keepLines w:val="0"/>
      </w:pPr>
      <w:r>
        <w:t>“왜냐하면 수보리여, 여래가 말한 제일바라밀은 곧 제일바라밀이 아니고 이를 제일바라밀이라 이름하기 때문이다.”</w:t>
      </w:r>
    </w:p>
    <w:p>
      <w:pPr>
        <w:pStyle w:val="Heading2"/>
      </w:pPr>
      <w:r>
        <w:t>문단 267  ·  [0550a09]</w:t>
      </w:r>
    </w:p>
    <w:p>
      <w:pPr>
        <w:keepNext/>
        <w:spacing w:after="40"/>
      </w:pPr>
      <w:r>
        <w:rPr>
          <w:b/>
        </w:rPr>
        <w:t>원문</w:t>
      </w:r>
    </w:p>
    <w:p>
      <w:pPr>
        <w:pStyle w:val="SourceText"/>
        <w:keepLines w:val="0"/>
      </w:pPr>
      <w:r>
        <w:t>[0550a09] 口說心不行即非口說心行即是心有能所即非心無能所即是也。</w:t>
      </w:r>
    </w:p>
    <w:p>
      <w:pPr>
        <w:keepNext/>
        <w:spacing w:after="40"/>
      </w:pPr>
      <w:r>
        <w:rPr>
          <w:b/>
        </w:rPr>
        <w:t>한국어 직역</w:t>
      </w:r>
    </w:p>
    <w:p>
      <w:pPr>
        <w:pStyle w:val="TranslationText"/>
        <w:keepLines w:val="0"/>
      </w:pPr>
      <w:r>
        <w:t>입으로 말하면서 마음으로 행하지 않으면 곧 아니고, 입으로 말하며 마음으로 행하면 곧 그것이다. 마음에 능소가 있으면 곧 아니고 마음에 능소가 없으면 곧 그것이다.</w:t>
      </w:r>
    </w:p>
    <w:p>
      <w:pPr>
        <w:pStyle w:val="Heading2"/>
      </w:pPr>
      <w:r>
        <w:t>문단 268  ·  [0550a11]</w:t>
      </w:r>
    </w:p>
    <w:p>
      <w:pPr>
        <w:keepNext/>
        <w:spacing w:after="40"/>
      </w:pPr>
      <w:r>
        <w:rPr>
          <w:b/>
        </w:rPr>
        <w:t>원문</w:t>
      </w:r>
    </w:p>
    <w:p>
      <w:pPr>
        <w:pStyle w:val="SourceText"/>
        <w:keepLines w:val="0"/>
      </w:pPr>
      <w:r>
        <w:t>[0550a11] 何以(至)羅蜜　八字打開兩手分付　頌曰。</w:t>
        <w:br/>
        <w:t xml:space="preserve">　是名第一波羅蜜　　萬別千差從此出</w:t>
        <w:br/>
        <w:t xml:space="preserve">　鬼面神頭對面來　　此時莫道不相識</w:t>
      </w:r>
    </w:p>
    <w:p>
      <w:pPr>
        <w:keepNext/>
        <w:spacing w:after="40"/>
      </w:pPr>
      <w:r>
        <w:rPr>
          <w:b/>
        </w:rPr>
        <w:t>한국어 직역</w:t>
      </w:r>
    </w:p>
    <w:p>
      <w:pPr>
        <w:pStyle w:val="TranslationText"/>
        <w:keepLines w:val="0"/>
      </w:pPr>
      <w:r>
        <w:t>‘왜냐하면’에서 ‘바라밀’까지. 여덟 글자를 활짝 열어 두 손으로 넘겨준다. 송하여 말한다.</w:t>
        <w:br/>
        <w:t>이를 제일바라밀이라 이름하니 만 가지 차별과 천 가지 다름이 여기서 나온다.</w:t>
        <w:br/>
        <w:t>귀신 얼굴과 신령한 머리가 맞은편에서 오니 이때 알아보지 못한다고 말하지 말라.</w:t>
      </w:r>
    </w:p>
    <w:p>
      <w:pPr>
        <w:pStyle w:val="Heading2"/>
      </w:pPr>
      <w:r>
        <w:t>문단 269  ·  [0550a14]</w:t>
      </w:r>
    </w:p>
    <w:p>
      <w:pPr>
        <w:keepNext/>
        <w:spacing w:after="40"/>
      </w:pPr>
      <w:r>
        <w:rPr>
          <w:b/>
        </w:rPr>
        <w:t>원문</w:t>
      </w:r>
    </w:p>
    <w:p>
      <w:pPr>
        <w:pStyle w:val="SourceText"/>
        <w:keepLines w:val="0"/>
      </w:pPr>
      <w:r>
        <w:t>[0550a14] 新注　如是如是者然之辭也大乘之法本是難信難解然非大乘根器卒聞是法未免驚愕疑怖畏懼能聞是法而不驚畏者實為希有此希有法無與等者故名第一然猶慮其於法取著其法本離言說故云非第一波羅蜜有因緣故亦可得說故名第一波羅蜜。</w:t>
      </w:r>
    </w:p>
    <w:p>
      <w:pPr>
        <w:keepNext/>
        <w:spacing w:after="40"/>
      </w:pPr>
      <w:r>
        <w:rPr>
          <w:b/>
        </w:rPr>
        <w:t>한국어 직역</w:t>
      </w:r>
    </w:p>
    <w:p>
      <w:pPr>
        <w:pStyle w:val="TranslationText"/>
        <w:keepLines w:val="0"/>
      </w:pPr>
      <w:r>
        <w:t>새 주석. “그렇다, 그렇다”는 허락하는 말이다. 대승법은 본래 믿기 어렵고 이해하기 어렵다. 대승 근기가 아닌 이가 갑자기 이 법을 들으면 놀라고 의심하고 두려워하기 마련이다. 이 법을 듣고도 놀라거나 두려워하지 않는 이는 실로 희유하다. 이 희유한 법은 견줄 것이 없으므로 제일이라 한다. 그러나 다시 법에 취착할까 염려하여 그 법이 본래 언설을 떠났으므로 “제일바라밀이 아니다”라고 하고, 인연이 있으므로 또한 설할 수 있어 “제일바라밀이라 이름한다”고 한다.</w:t>
      </w:r>
    </w:p>
    <w:p>
      <w:pPr>
        <w:pStyle w:val="Heading2"/>
      </w:pPr>
      <w:r>
        <w:t>문단 270  ·  [0550a20]</w:t>
      </w:r>
    </w:p>
    <w:p>
      <w:pPr>
        <w:keepNext/>
        <w:spacing w:after="40"/>
      </w:pPr>
      <w:r>
        <w:rPr>
          <w:b/>
        </w:rPr>
        <w:t>원문</w:t>
      </w:r>
    </w:p>
    <w:p>
      <w:pPr>
        <w:pStyle w:val="SourceText"/>
        <w:keepLines w:val="0"/>
      </w:pPr>
      <w:r>
        <w:t>[0550a20] 新注八斷持說未脫苦果疑　此疑從第七疑中捨身布施而來。</w:t>
      </w:r>
    </w:p>
    <w:p>
      <w:pPr>
        <w:keepNext/>
        <w:spacing w:after="40"/>
      </w:pPr>
      <w:r>
        <w:rPr>
          <w:b/>
        </w:rPr>
        <w:t>한국어 직역</w:t>
      </w:r>
    </w:p>
    <w:p>
      <w:pPr>
        <w:pStyle w:val="TranslationText"/>
        <w:keepLines w:val="0"/>
      </w:pPr>
      <w:r>
        <w:t>새 주석. 여덟째, 지니고 설해도 고과를 벗어나지 못하는가 하는 의심을 끊는다. 이 의심은 일곱 번째 의심의 몸을 버려 보시함에서 왔다.</w:t>
      </w:r>
    </w:p>
    <w:p>
      <w:pPr>
        <w:pStyle w:val="Heading2"/>
      </w:pPr>
      <w:r>
        <w:t>문단 271  ·  [0550a22]</w:t>
      </w:r>
    </w:p>
    <w:p>
      <w:pPr>
        <w:keepNext/>
        <w:spacing w:after="40"/>
      </w:pPr>
      <w:r>
        <w:rPr>
          <w:b/>
        </w:rPr>
        <w:t>원문</w:t>
      </w:r>
    </w:p>
    <w:p>
      <w:pPr>
        <w:pStyle w:val="SourceText"/>
        <w:keepLines w:val="0"/>
      </w:pPr>
      <w:r>
        <w:t>[0550a22] 須菩提忍辱波羅蜜如來說非忍辱波羅蜜。</w:t>
      </w:r>
    </w:p>
    <w:p>
      <w:pPr>
        <w:keepNext/>
        <w:spacing w:after="40"/>
      </w:pPr>
      <w:r>
        <w:rPr>
          <w:b/>
        </w:rPr>
        <w:t>한국어 직역</w:t>
      </w:r>
    </w:p>
    <w:p>
      <w:pPr>
        <w:pStyle w:val="TranslationText"/>
        <w:keepLines w:val="0"/>
      </w:pPr>
      <w:r>
        <w:t>“수보리여, 인욕바라밀을 여래는 인욕바라밀이 아니라고 말한다.”</w:t>
      </w:r>
    </w:p>
    <w:p>
      <w:pPr>
        <w:pStyle w:val="Heading2"/>
      </w:pPr>
      <w:r>
        <w:t>문단 272  ·  [0550a23]</w:t>
      </w:r>
    </w:p>
    <w:p>
      <w:pPr>
        <w:keepNext/>
        <w:spacing w:after="40"/>
      </w:pPr>
      <w:r>
        <w:rPr>
          <w:b/>
        </w:rPr>
        <w:t>원문</w:t>
      </w:r>
    </w:p>
    <w:p>
      <w:pPr>
        <w:pStyle w:val="SourceText"/>
        <w:keepLines w:val="0"/>
      </w:pPr>
      <w:r>
        <w:t>[0550a23] 見有辱境當情即非不見辱境當情即是見有身相當彼所害即非不見有身相當彼所害即是。</w:t>
      </w:r>
    </w:p>
    <w:p>
      <w:pPr>
        <w:keepNext/>
        <w:spacing w:after="40"/>
      </w:pPr>
      <w:r>
        <w:rPr>
          <w:b/>
        </w:rPr>
        <w:t>한국어 직역</w:t>
      </w:r>
    </w:p>
    <w:p>
      <w:pPr>
        <w:pStyle w:val="TranslationText"/>
        <w:keepLines w:val="0"/>
      </w:pPr>
      <w:r>
        <w:t>욕됨의 경계를 마음에 있다고 보면 곧 아니고, 욕됨의 경계를 마음에 있다고 보지 않으면 곧 그것이다. 몸의 상이 있어 저에게 해침을 당한다고 보면 곧 아니고, 몸의 상이 있어 저에게 해침을 당한다고 보지 않으면 곧 그것이다.</w:t>
      </w:r>
    </w:p>
    <w:p>
      <w:pPr>
        <w:pStyle w:val="EditorialNote"/>
      </w:pPr>
      <w:r>
        <w:t>교감·번역 메모 | [구문] 대구 구조를 직역함.</w:t>
      </w:r>
    </w:p>
    <w:p>
      <w:pPr>
        <w:pStyle w:val="Heading2"/>
      </w:pPr>
      <w:r>
        <w:t>문단 273  ·  [0550b01]</w:t>
      </w:r>
    </w:p>
    <w:p>
      <w:pPr>
        <w:keepNext/>
        <w:spacing w:after="40"/>
      </w:pPr>
      <w:r>
        <w:rPr>
          <w:b/>
        </w:rPr>
        <w:t>원문</w:t>
      </w:r>
    </w:p>
    <w:p>
      <w:pPr>
        <w:pStyle w:val="SourceText"/>
        <w:keepLines w:val="0"/>
      </w:pPr>
      <w:r>
        <w:t>[0550b01] 何以故須菩提如我昔為歌利王割截身體我於爾時無我相無人相無眾生相無壽者相。</w:t>
      </w:r>
    </w:p>
    <w:p>
      <w:pPr>
        <w:keepNext/>
        <w:spacing w:after="40"/>
      </w:pPr>
      <w:r>
        <w:rPr>
          <w:b/>
        </w:rPr>
        <w:t>한국어 직역</w:t>
      </w:r>
    </w:p>
    <w:p>
      <w:pPr>
        <w:pStyle w:val="TranslationText"/>
        <w:keepLines w:val="0"/>
      </w:pPr>
      <w:r>
        <w:t>“왜냐하면 수보리여, 내가 옛날 가리왕에게 몸을 베이고 잘렸을 때 그때 나에게 아상·인상·중생상·수자상이 없었기 때문이다.”</w:t>
      </w:r>
    </w:p>
    <w:p>
      <w:pPr>
        <w:pStyle w:val="Heading2"/>
      </w:pPr>
      <w:r>
        <w:t>문단 274  ·  [0550b03]</w:t>
      </w:r>
    </w:p>
    <w:p>
      <w:pPr>
        <w:keepNext/>
        <w:spacing w:after="40"/>
      </w:pPr>
      <w:r>
        <w:rPr>
          <w:b/>
        </w:rPr>
        <w:t>원문</w:t>
      </w:r>
    </w:p>
    <w:p>
      <w:pPr>
        <w:pStyle w:val="SourceText"/>
        <w:keepLines w:val="0"/>
      </w:pPr>
      <w:r>
        <w:t>[0550b03] 須菩(至)者相　智不責愚　頌曰。</w:t>
        <w:br/>
        <w:t xml:space="preserve">　如刀斷水似火吹光　　明來暗去那事無妨</w:t>
        <w:br/>
        <w:t xml:space="preserve">　歌利王歌利王</w:t>
        <w:br/>
        <w:t xml:space="preserve">　誰知遠煙浪　　別有好思量</w:t>
      </w:r>
    </w:p>
    <w:p>
      <w:pPr>
        <w:keepNext/>
        <w:spacing w:after="40"/>
      </w:pPr>
      <w:r>
        <w:rPr>
          <w:b/>
        </w:rPr>
        <w:t>한국어 직역</w:t>
      </w:r>
    </w:p>
    <w:p>
      <w:pPr>
        <w:pStyle w:val="TranslationText"/>
        <w:keepLines w:val="0"/>
      </w:pPr>
      <w:r>
        <w:t>‘수보리’에서 ‘수자상’까지. 지혜로운 이는 어리석은 이를 꾸짖지 않는다. 송하여 말한다.</w:t>
        <w:br/>
        <w:t>칼로 물을 자르는 것 같고 불에 빛을 부는 것 같으니, 밝음이 오고 어둠이 가는 데 그 일이 무슨 방해가 있으랴.</w:t>
        <w:br/>
        <w:t>가리왕이여, 가리왕이여.</w:t>
        <w:br/>
        <w:t>누가 먼 연기와 물결을 알겠는가. 따로 좋은 헤아림이 있다.</w:t>
      </w:r>
    </w:p>
    <w:p>
      <w:pPr>
        <w:pStyle w:val="Heading2"/>
      </w:pPr>
      <w:r>
        <w:t>문단 275  ·  [0550b07]</w:t>
      </w:r>
    </w:p>
    <w:p>
      <w:pPr>
        <w:keepNext/>
        <w:spacing w:after="40"/>
      </w:pPr>
      <w:r>
        <w:rPr>
          <w:b/>
        </w:rPr>
        <w:t>원문</w:t>
      </w:r>
    </w:p>
    <w:p>
      <w:pPr>
        <w:pStyle w:val="SourceText"/>
        <w:keepLines w:val="0"/>
      </w:pPr>
      <w:r>
        <w:t>[0550b07] 何以故我於往昔節節支解時若有我相人相眾生相壽者相應生瞋恨。</w:t>
      </w:r>
    </w:p>
    <w:p>
      <w:pPr>
        <w:keepNext/>
        <w:spacing w:after="40"/>
      </w:pPr>
      <w:r>
        <w:rPr>
          <w:b/>
        </w:rPr>
        <w:t>한국어 직역</w:t>
      </w:r>
    </w:p>
    <w:p>
      <w:pPr>
        <w:pStyle w:val="TranslationText"/>
        <w:keepLines w:val="0"/>
      </w:pPr>
      <w:r>
        <w:t>“왜냐하면 내가 옛날 마디마디 몸이 해체되었을 때 만약 아상·인상·중생상·수자상이 있었다면 마땅히 성냄과 원한을 냈을 것이기 때문이다.”</w:t>
      </w:r>
    </w:p>
    <w:p>
      <w:pPr>
        <w:pStyle w:val="Heading2"/>
      </w:pPr>
      <w:r>
        <w:t>문단 276  ·  [0550b09]</w:t>
      </w:r>
    </w:p>
    <w:p>
      <w:pPr>
        <w:keepNext/>
        <w:spacing w:after="40"/>
      </w:pPr>
      <w:r>
        <w:rPr>
          <w:b/>
        </w:rPr>
        <w:t>원문</w:t>
      </w:r>
    </w:p>
    <w:p>
      <w:pPr>
        <w:pStyle w:val="SourceText"/>
        <w:keepLines w:val="0"/>
      </w:pPr>
      <w:r>
        <w:t>[0550b09] 如來因中在初地時為忍辱仙人被歌利王割截身體無一念痛惱之心若有痛惱之心即生嗔恨歌利王是梵語此云無道極惡君也一說如來因中曾為國王常行十善利益蒼生國人歌讚此王故云歌利王求無上菩提修忍辱行爾時天帝釋化作旃陀羅乞王身肉即割施殊無嗔惱今存二說於理俱通。</w:t>
      </w:r>
    </w:p>
    <w:p>
      <w:pPr>
        <w:keepNext/>
        <w:spacing w:after="40"/>
      </w:pPr>
      <w:r>
        <w:rPr>
          <w:b/>
        </w:rPr>
        <w:t>한국어 직역</w:t>
      </w:r>
    </w:p>
    <w:p>
      <w:pPr>
        <w:pStyle w:val="TranslationText"/>
        <w:keepLines w:val="0"/>
      </w:pPr>
      <w:r>
        <w:t>여래가 인행 중 초지에 있을 때 인욕선인이 되어 가리왕에게 몸을 베이고 잘렸으나 한 생각도 아프고 괴로운 마음이 없었다. 아프고 괴로운 마음이 있었다면 곧 가리왕에게 성냄과 원한을 냈을 것이다. 가리왕은 범어이며 여기서는 무도한 극악한 임금이라고 한다. 한 설에서는 여래가 인행 중에 일찍이 국왕이 되어 늘 십선을 행하여 백성을 이롭게 하니 나라 사람들이 이 왕을 노래하고 찬탄하여 가리왕이라 불렀다고 한다. 위없는 보리를 구하며 인욕행을 닦을 때 천제석이 전다라로 변하여 왕의 살을 구하자 곧 베어 주면서 조금도 성내거나 괴로워하지 않았다고 한다. 지금 두 설을 남겨 두니 이치에는 모두 통한다.</w:t>
      </w:r>
    </w:p>
    <w:p>
      <w:pPr>
        <w:pStyle w:val="EditorialNote"/>
      </w:pPr>
      <w:r>
        <w:t>교감·번역 메모 | [이문/전승] 원주가 두 설을 병존시킴.</w:t>
      </w:r>
    </w:p>
    <w:p>
      <w:pPr>
        <w:pStyle w:val="Heading2"/>
      </w:pPr>
      <w:r>
        <w:t>문단 277  ·  [0550b16]</w:t>
      </w:r>
    </w:p>
    <w:p>
      <w:pPr>
        <w:keepNext/>
        <w:spacing w:after="40"/>
      </w:pPr>
      <w:r>
        <w:rPr>
          <w:b/>
        </w:rPr>
        <w:t>원문</w:t>
      </w:r>
    </w:p>
    <w:p>
      <w:pPr>
        <w:pStyle w:val="SourceText"/>
        <w:keepLines w:val="0"/>
      </w:pPr>
      <w:r>
        <w:t>[0550b16] 須菩提又念過去於五百世作忍辱仙人於爾所世無我相無人相無眾生相無壽者相。</w:t>
      </w:r>
    </w:p>
    <w:p>
      <w:pPr>
        <w:keepNext/>
        <w:spacing w:after="40"/>
      </w:pPr>
      <w:r>
        <w:rPr>
          <w:b/>
        </w:rPr>
        <w:t>한국어 직역</w:t>
      </w:r>
    </w:p>
    <w:p>
      <w:pPr>
        <w:pStyle w:val="TranslationText"/>
        <w:keepLines w:val="0"/>
      </w:pPr>
      <w:r>
        <w:t>“수보리여, 또 과거 오백 세 동안 내가 인욕선인이었음을 생각하니 그 모든 세상에서 아상·인상·중생상·수자상이 없었다.”</w:t>
      </w:r>
    </w:p>
    <w:p>
      <w:pPr>
        <w:pStyle w:val="Heading2"/>
      </w:pPr>
      <w:r>
        <w:t>문단 278  ·  [0550b18]</w:t>
      </w:r>
    </w:p>
    <w:p>
      <w:pPr>
        <w:keepNext/>
        <w:spacing w:after="40"/>
      </w:pPr>
      <w:r>
        <w:rPr>
          <w:b/>
        </w:rPr>
        <w:t>원문</w:t>
      </w:r>
    </w:p>
    <w:p>
      <w:pPr>
        <w:pStyle w:val="SourceText"/>
        <w:keepLines w:val="0"/>
      </w:pPr>
      <w:r>
        <w:t>[0550b18] 如來因中於五百世修行忍辱波羅蜜以得四相不生如來自述[1]性因者欲令一切修行人成就忍辱波羅蜜行忍辱波羅蜜行人既行忍辱行者不見一切人過惡冤親平等無是無非被他打罵殘害歡喜受之倍加恭敬行如是行者即能成就忍辱波羅蜜也。</w:t>
      </w:r>
    </w:p>
    <w:p>
      <w:pPr>
        <w:keepNext/>
        <w:spacing w:after="40"/>
      </w:pPr>
      <w:r>
        <w:rPr>
          <w:b/>
        </w:rPr>
        <w:t>한국어 직역</w:t>
      </w:r>
    </w:p>
    <w:p>
      <w:pPr>
        <w:pStyle w:val="TranslationText"/>
        <w:keepLines w:val="0"/>
      </w:pPr>
      <w:r>
        <w:t>여래가 인행 중 오백 세 동안 인욕바라밀을 수행하여 네 상이 생기지 않음을 얻었다. 여래가 스스로 [1]성의 인을 서술한 것은 일체 수행인으로 하여금 인욕바라밀행을 성취하게 하려는 것이다. 인욕바라밀행을 행하는 사람은 일체 사람의 허물과 악을 보지 않고 원수와 친한 이를 평등하게 하며 시비가 없다. 남에게 맞고 욕먹고 해침을 당하여도 기쁘게 받아들이고 더욱 공경한다. 이와 같은 행을 행하면 곧 인욕바라밀을 성취할 수 있다.</w:t>
      </w:r>
    </w:p>
    <w:p>
      <w:pPr>
        <w:pStyle w:val="EditorialNote"/>
      </w:pPr>
      <w:r>
        <w:t>교감·번역 메모 | [판독 불확실] ‘自述[1]性因’의 각주 결손.</w:t>
      </w:r>
    </w:p>
    <w:p>
      <w:pPr>
        <w:pStyle w:val="Heading2"/>
      </w:pPr>
      <w:r>
        <w:t>문단 279  ·  [0550b24]</w:t>
      </w:r>
    </w:p>
    <w:p>
      <w:pPr>
        <w:keepNext/>
        <w:spacing w:after="40"/>
      </w:pPr>
      <w:r>
        <w:rPr>
          <w:b/>
        </w:rPr>
        <w:t>원문</w:t>
      </w:r>
    </w:p>
    <w:p>
      <w:pPr>
        <w:pStyle w:val="SourceText"/>
        <w:keepLines w:val="0"/>
      </w:pPr>
      <w:r>
        <w:t>[0550b24] 何以(至)者相　目前無法從教柳綠華紅耳畔無聞一任鸎吟燕語　頌曰。</w:t>
        <w:br/>
        <w:t xml:space="preserve">　四大元無我　　五蘊歸皆空</w:t>
        <w:br/>
        <w:t xml:space="preserve">　廓落虗無理　　乾坤萬古同</w:t>
        <w:br/>
        <w:t xml:space="preserve">　妙峯巍巍常如故　　誰管顛號括地風</w:t>
      </w:r>
    </w:p>
    <w:p>
      <w:pPr>
        <w:keepNext/>
        <w:spacing w:after="40"/>
      </w:pPr>
      <w:r>
        <w:rPr>
          <w:b/>
        </w:rPr>
        <w:t>한국어 직역</w:t>
      </w:r>
    </w:p>
    <w:p>
      <w:pPr>
        <w:pStyle w:val="TranslationText"/>
        <w:keepLines w:val="0"/>
      </w:pPr>
      <w:r>
        <w:t>‘왜냐하면’에서 ‘수자상’까지. 눈앞에 법이 없어 버들은 푸르고 꽃은 붉게 두며, 귓가에 들리는 것이 없어 꾀꼬리와 제비가 노래하도록 맡긴다. 송하여 말한다.</w:t>
        <w:br/>
        <w:t>사대에는 본래 내가 없고 오온은 모두 공으로 돌아간다.</w:t>
        <w:br/>
        <w:t>텅 트여 허무한 이치여, 하늘과 땅이 만고에 같다.</w:t>
        <w:br/>
        <w:t>묘봉은 우뚝하여 늘 예전과 같으니 누가 땅을 휩쓰는 거센 바람을 상관하겠는가.</w:t>
      </w:r>
    </w:p>
    <w:p>
      <w:pPr>
        <w:pStyle w:val="Heading2"/>
      </w:pPr>
      <w:r>
        <w:t>문단 280  ·  [0550c05]</w:t>
      </w:r>
    </w:p>
    <w:p>
      <w:pPr>
        <w:keepNext/>
        <w:spacing w:after="40"/>
      </w:pPr>
      <w:r>
        <w:rPr>
          <w:b/>
        </w:rPr>
        <w:t>원문</w:t>
      </w:r>
    </w:p>
    <w:p>
      <w:pPr>
        <w:pStyle w:val="SourceText"/>
        <w:keepLines w:val="0"/>
      </w:pPr>
      <w:r>
        <w:t>[0550c05] 新注　忍辱者六度之一也安受曰忍也毀害曰辱前云捨身命之福報是生死苦因不及持說福此之行忍辱亦捨身命不成苦因者何耶蓋能達法無我到於彼岸說非忍辱波羅蜜者即遣著也如是忍行佛昔行故引歌利王之事以證之梵語歌利王華言極惡佛於宿世曾作仙人山中修道王因田獵見而不喜遂割其耳鼻截其手足時仙人略無嗔恨以慈忍力身復如故蓋能了達我人眾生壽者四相皆空非惟無苦亦乃有樂也又引過去五百世中作忍辱仙以證之者明行忍行非止一世也。</w:t>
      </w:r>
    </w:p>
    <w:p>
      <w:pPr>
        <w:keepNext/>
        <w:spacing w:after="40"/>
      </w:pPr>
      <w:r>
        <w:rPr>
          <w:b/>
        </w:rPr>
        <w:t>한국어 직역</w:t>
      </w:r>
    </w:p>
    <w:p>
      <w:pPr>
        <w:pStyle w:val="TranslationText"/>
        <w:keepLines w:val="0"/>
      </w:pPr>
      <w:r>
        <w:t>새 주석. 인욕은 육도 가운데 하나이다. 편안히 받아들이는 것을 인이라 하고 훼손과 해침을 욕이라 한다. 앞에서는 몸과 목숨을 버리는 복보가 생사의 고인이어서 경을 지니고 설하는 복만 못하다고 하였는데, 이 인욕행도 몸과 목숨을 버리는 것인데 고인이 되지 않는 것은 어째서인가. 법무아를 통달하여 피안에 이를 수 있기 때문이다. “인욕바라밀이 아니다”라는 것은 곧 집착을 제거하는 것이다. 이와 같은 인행은 부처가 옛날 행했으므로 가리왕의 일을 끌어 증명하였다. 범어 가리왕은 중국말로 극악이다. 부처가 숙세에 일찍이 선인이 되어 산중에서 도를 닦았는데 왕이 사냥하다 보고 기뻐하지 않아 귀와 코를 자르고 손과 발을 끊었다. 그때 선인은 조금도 성내거나 원망하지 않았고 자비와 인욕의 힘으로 몸이 다시 전과 같아졌다. 이는 아·인·중생·수자의 네 상이 모두 공함을 통달했기 때문이라, 괴로움이 없을 뿐 아니라 즐거움까지 있었다. 또 과거 오백 세 동안 인욕선인이었다는 일을 들어 증명한 것은 인욕행을 한 세상만 행한 것이 아님을 밝힌다.</w:t>
      </w:r>
    </w:p>
    <w:p>
      <w:pPr>
        <w:pStyle w:val="Heading2"/>
      </w:pPr>
      <w:r>
        <w:t>문단 281  ·  [0550c16]</w:t>
      </w:r>
    </w:p>
    <w:p>
      <w:pPr>
        <w:keepNext/>
        <w:spacing w:after="40"/>
      </w:pPr>
      <w:r>
        <w:rPr>
          <w:b/>
        </w:rPr>
        <w:t>원문</w:t>
      </w:r>
    </w:p>
    <w:p>
      <w:pPr>
        <w:pStyle w:val="SourceText"/>
        <w:keepLines w:val="0"/>
      </w:pPr>
      <w:r>
        <w:t>[0550c16] 是故須菩提菩薩應離一切相發阿耨多羅三藐三菩提心。</w:t>
      </w:r>
    </w:p>
    <w:p>
      <w:pPr>
        <w:keepNext/>
        <w:spacing w:after="40"/>
      </w:pPr>
      <w:r>
        <w:rPr>
          <w:b/>
        </w:rPr>
        <w:t>한국어 직역</w:t>
      </w:r>
    </w:p>
    <w:p>
      <w:pPr>
        <w:pStyle w:val="TranslationText"/>
        <w:keepLines w:val="0"/>
      </w:pPr>
      <w:r>
        <w:t>“그러므로 수보리여, 보살은 마땅히 일체 상을 떠나 아뇩다라삼먁삼보리심을 내야 한다.”</w:t>
      </w:r>
    </w:p>
    <w:p>
      <w:pPr>
        <w:pStyle w:val="Heading2"/>
      </w:pPr>
      <w:r>
        <w:t>문단 282  ·  [0550c18]</w:t>
      </w:r>
    </w:p>
    <w:p>
      <w:pPr>
        <w:keepNext/>
        <w:spacing w:after="40"/>
      </w:pPr>
      <w:r>
        <w:rPr>
          <w:b/>
        </w:rPr>
        <w:t>원문</w:t>
      </w:r>
    </w:p>
    <w:p>
      <w:pPr>
        <w:pStyle w:val="SourceText"/>
        <w:keepLines w:val="0"/>
      </w:pPr>
      <w:r>
        <w:t>[0550c18] 是故(至)提心　是即此用離此用　頌曰。</w:t>
        <w:br/>
        <w:t xml:space="preserve">　得之在心應之於手　　雪月風華天長地久</w:t>
        <w:br/>
        <w:t xml:space="preserve">　朝朝鷄向五更啼　　春來處處山華秀</w:t>
      </w:r>
    </w:p>
    <w:p>
      <w:pPr>
        <w:keepNext/>
        <w:spacing w:after="40"/>
      </w:pPr>
      <w:r>
        <w:rPr>
          <w:b/>
        </w:rPr>
        <w:t>한국어 직역</w:t>
      </w:r>
    </w:p>
    <w:p>
      <w:pPr>
        <w:pStyle w:val="TranslationText"/>
        <w:keepLines w:val="0"/>
      </w:pPr>
      <w:r>
        <w:t>‘그러므로’에서 ‘보리심’까지. 이것이 곧 이 작용이고 이 작용을 떠난다. 송하여 말한다.</w:t>
        <w:br/>
        <w:t>얻음은 마음에 있고 응함은 손에 있으며, 눈과 달과 바람과 꽃은 하늘이 길고 땅이 오래듯하다.</w:t>
        <w:br/>
        <w:t>아침마다 닭은 오경에 울고 봄이 오면 곳곳의 산꽃이 빼어나다.</w:t>
      </w:r>
    </w:p>
    <w:p>
      <w:pPr>
        <w:pStyle w:val="Heading2"/>
      </w:pPr>
      <w:r>
        <w:t>문단 283  ·  [0550c21]</w:t>
      </w:r>
    </w:p>
    <w:p>
      <w:pPr>
        <w:keepNext/>
        <w:spacing w:after="40"/>
      </w:pPr>
      <w:r>
        <w:rPr>
          <w:b/>
        </w:rPr>
        <w:t>원문</w:t>
      </w:r>
    </w:p>
    <w:p>
      <w:pPr>
        <w:pStyle w:val="SourceText"/>
        <w:keepLines w:val="0"/>
      </w:pPr>
      <w:r>
        <w:t>[0550c21] 不應住色生心不應住聲香味觸法生心應生無所住心。</w:t>
      </w:r>
    </w:p>
    <w:p>
      <w:pPr>
        <w:keepNext/>
        <w:spacing w:after="40"/>
      </w:pPr>
      <w:r>
        <w:rPr>
          <w:b/>
        </w:rPr>
        <w:t>한국어 직역</w:t>
      </w:r>
    </w:p>
    <w:p>
      <w:pPr>
        <w:pStyle w:val="TranslationText"/>
        <w:keepLines w:val="0"/>
      </w:pPr>
      <w:r>
        <w:t>“색에 머물러 마음을 내어서는 안 되고, 성·향·미·촉·법에 머물러 마음을 내어서는 안 된다. 마땅히 머무는 바 없는 마음을 내야 한다.”</w:t>
      </w:r>
    </w:p>
    <w:p>
      <w:pPr>
        <w:pStyle w:val="Heading2"/>
      </w:pPr>
      <w:r>
        <w:t>문단 284  ·  [0550c23]</w:t>
      </w:r>
    </w:p>
    <w:p>
      <w:pPr>
        <w:keepNext/>
        <w:spacing w:after="40"/>
      </w:pPr>
      <w:r>
        <w:rPr>
          <w:b/>
        </w:rPr>
        <w:t>원문</w:t>
      </w:r>
    </w:p>
    <w:p>
      <w:pPr>
        <w:pStyle w:val="SourceText"/>
        <w:keepLines w:val="0"/>
      </w:pPr>
      <w:r>
        <w:t>[0550c23] 不應住色生心者是都標也聲香等別列其名也於此六塵起憎愛心由此安心積集無量業結覆蓋佛性雖種種勤苦修行不除心垢無解脫之理推其根本都由色上住心如能念念常行般若波羅蜜推諸法空不生計著念念常自精進一心守護無令放逸淨名經云上求一切智無非時求大般若經云菩薩摩訶薩晝夜精勤常住般若波羅蜜多相應作意無時暫捨。</w:t>
      </w:r>
    </w:p>
    <w:p>
      <w:pPr>
        <w:keepNext/>
        <w:spacing w:after="40"/>
      </w:pPr>
      <w:r>
        <w:rPr>
          <w:b/>
        </w:rPr>
        <w:t>한국어 직역</w:t>
      </w:r>
    </w:p>
    <w:p>
      <w:pPr>
        <w:pStyle w:val="TranslationText"/>
        <w:keepLines w:val="0"/>
      </w:pPr>
      <w:r>
        <w:t>“색에 머물러 마음을 내어서는 안 된다”는 것은 총괄하여 표한 것이고, 성·향 등은 그 이름을 각각 열거한 것이다. 이 육진에 미워하고 사랑하는 마음을 일으켜 여기에 마음을 안정하면 한량없는 업결을 쌓아 불성을 덮는다. 비록 여러 가지 고생을 하며 수행하더라도 마음의 때를 없애지 않으면 해탈할 이치가 없다. 근본을 따지면 모두 색 위에 마음을 머물게 한 데서 말미암는다. 생각마다 늘 반야바라밀을 행하여 모든 법이 공함을 미루어 알아 계착을 내지 않고, 생각마다 늘 스스로 정진하여 한마음으로 지켜 방일하지 않게 해야 한다. 『정명경』에서 “위로 일체지를 구하는 데 때가 아닌 때가 없다”고 하였고, 『대반야경』에서 “보살마하살은 밤낮으로 정근하여 늘 반야바라밀다와 상응하는 작의를 머물러 잠시도 버리지 않는다”고 하였다.</w:t>
      </w:r>
    </w:p>
    <w:p>
      <w:pPr>
        <w:pStyle w:val="EditorialNote"/>
      </w:pPr>
      <w:r>
        <w:t>교감·번역 메모 | [출처] 경명·인용은 원문 주석에 따른 것임.</w:t>
      </w:r>
    </w:p>
    <w:p>
      <w:pPr>
        <w:pStyle w:val="Heading2"/>
      </w:pPr>
      <w:r>
        <w:t>문단 285  ·  [0551a07]</w:t>
      </w:r>
    </w:p>
    <w:p>
      <w:pPr>
        <w:keepNext/>
        <w:spacing w:after="40"/>
      </w:pPr>
      <w:r>
        <w:rPr>
          <w:b/>
        </w:rPr>
        <w:t>원문</w:t>
      </w:r>
    </w:p>
    <w:p>
      <w:pPr>
        <w:pStyle w:val="SourceText"/>
        <w:keepLines w:val="0"/>
      </w:pPr>
      <w:r>
        <w:t>[0551a07] 若心有住則為非住。</w:t>
      </w:r>
    </w:p>
    <w:p>
      <w:pPr>
        <w:keepNext/>
        <w:spacing w:after="40"/>
      </w:pPr>
      <w:r>
        <w:rPr>
          <w:b/>
        </w:rPr>
        <w:t>한국어 직역</w:t>
      </w:r>
    </w:p>
    <w:p>
      <w:pPr>
        <w:pStyle w:val="TranslationText"/>
        <w:keepLines w:val="0"/>
      </w:pPr>
      <w:r>
        <w:t>“만약 마음에 머묾이 있으면 곧 머묾이 아니다.”</w:t>
      </w:r>
    </w:p>
    <w:p>
      <w:pPr>
        <w:pStyle w:val="Heading2"/>
      </w:pPr>
      <w:r>
        <w:t>문단 286  ·  [0551a08]</w:t>
      </w:r>
    </w:p>
    <w:p>
      <w:pPr>
        <w:keepNext/>
        <w:spacing w:after="40"/>
      </w:pPr>
      <w:r>
        <w:rPr>
          <w:b/>
        </w:rPr>
        <w:t>원문</w:t>
      </w:r>
    </w:p>
    <w:p>
      <w:pPr>
        <w:pStyle w:val="SourceText"/>
        <w:keepLines w:val="0"/>
      </w:pPr>
      <w:r>
        <w:t>[0551a08] 若心住涅槃非是菩薩住處不住涅槃不住諸法一切處不住方是菩薩住處上文說應無所住而生其心是也。</w:t>
      </w:r>
    </w:p>
    <w:p>
      <w:pPr>
        <w:keepNext/>
        <w:spacing w:after="40"/>
      </w:pPr>
      <w:r>
        <w:rPr>
          <w:b/>
        </w:rPr>
        <w:t>한국어 직역</w:t>
      </w:r>
    </w:p>
    <w:p>
      <w:pPr>
        <w:pStyle w:val="TranslationText"/>
        <w:keepLines w:val="0"/>
      </w:pPr>
      <w:r>
        <w:t>마음이 열반에 머물러도 보살이 머물 곳이 아니다. 열반에도 머물지 않고 모든 법에도 머물지 않아 일체 곳에 머물지 않아야 비로소 보살의 머물 곳이다. 위 글에서 “마땅히 머무는 바 없이 그 마음을 내라”고 한 것이 이것이다.</w:t>
      </w:r>
    </w:p>
    <w:p>
      <w:pPr>
        <w:pStyle w:val="Heading2"/>
      </w:pPr>
      <w:r>
        <w:t>문단 287  ·  [0551a11]</w:t>
      </w:r>
    </w:p>
    <w:p>
      <w:pPr>
        <w:keepNext/>
        <w:spacing w:after="40"/>
      </w:pPr>
      <w:r>
        <w:rPr>
          <w:b/>
        </w:rPr>
        <w:t>원문</w:t>
      </w:r>
    </w:p>
    <w:p>
      <w:pPr>
        <w:pStyle w:val="SourceText"/>
        <w:keepLines w:val="0"/>
      </w:pPr>
      <w:r>
        <w:t>[0551a11] 是故佛說菩薩心不應住色布施須菩提菩薩為利益一切眾生應如是布施。</w:t>
      </w:r>
    </w:p>
    <w:p>
      <w:pPr>
        <w:keepNext/>
        <w:spacing w:after="40"/>
      </w:pPr>
      <w:r>
        <w:rPr>
          <w:b/>
        </w:rPr>
        <w:t>한국어 직역</w:t>
      </w:r>
    </w:p>
    <w:p>
      <w:pPr>
        <w:pStyle w:val="TranslationText"/>
        <w:keepLines w:val="0"/>
      </w:pPr>
      <w:r>
        <w:t>“그러므로 부처는 보살의 마음이 색에 머물러 보시해서는 안 된다고 말씀하셨다. 수보리여, 보살은 일체 중생을 이롭게 하기 위해 마땅히 이와 같이 보시해야 한다.”</w:t>
      </w:r>
    </w:p>
    <w:p>
      <w:pPr>
        <w:pStyle w:val="Heading2"/>
      </w:pPr>
      <w:r>
        <w:t>문단 288  ·  [0551a13]</w:t>
      </w:r>
    </w:p>
    <w:p>
      <w:pPr>
        <w:keepNext/>
        <w:spacing w:after="40"/>
      </w:pPr>
      <w:r>
        <w:rPr>
          <w:b/>
        </w:rPr>
        <w:t>원문</w:t>
      </w:r>
    </w:p>
    <w:p>
      <w:pPr>
        <w:pStyle w:val="SourceText"/>
        <w:keepLines w:val="0"/>
      </w:pPr>
      <w:r>
        <w:t>[0551a13] 菩薩不為求望自身快樂而行布施但為內破慳心外利益一切眾生而行布施也。</w:t>
      </w:r>
    </w:p>
    <w:p>
      <w:pPr>
        <w:keepNext/>
        <w:spacing w:after="40"/>
      </w:pPr>
      <w:r>
        <w:rPr>
          <w:b/>
        </w:rPr>
        <w:t>한국어 직역</w:t>
      </w:r>
    </w:p>
    <w:p>
      <w:pPr>
        <w:pStyle w:val="TranslationText"/>
        <w:keepLines w:val="0"/>
      </w:pPr>
      <w:r>
        <w:t>보살은 자기 몸의 즐거움을 구하고 바라기 위해 보시를 행하는 것이 아니라 다만 안으로 인색한 마음을 깨뜨리고 밖으로 일체 중생을 이롭게 하기 위해 보시를 행한다.</w:t>
      </w:r>
    </w:p>
    <w:p>
      <w:pPr>
        <w:pStyle w:val="Heading2"/>
      </w:pPr>
      <w:r>
        <w:t>문단 289  ·  [0551a15]</w:t>
      </w:r>
    </w:p>
    <w:p>
      <w:pPr>
        <w:keepNext/>
        <w:spacing w:after="40"/>
      </w:pPr>
      <w:r>
        <w:rPr>
          <w:b/>
        </w:rPr>
        <w:t>원문</w:t>
      </w:r>
    </w:p>
    <w:p>
      <w:pPr>
        <w:pStyle w:val="SourceText"/>
        <w:keepLines w:val="0"/>
      </w:pPr>
      <w:r>
        <w:t>[0551a15] 不應(至)布施　有佛處不得住無佛處急走過三十年後莫言不道　頌曰。</w:t>
        <w:br/>
        <w:t xml:space="preserve">　朝遊南岳暮住天台　　追而不及忽然自來</w:t>
        <w:br/>
        <w:t xml:space="preserve">　獨行獨坐無拘繫　　得寬懷處且寬懷</w:t>
      </w:r>
    </w:p>
    <w:p>
      <w:pPr>
        <w:keepNext/>
        <w:spacing w:after="40"/>
      </w:pPr>
      <w:r>
        <w:rPr>
          <w:b/>
        </w:rPr>
        <w:t>한국어 직역</w:t>
      </w:r>
    </w:p>
    <w:p>
      <w:pPr>
        <w:pStyle w:val="TranslationText"/>
        <w:keepLines w:val="0"/>
      </w:pPr>
      <w:r>
        <w:t>‘마땅히 …하지 말라’에서 ‘보시’까지. 부처 있는 곳에는 머물지 말고 부처 없는 곳은 급히 지나가라. 삼십 년 뒤에 내가 말하지 않았다고 하지 말라. 송하여 말한다.</w:t>
        <w:br/>
        <w:t>아침에는 남악을 노닐고 저녁에는 천태에 머무니, 쫓아도 미치지 못하다가 홀연히 스스로 온다.</w:t>
        <w:br/>
        <w:t>홀로 가고 홀로 앉아 얽매임이 없으니 마음을 넓힐 곳을 얻으면 우선 마음을 넓혀라.</w:t>
      </w:r>
    </w:p>
    <w:p>
      <w:pPr>
        <w:pStyle w:val="Heading2"/>
      </w:pPr>
      <w:r>
        <w:t>문단 290  ·  [0551a19]</w:t>
      </w:r>
    </w:p>
    <w:p>
      <w:pPr>
        <w:keepNext/>
        <w:spacing w:after="40"/>
      </w:pPr>
      <w:r>
        <w:rPr>
          <w:b/>
        </w:rPr>
        <w:t>원문</w:t>
      </w:r>
    </w:p>
    <w:p>
      <w:pPr>
        <w:pStyle w:val="SourceText"/>
        <w:keepLines w:val="0"/>
      </w:pPr>
      <w:r>
        <w:t>[0551a19] 如來說一切諸相即是非相又說一切眾生則非眾生。</w:t>
      </w:r>
    </w:p>
    <w:p>
      <w:pPr>
        <w:keepNext/>
        <w:spacing w:after="40"/>
      </w:pPr>
      <w:r>
        <w:rPr>
          <w:b/>
        </w:rPr>
        <w:t>한국어 직역</w:t>
      </w:r>
    </w:p>
    <w:p>
      <w:pPr>
        <w:pStyle w:val="TranslationText"/>
        <w:keepLines w:val="0"/>
      </w:pPr>
      <w:r>
        <w:t>“여래는 일체 모든 상이 곧 상이 아니라고 말하고, 또 일체 중생은 곧 중생이 아니라고 말한다.”</w:t>
      </w:r>
    </w:p>
    <w:p>
      <w:pPr>
        <w:pStyle w:val="Heading2"/>
      </w:pPr>
      <w:r>
        <w:t>문단 291  ·  [0551a21]</w:t>
      </w:r>
    </w:p>
    <w:p>
      <w:pPr>
        <w:keepNext/>
        <w:spacing w:after="40"/>
      </w:pPr>
      <w:r>
        <w:rPr>
          <w:b/>
        </w:rPr>
        <w:t>원문</w:t>
      </w:r>
    </w:p>
    <w:p>
      <w:pPr>
        <w:pStyle w:val="SourceText"/>
        <w:keepLines w:val="0"/>
      </w:pPr>
      <w:r>
        <w:t>[0551a21] 如者不生來者不滅不生者我人不生不滅者覺照不滅下文云如來者無所從來亦無所去故名如來如來說我人等相畢竟可破壞非真實體也一切眾生盡是假名若離妄心即無眾生可得故言即非眾生。</w:t>
      </w:r>
    </w:p>
    <w:p>
      <w:pPr>
        <w:keepNext/>
        <w:spacing w:after="40"/>
      </w:pPr>
      <w:r>
        <w:rPr>
          <w:b/>
        </w:rPr>
        <w:t>한국어 직역</w:t>
      </w:r>
    </w:p>
    <w:p>
      <w:pPr>
        <w:pStyle w:val="TranslationText"/>
        <w:keepLines w:val="0"/>
      </w:pPr>
      <w:r>
        <w:t>‘여’는 생하지 않는 것이고 ‘래’는 멸하지 않는 것이다. 생하지 않는다는 것은 아와 인이 생하지 않는 것이고, 멸하지 않는다는 것은 각조가 멸하지 않는 것이다. 아래 글에서 “여래란 온 곳도 없고 간 곳도 없으므로 여래라 이름한다”고 한다. 여래가 말한 아·인 등의 상은 마침내 파괴될 수 있는 것으로 참된 실체가 아니다. 일체 중생은 모두 가명이다. 망심을 떠나면 곧 얻을 중생이 없으므로 “곧 중생이 아니다”라고 한다.</w:t>
      </w:r>
    </w:p>
    <w:p>
      <w:pPr>
        <w:pStyle w:val="Heading2"/>
      </w:pPr>
      <w:r>
        <w:t>문단 292  ·  [0551b02]</w:t>
      </w:r>
    </w:p>
    <w:p>
      <w:pPr>
        <w:keepNext/>
        <w:spacing w:after="40"/>
      </w:pPr>
      <w:r>
        <w:rPr>
          <w:b/>
        </w:rPr>
        <w:t>원문</w:t>
      </w:r>
    </w:p>
    <w:p>
      <w:pPr>
        <w:pStyle w:val="SourceText"/>
        <w:keepLines w:val="0"/>
      </w:pPr>
      <w:r>
        <w:t>[0551b02] 如來(至)眾生　別有長處不妨拈出　頌曰。</w:t>
        <w:br/>
        <w:t xml:space="preserve">　不是眾生不是相　　春暖黃鶯啼柳上</w:t>
        <w:br/>
        <w:t xml:space="preserve">　說盡山雲海月情　　依前不會空惆悵</w:t>
        <w:br/>
        <w:t xml:space="preserve">　休惆悵　　萬里無雲天一樣</w:t>
      </w:r>
    </w:p>
    <w:p>
      <w:pPr>
        <w:keepNext/>
        <w:spacing w:after="40"/>
      </w:pPr>
      <w:r>
        <w:rPr>
          <w:b/>
        </w:rPr>
        <w:t>한국어 직역</w:t>
      </w:r>
    </w:p>
    <w:p>
      <w:pPr>
        <w:pStyle w:val="TranslationText"/>
        <w:keepLines w:val="0"/>
      </w:pPr>
      <w:r>
        <w:t>‘여래’에서 ‘중생’까지. 따로 뛰어난 곳이 있으니 집어내도 좋다. 송하여 말한다.</w:t>
        <w:br/>
        <w:t>중생도 아니고 상도 아니니 봄이 따뜻하면 누런 꾀꼬리가 버들 위에서 운다.</w:t>
        <w:br/>
        <w:t>산구름과 바다달의 정을 다 말해도 예전처럼 알지 못해 공연히 서글퍼한다.</w:t>
        <w:br/>
        <w:t>서글퍼하지 말라. 만 리에 구름 하나 없어 하늘이 한결같다.</w:t>
      </w:r>
    </w:p>
    <w:p>
      <w:pPr>
        <w:pStyle w:val="Heading2"/>
      </w:pPr>
      <w:r>
        <w:t>문단 293  ·  [0551b06]</w:t>
      </w:r>
    </w:p>
    <w:p>
      <w:pPr>
        <w:keepNext/>
        <w:spacing w:after="40"/>
      </w:pPr>
      <w:r>
        <w:rPr>
          <w:b/>
        </w:rPr>
        <w:t>원문</w:t>
      </w:r>
    </w:p>
    <w:p>
      <w:pPr>
        <w:pStyle w:val="SourceText"/>
        <w:keepLines w:val="0"/>
      </w:pPr>
      <w:r>
        <w:t>[0551b06] 新注　佛累世行忍以無我故得成菩提故發菩提之心應須離一切相離相即不住色等六塵當生無所住心即菩提因若心有住不名菩薩故曰非住菩薩所行六度皆應離相色為六塵之首施為六度之初故云不應住色布施如是行施為利群生若存施受之心又非妙行故曰非眾生也。</w:t>
      </w:r>
    </w:p>
    <w:p>
      <w:pPr>
        <w:keepNext/>
        <w:spacing w:after="40"/>
      </w:pPr>
      <w:r>
        <w:rPr>
          <w:b/>
        </w:rPr>
        <w:t>한국어 직역</w:t>
      </w:r>
    </w:p>
    <w:p>
      <w:pPr>
        <w:pStyle w:val="TranslationText"/>
        <w:keepLines w:val="0"/>
      </w:pPr>
      <w:r>
        <w:t>새 주석. 부처는 여러 세상 동안 인욕을 행하며 무아였기 때문에 보리를 이루었다. 그러므로 보리심을 내는 이는 반드시 일체 상을 떠나야 한다. 상을 떠난다는 것은 곧 색 등 육진에 머물지 않는 것이며, 마땅히 머무는 바 없는 마음을 내야 하는 것이 곧 보리의 인이다. 마음에 머무는 바가 있으면 보살이라 하지 못하므로 “머묾이 아니다”라고 한다. 보살이 행하는 육도는 모두 상을 떠나야 한다. 색은 육진의 첫째이고 보시는 육도의 처음이므로 “색에 머물러 보시해서는 안 된다”고 한다. 이와 같이 보시하는 것은 중생을 이롭게 하기 위한 것이다. 보시하는 자와 받는 자의 마음을 남기면 또한 묘행이 아니므로 “중생이 아니다”라고 한다.</w:t>
      </w:r>
    </w:p>
    <w:p>
      <w:pPr>
        <w:pStyle w:val="Heading2"/>
      </w:pPr>
      <w:r>
        <w:t>문단 294  ·  [0551b12]</w:t>
      </w:r>
    </w:p>
    <w:p>
      <w:pPr>
        <w:keepNext/>
        <w:spacing w:after="40"/>
      </w:pPr>
      <w:r>
        <w:rPr>
          <w:b/>
        </w:rPr>
        <w:t>원문</w:t>
      </w:r>
    </w:p>
    <w:p>
      <w:pPr>
        <w:pStyle w:val="SourceText"/>
        <w:keepLines w:val="0"/>
      </w:pPr>
      <w:r>
        <w:t>[0551b12] 新注九斷能證無體非因疑　此疑從第八疑中利生行施而來。</w:t>
      </w:r>
    </w:p>
    <w:p>
      <w:pPr>
        <w:keepNext/>
        <w:spacing w:after="40"/>
      </w:pPr>
      <w:r>
        <w:rPr>
          <w:b/>
        </w:rPr>
        <w:t>한국어 직역</w:t>
      </w:r>
    </w:p>
    <w:p>
      <w:pPr>
        <w:pStyle w:val="TranslationText"/>
        <w:keepLines w:val="0"/>
      </w:pPr>
      <w:r>
        <w:t>새 주석. 아홉째, 증득하는 능자에게 체가 없다면 인이 없는 것인가 하는 의심을 끊는다. 이 의심은 여덟 번째 의심 가운데 중생을 이롭게 하며 보시함에서 왔다.</w:t>
      </w:r>
    </w:p>
    <w:p>
      <w:pPr>
        <w:pStyle w:val="Heading2"/>
      </w:pPr>
      <w:r>
        <w:t>문단 295  ·  [0551b14]</w:t>
      </w:r>
    </w:p>
    <w:p>
      <w:pPr>
        <w:keepNext/>
        <w:spacing w:after="40"/>
      </w:pPr>
      <w:r>
        <w:rPr>
          <w:b/>
        </w:rPr>
        <w:t>원문</w:t>
      </w:r>
    </w:p>
    <w:p>
      <w:pPr>
        <w:pStyle w:val="SourceText"/>
        <w:keepLines w:val="0"/>
      </w:pPr>
      <w:r>
        <w:t>[0551b14] 須菩提如來是真語者實語者如語者不誑語者不異語者。</w:t>
      </w:r>
    </w:p>
    <w:p>
      <w:pPr>
        <w:keepNext/>
        <w:spacing w:after="40"/>
      </w:pPr>
      <w:r>
        <w:rPr>
          <w:b/>
        </w:rPr>
        <w:t>한국어 직역</w:t>
      </w:r>
    </w:p>
    <w:p>
      <w:pPr>
        <w:pStyle w:val="TranslationText"/>
        <w:keepLines w:val="0"/>
      </w:pPr>
      <w:r>
        <w:t>“수보리여, 여래는 참된 말을 하는 자이고, 실다운 말을 하는 자이며, 여여한 말을 하는 자이고, 속이지 않는 말을 하는 자이며, 다른 말을 하지 않는 자이다.”</w:t>
      </w:r>
    </w:p>
    <w:p>
      <w:pPr>
        <w:pStyle w:val="Heading2"/>
      </w:pPr>
      <w:r>
        <w:t>문단 296  ·  [0551b16]</w:t>
      </w:r>
    </w:p>
    <w:p>
      <w:pPr>
        <w:keepNext/>
        <w:spacing w:after="40"/>
      </w:pPr>
      <w:r>
        <w:rPr>
          <w:b/>
        </w:rPr>
        <w:t>원문</w:t>
      </w:r>
    </w:p>
    <w:p>
      <w:pPr>
        <w:pStyle w:val="SourceText"/>
        <w:keepLines w:val="0"/>
      </w:pPr>
      <w:r>
        <w:t>[0551b16] 真語者說一切有情無情皆有佛性實語者說眾生造惡業定受苦報如語者說眾生修善法定有樂報不誑語者說般若波羅蜜法出生三世佛決定不虗不異語者如來所說初善中善後善旨意微妙一切天魔外道無有能超勝及破壞佛語者也。</w:t>
      </w:r>
    </w:p>
    <w:p>
      <w:pPr>
        <w:keepNext/>
        <w:spacing w:after="40"/>
      </w:pPr>
      <w:r>
        <w:rPr>
          <w:b/>
        </w:rPr>
        <w:t>한국어 직역</w:t>
      </w:r>
    </w:p>
    <w:p>
      <w:pPr>
        <w:pStyle w:val="TranslationText"/>
        <w:keepLines w:val="0"/>
      </w:pPr>
      <w:r>
        <w:t>참된 말은 일체 유정과 무정에 모두 불성이 있다고 설하는 것이고, 실다운 말은 중생이 악업을 지으면 반드시 고보를 받는다고 설하는 것이며, 여여한 말은 중생이 선법을 닦으면 반드시 낙보가 있다고 설하는 것이다. 속이지 않는 말은 반야바라밀법이 삼세의 부처를 낸다는 말이 결정코 허망하지 않은 것이고, 다른 말을 하지 않는 것은 여래가 설한 처음의 선·중간의 선·마지막의 선이 뜻이 미묘하여 일체 천마와 외도가 뛰어넘거나 깨뜨릴 수 없는 불어라는 뜻이다.</w:t>
      </w:r>
    </w:p>
    <w:p>
      <w:pPr>
        <w:pStyle w:val="Heading2"/>
      </w:pPr>
      <w:r>
        <w:t>문단 297  ·  [0551b21]</w:t>
      </w:r>
    </w:p>
    <w:p>
      <w:pPr>
        <w:keepNext/>
        <w:spacing w:after="40"/>
      </w:pPr>
      <w:r>
        <w:rPr>
          <w:b/>
        </w:rPr>
        <w:t>원문</w:t>
      </w:r>
    </w:p>
    <w:p>
      <w:pPr>
        <w:pStyle w:val="SourceText"/>
        <w:keepLines w:val="0"/>
      </w:pPr>
      <w:r>
        <w:t>[0551b21] 須菩(至)語者　知恩者少負恩者多　頌曰。</w:t>
        <w:br/>
        <w:t xml:space="preserve">　兩箇五百是一貫　　阿爺元是丈夫漢</w:t>
        <w:br/>
        <w:t xml:space="preserve">　分明對面報渠言　　爭奈好心無好報</w:t>
        <w:br/>
        <w:t xml:space="preserve">　真語者實語者　　阿呵呵喏喏喏</w:t>
      </w:r>
    </w:p>
    <w:p>
      <w:pPr>
        <w:keepNext/>
        <w:spacing w:after="40"/>
      </w:pPr>
      <w:r>
        <w:rPr>
          <w:b/>
        </w:rPr>
        <w:t>한국어 직역</w:t>
      </w:r>
    </w:p>
    <w:p>
      <w:pPr>
        <w:pStyle w:val="TranslationText"/>
        <w:keepLines w:val="0"/>
      </w:pPr>
      <w:r>
        <w:t>‘수보리’에서 ‘말하는 자’까지. 은혜를 아는 자는 적고 은혜를 저버리는 자는 많다. 송하여 말한다.</w:t>
        <w:br/>
        <w:t>두 개의 오백은 한 꿰미이고 아버지는 원래 장부였다.</w:t>
        <w:br/>
        <w:t>분명히 면전에서 그에게 알려 주었건만 어찌 좋은 마음에 좋은 보답이 없는가.</w:t>
        <w:br/>
        <w:t>참된 말을 하는 자, 실다운 말을 하는 자. 아하하, 예예예.</w:t>
      </w:r>
    </w:p>
    <w:p>
      <w:pPr>
        <w:pStyle w:val="Heading2"/>
      </w:pPr>
      <w:r>
        <w:t>문단 298  ·  [0551c01]</w:t>
      </w:r>
    </w:p>
    <w:p>
      <w:pPr>
        <w:keepNext/>
        <w:spacing w:after="40"/>
      </w:pPr>
      <w:r>
        <w:rPr>
          <w:b/>
        </w:rPr>
        <w:t>원문</w:t>
      </w:r>
    </w:p>
    <w:p>
      <w:pPr>
        <w:pStyle w:val="SourceText"/>
        <w:keepLines w:val="0"/>
      </w:pPr>
      <w:r>
        <w:t>[0551c01] 須菩提如來所得法此法無實無虗。</w:t>
      </w:r>
    </w:p>
    <w:p>
      <w:pPr>
        <w:keepNext/>
        <w:spacing w:after="40"/>
      </w:pPr>
      <w:r>
        <w:rPr>
          <w:b/>
        </w:rPr>
        <w:t>한국어 직역</w:t>
      </w:r>
    </w:p>
    <w:p>
      <w:pPr>
        <w:pStyle w:val="TranslationText"/>
        <w:keepLines w:val="0"/>
      </w:pPr>
      <w:r>
        <w:t>“수보리여, 여래가 얻은 법은 이 법에 실도 없고 허도 없다.”</w:t>
      </w:r>
    </w:p>
    <w:p>
      <w:pPr>
        <w:pStyle w:val="Heading2"/>
      </w:pPr>
      <w:r>
        <w:t>문단 299  ·  [0551c02]</w:t>
      </w:r>
    </w:p>
    <w:p>
      <w:pPr>
        <w:keepNext/>
        <w:spacing w:after="40"/>
      </w:pPr>
      <w:r>
        <w:rPr>
          <w:b/>
        </w:rPr>
        <w:t>원문</w:t>
      </w:r>
    </w:p>
    <w:p>
      <w:pPr>
        <w:pStyle w:val="SourceText"/>
        <w:keepLines w:val="0"/>
      </w:pPr>
      <w:r>
        <w:t>[0551c02] 無實者以法體空寂無相可得然中有恒沙性德用之不匱故言無虗欲言其實無相可得欲言其虗用而無間是故不得言無不得言有無而不無言譬不及者其惟真智乎若不離相修行無由臻此。</w:t>
      </w:r>
    </w:p>
    <w:p>
      <w:pPr>
        <w:keepNext/>
        <w:spacing w:after="40"/>
      </w:pPr>
      <w:r>
        <w:rPr>
          <w:b/>
        </w:rPr>
        <w:t>한국어 직역</w:t>
      </w:r>
    </w:p>
    <w:p>
      <w:pPr>
        <w:pStyle w:val="TranslationText"/>
        <w:keepLines w:val="0"/>
      </w:pPr>
      <w:r>
        <w:t>‘실이 없음’은 법체가 공적하여 얻을 상이 없기 때문이다. 그러나 그 가운데 항하사 같은 성덕이 있어 작용이 다하지 않으므로 ‘허가 없음’이라 한다. 실이라고 말하려 하면 얻을 상이 없고, 허라고 말하려 하면 작용이 끊이지 않는다. 그러므로 없다고도 말할 수 없고 있다고도 말할 수 없으며, 없으면서 없지 않다고 말할 수 있다. 비유조차 미치지 못하는 것은 오직 참된 지혜일 것이다. 상을 떠나 수행하지 않으면 여기에 이를 길이 없다.</w:t>
      </w:r>
    </w:p>
    <w:p>
      <w:pPr>
        <w:pStyle w:val="Heading2"/>
      </w:pPr>
      <w:r>
        <w:t>문단 300  ·  [0551c07]</w:t>
      </w:r>
    </w:p>
    <w:p>
      <w:pPr>
        <w:keepNext/>
        <w:spacing w:after="40"/>
      </w:pPr>
      <w:r>
        <w:rPr>
          <w:b/>
        </w:rPr>
        <w:t>원문</w:t>
      </w:r>
    </w:p>
    <w:p>
      <w:pPr>
        <w:pStyle w:val="SourceText"/>
        <w:keepLines w:val="0"/>
      </w:pPr>
      <w:r>
        <w:t>[0551c07] 須菩(至)無虗　水中鹹味色裏膠青　頌曰。</w:t>
        <w:br/>
        <w:t xml:space="preserve">　硬似鉄軟如酥　　看時有覓還無</w:t>
        <w:br/>
        <w:t xml:space="preserve">　雖然步步常相守　　要且無人識得渠</w:t>
        <w:br/>
        <w:t xml:space="preserve">　咦</w:t>
      </w:r>
    </w:p>
    <w:p>
      <w:pPr>
        <w:keepNext/>
        <w:spacing w:after="40"/>
      </w:pPr>
      <w:r>
        <w:rPr>
          <w:b/>
        </w:rPr>
        <w:t>한국어 직역</w:t>
      </w:r>
    </w:p>
    <w:p>
      <w:pPr>
        <w:pStyle w:val="TranslationText"/>
        <w:keepLines w:val="0"/>
      </w:pPr>
      <w:r>
        <w:t>‘수보리’에서 ‘허가 없음’까지. 물속의 짠맛, 빛깔 속의 아교와 푸름. 송하여 말한다.</w:t>
        <w:br/>
        <w:t>쇠처럼 단단하고 연유처럼 부드러우며, 볼 때에는 있는 듯하나 찾으면 또 없다.</w:t>
        <w:br/>
        <w:t>비록 걸음마다 늘 서로 지키지만 끝내 그것을 알아보는 사람이 없다.</w:t>
        <w:br/>
        <w:t>이!</w:t>
      </w:r>
    </w:p>
    <w:p>
      <w:pPr>
        <w:pStyle w:val="Heading2"/>
      </w:pPr>
      <w:r>
        <w:t>문단 301  ·  [0551c11]</w:t>
      </w:r>
    </w:p>
    <w:p>
      <w:pPr>
        <w:keepNext/>
        <w:spacing w:after="40"/>
      </w:pPr>
      <w:r>
        <w:rPr>
          <w:b/>
        </w:rPr>
        <w:t>원문</w:t>
      </w:r>
    </w:p>
    <w:p>
      <w:pPr>
        <w:pStyle w:val="SourceText"/>
        <w:keepLines w:val="0"/>
      </w:pPr>
      <w:r>
        <w:t>[0551c11] 新注　如來所得妙果如理而證離於言說何故累稱持說功德勝餘布施等福耶然佛無所證而證無所說而說所證所說無不當理恐善現未達此意故又告云是真實等語真語者說佛菩提也實語者說小乘法也不異語者說授記事也不誑語者不誑眾生也古譯無此一句無實無虗者如來所證之法本離言說故曰無實對機有說故曰無虗也。</w:t>
      </w:r>
    </w:p>
    <w:p>
      <w:pPr>
        <w:keepNext/>
        <w:spacing w:after="40"/>
      </w:pPr>
      <w:r>
        <w:rPr>
          <w:b/>
        </w:rPr>
        <w:t>한국어 직역</w:t>
      </w:r>
    </w:p>
    <w:p>
      <w:pPr>
        <w:pStyle w:val="TranslationText"/>
        <w:keepLines w:val="0"/>
      </w:pPr>
      <w:r>
        <w:t>새 주석. 여래가 얻은 묘과는 이치대로 증득하여 언설을 떠났는데 어찌하여 거듭 경을 지니고 설하는 공덕이 다른 보시 등의 복보다 뛰어나다고 칭하는가. 그러나 부처는 증득할 바 없이 증득하고 설할 바 없이 설하며, 증득하고 설한 바는 이치에 맞지 않는 것이 없다. 선현이 이 뜻을 통달하지 못할까 염려하여 다시 이것이 참된 말 등의 말이라고 고하였다. 참된 말은 불보리를 설하는 것이고, 실다운 말은 소승법을 설하는 것이며, 다른 말이 아님은 수기사를 설하는 것이고, 속이지 않는 말은 중생을 속이지 않는다는 뜻이다. 고역에는 이 한 구절이 없다. ‘실도 없고 허도 없음’은 여래가 증득한 법이 본래 언설을 떠났으므로 실이 없다고 하고, 근기에 대해 설함이 있으므로 허가 없다고 하는 것이다.</w:t>
      </w:r>
    </w:p>
    <w:p>
      <w:pPr>
        <w:pStyle w:val="EditorialNote"/>
      </w:pPr>
      <w:r>
        <w:t>교감·번역 메모 | [교감] ‘古譯無此一句’라는 원문 교감 설명을 보존.</w:t>
      </w:r>
    </w:p>
    <w:p>
      <w:pPr>
        <w:pStyle w:val="Heading2"/>
      </w:pPr>
      <w:r>
        <w:t>문단 302  ·  [0551c19]</w:t>
      </w:r>
    </w:p>
    <w:p>
      <w:pPr>
        <w:keepNext/>
        <w:spacing w:after="40"/>
      </w:pPr>
      <w:r>
        <w:rPr>
          <w:b/>
        </w:rPr>
        <w:t>원문</w:t>
      </w:r>
    </w:p>
    <w:p>
      <w:pPr>
        <w:pStyle w:val="SourceText"/>
        <w:keepLines w:val="0"/>
      </w:pPr>
      <w:r>
        <w:t>[0551c19] 新注十斷如徧有得無得疑　此疑遠從第三疑中一切賢聖皆以無為法得名而來。</w:t>
      </w:r>
    </w:p>
    <w:p>
      <w:pPr>
        <w:keepNext/>
        <w:spacing w:after="40"/>
      </w:pPr>
      <w:r>
        <w:rPr>
          <w:b/>
        </w:rPr>
        <w:t>한국어 직역</w:t>
      </w:r>
    </w:p>
    <w:p>
      <w:pPr>
        <w:pStyle w:val="TranslationText"/>
        <w:keepLines w:val="0"/>
      </w:pPr>
      <w:r>
        <w:t>새 주석. 열째, 진여가 두루하다면 얻음과 얻지 못함이 있는가 하는 의심을 끊는다. 이 의심은 멀리 세 번째 의심 가운데 “일체 현성은 모두 무위법으로 이름을 얻는다”는 데서 왔다.</w:t>
      </w:r>
    </w:p>
    <w:p>
      <w:pPr>
        <w:pStyle w:val="Heading2"/>
      </w:pPr>
      <w:r>
        <w:t>문단 303  ·  [0551c21]</w:t>
      </w:r>
    </w:p>
    <w:p>
      <w:pPr>
        <w:keepNext/>
        <w:spacing w:after="40"/>
      </w:pPr>
      <w:r>
        <w:rPr>
          <w:b/>
        </w:rPr>
        <w:t>원문</w:t>
      </w:r>
    </w:p>
    <w:p>
      <w:pPr>
        <w:pStyle w:val="SourceText"/>
        <w:keepLines w:val="0"/>
      </w:pPr>
      <w:r>
        <w:t>[0551c21] 須菩提若菩薩心住於法而行布施如人入闇即無所見。</w:t>
      </w:r>
    </w:p>
    <w:p>
      <w:pPr>
        <w:keepNext/>
        <w:spacing w:after="40"/>
      </w:pPr>
      <w:r>
        <w:rPr>
          <w:b/>
        </w:rPr>
        <w:t>한국어 직역</w:t>
      </w:r>
    </w:p>
    <w:p>
      <w:pPr>
        <w:pStyle w:val="TranslationText"/>
        <w:keepLines w:val="0"/>
      </w:pPr>
      <w:r>
        <w:t>“수보리여, 만약 보살이 마음을 법에 머물게 하여 보시를 행하면 사람이 어둠 속에 들어가 아무것도 보지 못하는 것과 같다.”</w:t>
      </w:r>
    </w:p>
    <w:p>
      <w:pPr>
        <w:pStyle w:val="Heading2"/>
      </w:pPr>
      <w:r>
        <w:t>문단 304  ·  [0551c23]</w:t>
      </w:r>
    </w:p>
    <w:p>
      <w:pPr>
        <w:keepNext/>
        <w:spacing w:after="40"/>
      </w:pPr>
      <w:r>
        <w:rPr>
          <w:b/>
        </w:rPr>
        <w:t>원문</w:t>
      </w:r>
    </w:p>
    <w:p>
      <w:pPr>
        <w:pStyle w:val="SourceText"/>
        <w:keepLines w:val="0"/>
      </w:pPr>
      <w:r>
        <w:t>[0551c23] 於一切法心有住著則不了三輪體空如盲者處暗無所曉了華嚴經云聲聞在如來會中聞法如盲如聾為住諸法相故也。</w:t>
      </w:r>
    </w:p>
    <w:p>
      <w:pPr>
        <w:keepNext/>
        <w:spacing w:after="40"/>
      </w:pPr>
      <w:r>
        <w:rPr>
          <w:b/>
        </w:rPr>
        <w:t>한국어 직역</w:t>
      </w:r>
    </w:p>
    <w:p>
      <w:pPr>
        <w:pStyle w:val="TranslationText"/>
        <w:keepLines w:val="0"/>
      </w:pPr>
      <w:r>
        <w:t>일체 법에 마음이 머물고 집착하면 삼륜의 체가 공함을 알지 못하여 눈먼 사람이 어둠 속에 있어 아무것도 밝히지 못하는 것과 같다. 『화엄경』에서 “성문이 여래의 회상에서 법을 들어도 눈먼 듯 귀먹은 듯하다”고 했는데, 모든 법상에 머물기 때문이다.</w:t>
      </w:r>
    </w:p>
    <w:p>
      <w:pPr>
        <w:pStyle w:val="Heading2"/>
      </w:pPr>
      <w:r>
        <w:t>문단 305  ·  [0552a02]</w:t>
      </w:r>
    </w:p>
    <w:p>
      <w:pPr>
        <w:keepNext/>
        <w:spacing w:after="40"/>
      </w:pPr>
      <w:r>
        <w:rPr>
          <w:b/>
        </w:rPr>
        <w:t>원문</w:t>
      </w:r>
    </w:p>
    <w:p>
      <w:pPr>
        <w:pStyle w:val="SourceText"/>
        <w:keepLines w:val="0"/>
      </w:pPr>
      <w:r>
        <w:t>[0552a02] 若菩薩心不住法而行布施如人有目日光明照見種種色。</w:t>
      </w:r>
    </w:p>
    <w:p>
      <w:pPr>
        <w:keepNext/>
        <w:spacing w:after="40"/>
      </w:pPr>
      <w:r>
        <w:rPr>
          <w:b/>
        </w:rPr>
        <w:t>한국어 직역</w:t>
      </w:r>
    </w:p>
    <w:p>
      <w:pPr>
        <w:pStyle w:val="TranslationText"/>
        <w:keepLines w:val="0"/>
      </w:pPr>
      <w:r>
        <w:t>“만약 보살이 마음을 법에 머물지 않고 보시를 행하면 눈 있는 사람이 햇빛이 밝게 비추는 가운데 여러 빛깔을 보는 것과 같다.”</w:t>
      </w:r>
    </w:p>
    <w:p>
      <w:pPr>
        <w:pStyle w:val="Heading2"/>
      </w:pPr>
      <w:r>
        <w:t>문단 306  ·  [0552a04]</w:t>
      </w:r>
    </w:p>
    <w:p>
      <w:pPr>
        <w:keepNext/>
        <w:spacing w:after="40"/>
      </w:pPr>
      <w:r>
        <w:rPr>
          <w:b/>
        </w:rPr>
        <w:t>원문</w:t>
      </w:r>
    </w:p>
    <w:p>
      <w:pPr>
        <w:pStyle w:val="SourceText"/>
        <w:keepLines w:val="0"/>
      </w:pPr>
      <w:r>
        <w:t>[0552a04] 若菩薩常行般若波羅蜜多無著無相行如人有目處於皎日之中何所不見也。</w:t>
      </w:r>
    </w:p>
    <w:p>
      <w:pPr>
        <w:keepNext/>
        <w:spacing w:after="40"/>
      </w:pPr>
      <w:r>
        <w:rPr>
          <w:b/>
        </w:rPr>
        <w:t>한국어 직역</w:t>
      </w:r>
    </w:p>
    <w:p>
      <w:pPr>
        <w:pStyle w:val="TranslationText"/>
        <w:keepLines w:val="0"/>
      </w:pPr>
      <w:r>
        <w:t>보살이 늘 반야바라밀다의 무착·무상행을 행하면 눈 있는 사람이 밝은 햇빛 가운데 있어 무엇인들 보지 못하겠는가 하는 것과 같다.</w:t>
      </w:r>
    </w:p>
    <w:p>
      <w:pPr>
        <w:pStyle w:val="Heading2"/>
      </w:pPr>
      <w:r>
        <w:t>문단 307  ·  [0552a06]</w:t>
      </w:r>
    </w:p>
    <w:p>
      <w:pPr>
        <w:keepNext/>
        <w:spacing w:after="40"/>
      </w:pPr>
      <w:r>
        <w:rPr>
          <w:b/>
        </w:rPr>
        <w:t>원문</w:t>
      </w:r>
    </w:p>
    <w:p>
      <w:pPr>
        <w:pStyle w:val="SourceText"/>
        <w:keepLines w:val="0"/>
      </w:pPr>
      <w:r>
        <w:t>[0552a06] 新注　聖人以無為真如得名然真如之體徧一切時徧一切處何故眾生有得者有不得者蓋心有住法不住法之異耳住者住著也如行布施不達三輪體空名為住法心既住法不成檀波羅蜜如入暗中則無所見若達三輪體空則心無所住即成檀波羅蜜如人有目在日光中見諸色相也。</w:t>
      </w:r>
    </w:p>
    <w:p>
      <w:pPr>
        <w:keepNext/>
        <w:spacing w:after="40"/>
      </w:pPr>
      <w:r>
        <w:rPr>
          <w:b/>
        </w:rPr>
        <w:t>한국어 직역</w:t>
      </w:r>
    </w:p>
    <w:p>
      <w:pPr>
        <w:pStyle w:val="TranslationText"/>
        <w:keepLines w:val="0"/>
      </w:pPr>
      <w:r>
        <w:t>새 주석. 성인은 무위진여로 이름을 얻는다. 그러나 진여의 체는 일체 때와 일체 곳에 두루한데 어찌 중생 가운데 얻는 자와 얻지 못하는 자가 있는가. 이는 마음이 법에 머무느냐 머물지 않느냐의 차이일 뿐이다. 머문다는 것은 머물러 집착하는 것이다. 보시를 행하면서 삼륜체공을 통달하지 못하면 법에 머문다고 한다. 마음이 이미 법에 머물면 단바라밀을 이루지 못하여 어둠 속에 들어간 것처럼 아무것도 보지 못한다. 삼륜체공을 통달하면 마음이 머무는 바가 없고 곧 단바라밀을 이루어 눈 있는 사람이 햇빛 속에서 여러 색상을 보는 것과 같다.</w:t>
      </w:r>
    </w:p>
    <w:p>
      <w:pPr>
        <w:pStyle w:val="Heading2"/>
      </w:pPr>
      <w:r>
        <w:t>문단 308  ·  [0552a12]</w:t>
      </w:r>
    </w:p>
    <w:p>
      <w:pPr>
        <w:keepNext/>
        <w:spacing w:after="40"/>
      </w:pPr>
      <w:r>
        <w:rPr>
          <w:b/>
        </w:rPr>
        <w:t>원문</w:t>
      </w:r>
    </w:p>
    <w:p>
      <w:pPr>
        <w:pStyle w:val="SourceText"/>
        <w:keepLines w:val="0"/>
      </w:pPr>
      <w:r>
        <w:t>[0552a12] 須菩提當來之世若有善男子善女人能於此經受持讀誦則為如來以佛智慧悉知是人悉見是人皆得成就無量無邊功德。</w:t>
      </w:r>
    </w:p>
    <w:p>
      <w:pPr>
        <w:keepNext/>
        <w:spacing w:after="40"/>
      </w:pPr>
      <w:r>
        <w:rPr>
          <w:b/>
        </w:rPr>
        <w:t>한국어 직역</w:t>
      </w:r>
    </w:p>
    <w:p>
      <w:pPr>
        <w:pStyle w:val="TranslationText"/>
        <w:keepLines w:val="0"/>
      </w:pPr>
      <w:r>
        <w:t>“수보리여, 오는 세상에 선남자·선여인이 이 경을 받아 지니고 읽고 외울 수 있다면 여래는 불지혜로 그 사람을 모두 알고 그 사람을 모두 보며, 모두 한량없고 끝없는 공덕을 성취하게 됨을 안다.”</w:t>
      </w:r>
    </w:p>
    <w:p>
      <w:pPr>
        <w:pStyle w:val="Heading2"/>
      </w:pPr>
      <w:r>
        <w:t>문단 309  ·  [0552a15]</w:t>
      </w:r>
    </w:p>
    <w:p>
      <w:pPr>
        <w:keepNext/>
        <w:spacing w:after="40"/>
      </w:pPr>
      <w:r>
        <w:rPr>
          <w:b/>
        </w:rPr>
        <w:t>원문</w:t>
      </w:r>
    </w:p>
    <w:p>
      <w:pPr>
        <w:pStyle w:val="SourceText"/>
        <w:keepLines w:val="0"/>
      </w:pPr>
      <w:r>
        <w:t>[0552a15] 當來之世者如來滅後後五百歲濁惡之世邪法競起正法難行於此時中若有善男子善女人得遇此經從師稟受讀誦在心精進不妄依義修行悟入佛之知見則能成就阿耨菩提以是三世諸佛無不知之。</w:t>
      </w:r>
    </w:p>
    <w:p>
      <w:pPr>
        <w:keepNext/>
        <w:spacing w:after="40"/>
      </w:pPr>
      <w:r>
        <w:rPr>
          <w:b/>
        </w:rPr>
        <w:t>한국어 직역</w:t>
      </w:r>
    </w:p>
    <w:p>
      <w:pPr>
        <w:pStyle w:val="TranslationText"/>
        <w:keepLines w:val="0"/>
      </w:pPr>
      <w:r>
        <w:t>‘오는 세상’은 여래가 멸한 뒤 후오백세의 탁악한 세상으로 삿된 법이 다투어 일어나고 정법은 행하기 어려운 때이다. 이때 어떤 선남자·선여인이 이 경을 만나 스승에게 받아 배우고 읽고 외워 마음에 두며 정진하여 망령되지 않고 뜻에 의하여 수행해 부처의 지견에 깨달아 들어가면 아뇩보리를 성취할 수 있다. 그러므로 삼세 모든 부처가 알지 못함이 없다.</w:t>
      </w:r>
    </w:p>
    <w:p>
      <w:pPr>
        <w:pStyle w:val="Heading2"/>
      </w:pPr>
      <w:r>
        <w:t>문단 310  ·  [0552a20]</w:t>
      </w:r>
    </w:p>
    <w:p>
      <w:pPr>
        <w:keepNext/>
        <w:spacing w:after="40"/>
      </w:pPr>
      <w:r>
        <w:rPr>
          <w:b/>
        </w:rPr>
        <w:t>원문</w:t>
      </w:r>
    </w:p>
    <w:p>
      <w:pPr>
        <w:pStyle w:val="SourceText"/>
        <w:keepLines w:val="0"/>
      </w:pPr>
      <w:r>
        <w:t>[0552a20] 須菩(至)功德　因地而倒因地而起地向你道甚麼　頌曰。</w:t>
        <w:br/>
        <w:t xml:space="preserve">　世間萬事不如常　　又不驚人又久長</w:t>
        <w:br/>
        <w:t xml:space="preserve">　如常恰似秋風至　　無意涼人人自涼</w:t>
      </w:r>
    </w:p>
    <w:p>
      <w:pPr>
        <w:keepNext/>
        <w:spacing w:after="40"/>
      </w:pPr>
      <w:r>
        <w:rPr>
          <w:b/>
        </w:rPr>
        <w:t>한국어 직역</w:t>
      </w:r>
    </w:p>
    <w:p>
      <w:pPr>
        <w:pStyle w:val="TranslationText"/>
        <w:keepLines w:val="0"/>
      </w:pPr>
      <w:r>
        <w:t>‘수보리’에서 ‘공덕’까지. 땅 때문에 넘어지고 땅 때문에 일어난다. 땅이 너에게 무슨 말을 했는가? 송하여 말한다.</w:t>
        <w:br/>
        <w:t>세간 만사는 평상함만 못하니 사람을 놀라게 하지도 않고 오래간다.</w:t>
        <w:br/>
        <w:t>평상함은 마치 가을바람이 이르는 것 같아 뜻 없이 서늘하게 해도 사람마다 스스로 서늘해진다.</w:t>
      </w:r>
    </w:p>
    <w:p>
      <w:pPr>
        <w:pStyle w:val="Heading2"/>
      </w:pPr>
      <w:r>
        <w:t>문단 311  ·  [0552a24]</w:t>
      </w:r>
    </w:p>
    <w:p>
      <w:pPr>
        <w:keepNext/>
        <w:spacing w:after="40"/>
      </w:pPr>
      <w:r>
        <w:rPr>
          <w:b/>
        </w:rPr>
        <w:t>원문</w:t>
      </w:r>
    </w:p>
    <w:p>
      <w:pPr>
        <w:pStyle w:val="SourceText"/>
        <w:keepLines w:val="0"/>
      </w:pPr>
      <w:r>
        <w:t>[0552a24] 新注　言未來世中若有受持讀誦者佛眼佛智悉能知見既行勝因必成妙果故曰成就無量無邊功德也。</w:t>
      </w:r>
    </w:p>
    <w:p>
      <w:pPr>
        <w:keepNext/>
        <w:spacing w:after="40"/>
      </w:pPr>
      <w:r>
        <w:rPr>
          <w:b/>
        </w:rPr>
        <w:t>한국어 직역</w:t>
      </w:r>
    </w:p>
    <w:p>
      <w:pPr>
        <w:pStyle w:val="TranslationText"/>
        <w:keepLines w:val="0"/>
      </w:pPr>
      <w:r>
        <w:t>새 주석. 미래세에 받아 지니고 읽고 외우는 사람이 있으면 불안과 불지가 모두 알고 볼 수 있다. 이미 뛰어난 인을 행했으니 반드시 묘과를 이루므로 “한량없고 끝없는 공덕을 성취한다”고 한다.</w:t>
      </w:r>
    </w:p>
    <w:p>
      <w:pPr>
        <w:pStyle w:val="Heading1"/>
      </w:pPr>
      <w:r>
        <w:t>지경공덕분 제15</w:t>
      </w:r>
    </w:p>
    <w:p>
      <w:pPr>
        <w:pStyle w:val="SmallMeta"/>
      </w:pPr>
      <w:r>
        <w:t>○持經功德分第十五  |  ○ 지경공덕분 제15</w:t>
      </w:r>
    </w:p>
    <w:p>
      <w:pPr>
        <w:pStyle w:val="Heading2"/>
      </w:pPr>
      <w:r>
        <w:t>문단 312  ·  [0552b04]</w:t>
      </w:r>
    </w:p>
    <w:p>
      <w:pPr>
        <w:keepNext/>
        <w:spacing w:after="40"/>
      </w:pPr>
      <w:r>
        <w:rPr>
          <w:b/>
        </w:rPr>
        <w:t>원문</w:t>
      </w:r>
    </w:p>
    <w:p>
      <w:pPr>
        <w:pStyle w:val="SourceText"/>
        <w:keepLines w:val="0"/>
      </w:pPr>
      <w:r>
        <w:t>[0552b04] 受持讀誦自利利佗功德無邊不可稱量故受之以持經功德分。</w:t>
      </w:r>
    </w:p>
    <w:p>
      <w:pPr>
        <w:keepNext/>
        <w:spacing w:after="40"/>
      </w:pPr>
      <w:r>
        <w:rPr>
          <w:b/>
        </w:rPr>
        <w:t>한국어 직역</w:t>
      </w:r>
    </w:p>
    <w:p>
      <w:pPr>
        <w:pStyle w:val="TranslationText"/>
        <w:keepLines w:val="0"/>
      </w:pPr>
      <w:r>
        <w:t>받아 지니고 읽고 외워 스스로 이롭고 남을 이롭게 하는 공덕이 끝없어 헤아릴 수 없으므로 이어서 ‘지경공덕분’이라 한다.</w:t>
      </w:r>
    </w:p>
    <w:p>
      <w:pPr>
        <w:pStyle w:val="Heading2"/>
      </w:pPr>
      <w:r>
        <w:t>문단 313  ·  [0552b06]</w:t>
      </w:r>
    </w:p>
    <w:p>
      <w:pPr>
        <w:keepNext/>
        <w:spacing w:after="40"/>
      </w:pPr>
      <w:r>
        <w:rPr>
          <w:b/>
        </w:rPr>
        <w:t>원문</w:t>
      </w:r>
    </w:p>
    <w:p>
      <w:pPr>
        <w:pStyle w:val="SourceText"/>
        <w:keepLines w:val="0"/>
      </w:pPr>
      <w:r>
        <w:t>[0552b06] 須菩提若有善男子善女人初日分以恒河沙等身布施中日分復以恒河沙等身布施後日分亦以恒河沙等身布施如是無量百千萬億劫以身布施若復有人聞此經典信心不逆其福勝彼何況書寫受持讀誦為人解說。</w:t>
      </w:r>
    </w:p>
    <w:p>
      <w:pPr>
        <w:keepNext/>
        <w:spacing w:after="40"/>
      </w:pPr>
      <w:r>
        <w:rPr>
          <w:b/>
        </w:rPr>
        <w:t>한국어 직역</w:t>
      </w:r>
    </w:p>
    <w:p>
      <w:pPr>
        <w:pStyle w:val="TranslationText"/>
        <w:keepLines w:val="0"/>
      </w:pPr>
      <w:r>
        <w:t>“수보리여, 만약 선남자·선여인이 아침 때에 항하의 모래 수만큼 몸을 보시하고, 한낮 때에 다시 항하의 모래 수만큼 몸을 보시하며, 저녁 때에도 항하의 모래 수만큼 몸을 보시하여 이와 같이 한량없는 백천만억 겁 동안 몸으로 보시하더라도, 만약 다시 어떤 사람이 이 경전을 듣고 신심으로 거스르지 않는다면 그 복이 저보다 뛰어나다. 하물며 베껴 쓰고 받아 지니고 읽고 외우며 남을 위해 해설하는 것이겠는가.”</w:t>
      </w:r>
    </w:p>
    <w:p>
      <w:pPr>
        <w:pStyle w:val="Heading2"/>
      </w:pPr>
      <w:r>
        <w:t>문단 314  ·  [0552b11]</w:t>
      </w:r>
    </w:p>
    <w:p>
      <w:pPr>
        <w:keepNext/>
        <w:spacing w:after="40"/>
      </w:pPr>
      <w:r>
        <w:rPr>
          <w:b/>
        </w:rPr>
        <w:t>원문</w:t>
      </w:r>
    </w:p>
    <w:p>
      <w:pPr>
        <w:pStyle w:val="SourceText"/>
        <w:keepLines w:val="0"/>
      </w:pPr>
      <w:r>
        <w:t>[0552b11] 佛說末法之時得聞此經信心不逆四相不生即是佛之知見此人功德勝前多劫捨身功德百千萬億不可譬喻一念聞經其福尚多何況更能書寫受持讀誦為人解說當知此人決定成就阿耨多羅三藐三菩提所以種種方便為說如是甚深經典俾離諸相得阿耨多羅三藐三菩提所得福德無有邊際蓋緣多劫捨身不了諸法本空心有能所未離眾生之見如能聞經悟道我人頓盡言下即佛將捨身有漏之福比持經無漏之慧實不可及故雖十方聚寶三世捨身不如持經四句偈注云心有能所四字一本云有能捨所捨心有元來未離眾生之見此解意又分明故兩存之。</w:t>
      </w:r>
    </w:p>
    <w:p>
      <w:pPr>
        <w:keepNext/>
        <w:spacing w:after="40"/>
      </w:pPr>
      <w:r>
        <w:rPr>
          <w:b/>
        </w:rPr>
        <w:t>한국어 직역</w:t>
      </w:r>
    </w:p>
    <w:p>
      <w:pPr>
        <w:pStyle w:val="TranslationText"/>
        <w:keepLines w:val="0"/>
      </w:pPr>
      <w:r>
        <w:t>부처는 말법 때에 이 경을 듣고 신심으로 거스르지 않아 네 상이 생기지 않으면 곧 부처의 지견이라고 설한다. 이 사람의 공덕은 앞의 여러 겁 동안 몸을 버린 공덕보다 뛰어나 백천만억으로 비유할 수 없다. 한 생각에 경을 듣는 복도 오히려 많거늘 하물며 다시 베껴 쓰고 받아 지니고 읽고 외우며 남을 위해 해설하는 것이겠는가. 이 사람은 반드시 아뇩다라삼먁삼보리를 성취함을 알아야 한다. 그러므로 여러 방편으로 이와 같은 매우 깊은 경전을 설하여 여러 상을 떠나 아뇩다라삼먁삼보리를 얻게 하니, 얻는 복덕은 끝이 없다. 여러 겁 몸을 버리면서 모든 법이 본래 공함을 알지 못하여 마음에 능소가 있고 중생의 견해를 떠나지 못했기 때문이다. 경을 듣고 도를 깨달아 아와 인이 단박에 다하면 말 아래에서 곧 부처이다. 몸을 버린 유루복과 경을 지니는 무루혜를 비교하면 실로 미칠 수 없다. 그러므로 시방의 보배를 모으고 삼세에 몸을 버리는 것도 경의 네 구절 게송을 지니는 것만 못하다. 주석에서 말한다. ‘마음에 능소가 있다’ 네 글자는 한 본에 ‘버리는 능자와 버려지는 소가 있는 마음’이라고 되어 있는데, 본래 중생의 견해를 떠나지 못했다는 뜻이 이 해석에서 더욱 분명하므로 두 설을 모두 남겨 둔다.</w:t>
      </w:r>
    </w:p>
    <w:p>
      <w:pPr>
        <w:pStyle w:val="EditorialNote"/>
      </w:pPr>
      <w:r>
        <w:t>교감·번역 메모 | [이문] ‘心有能所’에 대한 다른 판본 독법을 원문대로 병기.</w:t>
      </w:r>
    </w:p>
    <w:p>
      <w:pPr>
        <w:pStyle w:val="Heading2"/>
      </w:pPr>
      <w:r>
        <w:t>문단 315  ·  [0552b23]</w:t>
      </w:r>
    </w:p>
    <w:p>
      <w:pPr>
        <w:keepNext/>
        <w:spacing w:after="40"/>
      </w:pPr>
      <w:r>
        <w:rPr>
          <w:b/>
        </w:rPr>
        <w:t>원문</w:t>
      </w:r>
    </w:p>
    <w:p>
      <w:pPr>
        <w:pStyle w:val="SourceText"/>
        <w:keepLines w:val="0"/>
      </w:pPr>
      <w:r>
        <w:t>[0552b23] 須菩(至)解說　人天福報即不無佛法未夢見在　頌曰。</w:t>
        <w:br/>
        <w:t xml:space="preserve">　初中後日發施心　　功德無邊算莫窮</w:t>
        <w:br/>
        <w:t xml:space="preserve">　爭似信心心不立　　一拳打透太虗空</w:t>
      </w:r>
    </w:p>
    <w:p>
      <w:pPr>
        <w:keepNext/>
        <w:spacing w:after="40"/>
      </w:pPr>
      <w:r>
        <w:rPr>
          <w:b/>
        </w:rPr>
        <w:t>한국어 직역</w:t>
      </w:r>
    </w:p>
    <w:p>
      <w:pPr>
        <w:pStyle w:val="TranslationText"/>
        <w:keepLines w:val="0"/>
      </w:pPr>
      <w:r>
        <w:t>‘수보리’에서 ‘해설’까지. 인천의 복보는 없지 않지만 불법은 꿈에도 보지 못했다. 송하여 말한다.</w:t>
        <w:br/>
        <w:t>아침·한낮·저녁에 보시할 마음을 내니 공덕이 끝없어 셈으로 다할 수 없다.</w:t>
        <w:br/>
        <w:t>어찌 신심에서 마음조차 세우지 않아 한 주먹으로 큰 허공을 꿰뚫는 것과 같겠는가.</w:t>
      </w:r>
    </w:p>
    <w:p>
      <w:pPr>
        <w:pStyle w:val="Heading2"/>
      </w:pPr>
      <w:r>
        <w:t>문단 316  ·  [0552c03]</w:t>
      </w:r>
    </w:p>
    <w:p>
      <w:pPr>
        <w:keepNext/>
        <w:spacing w:after="40"/>
      </w:pPr>
      <w:r>
        <w:rPr>
          <w:b/>
        </w:rPr>
        <w:t>원문</w:t>
      </w:r>
    </w:p>
    <w:p>
      <w:pPr>
        <w:pStyle w:val="SourceText"/>
        <w:keepLines w:val="0"/>
      </w:pPr>
      <w:r>
        <w:t>[0552c03] 新注　初日分者寅卯辰時也中日分者巳午未時也後日分者申酉戌時也如是一日三時捨無量身歷無量劫而行布施世間固無此事然佛設此喻者以況聞經生信福德之勝何況書寫受持誦說者耶信力曰受念力曰持對文曰讀背文曰誦所謂書寫受持讀誦者自行也為人解說者化佗也。</w:t>
      </w:r>
    </w:p>
    <w:p>
      <w:pPr>
        <w:keepNext/>
        <w:spacing w:after="40"/>
      </w:pPr>
      <w:r>
        <w:rPr>
          <w:b/>
        </w:rPr>
        <w:t>한국어 직역</w:t>
      </w:r>
    </w:p>
    <w:p>
      <w:pPr>
        <w:pStyle w:val="TranslationText"/>
        <w:keepLines w:val="0"/>
      </w:pPr>
      <w:r>
        <w:t>새 주석. ‘초일분’은 인·묘·진시이고, ‘중일분’은 사·오·미시이며, ‘후일분’은 신·유·술시이다. 이와 같이 하루 세 때 한량없는 몸을 버리고 한량없는 겁을 지나며 보시를 행한다는 것은 세간에는 본래 없는 일이다. 부처가 이 비유를 세운 것은 경을 듣고 믿음을 내는 복덕이 뛰어남을 견주기 위해서이다. 하물며 베껴 쓰고 받아 지니고 외워 설하는 것이겠는가. 믿음의 힘을 ‘받음’이라 하고 생각의 힘을 ‘지님’이라 하며, 글을 마주하여 읽는 것을 ‘독’이라 하고 글을 보지 않고 외는 것을 ‘송’이라 한다. 이른바 베껴 쓰고 받아 지니고 읽고 외우는 것은 자리행이고 남을 위해 해설하는 것은 이타행이다.</w:t>
      </w:r>
    </w:p>
    <w:p>
      <w:pPr>
        <w:pStyle w:val="Heading2"/>
      </w:pPr>
      <w:r>
        <w:t>문단 317  ·  [0552c10]</w:t>
      </w:r>
    </w:p>
    <w:p>
      <w:pPr>
        <w:keepNext/>
        <w:spacing w:after="40"/>
      </w:pPr>
      <w:r>
        <w:rPr>
          <w:b/>
        </w:rPr>
        <w:t>원문</w:t>
      </w:r>
    </w:p>
    <w:p>
      <w:pPr>
        <w:pStyle w:val="SourceText"/>
        <w:keepLines w:val="0"/>
      </w:pPr>
      <w:r>
        <w:t>[0552c10] 須菩提以要言之是經有不可思議不可稱量無邊功德。</w:t>
      </w:r>
    </w:p>
    <w:p>
      <w:pPr>
        <w:keepNext/>
        <w:spacing w:after="40"/>
      </w:pPr>
      <w:r>
        <w:rPr>
          <w:b/>
        </w:rPr>
        <w:t>한국어 직역</w:t>
      </w:r>
    </w:p>
    <w:p>
      <w:pPr>
        <w:pStyle w:val="TranslationText"/>
        <w:keepLines w:val="0"/>
      </w:pPr>
      <w:r>
        <w:t>“수보리여, 요점을 들어 말하면 이 경에는 불가사의하고 헤아릴 수 없으며 끝없는 공덕이 있다.”</w:t>
      </w:r>
    </w:p>
    <w:p>
      <w:pPr>
        <w:pStyle w:val="Heading2"/>
      </w:pPr>
      <w:r>
        <w:t>문단 318  ·  [0552c12]</w:t>
      </w:r>
    </w:p>
    <w:p>
      <w:pPr>
        <w:keepNext/>
        <w:spacing w:after="40"/>
      </w:pPr>
      <w:r>
        <w:rPr>
          <w:b/>
        </w:rPr>
        <w:t>원문</w:t>
      </w:r>
    </w:p>
    <w:p>
      <w:pPr>
        <w:pStyle w:val="SourceText"/>
        <w:keepLines w:val="0"/>
      </w:pPr>
      <w:r>
        <w:t>[0552c12] 持經之人心無我所無我所故是佛心佛心功德無有邊際故言不可稱量。</w:t>
      </w:r>
    </w:p>
    <w:p>
      <w:pPr>
        <w:keepNext/>
        <w:spacing w:after="40"/>
      </w:pPr>
      <w:r>
        <w:rPr>
          <w:b/>
        </w:rPr>
        <w:t>한국어 직역</w:t>
      </w:r>
    </w:p>
    <w:p>
      <w:pPr>
        <w:pStyle w:val="TranslationText"/>
        <w:keepLines w:val="0"/>
      </w:pPr>
      <w:r>
        <w:t>경을 지니는 사람의 마음에는 아소가 없다. 아소가 없으므로 이것이 불심이고, 불심의 공덕은 끝이 없으므로 헤아릴 수 없다고 한다.</w:t>
      </w:r>
    </w:p>
    <w:p>
      <w:pPr>
        <w:pStyle w:val="Heading2"/>
      </w:pPr>
      <w:r>
        <w:t>문단 319  ·  [0552c14]</w:t>
      </w:r>
    </w:p>
    <w:p>
      <w:pPr>
        <w:keepNext/>
        <w:spacing w:after="40"/>
      </w:pPr>
      <w:r>
        <w:rPr>
          <w:b/>
        </w:rPr>
        <w:t>원문</w:t>
      </w:r>
    </w:p>
    <w:p>
      <w:pPr>
        <w:pStyle w:val="SourceText"/>
        <w:keepLines w:val="0"/>
      </w:pPr>
      <w:r>
        <w:t>[0552c14] 如來為發大乘者說為發最上乘者說。</w:t>
      </w:r>
    </w:p>
    <w:p>
      <w:pPr>
        <w:keepNext/>
        <w:spacing w:after="40"/>
      </w:pPr>
      <w:r>
        <w:rPr>
          <w:b/>
        </w:rPr>
        <w:t>한국어 직역</w:t>
      </w:r>
    </w:p>
    <w:p>
      <w:pPr>
        <w:pStyle w:val="TranslationText"/>
        <w:keepLines w:val="0"/>
      </w:pPr>
      <w:r>
        <w:t>“여래는 대승을 발한 자를 위하여 설하고 최상승을 발한 자를 위하여 설한다.”</w:t>
      </w:r>
    </w:p>
    <w:p>
      <w:pPr>
        <w:pStyle w:val="Heading2"/>
      </w:pPr>
      <w:r>
        <w:t>문단 320  ·  [0552c15]</w:t>
      </w:r>
    </w:p>
    <w:p>
      <w:pPr>
        <w:keepNext/>
        <w:spacing w:after="40"/>
      </w:pPr>
      <w:r>
        <w:rPr>
          <w:b/>
        </w:rPr>
        <w:t>원문</w:t>
      </w:r>
    </w:p>
    <w:p>
      <w:pPr>
        <w:pStyle w:val="SourceText"/>
        <w:keepLines w:val="0"/>
      </w:pPr>
      <w:r>
        <w:t>[0552c15] 須菩(至)者何　如斬一握絲一斬一切斷　頌曰。</w:t>
        <w:br/>
        <w:t xml:space="preserve">　一拳打倒化城關　　一脚踢飜玄妙塞</w:t>
        <w:br/>
        <w:t xml:space="preserve">　南北東西信步行</w:t>
        <w:br/>
        <w:t xml:space="preserve">　休覓大悲觀自在　　大乘說最上乘說</w:t>
        <w:br/>
        <w:t xml:space="preserve">　一棒一條痕　　一掌一握血</w:t>
      </w:r>
    </w:p>
    <w:p>
      <w:pPr>
        <w:keepNext/>
        <w:spacing w:after="40"/>
      </w:pPr>
      <w:r>
        <w:rPr>
          <w:b/>
        </w:rPr>
        <w:t>한국어 직역</w:t>
      </w:r>
    </w:p>
    <w:p>
      <w:pPr>
        <w:pStyle w:val="TranslationText"/>
        <w:keepLines w:val="0"/>
      </w:pPr>
      <w:r>
        <w:t>‘수보리’에서 ‘어찌 된 까닭’까지. 한 줌의 실을 한 번 베어 모두 끊는 것과 같다. 송하여 말한다.</w:t>
        <w:br/>
        <w:t>한 주먹으로 화성의 관문을 때려 무너뜨리고 한 발로 현묘의 요새를 걷어 엎는다.</w:t>
        <w:br/>
        <w:t>남북동서로 발길 가는 대로 걷는다.</w:t>
        <w:br/>
        <w:t>대비 관자재를 찾지 말라. 대승을 설하고 최상승을 설한다.</w:t>
        <w:br/>
        <w:t>몽둥이 한 번에는 한 줄의 흔적, 손바닥 한 번에는 한 움큼의 피.</w:t>
      </w:r>
    </w:p>
    <w:p>
      <w:pPr>
        <w:pStyle w:val="Heading2"/>
      </w:pPr>
      <w:r>
        <w:t>문단 321  ·  [0552c20]</w:t>
      </w:r>
    </w:p>
    <w:p>
      <w:pPr>
        <w:keepNext/>
        <w:spacing w:after="40"/>
      </w:pPr>
      <w:r>
        <w:rPr>
          <w:b/>
        </w:rPr>
        <w:t>원문</w:t>
      </w:r>
    </w:p>
    <w:p>
      <w:pPr>
        <w:pStyle w:val="SourceText"/>
        <w:keepLines w:val="0"/>
      </w:pPr>
      <w:r>
        <w:t>[0552c20] 若有人能受持讀誦廣為人說如來悉知是人悉見是人皆得成就不可量不可稱無有邊不可思議功德如是人等即為荷擔如來阿耨多羅三藐三菩提。</w:t>
      </w:r>
    </w:p>
    <w:p>
      <w:pPr>
        <w:keepNext/>
        <w:spacing w:after="40"/>
      </w:pPr>
      <w:r>
        <w:rPr>
          <w:b/>
        </w:rPr>
        <w:t>한국어 직역</w:t>
      </w:r>
    </w:p>
    <w:p>
      <w:pPr>
        <w:pStyle w:val="TranslationText"/>
        <w:keepLines w:val="0"/>
      </w:pPr>
      <w:r>
        <w:t>“만약 어떤 사람이 받아 지니고 읽고 외우며 널리 남을 위하여 설할 수 있다면 여래는 그 사람을 모두 알고 그 사람을 모두 보며, 모두 헤아릴 수 없고 셀 수 없고 끝없고 불가사의한 공덕을 성취하게 됨을 안다. 이와 같은 사람들은 곧 여래의 아뇩다라삼먁삼보리를 짊어지는 자이다.”</w:t>
      </w:r>
    </w:p>
    <w:p>
      <w:pPr>
        <w:pStyle w:val="Heading2"/>
      </w:pPr>
      <w:r>
        <w:t>문단 322  ·  [0552c23]</w:t>
      </w:r>
    </w:p>
    <w:p>
      <w:pPr>
        <w:keepNext/>
        <w:spacing w:after="40"/>
      </w:pPr>
      <w:r>
        <w:rPr>
          <w:b/>
        </w:rPr>
        <w:t>원문</w:t>
      </w:r>
    </w:p>
    <w:p>
      <w:pPr>
        <w:pStyle w:val="SourceText"/>
        <w:keepLines w:val="0"/>
      </w:pPr>
      <w:r>
        <w:t>[0552c23] 大乘者智慧廣大善能建立一切法最上乘者不見垢法可厭不見淨法可求不見眾生可度不見涅槃可證不作度眾生心不作不度眾生心是名最上乘亦名一切智亦名無生忍亦名大般若若有人發心求佛無上道聞此無相無為甚深之法即當信解受持為人解說令其深悟不生毀謗得大忍力大智慧力大方便力方能流通此經也上根之人聞此經典得深悟佛意持自心經見性究竟復起利佗之行能為人解說令諸學者自悟無相理得見本性如來成無上道當知說法之人所得功德無有邊際不可稱量聞經解義如教修行復能廣為人說令諸眾生得悟修行無相無著之行以能行此行有大智慧光明出離塵勞雖離塵勞不作離塵勞之念即得阿耨多羅三藐三菩提故名荷擔如來當知持經之人自有無量無邊不可思議功德。</w:t>
      </w:r>
    </w:p>
    <w:p>
      <w:pPr>
        <w:keepNext/>
        <w:spacing w:after="40"/>
      </w:pPr>
      <w:r>
        <w:rPr>
          <w:b/>
        </w:rPr>
        <w:t>한국어 직역</w:t>
      </w:r>
    </w:p>
    <w:p>
      <w:pPr>
        <w:pStyle w:val="TranslationText"/>
        <w:keepLines w:val="0"/>
      </w:pPr>
      <w:r>
        <w:t>대승은 지혜가 광대하여 일체 법을 잘 세울 수 있는 것이고, 최상승은 싫어할 때 묻은 법도 보지 않고 구할 깨끗한 법도 보지 않으며 제도할 중생도 보지 않고 증득할 열반도 보지 않으며, 중생을 제도한다는 마음도 짓지 않고 중생을 제도하지 않는다는 마음도 짓지 않는 것이다. 이것을 최상승이라 하고 또한 일체지·무생인·대반야라고 한다. 어떤 사람이 마음을 내어 부처의 위없는 도를 구하다가 이 무상·무위의 매우 깊은 법을 들으면 곧 믿고 이해하고 받아 지녀 남을 위해 해설하여 깊이 깨닫게 하고 비방을 내지 않게 하며, 큰 인력·큰 지혜력·큰 방편력을 얻어야 비로소 이 경을 유통할 수 있다. 상근의 사람이 이 경전을 듣고 부처의 뜻을 깊이 깨달아 자기 마음의 경을 지니고 견성을 궁극히 한 뒤 다시 이타행을 일으켜 남을 위해 해설하면 배우는 이들이 스스로 무상의 이치를 깨닫고 본성여래를 보아 위없는 도를 이루게 한다. 마땅히 설법하는 사람이 얻는 공덕은 끝이 없어 헤아릴 수 없음을 알아야 한다. 경을 듣고 뜻을 이해하여 가르침대로 수행하고 다시 널리 남을 위해 설하여 여러 중생으로 하여금 무상·무착행을 깨달아 닦게 한다. 이 행을 행할 수 있으므로 큰 지혜의 광명이 있어 진로를 벗어나고, 비록 진로를 떠나도 진로를 떠났다는 생각을 짓지 않으면 곧 아뇩다라삼먁삼보리를 얻는다. 그러므로 ‘여래를 짊어진다’고 한다. 마땅히 경을 지니는 사람에게 스스로 한량없고 끝없고 불가사의한 공덕이 있음을 알아야 한다.</w:t>
      </w:r>
    </w:p>
    <w:p>
      <w:pPr>
        <w:pStyle w:val="Heading2"/>
      </w:pPr>
      <w:r>
        <w:t>문단 323  ·  [0553a15]</w:t>
      </w:r>
    </w:p>
    <w:p>
      <w:pPr>
        <w:keepNext/>
        <w:spacing w:after="40"/>
      </w:pPr>
      <w:r>
        <w:rPr>
          <w:b/>
        </w:rPr>
        <w:t>원문</w:t>
      </w:r>
    </w:p>
    <w:p>
      <w:pPr>
        <w:pStyle w:val="SourceText"/>
        <w:keepLines w:val="0"/>
      </w:pPr>
      <w:r>
        <w:t>[0553a15] 若復(至)菩提　擘開大華手須是巨靈神　頌曰。</w:t>
        <w:br/>
        <w:t xml:space="preserve">　堆山積岳來　　一一盡塵埃</w:t>
        <w:br/>
        <w:t xml:space="preserve">　眼裏瞳人碧　　胸中氣若雷</w:t>
        <w:br/>
        <w:t xml:space="preserve">　出邊沙塞靜　　入國貫英才</w:t>
        <w:br/>
        <w:t xml:space="preserve">　一片寸心如大海　　波濤幾見去還來</w:t>
      </w:r>
    </w:p>
    <w:p>
      <w:pPr>
        <w:keepNext/>
        <w:spacing w:after="40"/>
      </w:pPr>
      <w:r>
        <w:rPr>
          <w:b/>
        </w:rPr>
        <w:t>한국어 직역</w:t>
      </w:r>
    </w:p>
    <w:p>
      <w:pPr>
        <w:pStyle w:val="TranslationText"/>
        <w:keepLines w:val="0"/>
      </w:pPr>
      <w:r>
        <w:t>‘만약 다시’에서 ‘보리’까지. 큰 꽃손을 쪼개려면 반드시 거령신이어야 한다. 송하여 말한다.</w:t>
        <w:br/>
        <w:t>산을 쌓고 큰 산을 쌓아 와도 하나하나 모두 티끌일 뿐이다.</w:t>
        <w:br/>
        <w:t>눈 속의 눈동자는 푸르고 가슴속 기운은 우레와 같다.</w:t>
        <w:br/>
        <w:t>변방으로 나가면 사막이 고요하고 나라에 들어오면 영재를 꿰뚫는다.</w:t>
        <w:br/>
        <w:t>한 조각 작은 마음이 큰 바다와 같으니 파도가 몇 번이나 갔다 돌아옴을 보았던가.</w:t>
      </w:r>
    </w:p>
    <w:p>
      <w:pPr>
        <w:pStyle w:val="Heading2"/>
      </w:pPr>
      <w:r>
        <w:t>문단 324  ·  [0553a20]</w:t>
      </w:r>
    </w:p>
    <w:p>
      <w:pPr>
        <w:keepNext/>
        <w:spacing w:after="40"/>
      </w:pPr>
      <w:r>
        <w:rPr>
          <w:b/>
        </w:rPr>
        <w:t>원문</w:t>
      </w:r>
    </w:p>
    <w:p>
      <w:pPr>
        <w:pStyle w:val="SourceText"/>
        <w:keepLines w:val="0"/>
      </w:pPr>
      <w:r>
        <w:t>[0553a20] 何以故須菩提若樂小法者著我見人見眾生見壽者見即於此經不能聽受讀誦為人解說。</w:t>
      </w:r>
    </w:p>
    <w:p>
      <w:pPr>
        <w:keepNext/>
        <w:spacing w:after="40"/>
      </w:pPr>
      <w:r>
        <w:rPr>
          <w:b/>
        </w:rPr>
        <w:t>한국어 직역</w:t>
      </w:r>
    </w:p>
    <w:p>
      <w:pPr>
        <w:pStyle w:val="TranslationText"/>
        <w:keepLines w:val="0"/>
      </w:pPr>
      <w:r>
        <w:t>“왜냐하면 수보리여, 만약 작은 법을 좋아하는 자라면 아견·인견·중생견·수자견에 집착하므로 이 경을 듣고 받아들이고 읽고 외우며 남을 위해 해설할 수 없기 때문이다.”</w:t>
      </w:r>
    </w:p>
    <w:p>
      <w:pPr>
        <w:pStyle w:val="Heading2"/>
      </w:pPr>
      <w:r>
        <w:t>문단 325  ·  [0553a22]</w:t>
      </w:r>
    </w:p>
    <w:p>
      <w:pPr>
        <w:keepNext/>
        <w:spacing w:after="40"/>
      </w:pPr>
      <w:r>
        <w:rPr>
          <w:b/>
        </w:rPr>
        <w:t>원문</w:t>
      </w:r>
    </w:p>
    <w:p>
      <w:pPr>
        <w:pStyle w:val="SourceText"/>
        <w:keepLines w:val="0"/>
      </w:pPr>
      <w:r>
        <w:t>[0553a22] 何名樂小法者為二乘聲聞人樂小果不發大心故即於如來深法不能受持讀誦菩人解說。</w:t>
      </w:r>
    </w:p>
    <w:p>
      <w:pPr>
        <w:keepNext/>
        <w:spacing w:after="40"/>
      </w:pPr>
      <w:r>
        <w:rPr>
          <w:b/>
        </w:rPr>
        <w:t>한국어 직역</w:t>
      </w:r>
    </w:p>
    <w:p>
      <w:pPr>
        <w:pStyle w:val="TranslationText"/>
        <w:keepLines w:val="0"/>
      </w:pPr>
      <w:r>
        <w:t>무엇을 작은 법을 좋아하는 자라 하는가? 이승의 성문인이 작은 과를 좋아하여 큰마음을 내지 않기 때문에 여래의 깊은 법을 받아 지니고 읽고 외우며 [원문: 菩] 남을 위해 해설할 수 없는 것이다.</w:t>
      </w:r>
    </w:p>
    <w:p>
      <w:pPr>
        <w:pStyle w:val="EditorialNote"/>
      </w:pPr>
      <w:r>
        <w:t>교감·번역 메모 | [판독] ‘菩人解說’의 ‘菩’는 문맥상 오자 가능성이 있으나 원문은 보존.</w:t>
      </w:r>
    </w:p>
    <w:p>
      <w:pPr>
        <w:pStyle w:val="Heading2"/>
      </w:pPr>
      <w:r>
        <w:t>문단 326  ·  [0553a24]</w:t>
      </w:r>
    </w:p>
    <w:p>
      <w:pPr>
        <w:keepNext/>
        <w:spacing w:after="40"/>
      </w:pPr>
      <w:r>
        <w:rPr>
          <w:b/>
        </w:rPr>
        <w:t>원문</w:t>
      </w:r>
    </w:p>
    <w:p>
      <w:pPr>
        <w:pStyle w:val="SourceText"/>
        <w:keepLines w:val="0"/>
      </w:pPr>
      <w:r>
        <w:t>[0553a24] 何以(至)解說　仁者見之謂之仁智者見之謂之智　頌曰。</w:t>
        <w:br/>
        <w:t xml:space="preserve">　不學英雄不讀書　　波波伇役走長途</w:t>
        <w:br/>
        <w:t xml:space="preserve">　娘生寶藏無心用　　甘作無知餓死夫</w:t>
      </w:r>
    </w:p>
    <w:p>
      <w:pPr>
        <w:keepNext/>
        <w:spacing w:after="40"/>
      </w:pPr>
      <w:r>
        <w:rPr>
          <w:b/>
        </w:rPr>
        <w:t>한국어 직역</w:t>
      </w:r>
    </w:p>
    <w:p>
      <w:pPr>
        <w:pStyle w:val="TranslationText"/>
        <w:keepLines w:val="0"/>
      </w:pPr>
      <w:r>
        <w:t>‘왜냐하면’에서 ‘해설’까지. 어진 이는 그것을 보고 어질다고 하고 지혜로운 이는 그것을 보고 지혜롭다고 한다. 송하여 말한다.</w:t>
        <w:br/>
        <w:t>영웅을 배우지도 않고 책도 읽지 않은 채 바삐 부역하며 긴 길을 달린다.</w:t>
        <w:br/>
        <w:t>어머니가 낳아 준 보배창고를 쓸 마음이 없어 기꺼이 무지하여 굶어 죽는 사내가 된다.</w:t>
      </w:r>
    </w:p>
    <w:p>
      <w:pPr>
        <w:pStyle w:val="Heading2"/>
      </w:pPr>
      <w:r>
        <w:t>문단 327  ·  [0553b04]</w:t>
      </w:r>
    </w:p>
    <w:p>
      <w:pPr>
        <w:keepNext/>
        <w:spacing w:after="40"/>
      </w:pPr>
      <w:r>
        <w:rPr>
          <w:b/>
        </w:rPr>
        <w:t>원문</w:t>
      </w:r>
    </w:p>
    <w:p>
      <w:pPr>
        <w:pStyle w:val="SourceText"/>
        <w:keepLines w:val="0"/>
      </w:pPr>
      <w:r>
        <w:t>[0553b04] 新注　此般若之體本絕言思其功德廣大不可得而稱量非樂小乘者所可得聞故曰為發大乘者說為發最上乘者說發大乘者元住大乘之人也發最上乘者初聞最妙大乘而能信解之人也如是之人修行此法則成就不可思議功德故能荷擔如來無上菩提彼小乘不能聽受讀誦為人解說為著此四見故也。</w:t>
      </w:r>
    </w:p>
    <w:p>
      <w:pPr>
        <w:keepNext/>
        <w:spacing w:after="40"/>
      </w:pPr>
      <w:r>
        <w:rPr>
          <w:b/>
        </w:rPr>
        <w:t>한국어 직역</w:t>
      </w:r>
    </w:p>
    <w:p>
      <w:pPr>
        <w:pStyle w:val="TranslationText"/>
        <w:keepLines w:val="0"/>
      </w:pPr>
      <w:r>
        <w:t>새 주석. 이 반야의 체는 본래 말과 생각이 끊어졌고 그 공덕이 광대하여 헤아릴 수 없다. 소승을 좋아하는 자가 들을 수 있는 것이 아니므로 “대승을 발한 자를 위하여 설하고 최상승을 발한 자를 위하여 설한다”고 하였다. 대승을 발한 자는 본래 대승에 머무는 사람이고, 최상승을 발한 자는 처음 가장 묘한 대승을 듣고 믿고 이해할 수 있는 사람이다. 이와 같은 사람이 이 법을 수행하면 불가사의한 공덕을 성취하므로 여래의 위없는 보리를 짊어질 수 있다. 저 소승인은 이 네 견해에 집착하기 때문에 듣고 받아들이고 읽고 외우며 남을 위해 해설할 수 없다.</w:t>
      </w:r>
    </w:p>
    <w:p>
      <w:pPr>
        <w:pStyle w:val="Heading2"/>
      </w:pPr>
      <w:r>
        <w:t>문단 328  ·  [0553b11]</w:t>
      </w:r>
    </w:p>
    <w:p>
      <w:pPr>
        <w:keepNext/>
        <w:spacing w:after="40"/>
      </w:pPr>
      <w:r>
        <w:rPr>
          <w:b/>
        </w:rPr>
        <w:t>원문</w:t>
      </w:r>
    </w:p>
    <w:p>
      <w:pPr>
        <w:pStyle w:val="SourceText"/>
        <w:keepLines w:val="0"/>
      </w:pPr>
      <w:r>
        <w:t>[0553b11] 須菩提在在處處若有此經一切世間天人阿修羅所應供養當知此處則為是塔皆應恭敬作禮圍繞以諸華香而散其處。</w:t>
      </w:r>
    </w:p>
    <w:p>
      <w:pPr>
        <w:keepNext/>
        <w:spacing w:after="40"/>
      </w:pPr>
      <w:r>
        <w:rPr>
          <w:b/>
        </w:rPr>
        <w:t>한국어 직역</w:t>
      </w:r>
    </w:p>
    <w:p>
      <w:pPr>
        <w:pStyle w:val="TranslationText"/>
        <w:keepLines w:val="0"/>
      </w:pPr>
      <w:r>
        <w:t>“수보리여, 곳곳마다 만약 이 경이 있으면 일체 세간의 천·인·아수라가 마땅히 공양해야 한다. 마땅히 알라. 이곳은 곧 탑이 되므로 모두 공경하여 예배하고 돌며 여러 꽃과 향을 그곳에 흩어야 한다.”</w:t>
      </w:r>
    </w:p>
    <w:p>
      <w:pPr>
        <w:pStyle w:val="Heading2"/>
      </w:pPr>
      <w:r>
        <w:t>문단 329  ·  [0553b14]</w:t>
      </w:r>
    </w:p>
    <w:p>
      <w:pPr>
        <w:keepNext/>
        <w:spacing w:after="40"/>
      </w:pPr>
      <w:r>
        <w:rPr>
          <w:b/>
        </w:rPr>
        <w:t>원문</w:t>
      </w:r>
    </w:p>
    <w:p>
      <w:pPr>
        <w:pStyle w:val="SourceText"/>
        <w:keepLines w:val="0"/>
      </w:pPr>
      <w:r>
        <w:t>[0553b14] 若人口誦般若心行般若在在處處常行無為無相之行此人所在之處如有佛塔感得一切天人各持供養作禮恭敬與佛無異能受持經者是人心中自有世尊故云如佛塔庿當知所得福德無量無邊。</w:t>
      </w:r>
    </w:p>
    <w:p>
      <w:pPr>
        <w:keepNext/>
        <w:spacing w:after="40"/>
      </w:pPr>
      <w:r>
        <w:rPr>
          <w:b/>
        </w:rPr>
        <w:t>한국어 직역</w:t>
      </w:r>
    </w:p>
    <w:p>
      <w:pPr>
        <w:pStyle w:val="TranslationText"/>
        <w:keepLines w:val="0"/>
      </w:pPr>
      <w:r>
        <w:t>사람이 입으로 반야를 외우고 마음으로 반야를 행하여 곳곳마다 늘 무위·무상행을 행하면 그 사람이 있는 곳은 부처의 탑이 있는 것과 같아 일체 천인이 각각 공양물을 가지고 와 예배하고 공경하는 감응이 있어 부처와 다르지 않다. 경을 받아 지닐 수 있는 사람은 그 마음 가운데 스스로 세존이 있으므로 부처의 탑묘와 같다고 한다. 마땅히 얻는 복덕이 한량없고 끝없음을 알아야 한다.</w:t>
      </w:r>
    </w:p>
    <w:p>
      <w:pPr>
        <w:pStyle w:val="Heading2"/>
      </w:pPr>
      <w:r>
        <w:t>문단 330  ·  [0553b19]</w:t>
      </w:r>
    </w:p>
    <w:p>
      <w:pPr>
        <w:keepNext/>
        <w:spacing w:after="40"/>
      </w:pPr>
      <w:r>
        <w:rPr>
          <w:b/>
        </w:rPr>
        <w:t>원문</w:t>
      </w:r>
    </w:p>
    <w:p>
      <w:pPr>
        <w:pStyle w:val="SourceText"/>
        <w:keepLines w:val="0"/>
      </w:pPr>
      <w:r>
        <w:t>[0553b19] 須菩(至)其處　鎮州蘿蔔雲門胡餅　頌曰。</w:t>
        <w:br/>
        <w:t xml:space="preserve">　與君同步又同行　　起坐相將歲月長</w:t>
        <w:br/>
        <w:t xml:space="preserve">　渴飲飢飡常對面　　不須迴首更思量</w:t>
      </w:r>
    </w:p>
    <w:p>
      <w:pPr>
        <w:keepNext/>
        <w:spacing w:after="40"/>
      </w:pPr>
      <w:r>
        <w:rPr>
          <w:b/>
        </w:rPr>
        <w:t>한국어 직역</w:t>
      </w:r>
    </w:p>
    <w:p>
      <w:pPr>
        <w:pStyle w:val="TranslationText"/>
        <w:keepLines w:val="0"/>
      </w:pPr>
      <w:r>
        <w:t>‘수보리’에서 ‘그곳’까지. 진주의 무와 운문의 호떡. 송하여 말한다.</w:t>
        <w:br/>
        <w:t>그대와 함께 걷고 또 함께 다니며 일어나고 앉을 때 서로 데리고 세월이 길다.</w:t>
        <w:br/>
        <w:t>목마르면 마시고 배고프면 먹으며 늘 마주하니 머리를 돌려 다시 생각할 필요가 없다.</w:t>
      </w:r>
    </w:p>
    <w:p>
      <w:pPr>
        <w:pStyle w:val="EditorialNote"/>
      </w:pPr>
      <w:r>
        <w:t>교감·번역 메모 | [선어] 유명한 선가 착어의 병치를 원문대로 직역.</w:t>
      </w:r>
    </w:p>
    <w:p>
      <w:pPr>
        <w:pStyle w:val="Heading2"/>
      </w:pPr>
      <w:r>
        <w:t>문단 331  ·  [0553b22]</w:t>
      </w:r>
    </w:p>
    <w:p>
      <w:pPr>
        <w:keepNext/>
        <w:spacing w:after="40"/>
      </w:pPr>
      <w:r>
        <w:rPr>
          <w:b/>
        </w:rPr>
        <w:t>원문</w:t>
      </w:r>
    </w:p>
    <w:p>
      <w:pPr>
        <w:pStyle w:val="SourceText"/>
        <w:keepLines w:val="0"/>
      </w:pPr>
      <w:r>
        <w:t>[0553b22] 新注　塔為藏舍利之處若天人阿修羅固當敬事此般若經卷所在之處是真法身舍利寶塔可不敬乎。</w:t>
      </w:r>
    </w:p>
    <w:p>
      <w:pPr>
        <w:keepNext/>
        <w:spacing w:after="40"/>
      </w:pPr>
      <w:r>
        <w:rPr>
          <w:b/>
        </w:rPr>
        <w:t>한국어 직역</w:t>
      </w:r>
    </w:p>
    <w:p>
      <w:pPr>
        <w:pStyle w:val="TranslationText"/>
        <w:keepLines w:val="0"/>
      </w:pPr>
      <w:r>
        <w:t>새 주석. 탑은 사리를 간직한 곳이다. 천·인·아수라가 본래 마땅히 공경해 섬기는데, 이 반야경권이 있는 곳은 참된 법신사리의 보탑이니 어찌 공경하지 않을 수 있겠는가.</w:t>
      </w:r>
    </w:p>
    <w:p>
      <w:pPr>
        <w:pStyle w:val="Heading1"/>
      </w:pPr>
      <w:r>
        <w:t>능정업장분 제16</w:t>
      </w:r>
    </w:p>
    <w:p>
      <w:pPr>
        <w:pStyle w:val="SmallMeta"/>
      </w:pPr>
      <w:r>
        <w:t>○能淨業障分第十六  |  ○ 능정업장분 제16</w:t>
      </w:r>
    </w:p>
    <w:p>
      <w:pPr>
        <w:pStyle w:val="Heading2"/>
      </w:pPr>
      <w:r>
        <w:t>문단 332  ·  [0553c02]</w:t>
      </w:r>
    </w:p>
    <w:p>
      <w:pPr>
        <w:keepNext/>
        <w:spacing w:after="40"/>
      </w:pPr>
      <w:r>
        <w:rPr>
          <w:b/>
        </w:rPr>
        <w:t>원문</w:t>
      </w:r>
    </w:p>
    <w:p>
      <w:pPr>
        <w:pStyle w:val="SourceText"/>
        <w:keepLines w:val="0"/>
      </w:pPr>
      <w:r>
        <w:t>[0553c02] 恒沙罪業一念消除果報不空豈經多劫故受之以能淨業障分。</w:t>
      </w:r>
    </w:p>
    <w:p>
      <w:pPr>
        <w:keepNext/>
        <w:spacing w:after="40"/>
      </w:pPr>
      <w:r>
        <w:rPr>
          <w:b/>
        </w:rPr>
        <w:t>한국어 직역</w:t>
      </w:r>
    </w:p>
    <w:p>
      <w:pPr>
        <w:pStyle w:val="TranslationText"/>
        <w:keepLines w:val="0"/>
      </w:pPr>
      <w:r>
        <w:t>항하의 모래처럼 많은 죄업도 한 생각에 소멸되고 과보는 헛되지 않으니, 어찌 여러 겁을 지나겠는가. 그러므로 이어서 「능정업장분」이라 한다.</w:t>
      </w:r>
    </w:p>
    <w:p>
      <w:pPr>
        <w:pStyle w:val="Heading2"/>
      </w:pPr>
      <w:r>
        <w:t>문단 333  ·  [0553c04]</w:t>
      </w:r>
    </w:p>
    <w:p>
      <w:pPr>
        <w:keepNext/>
        <w:spacing w:after="40"/>
      </w:pPr>
      <w:r>
        <w:rPr>
          <w:b/>
        </w:rPr>
        <w:t>원문</w:t>
      </w:r>
    </w:p>
    <w:p>
      <w:pPr>
        <w:pStyle w:val="SourceText"/>
        <w:keepLines w:val="0"/>
      </w:pPr>
      <w:r>
        <w:t>[0553c04] 復次須菩提若善男子善女人受持讀誦此經若為人輕賤是人先世罪業應墮惡道以今世人輕賤故先世罪業則為銷滅當得阿耨多羅三藐三菩提。</w:t>
      </w:r>
    </w:p>
    <w:p>
      <w:pPr>
        <w:keepNext/>
        <w:spacing w:after="40"/>
      </w:pPr>
      <w:r>
        <w:rPr>
          <w:b/>
        </w:rPr>
        <w:t>한국어 직역</w:t>
      </w:r>
    </w:p>
    <w:p>
      <w:pPr>
        <w:pStyle w:val="TranslationText"/>
        <w:keepLines w:val="0"/>
      </w:pPr>
      <w:r>
        <w:t>“또 수보리여, 만약 선남자·선여인이 이 경을 받아 지니고 읽고 외우는데도 남에게 업신여김을 받는다면, 이 사람은 전생의 죄업으로 마땅히 악도에 떨어져야 하지만 금생에 사람들에게 업신여김을 받는 까닭에 전생의 죄업이 곧 소멸되어 마땅히 아뇩다라삼먁삼보리를 얻게 될 것이다.”</w:t>
      </w:r>
    </w:p>
    <w:p>
      <w:pPr>
        <w:pStyle w:val="Heading2"/>
      </w:pPr>
      <w:r>
        <w:t>문단 334  ·  [0553c07]</w:t>
      </w:r>
    </w:p>
    <w:p>
      <w:pPr>
        <w:keepNext/>
        <w:spacing w:after="40"/>
      </w:pPr>
      <w:r>
        <w:rPr>
          <w:b/>
        </w:rPr>
        <w:t>원문</w:t>
      </w:r>
    </w:p>
    <w:p>
      <w:pPr>
        <w:pStyle w:val="SourceText"/>
        <w:keepLines w:val="0"/>
      </w:pPr>
      <w:r>
        <w:t>[0553c07] 佛言持經之人各得一切天人恭敬供養為前生有重業障故今生雖得受持諸佛如來甚深經典常被人輕賤不得人恭敬供養自以受持經典故不起人我等相不問冤親常行恭敬心無惱恨蕩然無所計校念念常行般若波羅蜜行曾無退轉以能如是修行故得無量劫以至今生所有極惡罪障並能消滅又約理而言先世即是前念妄心今世即是後念覺心以後念覺心輕賤前念妄心妄不得住故云先世罪業即為消滅妄念既滅罪業不成即得菩提也。</w:t>
      </w:r>
    </w:p>
    <w:p>
      <w:pPr>
        <w:keepNext/>
        <w:spacing w:after="40"/>
      </w:pPr>
      <w:r>
        <w:rPr>
          <w:b/>
        </w:rPr>
        <w:t>한국어 직역</w:t>
      </w:r>
    </w:p>
    <w:p>
      <w:pPr>
        <w:pStyle w:val="TranslationText"/>
        <w:keepLines w:val="0"/>
      </w:pPr>
      <w:r>
        <w:t>부처께서는 경을 지니는 사람이면 누구나 일체 천인에게 공경과 공양을 받게 되지만, 전생에 무거운 업장이 있기 때문에 금생에 비록 모든 부처·여래의 매우 깊은 경전을 받아 지녀도 늘 사람들에게 업신여김을 받아 공경과 공양을 얻지 못한다고 말씀하셨다. 스스로 경전을 받아 지니기 때문에 인상·아상 등의 상을 일으키지 않고, 원수와 친한 이를 가리지 않으며, 늘 공경을 행하고 마음에 괴로움과 원한이 없어 탁 트여 헤아리고 따지는 바가 없으며, 생각마다 항상 반야바라밀행을 행하여 일찍이 물러남이 없다. 이처럼 수행할 수 있기 때문에 무량겁 이래 금생에 이르기까지 지녔던 지극히 악한 죄장이 모두 소멸될 수 있다. 또 이치로 말하면 ‘전생’은 곧 앞생각의 망심이고 ‘금생’은 곧 뒷생각의 깨달은 마음이다. 뒷생각의 깨달은 마음이 앞생각의 망심을 가볍게 여겨 망이 머물지 못하게 하므로 “전생의 죄업이 곧 소멸된다”고 한 것이다. 망념이 이미 소멸하면 죄업이 이루어지지 않으므로 곧 보리를 얻는다.</w:t>
      </w:r>
    </w:p>
    <w:p>
      <w:pPr>
        <w:pStyle w:val="Heading2"/>
      </w:pPr>
      <w:r>
        <w:t>문단 335  ·  [0553c17]</w:t>
      </w:r>
    </w:p>
    <w:p>
      <w:pPr>
        <w:keepNext/>
        <w:spacing w:after="40"/>
      </w:pPr>
      <w:r>
        <w:rPr>
          <w:b/>
        </w:rPr>
        <w:t>원문</w:t>
      </w:r>
    </w:p>
    <w:p>
      <w:pPr>
        <w:pStyle w:val="SourceText"/>
        <w:keepLines w:val="0"/>
      </w:pPr>
      <w:r>
        <w:t>[0553c17] 復次(至)三菩提　不因一事不長一智　頌曰。</w:t>
        <w:br/>
        <w:t xml:space="preserve">　讚不及毀不及　　若了一萬事畢</w:t>
        <w:br/>
        <w:t xml:space="preserve">　無欠無餘若大虗　　為君題作波羅蜜</w:t>
      </w:r>
    </w:p>
    <w:p>
      <w:pPr>
        <w:keepNext/>
        <w:spacing w:after="40"/>
      </w:pPr>
      <w:r>
        <w:rPr>
          <w:b/>
        </w:rPr>
        <w:t>한국어 직역</w:t>
      </w:r>
    </w:p>
    <w:p>
      <w:pPr>
        <w:pStyle w:val="TranslationText"/>
        <w:keepLines w:val="0"/>
      </w:pPr>
      <w:r>
        <w:t>‘또’에서 ‘삼보리’까지. 한 일을 겪지 않으면 한 지혜가 자라지 않는다. 송하여 말한다.</w:t>
        <w:br/>
        <w:t>칭찬도 미치지 못하고 비방도 미치지 못하니, 만약 깨달으면 만사가 끝난다.</w:t>
        <w:br/>
        <w:t>모자람도 남음도 없어 큰 허공과 같으니, 그대를 위해 이름 붙여 ‘바라밀’이라 한다.</w:t>
      </w:r>
    </w:p>
    <w:p>
      <w:pPr>
        <w:pStyle w:val="EditorialNote"/>
      </w:pPr>
      <w:r>
        <w:t>교감·번역 메모 | [선어] 「不因一事不長一智」를 직역함.</w:t>
      </w:r>
    </w:p>
    <w:p>
      <w:pPr>
        <w:pStyle w:val="Heading2"/>
      </w:pPr>
      <w:r>
        <w:t>문단 336  ·  [0553c20]</w:t>
      </w:r>
    </w:p>
    <w:p>
      <w:pPr>
        <w:keepNext/>
        <w:spacing w:after="40"/>
      </w:pPr>
      <w:r>
        <w:rPr>
          <w:b/>
        </w:rPr>
        <w:t>원문</w:t>
      </w:r>
    </w:p>
    <w:p>
      <w:pPr>
        <w:pStyle w:val="SourceText"/>
        <w:keepLines w:val="0"/>
      </w:pPr>
      <w:r>
        <w:t>[0553c20] 新注　持誦此經者人當恭敬而反被人輕賤者以宿罪業可招惡報由經力故轉重為輕被輕賤故其罪消滅當得無上佛果持經功德可謂大矣。</w:t>
      </w:r>
    </w:p>
    <w:p>
      <w:pPr>
        <w:keepNext/>
        <w:spacing w:after="40"/>
      </w:pPr>
      <w:r>
        <w:rPr>
          <w:b/>
        </w:rPr>
        <w:t>한국어 직역</w:t>
      </w:r>
    </w:p>
    <w:p>
      <w:pPr>
        <w:pStyle w:val="TranslationText"/>
        <w:keepLines w:val="0"/>
      </w:pPr>
      <w:r>
        <w:t>새 주석. 이 경을 지니고 외우는 사람은 마땅히 남에게 공경받아야 하는데 도리어 업신여김을 받는 것은 묵은 죄업이 악한 과보를 불러올 수 있기 때문이다. 경의 힘으로 말미암아 무거운 것이 가벼운 것으로 바뀌고, 업신여김을 받는 까닭에 그 죄가 소멸되어 마땅히 위없는 불과를 얻는다. 경을 지니는 공덕은 참으로 크다고 할 만하다.</w:t>
      </w:r>
    </w:p>
    <w:p>
      <w:pPr>
        <w:pStyle w:val="Heading2"/>
      </w:pPr>
      <w:r>
        <w:t>문단 337  ·  [0553c23]</w:t>
      </w:r>
    </w:p>
    <w:p>
      <w:pPr>
        <w:keepNext/>
        <w:spacing w:after="40"/>
      </w:pPr>
      <w:r>
        <w:rPr>
          <w:b/>
        </w:rPr>
        <w:t>원문</w:t>
      </w:r>
    </w:p>
    <w:p>
      <w:pPr>
        <w:pStyle w:val="SourceText"/>
        <w:keepLines w:val="0"/>
      </w:pPr>
      <w:r>
        <w:t>[0553c23] 須菩提我念過去無量阿僧祗劫於然燈佛前得值八百四千萬億那由佗諸佛悉皆供養承事無空過者若復有人於後末世能受持讀誦此經所得功德於我所供養諸佛功德百分不及一千萬億分乃至算數譬喻所不能及。</w:t>
      </w:r>
    </w:p>
    <w:p>
      <w:pPr>
        <w:keepNext/>
        <w:spacing w:after="40"/>
      </w:pPr>
      <w:r>
        <w:rPr>
          <w:b/>
        </w:rPr>
        <w:t>한국어 직역</w:t>
      </w:r>
    </w:p>
    <w:p>
      <w:pPr>
        <w:pStyle w:val="TranslationText"/>
        <w:keepLines w:val="0"/>
      </w:pPr>
      <w:r>
        <w:t>“수보리여, 내가 생각해 보니 과거 무량 아승기겁에 연등불 이전에 팔백사천만억 나유타의 모든 부처를 만나 모두 공양하고 받들어 섬겨 헛되이 지나친 적이 없었다. 그러나 만약 또 어떤 사람이 뒤의 말세에 이 경을 능히 받아 지니고 읽고 외운다면, 그가 얻는 공덕에 견주어 내가 모든 부처를 공양한 공덕은 백분의 일에도 미치지 못하고 천만억분의 일에도 미치지 못하며, 나아가 산수와 비유로도 미칠 수 없다.”</w:t>
      </w:r>
    </w:p>
    <w:p>
      <w:pPr>
        <w:pStyle w:val="Heading2"/>
      </w:pPr>
      <w:r>
        <w:t>문단 338  ·  [0554a04]</w:t>
      </w:r>
    </w:p>
    <w:p>
      <w:pPr>
        <w:keepNext/>
        <w:spacing w:after="40"/>
      </w:pPr>
      <w:r>
        <w:rPr>
          <w:b/>
        </w:rPr>
        <w:t>원문</w:t>
      </w:r>
    </w:p>
    <w:p>
      <w:pPr>
        <w:pStyle w:val="SourceText"/>
        <w:keepLines w:val="0"/>
      </w:pPr>
      <w:r>
        <w:t>[0554a04] 供養恒沙諸佛施寶滿三千界捨身如微塵數種種福德不及持經一念悟無生理息希望心遠離眾生顛倒知見即到波羅蜜彼岸永出三塗證無餘涅槃也。</w:t>
      </w:r>
    </w:p>
    <w:p>
      <w:pPr>
        <w:keepNext/>
        <w:spacing w:after="40"/>
      </w:pPr>
      <w:r>
        <w:rPr>
          <w:b/>
        </w:rPr>
        <w:t>한국어 직역</w:t>
      </w:r>
    </w:p>
    <w:p>
      <w:pPr>
        <w:pStyle w:val="TranslationText"/>
        <w:keepLines w:val="0"/>
      </w:pPr>
      <w:r>
        <w:t>항하의 모래처럼 많은 모든 부처에게 공양하고, 보배를 삼천세계에 가득하게 보시하며, 몸을 미진 수만큼 버리는 갖가지 복덕도 경을 지녀 한 생각에 무생의 이치를 깨닫고 희망하는 마음을 쉬며 중생의 전도된 지견을 멀리하여 곧 바라밀의 저 언덕에 이르고 영원히 삼도를 벗어나 무여열반을 증득하는 것에는 미치지 못한다.</w:t>
      </w:r>
    </w:p>
    <w:p>
      <w:pPr>
        <w:pStyle w:val="Heading2"/>
      </w:pPr>
      <w:r>
        <w:t>문단 339  ·  [0554a08]</w:t>
      </w:r>
    </w:p>
    <w:p>
      <w:pPr>
        <w:keepNext/>
        <w:spacing w:after="40"/>
      </w:pPr>
      <w:r>
        <w:rPr>
          <w:b/>
        </w:rPr>
        <w:t>원문</w:t>
      </w:r>
    </w:p>
    <w:p>
      <w:pPr>
        <w:pStyle w:val="SourceText"/>
        <w:keepLines w:val="0"/>
      </w:pPr>
      <w:r>
        <w:t>[0554a08] 須菩(至)能及　功不浪施　頌曰。</w:t>
        <w:br/>
        <w:t xml:space="preserve">　億千供佛福無邊　　爭似常將古教看</w:t>
        <w:br/>
        <w:t xml:space="preserve">　白紙上邊書黑字　　請君開眼目前觀</w:t>
        <w:br/>
        <w:t xml:space="preserve">　風寂寂兮水連連　　謝家人祗在魚船</w:t>
      </w:r>
    </w:p>
    <w:p>
      <w:pPr>
        <w:keepNext/>
        <w:spacing w:after="40"/>
      </w:pPr>
      <w:r>
        <w:rPr>
          <w:b/>
        </w:rPr>
        <w:t>한국어 직역</w:t>
      </w:r>
    </w:p>
    <w:p>
      <w:pPr>
        <w:pStyle w:val="TranslationText"/>
        <w:keepLines w:val="0"/>
      </w:pPr>
      <w:r>
        <w:t>‘수보리’에서 ‘미칠 수 없다’까지. 공이 헛되이 베풀어지지 않는다. 송하여 말한다.</w:t>
        <w:br/>
        <w:t>억천의 부처께 공양한 복이 끝없다 해도, 어찌 늘 옛 가르침을 가지고 보는 것과 같겠는가.</w:t>
        <w:br/>
        <w:t>흰 종이 위에 검은 글자를 썼으니, 그대에게 청하노니 눈을 뜨고 눈앞에서 보라.</w:t>
        <w:br/>
        <w:t>바람은 고요하고 물은 이어지는데, 사씨 집안 사람은 다만 고깃배에 있구나.</w:t>
      </w:r>
    </w:p>
    <w:p>
      <w:pPr>
        <w:pStyle w:val="EditorialNote"/>
      </w:pPr>
      <w:r>
        <w:t>교감·번역 메모 | [고유명사/선어] 「謝家人」의 지시 대상은 이 문맥만으로 확정하지 않음.</w:t>
      </w:r>
    </w:p>
    <w:p>
      <w:pPr>
        <w:pStyle w:val="Heading2"/>
      </w:pPr>
      <w:r>
        <w:t>문단 340  ·  [0554a12]</w:t>
      </w:r>
    </w:p>
    <w:p>
      <w:pPr>
        <w:keepNext/>
        <w:spacing w:after="40"/>
      </w:pPr>
      <w:r>
        <w:rPr>
          <w:b/>
        </w:rPr>
        <w:t>원문</w:t>
      </w:r>
    </w:p>
    <w:p>
      <w:pPr>
        <w:pStyle w:val="SourceText"/>
        <w:keepLines w:val="0"/>
      </w:pPr>
      <w:r>
        <w:t>[0554a12] 新注　阿僧祗翻無數時那由佗者十億為洛叉十洛叉為俱胝十俱胝為那由佗如來於過去然燈佛前供養無數諸佛其功德可謂深且大矣乃言不及末世持經功德者何然持經能生理解得證菩提供佛雖感福報但是事相較以持經功德百千萬億分中不及一分者以此又言算數譬喻所不能及者蓋事相之福是可思議之法而般若妙智忘能所絕待對不可得而思議者也。</w:t>
      </w:r>
    </w:p>
    <w:p>
      <w:pPr>
        <w:keepNext/>
        <w:spacing w:after="40"/>
      </w:pPr>
      <w:r>
        <w:rPr>
          <w:b/>
        </w:rPr>
        <w:t>한국어 직역</w:t>
      </w:r>
    </w:p>
    <w:p>
      <w:pPr>
        <w:pStyle w:val="TranslationText"/>
        <w:keepLines w:val="0"/>
      </w:pPr>
      <w:r>
        <w:t>새 주석. 아승기는 ‘무수한 때’라고 번역한다. 나유타는 십억을 낙차라 하고, 열 낙차를 구지라 하며, 열 구지를 나유타라 한다. 여래께서 과거 연등불 이전에 무수한 모든 부처께 공양했으니 그 공덕은 깊고 크다고 할 만하다. 그런데 말세에 경을 지니는 공덕에 미치지 못한다고 한 것은 어째서인가. 경을 지니면 이치를 내어 이해하고 보리를 증득할 수 있지만, 부처께 공양하는 것은 비록 복보를 감득하더라도 다만 사상(事相)일 뿐이다. 경을 지니는 공덕과 견주면 백천만억분 가운데 한 분에도 미치지 못하는 까닭이 여기에 있다. 또 산수와 비유로도 미칠 수 없다고 한 것은, 사상의 복은 사의할 수 있는 법이지만 반야의 묘지는 능과 소를 잊고 상대를 끊어 사의할 수 없기 때문이다.</w:t>
      </w:r>
    </w:p>
    <w:p>
      <w:pPr>
        <w:pStyle w:val="EditorialNote"/>
      </w:pPr>
      <w:r>
        <w:t>교감·번역 메모 | [구두 불확실/용어] 「阿僧祗翻無數時那由佗者」의 「時」 결속은 복수로 구두될 여지가 있어 본문은 「無數時」를 한 구로 직역함. 수량어의 풀이도 원문대로 옮겼으며 외부 수치 체계와 대조하지 않음.</w:t>
      </w:r>
    </w:p>
    <w:p>
      <w:pPr>
        <w:pStyle w:val="Heading2"/>
      </w:pPr>
      <w:r>
        <w:t>문단 341  ·  [0554a20]</w:t>
      </w:r>
    </w:p>
    <w:p>
      <w:pPr>
        <w:keepNext/>
        <w:spacing w:after="40"/>
      </w:pPr>
      <w:r>
        <w:rPr>
          <w:b/>
        </w:rPr>
        <w:t>원문</w:t>
      </w:r>
    </w:p>
    <w:p>
      <w:pPr>
        <w:pStyle w:val="SourceText"/>
        <w:keepLines w:val="0"/>
      </w:pPr>
      <w:r>
        <w:t>[0554a20] 須菩提若善男子善女人於後末世有受持讀誦此經所得功德我若具說者或有人聞心則狂亂狐疑不信。</w:t>
      </w:r>
    </w:p>
    <w:p>
      <w:pPr>
        <w:keepNext/>
        <w:spacing w:after="40"/>
      </w:pPr>
      <w:r>
        <w:rPr>
          <w:b/>
        </w:rPr>
        <w:t>한국어 직역</w:t>
      </w:r>
    </w:p>
    <w:p>
      <w:pPr>
        <w:pStyle w:val="TranslationText"/>
        <w:keepLines w:val="0"/>
      </w:pPr>
      <w:r>
        <w:t>“수보리여, 만약 선남자·선여인이 뒤의 말세에 이 경을 받아 지니고 읽고 외워 얻는 공덕을 내가 자세히 말한다면, 혹 어떤 사람은 듣고 마음이 미쳐 어지러워지고 의심하여 믿지 않을 것이다.”</w:t>
      </w:r>
    </w:p>
    <w:p>
      <w:pPr>
        <w:pStyle w:val="Heading2"/>
      </w:pPr>
      <w:r>
        <w:t>문단 342  ·  [0554a23]</w:t>
      </w:r>
    </w:p>
    <w:p>
      <w:pPr>
        <w:keepNext/>
        <w:spacing w:after="40"/>
      </w:pPr>
      <w:r>
        <w:rPr>
          <w:b/>
        </w:rPr>
        <w:t>원문</w:t>
      </w:r>
    </w:p>
    <w:p>
      <w:pPr>
        <w:pStyle w:val="SourceText"/>
        <w:keepLines w:val="0"/>
      </w:pPr>
      <w:r>
        <w:t>[0554a23] 佛言末法眾生德薄垢重嫉妬彌深邪見熾盛於此時中如有善男子善女人受持讀誦此經圓成法相了無所得念念常行慈悲喜捨謙下柔和究竟成就無上菩提或有人不知如來正法常在不滅聞說如來滅後後五百歲有人能成就無相心行無相行得阿耨多羅三藐三菩提則必心生驚怖狐疑不信。</w:t>
      </w:r>
    </w:p>
    <w:p>
      <w:pPr>
        <w:keepNext/>
        <w:spacing w:after="40"/>
      </w:pPr>
      <w:r>
        <w:rPr>
          <w:b/>
        </w:rPr>
        <w:t>한국어 직역</w:t>
      </w:r>
    </w:p>
    <w:p>
      <w:pPr>
        <w:pStyle w:val="TranslationText"/>
        <w:keepLines w:val="0"/>
      </w:pPr>
      <w:r>
        <w:t>부처께서 말씀하시기를, 말법의 중생은 덕이 얇고 때가 무거우며 질투가 더욱 깊고 사견이 치성하다. 이러한 때에 만약 선남자·선여인이 이 경을 받아 지니고 읽고 외우며 법상을 원만히 이루되 얻을 바 없음을 분명히 알고, 생각마다 늘 자·비·희·사를 행하며 겸손하고 유순하여 마침내 위없는 보리를 성취한다면, 혹 어떤 이는 여래의 정법이 늘 있어 멸하지 않음을 알지 못하므로 여래가 멸한 뒤 후오백세에 어떤 사람이 무상심을 성취하고 무상행을 행하여 아뇩다라삼먁삼보리를 얻는다는 말을 들으면 반드시 마음에 놀람과 두려움을 내고 의심하여 믿지 않을 것이다.</w:t>
      </w:r>
    </w:p>
    <w:p>
      <w:pPr>
        <w:pStyle w:val="Heading2"/>
      </w:pPr>
      <w:r>
        <w:t>문단 343  ·  [0554b06]</w:t>
      </w:r>
    </w:p>
    <w:p>
      <w:pPr>
        <w:keepNext/>
        <w:spacing w:after="40"/>
      </w:pPr>
      <w:r>
        <w:rPr>
          <w:b/>
        </w:rPr>
        <w:t>원문</w:t>
      </w:r>
    </w:p>
    <w:p>
      <w:pPr>
        <w:pStyle w:val="SourceText"/>
        <w:keepLines w:val="0"/>
      </w:pPr>
      <w:r>
        <w:t>[0554b06] 須菩提當知是經義不可思議果報亦不可思議。</w:t>
      </w:r>
    </w:p>
    <w:p>
      <w:pPr>
        <w:keepNext/>
        <w:spacing w:after="40"/>
      </w:pPr>
      <w:r>
        <w:rPr>
          <w:b/>
        </w:rPr>
        <w:t>한국어 직역</w:t>
      </w:r>
    </w:p>
    <w:p>
      <w:pPr>
        <w:pStyle w:val="TranslationText"/>
        <w:keepLines w:val="0"/>
      </w:pPr>
      <w:r>
        <w:t>“수보리여, 마땅히 알라. 이 경의 뜻은 불가사의하며 과보 또한 불가사의하다.”</w:t>
      </w:r>
    </w:p>
    <w:p>
      <w:pPr>
        <w:pStyle w:val="Heading2"/>
      </w:pPr>
      <w:r>
        <w:t>문단 344  ·  [0554b07]</w:t>
      </w:r>
    </w:p>
    <w:p>
      <w:pPr>
        <w:keepNext/>
        <w:spacing w:after="40"/>
      </w:pPr>
      <w:r>
        <w:rPr>
          <w:b/>
        </w:rPr>
        <w:t>원문</w:t>
      </w:r>
    </w:p>
    <w:p>
      <w:pPr>
        <w:pStyle w:val="SourceText"/>
        <w:keepLines w:val="0"/>
      </w:pPr>
      <w:r>
        <w:t>[0554b07] 是經義者即無著無相行也云不可思議者讚歎無著無相行能成就阿耨多羅三藐三菩提也。</w:t>
      </w:r>
    </w:p>
    <w:p>
      <w:pPr>
        <w:keepNext/>
        <w:spacing w:after="40"/>
      </w:pPr>
      <w:r>
        <w:rPr>
          <w:b/>
        </w:rPr>
        <w:t>한국어 직역</w:t>
      </w:r>
    </w:p>
    <w:p>
      <w:pPr>
        <w:pStyle w:val="TranslationText"/>
        <w:keepLines w:val="0"/>
      </w:pPr>
      <w:r>
        <w:t>이 경의 뜻은 곧 무착·무상행이다. ‘불가사의하다’고 한 것은 무착·무상행이 아뇩다라삼먁삼보리를 성취할 수 있음을 찬탄한 것이다.</w:t>
      </w:r>
    </w:p>
    <w:p>
      <w:pPr>
        <w:pStyle w:val="Heading2"/>
      </w:pPr>
      <w:r>
        <w:t>문단 345  ·  [0554b09]</w:t>
      </w:r>
    </w:p>
    <w:p>
      <w:pPr>
        <w:keepNext/>
        <w:spacing w:after="40"/>
      </w:pPr>
      <w:r>
        <w:rPr>
          <w:b/>
        </w:rPr>
        <w:t>원문</w:t>
      </w:r>
    </w:p>
    <w:p>
      <w:pPr>
        <w:pStyle w:val="SourceText"/>
        <w:keepLines w:val="0"/>
      </w:pPr>
      <w:r>
        <w:t>[0554b09] 須菩(至)思議　各各眉毛眼上橫　頌曰。</w:t>
        <w:br/>
        <w:t xml:space="preserve">　良藥多苦忠言逆耳　　冷暖自知如魚飲水</w:t>
        <w:br/>
        <w:t xml:space="preserve">　何須佗日待龍華　　今朝先授菩提記</w:t>
      </w:r>
    </w:p>
    <w:p>
      <w:pPr>
        <w:keepNext/>
        <w:spacing w:after="40"/>
      </w:pPr>
      <w:r>
        <w:rPr>
          <w:b/>
        </w:rPr>
        <w:t>한국어 직역</w:t>
      </w:r>
    </w:p>
    <w:p>
      <w:pPr>
        <w:pStyle w:val="TranslationText"/>
        <w:keepLines w:val="0"/>
      </w:pPr>
      <w:r>
        <w:t>‘수보리’에서 ‘불가사의’까지. 저마다 눈썹은 눈 위에 가로놓였다. 송하여 말한다.</w:t>
        <w:br/>
        <w:t>좋은 약은 흔히 쓰고 충언은 귀에 거슬리며, 차고 따뜻함은 물고기가 물을 마시듯 스스로 안다.</w:t>
        <w:br/>
        <w:t>어찌 훗날 용화회를 기다리겠는가. 오늘 아침 먼저 보리의 수기를 준다.</w:t>
      </w:r>
    </w:p>
    <w:p>
      <w:pPr>
        <w:pStyle w:val="Heading2"/>
      </w:pPr>
      <w:r>
        <w:t>문단 346  ·  [0554b12]</w:t>
      </w:r>
    </w:p>
    <w:p>
      <w:pPr>
        <w:keepNext/>
        <w:spacing w:after="40"/>
      </w:pPr>
      <w:r>
        <w:rPr>
          <w:b/>
        </w:rPr>
        <w:t>원문</w:t>
      </w:r>
    </w:p>
    <w:p>
      <w:pPr>
        <w:pStyle w:val="SourceText"/>
        <w:keepLines w:val="0"/>
      </w:pPr>
      <w:r>
        <w:t>[0554b12] 新注　此經非大乘根器不能持誦而持誦所感功德豈常人可聞聞必狐疑不信故不具說蓋此經之義趣與其果報不可思議故也。</w:t>
      </w:r>
    </w:p>
    <w:p>
      <w:pPr>
        <w:keepNext/>
        <w:spacing w:after="40"/>
      </w:pPr>
      <w:r>
        <w:rPr>
          <w:b/>
        </w:rPr>
        <w:t>한국어 직역</w:t>
      </w:r>
    </w:p>
    <w:p>
      <w:pPr>
        <w:pStyle w:val="TranslationText"/>
        <w:keepLines w:val="0"/>
      </w:pPr>
      <w:r>
        <w:t>새 주석. 이 경은 대승의 근기가 아니면 지니고 외울 수 없으며, 지니고 외움으로 감득하는 공덕을 어찌 보통 사람이 들을 수 있겠는가. 들으면 반드시 의심하여 믿지 않을 것이므로 자세히 말하지 않은 것이다. 이 경의 의취와 그 과보가 불가사의하기 때문이다.</w:t>
      </w:r>
    </w:p>
    <w:p>
      <w:pPr>
        <w:pStyle w:val="Heading1"/>
      </w:pPr>
      <w:r>
        <w:t>구경무아분 제17</w:t>
      </w:r>
    </w:p>
    <w:p>
      <w:pPr>
        <w:pStyle w:val="SmallMeta"/>
      </w:pPr>
      <w:r>
        <w:t>○究竟無我分第十七  |  ○ 구경무아분 제17</w:t>
      </w:r>
    </w:p>
    <w:p>
      <w:pPr>
        <w:pStyle w:val="Heading2"/>
      </w:pPr>
      <w:r>
        <w:t>문단 347  ·  [0554b16]</w:t>
      </w:r>
    </w:p>
    <w:p>
      <w:pPr>
        <w:keepNext/>
        <w:spacing w:after="40"/>
      </w:pPr>
      <w:r>
        <w:rPr>
          <w:b/>
        </w:rPr>
        <w:t>원문</w:t>
      </w:r>
    </w:p>
    <w:p>
      <w:pPr>
        <w:pStyle w:val="SourceText"/>
        <w:keepLines w:val="0"/>
      </w:pPr>
      <w:r>
        <w:t>[0554b16] 本來無我安得有人為度彼人故權立我故受之以究竟無我分。</w:t>
      </w:r>
    </w:p>
    <w:p>
      <w:pPr>
        <w:keepNext/>
        <w:spacing w:after="40"/>
      </w:pPr>
      <w:r>
        <w:rPr>
          <w:b/>
        </w:rPr>
        <w:t>한국어 직역</w:t>
      </w:r>
    </w:p>
    <w:p>
      <w:pPr>
        <w:pStyle w:val="TranslationText"/>
        <w:keepLines w:val="0"/>
      </w:pPr>
      <w:r>
        <w:t>본래 아가 없는데 어찌 사람이 있겠는가. 저 사람을 제도하기 위해 임시로 아를 세우므로 이어서 「구경무아분」이라 한다.</w:t>
      </w:r>
    </w:p>
    <w:p>
      <w:pPr>
        <w:pStyle w:val="Heading2"/>
      </w:pPr>
      <w:r>
        <w:t>문단 348  ·  [0554b18]</w:t>
      </w:r>
    </w:p>
    <w:p>
      <w:pPr>
        <w:keepNext/>
        <w:spacing w:after="40"/>
      </w:pPr>
      <w:r>
        <w:rPr>
          <w:b/>
        </w:rPr>
        <w:t>원문</w:t>
      </w:r>
    </w:p>
    <w:p>
      <w:pPr>
        <w:pStyle w:val="SourceText"/>
        <w:keepLines w:val="0"/>
      </w:pPr>
      <w:r>
        <w:t>[0554b18] 新注十一斷安住降伏存我疑　此疑從前諸文無我人等相而來也。</w:t>
      </w:r>
    </w:p>
    <w:p>
      <w:pPr>
        <w:keepNext/>
        <w:spacing w:after="40"/>
      </w:pPr>
      <w:r>
        <w:rPr>
          <w:b/>
        </w:rPr>
        <w:t>한국어 직역</w:t>
      </w:r>
    </w:p>
    <w:p>
      <w:pPr>
        <w:pStyle w:val="TranslationText"/>
        <w:keepLines w:val="0"/>
      </w:pPr>
      <w:r>
        <w:t>새 주석. 열한 번째, 안주하고 항복시키는 데 아가 남아 있다는 의심을 끊는다. 이 의심은 앞의 여러 글에서 아상·인상 등이 없다고 한 데서 온다.</w:t>
      </w:r>
    </w:p>
    <w:p>
      <w:pPr>
        <w:pStyle w:val="Heading2"/>
      </w:pPr>
      <w:r>
        <w:t>문단 349  ·  [0554b20]</w:t>
      </w:r>
    </w:p>
    <w:p>
      <w:pPr>
        <w:keepNext/>
        <w:spacing w:after="40"/>
      </w:pPr>
      <w:r>
        <w:rPr>
          <w:b/>
        </w:rPr>
        <w:t>원문</w:t>
      </w:r>
    </w:p>
    <w:p>
      <w:pPr>
        <w:pStyle w:val="SourceText"/>
        <w:keepLines w:val="0"/>
      </w:pPr>
      <w:r>
        <w:t>[0554b20] 爾時須菩提白佛言世尊善男子善女人發阿耨多羅三藐三菩提心云何應住云何降伏其心。</w:t>
      </w:r>
    </w:p>
    <w:p>
      <w:pPr>
        <w:keepNext/>
        <w:spacing w:after="40"/>
      </w:pPr>
      <w:r>
        <w:rPr>
          <w:b/>
        </w:rPr>
        <w:t>한국어 직역</w:t>
      </w:r>
    </w:p>
    <w:p>
      <w:pPr>
        <w:pStyle w:val="TranslationText"/>
        <w:keepLines w:val="0"/>
      </w:pPr>
      <w:r>
        <w:t>그때 수보리가 부처께 아뢰었다. “세존이시여, 선남자·선여인이 아뇩다라삼먁삼보리심을 낸다면 어떻게 머물러야 하며, 어떻게 그 마음을 항복시켜야 합니까?”</w:t>
      </w:r>
    </w:p>
    <w:p>
      <w:pPr>
        <w:pStyle w:val="Heading2"/>
      </w:pPr>
      <w:r>
        <w:t>문단 350  ·  [0554b22]</w:t>
      </w:r>
    </w:p>
    <w:p>
      <w:pPr>
        <w:keepNext/>
        <w:spacing w:after="40"/>
      </w:pPr>
      <w:r>
        <w:rPr>
          <w:b/>
        </w:rPr>
        <w:t>원문</w:t>
      </w:r>
    </w:p>
    <w:p>
      <w:pPr>
        <w:pStyle w:val="SourceText"/>
        <w:keepLines w:val="0"/>
      </w:pPr>
      <w:r>
        <w:t>[0554b22] 新注　善現初問此善至是復問者何耶問辭雖同其意則別蓋所問不過住大乘降伏妄心而已初之問意但問能住能降之法此之問意若謂我能住我能降存此分別障於真證無住之道故又興此問也。</w:t>
      </w:r>
    </w:p>
    <w:p>
      <w:pPr>
        <w:keepNext/>
        <w:spacing w:after="40"/>
      </w:pPr>
      <w:r>
        <w:rPr>
          <w:b/>
        </w:rPr>
        <w:t>한국어 직역</w:t>
      </w:r>
    </w:p>
    <w:p>
      <w:pPr>
        <w:pStyle w:val="TranslationText"/>
        <w:keepLines w:val="0"/>
      </w:pPr>
      <w:r>
        <w:t>새 주석. 선현이 처음에 이 물음을 하였는데 여기에서 다시 묻는 것은 어째서인가. 묻는 말은 비록 같지만 뜻은 다르다. 묻는 것은 대승에 머물고 망심을 항복시키는 것에 지나지 않는다. 처음 물은 뜻은 다만 능히 머물고 능히 항복시키는 법을 물었을 뿐이다. 이번 물음의 뜻은, 만약 ‘내가 능히 머물고 내가 능히 항복시킨다’고 한다면 이러한 분별을 남겨 참된 증득과 무주의 도를 장애하므로 다시 이 물음을 일으킨 것이다.</w:t>
      </w:r>
    </w:p>
    <w:p>
      <w:pPr>
        <w:pStyle w:val="Heading2"/>
      </w:pPr>
      <w:r>
        <w:t>문단 351  ·  [0554c03]</w:t>
      </w:r>
    </w:p>
    <w:p>
      <w:pPr>
        <w:keepNext/>
        <w:spacing w:after="40"/>
      </w:pPr>
      <w:r>
        <w:rPr>
          <w:b/>
        </w:rPr>
        <w:t>원문</w:t>
      </w:r>
    </w:p>
    <w:p>
      <w:pPr>
        <w:pStyle w:val="SourceText"/>
        <w:keepLines w:val="0"/>
      </w:pPr>
      <w:r>
        <w:t>[0554c03] 佛告須菩提善男子善女人發阿耨多羅三藐三菩提心者當生如是心我應滅度一切眾生滅度一切眾生已而無有一眾生實滅度者。</w:t>
      </w:r>
    </w:p>
    <w:p>
      <w:pPr>
        <w:keepNext/>
        <w:spacing w:after="40"/>
      </w:pPr>
      <w:r>
        <w:rPr>
          <w:b/>
        </w:rPr>
        <w:t>한국어 직역</w:t>
      </w:r>
    </w:p>
    <w:p>
      <w:pPr>
        <w:pStyle w:val="TranslationText"/>
        <w:keepLines w:val="0"/>
      </w:pPr>
      <w:r>
        <w:t>부처께서 수보리에게 말씀하셨다. “선남자·선여인으로 아뇩다라삼먁삼보리심을 낸 자는 마땅히 이와 같은 마음을 내야 한다. ‘나는 일체 중생을 멸도해야 한다.’ 일체 중생을 멸도한 뒤에도 실제로 멸도된 한 중생도 없어야 한다.”</w:t>
      </w:r>
    </w:p>
    <w:p>
      <w:pPr>
        <w:pStyle w:val="Heading2"/>
      </w:pPr>
      <w:r>
        <w:t>문단 352  ·  [0554c06]</w:t>
      </w:r>
    </w:p>
    <w:p>
      <w:pPr>
        <w:keepNext/>
        <w:spacing w:after="40"/>
      </w:pPr>
      <w:r>
        <w:rPr>
          <w:b/>
        </w:rPr>
        <w:t>원문</w:t>
      </w:r>
    </w:p>
    <w:p>
      <w:pPr>
        <w:pStyle w:val="SourceText"/>
        <w:keepLines w:val="0"/>
      </w:pPr>
      <w:r>
        <w:t>[0554c06] 須菩提問佛如來滅後後五百歲若有人發阿耨多羅三藐三菩提心依何法而住如何降伏其心佛言當發度脫一切眾生心度脫一切眾生盡得成佛已不得見有一眾生是我滅度者何以故為除能所心除有眾生心亦除我見心也。</w:t>
      </w:r>
    </w:p>
    <w:p>
      <w:pPr>
        <w:keepNext/>
        <w:spacing w:after="40"/>
      </w:pPr>
      <w:r>
        <w:rPr>
          <w:b/>
        </w:rPr>
        <w:t>한국어 직역</w:t>
      </w:r>
    </w:p>
    <w:p>
      <w:pPr>
        <w:pStyle w:val="TranslationText"/>
        <w:keepLines w:val="0"/>
      </w:pPr>
      <w:r>
        <w:t>수보리가 부처께 묻기를, 여래가 멸한 뒤 후오백세에 만약 어떤 사람이 아뇩다라삼먁삼보리심을 내면 어떤 법에 의지하여 머물고 어떻게 그 마음을 항복시켜야 합니까 하였다. 부처께서는 마땅히 일체 중생을 제도하여 해탈시키려는 마음을 내되, 일체 중생을 제도하여 모두 성불하게 한 뒤에도 한 중생이라도 ‘내가 멸도한 자’라고 보아서는 안 된다고 말씀하셨다. 왜냐하면 능과 소의 마음을 제거하고, 중생이 있다는 마음도 제거하며, 또한 아견의 마음도 제거하기 위해서이다.</w:t>
      </w:r>
    </w:p>
    <w:p>
      <w:pPr>
        <w:pStyle w:val="Heading2"/>
      </w:pPr>
      <w:r>
        <w:t>문단 353  ·  [0554c11]</w:t>
      </w:r>
    </w:p>
    <w:p>
      <w:pPr>
        <w:keepNext/>
        <w:spacing w:after="40"/>
      </w:pPr>
      <w:r>
        <w:rPr>
          <w:b/>
        </w:rPr>
        <w:t>원문</w:t>
      </w:r>
    </w:p>
    <w:p>
      <w:pPr>
        <w:pStyle w:val="SourceText"/>
        <w:keepLines w:val="0"/>
      </w:pPr>
      <w:r>
        <w:t>[0554c11] 爾時(至)度者　有時因好月不覺過滄州　頌曰。</w:t>
        <w:br/>
        <w:t xml:space="preserve">　若問云何住　　非中及有無</w:t>
        <w:br/>
        <w:t xml:space="preserve">　頭無纖草蓋　　足不履閻浮</w:t>
        <w:br/>
        <w:t xml:space="preserve">　細似隣虗㭊　　輕如蝶舞初</w:t>
        <w:br/>
        <w:t xml:space="preserve">　眾生滅盡知無滅　　此是隨流大丈夫</w:t>
      </w:r>
    </w:p>
    <w:p>
      <w:pPr>
        <w:keepNext/>
        <w:spacing w:after="40"/>
      </w:pPr>
      <w:r>
        <w:rPr>
          <w:b/>
        </w:rPr>
        <w:t>한국어 직역</w:t>
      </w:r>
    </w:p>
    <w:p>
      <w:pPr>
        <w:pStyle w:val="TranslationText"/>
        <w:keepLines w:val="0"/>
      </w:pPr>
      <w:r>
        <w:t>‘그때’에서 ‘멸도된 자’까지. 때로 좋은 달빛 때문에 자기도 모르게 창주를 지나간다. 송하여 말한다.</w:t>
        <w:br/>
        <w:t>어떻게 머무느냐고 묻는다면, 중도도 아니고 유도 무도 아니다.</w:t>
        <w:br/>
        <w:t>머리에는 가는 풀 한 올도 덮이지 않고, 발은 염부제 땅을 밟지 않는다.</w:t>
        <w:br/>
        <w:t>인허를 쪼갠 것처럼 가늘고, 처음 나비가 춤추듯 가볍다.</w:t>
        <w:br/>
        <w:t>중생을 다 멸하고도 멸함이 없음을 아니, 이것이 흐름을 따르는 대장부이다.</w:t>
      </w:r>
    </w:p>
    <w:p>
      <w:pPr>
        <w:pStyle w:val="EditorialNote"/>
      </w:pPr>
      <w:r>
        <w:t>교감·번역 메모 | [선어] 고사성 표현을 원문대로 직역.</w:t>
      </w:r>
    </w:p>
    <w:p>
      <w:pPr>
        <w:pStyle w:val="EditorialNote"/>
      </w:pPr>
      <w:r>
        <w:t>교감·번역 메모 | [판독 불확실] 원문의 「㭊」은 문맥상 ‘析’ 계열 글자로 보이나 원문을 수정하지 않음.</w:t>
      </w:r>
    </w:p>
    <w:p>
      <w:pPr>
        <w:pStyle w:val="Heading2"/>
      </w:pPr>
      <w:r>
        <w:t>문단 354  ·  [0554c16]</w:t>
      </w:r>
    </w:p>
    <w:p>
      <w:pPr>
        <w:keepNext/>
        <w:spacing w:after="40"/>
      </w:pPr>
      <w:r>
        <w:rPr>
          <w:b/>
        </w:rPr>
        <w:t>원문</w:t>
      </w:r>
    </w:p>
    <w:p>
      <w:pPr>
        <w:pStyle w:val="SourceText"/>
        <w:keepLines w:val="0"/>
      </w:pPr>
      <w:r>
        <w:t>[0554c16] 何以故須菩提若菩薩有我相人相眾生相壽者相則非菩薩。</w:t>
      </w:r>
    </w:p>
    <w:p>
      <w:pPr>
        <w:keepNext/>
        <w:spacing w:after="40"/>
      </w:pPr>
      <w:r>
        <w:rPr>
          <w:b/>
        </w:rPr>
        <w:t>한국어 직역</w:t>
      </w:r>
    </w:p>
    <w:p>
      <w:pPr>
        <w:pStyle w:val="TranslationText"/>
        <w:keepLines w:val="0"/>
      </w:pPr>
      <w:r>
        <w:t>“왜냐하면 수보리여, 만약 보살에게 아상·인상·중생상·수자상이 있다면 곧 보살이 아니기 때문이다.”</w:t>
      </w:r>
    </w:p>
    <w:p>
      <w:pPr>
        <w:pStyle w:val="Heading2"/>
      </w:pPr>
      <w:r>
        <w:t>문단 355  ·  [0554c18]</w:t>
      </w:r>
    </w:p>
    <w:p>
      <w:pPr>
        <w:keepNext/>
        <w:spacing w:after="40"/>
      </w:pPr>
      <w:r>
        <w:rPr>
          <w:b/>
        </w:rPr>
        <w:t>원문</w:t>
      </w:r>
    </w:p>
    <w:p>
      <w:pPr>
        <w:pStyle w:val="SourceText"/>
        <w:keepLines w:val="0"/>
      </w:pPr>
      <w:r>
        <w:t>[0554c18] 菩薩若見有眾生可度者即是我相有能度眾生心即是人相謂涅槃可求即是眾生相見有涅槃可證即是壽者相有此四相即非菩薩也。</w:t>
      </w:r>
    </w:p>
    <w:p>
      <w:pPr>
        <w:keepNext/>
        <w:spacing w:after="40"/>
      </w:pPr>
      <w:r>
        <w:rPr>
          <w:b/>
        </w:rPr>
        <w:t>한국어 직역</w:t>
      </w:r>
    </w:p>
    <w:p>
      <w:pPr>
        <w:pStyle w:val="TranslationText"/>
        <w:keepLines w:val="0"/>
      </w:pPr>
      <w:r>
        <w:t>보살이 만약 제도할 중생이 있다고 보면 곧 아상이고, 중생을 능히 제도한다는 마음이 있으면 곧 인상이며, 열반을 구할 수 있다고 말하면 곧 중생상이고, 열반을 증득할 수 있다고 보면 곧 수자상이다. 이 네 상이 있으면 곧 보살이 아니다.</w:t>
      </w:r>
    </w:p>
    <w:p>
      <w:pPr>
        <w:pStyle w:val="Heading2"/>
      </w:pPr>
      <w:r>
        <w:t>문단 356  ·  [0554c21]</w:t>
      </w:r>
    </w:p>
    <w:p>
      <w:pPr>
        <w:keepNext/>
        <w:spacing w:after="40"/>
      </w:pPr>
      <w:r>
        <w:rPr>
          <w:b/>
        </w:rPr>
        <w:t>원문</w:t>
      </w:r>
    </w:p>
    <w:p>
      <w:pPr>
        <w:pStyle w:val="SourceText"/>
        <w:keepLines w:val="0"/>
      </w:pPr>
      <w:r>
        <w:t>[0554c21] 所以者何須菩提實無有法發阿耨多羅三藐三菩提心者。</w:t>
      </w:r>
    </w:p>
    <w:p>
      <w:pPr>
        <w:keepNext/>
        <w:spacing w:after="40"/>
      </w:pPr>
      <w:r>
        <w:rPr>
          <w:b/>
        </w:rPr>
        <w:t>한국어 직역</w:t>
      </w:r>
    </w:p>
    <w:p>
      <w:pPr>
        <w:pStyle w:val="TranslationText"/>
        <w:keepLines w:val="0"/>
      </w:pPr>
      <w:r>
        <w:t>“그 까닭이 무엇인가. 수보리여, 실제로 아뇩다라삼먁삼보리심을 내는 어떤 법도 없기 때문이다.”</w:t>
      </w:r>
    </w:p>
    <w:p>
      <w:pPr>
        <w:pStyle w:val="Heading2"/>
      </w:pPr>
      <w:r>
        <w:t>문단 357  ·  [0554c23]</w:t>
      </w:r>
    </w:p>
    <w:p>
      <w:pPr>
        <w:keepNext/>
        <w:spacing w:after="40"/>
      </w:pPr>
      <w:r>
        <w:rPr>
          <w:b/>
        </w:rPr>
        <w:t>원문</w:t>
      </w:r>
    </w:p>
    <w:p>
      <w:pPr>
        <w:pStyle w:val="SourceText"/>
        <w:keepLines w:val="0"/>
      </w:pPr>
      <w:r>
        <w:t>[0554c23] 有法者我人等四法是也不除四法終不得菩提若言我發菩提心者亦是人我等法人我等法是煩惱根本。</w:t>
      </w:r>
    </w:p>
    <w:p>
      <w:pPr>
        <w:keepNext/>
        <w:spacing w:after="40"/>
      </w:pPr>
      <w:r>
        <w:rPr>
          <w:b/>
        </w:rPr>
        <w:t>한국어 직역</w:t>
      </w:r>
    </w:p>
    <w:p>
      <w:pPr>
        <w:pStyle w:val="TranslationText"/>
        <w:keepLines w:val="0"/>
      </w:pPr>
      <w:r>
        <w:t>‘법이 있다’는 것은 아·인 등의 네 법을 말한다. 네 법을 제거하지 않으면 끝내 보리를 얻지 못한다. 만약 ‘내가 보리심을 냈다’고 말한다면 이것 역시 인·아 등의 법이며, 인·아 등의 법은 번뇌의 근본이다.</w:t>
      </w:r>
    </w:p>
    <w:p>
      <w:pPr>
        <w:pStyle w:val="Heading2"/>
      </w:pPr>
      <w:r>
        <w:t>문단 358  ·  [0555a02]</w:t>
      </w:r>
    </w:p>
    <w:p>
      <w:pPr>
        <w:keepNext/>
        <w:spacing w:after="40"/>
      </w:pPr>
      <w:r>
        <w:rPr>
          <w:b/>
        </w:rPr>
        <w:t>원문</w:t>
      </w:r>
    </w:p>
    <w:p>
      <w:pPr>
        <w:pStyle w:val="SourceText"/>
        <w:keepLines w:val="0"/>
      </w:pPr>
      <w:r>
        <w:t>[0555a02] 何以(至)心者　少佗一分又爭得　頌曰。</w:t>
        <w:br/>
        <w:t xml:space="preserve">　獨坐修然一室空　　更無南北與西東</w:t>
        <w:br/>
        <w:t xml:space="preserve">　雖然不借陽和力　　爭奈桃華一樣紅</w:t>
      </w:r>
    </w:p>
    <w:p>
      <w:pPr>
        <w:keepNext/>
        <w:spacing w:after="40"/>
      </w:pPr>
      <w:r>
        <w:rPr>
          <w:b/>
        </w:rPr>
        <w:t>한국어 직역</w:t>
      </w:r>
    </w:p>
    <w:p>
      <w:pPr>
        <w:pStyle w:val="TranslationText"/>
        <w:keepLines w:val="0"/>
      </w:pPr>
      <w:r>
        <w:t>‘왜냐하면’에서 ‘마음을 낸 자’까지. 그것 한 푼이라도 모자라면 또 어찌 되겠는가. 송하여 말한다.</w:t>
        <w:br/>
        <w:t>호젓이 홀로 앉아 한 방이 텅 비었으니, 다시 남북과 서동이 없다.</w:t>
        <w:br/>
        <w:t>비록 따뜻한 봄기운의 힘을 빌리지 않는다 해도, 어찌 복숭아꽃이 한결같이 붉은 것을 막겠는가.</w:t>
      </w:r>
    </w:p>
    <w:p>
      <w:pPr>
        <w:pStyle w:val="Heading2"/>
      </w:pPr>
      <w:r>
        <w:t>문단 359  ·  [0555a05]</w:t>
      </w:r>
    </w:p>
    <w:p>
      <w:pPr>
        <w:keepNext/>
        <w:spacing w:after="40"/>
      </w:pPr>
      <w:r>
        <w:rPr>
          <w:b/>
        </w:rPr>
        <w:t>원문</w:t>
      </w:r>
    </w:p>
    <w:p>
      <w:pPr>
        <w:pStyle w:val="SourceText"/>
        <w:keepLines w:val="0"/>
      </w:pPr>
      <w:r>
        <w:t>[0555a05] 新注　此一節文意亦與前同但前是破情顯智所破之情即我人等四相粗執所顯之智即般若真智自此而下忘智顯理破我人等四相細執由此賢位漸入聖階矣。</w:t>
      </w:r>
    </w:p>
    <w:p>
      <w:pPr>
        <w:keepNext/>
        <w:spacing w:after="40"/>
      </w:pPr>
      <w:r>
        <w:rPr>
          <w:b/>
        </w:rPr>
        <w:t>한국어 직역</w:t>
      </w:r>
    </w:p>
    <w:p>
      <w:pPr>
        <w:pStyle w:val="TranslationText"/>
        <w:keepLines w:val="0"/>
      </w:pPr>
      <w:r>
        <w:t>새 주석. 이 한 절의 글뜻도 앞과 같다. 다만 앞에서는 정을 깨뜨려 지혜를 드러냈는데, 깨뜨리는 정은 곧 아·인 등 네 상의 거친 집착이고 드러내는 지혜는 곧 반야의 참된 지혜이다. 여기서부터 아래로는 지혜마저 잊어 이치를 드러내고 아·인 등 네 상의 미세한 집착을 깨뜨리니, 이로 말미암아 현위에서 점차 성인의 단계로 들어간다.</w:t>
      </w:r>
    </w:p>
    <w:p>
      <w:pPr>
        <w:pStyle w:val="Heading2"/>
      </w:pPr>
      <w:r>
        <w:t>문단 360  ·  [0555a09]</w:t>
      </w:r>
    </w:p>
    <w:p>
      <w:pPr>
        <w:keepNext/>
        <w:spacing w:after="40"/>
      </w:pPr>
      <w:r>
        <w:rPr>
          <w:b/>
        </w:rPr>
        <w:t>원문</w:t>
      </w:r>
    </w:p>
    <w:p>
      <w:pPr>
        <w:pStyle w:val="SourceText"/>
        <w:keepLines w:val="0"/>
      </w:pPr>
      <w:r>
        <w:t>[0555a09] 新注十二斷佛因是有菩薩疑　此疑從第十一疑中實無有法發菩提心者而來。</w:t>
      </w:r>
    </w:p>
    <w:p>
      <w:pPr>
        <w:keepNext/>
        <w:spacing w:after="40"/>
      </w:pPr>
      <w:r>
        <w:rPr>
          <w:b/>
        </w:rPr>
        <w:t>한국어 직역</w:t>
      </w:r>
    </w:p>
    <w:p>
      <w:pPr>
        <w:pStyle w:val="TranslationText"/>
        <w:keepLines w:val="0"/>
      </w:pPr>
      <w:r>
        <w:t>새 주석. 열두 번째, 부처의 인행 때 보살이 실제로 있었다는 의심을 끊는다. 이 의심은 열한 번째 의심 가운데 “실제로 보리심을 낸 법이 없다”는 데서 온다.</w:t>
      </w:r>
    </w:p>
    <w:p>
      <w:pPr>
        <w:pStyle w:val="Heading2"/>
      </w:pPr>
      <w:r>
        <w:t>문단 361  ·  [0555a11]</w:t>
      </w:r>
    </w:p>
    <w:p>
      <w:pPr>
        <w:keepNext/>
        <w:spacing w:after="40"/>
      </w:pPr>
      <w:r>
        <w:rPr>
          <w:b/>
        </w:rPr>
        <w:t>원문</w:t>
      </w:r>
    </w:p>
    <w:p>
      <w:pPr>
        <w:pStyle w:val="SourceText"/>
        <w:keepLines w:val="0"/>
      </w:pPr>
      <w:r>
        <w:t>[0555a11] 須菩提於意云何如來於然燈佛所有法得阿耨多羅三藐三菩提不。</w:t>
      </w:r>
    </w:p>
    <w:p>
      <w:pPr>
        <w:keepNext/>
        <w:spacing w:after="40"/>
      </w:pPr>
      <w:r>
        <w:rPr>
          <w:b/>
        </w:rPr>
        <w:t>한국어 직역</w:t>
      </w:r>
    </w:p>
    <w:p>
      <w:pPr>
        <w:pStyle w:val="TranslationText"/>
        <w:keepLines w:val="0"/>
      </w:pPr>
      <w:r>
        <w:t>“수보리여, 네 뜻에는 어떠하냐? 여래가 연등불 처소에서 어떤 법으로 아뇩다라삼먁삼보리를 얻은 것이 있느냐?”</w:t>
      </w:r>
    </w:p>
    <w:p>
      <w:pPr>
        <w:pStyle w:val="Heading2"/>
      </w:pPr>
      <w:r>
        <w:t>문단 362  ·  [0555a13]</w:t>
      </w:r>
    </w:p>
    <w:p>
      <w:pPr>
        <w:keepNext/>
        <w:spacing w:after="40"/>
      </w:pPr>
      <w:r>
        <w:rPr>
          <w:b/>
        </w:rPr>
        <w:t>원문</w:t>
      </w:r>
    </w:p>
    <w:p>
      <w:pPr>
        <w:pStyle w:val="SourceText"/>
        <w:keepLines w:val="0"/>
      </w:pPr>
      <w:r>
        <w:t>[0555a13] 新注　由前云實無有法發菩提心者意謂無發心者則無菩薩若無菩薩云何釋迦於然燈佛所名曰善慧布髮掩泥行菩薩道得發記耶佛恐善現潛有此疑故舉以問。</w:t>
      </w:r>
    </w:p>
    <w:p>
      <w:pPr>
        <w:keepNext/>
        <w:spacing w:after="40"/>
      </w:pPr>
      <w:r>
        <w:rPr>
          <w:b/>
        </w:rPr>
        <w:t>한국어 직역</w:t>
      </w:r>
    </w:p>
    <w:p>
      <w:pPr>
        <w:pStyle w:val="TranslationText"/>
        <w:keepLines w:val="0"/>
      </w:pPr>
      <w:r>
        <w:t>새 주석. 앞에서 “실제로 보리심을 내는 법이 없다”고 하였으니, 그 뜻은 발심하는 자가 없으면 곧 보살도 없다는 것이다. 보살이 없다면 석가가 어떻게 연등불 처소에서 선혜라는 이름으로 머리카락을 펴 진흙을 덮고 보살도를 행하여 수기를 얻었겠는가. 부처께서는 선현에게 은연중 이런 의심이 있을까 염려하여 이를 들어 물으셨다.</w:t>
      </w:r>
    </w:p>
    <w:p>
      <w:pPr>
        <w:pStyle w:val="EditorialNote"/>
      </w:pPr>
      <w:r>
        <w:t>교감·번역 메모 | [구문] 「得發記」는 문맥상 ‘수기를 받다’로 옮김.</w:t>
      </w:r>
    </w:p>
    <w:p>
      <w:pPr>
        <w:pStyle w:val="Heading2"/>
      </w:pPr>
      <w:r>
        <w:t>문단 363  ·  [0555a17]</w:t>
      </w:r>
    </w:p>
    <w:p>
      <w:pPr>
        <w:keepNext/>
        <w:spacing w:after="40"/>
      </w:pPr>
      <w:r>
        <w:rPr>
          <w:b/>
        </w:rPr>
        <w:t>원문</w:t>
      </w:r>
    </w:p>
    <w:p>
      <w:pPr>
        <w:pStyle w:val="SourceText"/>
        <w:keepLines w:val="0"/>
      </w:pPr>
      <w:r>
        <w:t>[0555a17] 不也世尊如我解佛所說義佛於然燈佛所無有法得阿耨多羅三藐三菩提。</w:t>
      </w:r>
    </w:p>
    <w:p>
      <w:pPr>
        <w:keepNext/>
        <w:spacing w:after="40"/>
      </w:pPr>
      <w:r>
        <w:rPr>
          <w:b/>
        </w:rPr>
        <w:t>한국어 직역</w:t>
      </w:r>
    </w:p>
    <w:p>
      <w:pPr>
        <w:pStyle w:val="TranslationText"/>
        <w:keepLines w:val="0"/>
      </w:pPr>
      <w:r>
        <w:t>“아닙니다, 세존이시여. 제가 부처께서 말씀하신 뜻을 이해하기로는, 부처께서는 연등불 처소에서 아뇩다라삼먁삼보리를 얻은 어떤 법도 없으셨습니다.”</w:t>
      </w:r>
    </w:p>
    <w:p>
      <w:pPr>
        <w:pStyle w:val="Heading2"/>
      </w:pPr>
      <w:r>
        <w:t>문단 364  ·  [0555a19]</w:t>
      </w:r>
    </w:p>
    <w:p>
      <w:pPr>
        <w:keepNext/>
        <w:spacing w:after="40"/>
      </w:pPr>
      <w:r>
        <w:rPr>
          <w:b/>
        </w:rPr>
        <w:t>원문</w:t>
      </w:r>
    </w:p>
    <w:p>
      <w:pPr>
        <w:pStyle w:val="SourceText"/>
        <w:keepLines w:val="0"/>
      </w:pPr>
      <w:r>
        <w:t>[0555a19] 新注　善現答意云善慧彼時都無所得離諸分別由悟無法故得授記。</w:t>
      </w:r>
    </w:p>
    <w:p>
      <w:pPr>
        <w:keepNext/>
        <w:spacing w:after="40"/>
      </w:pPr>
      <w:r>
        <w:rPr>
          <w:b/>
        </w:rPr>
        <w:t>한국어 직역</w:t>
      </w:r>
    </w:p>
    <w:p>
      <w:pPr>
        <w:pStyle w:val="TranslationText"/>
        <w:keepLines w:val="0"/>
      </w:pPr>
      <w:r>
        <w:t>새 주석. 선현의 답변 뜻은, 선혜가 그때 전혀 얻은 바가 없고 모든 분별을 떠났으며 법 없음[無法]을 깨달았기 때문에 수기를 얻었다는 것이다.</w:t>
      </w:r>
    </w:p>
    <w:p>
      <w:pPr>
        <w:pStyle w:val="Heading2"/>
      </w:pPr>
      <w:r>
        <w:t>문단 365  ·  [0555a21]</w:t>
      </w:r>
    </w:p>
    <w:p>
      <w:pPr>
        <w:keepNext/>
        <w:spacing w:after="40"/>
      </w:pPr>
      <w:r>
        <w:rPr>
          <w:b/>
        </w:rPr>
        <w:t>원문</w:t>
      </w:r>
    </w:p>
    <w:p>
      <w:pPr>
        <w:pStyle w:val="SourceText"/>
        <w:keepLines w:val="0"/>
      </w:pPr>
      <w:r>
        <w:t>[0555a21] 佛言如是如是。</w:t>
      </w:r>
    </w:p>
    <w:p>
      <w:pPr>
        <w:keepNext/>
        <w:spacing w:after="40"/>
      </w:pPr>
      <w:r>
        <w:rPr>
          <w:b/>
        </w:rPr>
        <w:t>한국어 직역</w:t>
      </w:r>
    </w:p>
    <w:p>
      <w:pPr>
        <w:pStyle w:val="TranslationText"/>
        <w:keepLines w:val="0"/>
      </w:pPr>
      <w:r>
        <w:t>부처께서 말씀하셨다. “그러하다, 그러하다.”</w:t>
      </w:r>
    </w:p>
    <w:p>
      <w:pPr>
        <w:pStyle w:val="Heading2"/>
      </w:pPr>
      <w:r>
        <w:t>문단 366  ·  [0555a22]</w:t>
      </w:r>
    </w:p>
    <w:p>
      <w:pPr>
        <w:keepNext/>
        <w:spacing w:after="40"/>
      </w:pPr>
      <w:r>
        <w:rPr>
          <w:b/>
        </w:rPr>
        <w:t>원문</w:t>
      </w:r>
    </w:p>
    <w:p>
      <w:pPr>
        <w:pStyle w:val="SourceText"/>
        <w:keepLines w:val="0"/>
      </w:pPr>
      <w:r>
        <w:t>[0555a22] 佛告須菩提我於師處不除四相得授記不須菩提深解無相之理故言不也善契佛意故佛言如是如是言是印可之辭也。</w:t>
      </w:r>
    </w:p>
    <w:p>
      <w:pPr>
        <w:keepNext/>
        <w:spacing w:after="40"/>
      </w:pPr>
      <w:r>
        <w:rPr>
          <w:b/>
        </w:rPr>
        <w:t>한국어 직역</w:t>
      </w:r>
    </w:p>
    <w:p>
      <w:pPr>
        <w:pStyle w:val="TranslationText"/>
        <w:keepLines w:val="0"/>
      </w:pPr>
      <w:r>
        <w:t>부처께서 수보리에게 말씀하셨다. “내가 스승의 처소에서 네 상을 제거하지 않고 수기를 얻었겠느냐?” 수보리는 무상의 이치를 깊이 이해했기 때문에 “아닙니다”라고 하였다. 부처의 뜻에 잘 계합했으므로 부처께서 “그러하다, 그러하다”라고 하셨다. ‘그러하다’는 인가하는 말이다.</w:t>
      </w:r>
    </w:p>
    <w:p>
      <w:pPr>
        <w:pStyle w:val="Heading2"/>
      </w:pPr>
      <w:r>
        <w:t>문단 367  ·  [0555b01]</w:t>
      </w:r>
    </w:p>
    <w:p>
      <w:pPr>
        <w:keepNext/>
        <w:spacing w:after="40"/>
      </w:pPr>
      <w:r>
        <w:rPr>
          <w:b/>
        </w:rPr>
        <w:t>원문</w:t>
      </w:r>
    </w:p>
    <w:p>
      <w:pPr>
        <w:pStyle w:val="SourceText"/>
        <w:keepLines w:val="0"/>
      </w:pPr>
      <w:r>
        <w:t>[0555b01] 須菩(至)如是　若不同床睡爭知紙被穿　頌曰。</w:t>
        <w:br/>
        <w:t xml:space="preserve">　打皷弄琵琶　　相逢兩會家</w:t>
        <w:br/>
        <w:t xml:space="preserve">　君行楊柳岸　　我宿渡頭沙</w:t>
        <w:br/>
        <w:t xml:space="preserve">　江上晚來初雨過　　數峯蒼翠接天霞</w:t>
      </w:r>
    </w:p>
    <w:p>
      <w:pPr>
        <w:keepNext/>
        <w:spacing w:after="40"/>
      </w:pPr>
      <w:r>
        <w:rPr>
          <w:b/>
        </w:rPr>
        <w:t>한국어 직역</w:t>
      </w:r>
    </w:p>
    <w:p>
      <w:pPr>
        <w:pStyle w:val="TranslationText"/>
        <w:keepLines w:val="0"/>
      </w:pPr>
      <w:r>
        <w:t>‘수보리’에서 ‘그러하다’까지. 같은 침상에서 자지 않았다면 어찌 종이 이불이 뚫린 것을 알겠는가. 송하여 말한다.</w:t>
        <w:br/>
        <w:t>북을 치고 비파를 타니, 서로 만난 두 사람 모두 아는 이로다.</w:t>
        <w:br/>
        <w:t>그대는 버드나무 언덕을 가고, 나는 나루터 모래밭에서 잔다.</w:t>
        <w:br/>
        <w:t>강 위에 저녁 무렵 첫비가 지나가니, 몇 봉우리 푸른빛이 하늘 노을에 닿는다.</w:t>
      </w:r>
    </w:p>
    <w:p>
      <w:pPr>
        <w:pStyle w:val="Heading2"/>
      </w:pPr>
      <w:r>
        <w:t>문단 368  ·  [0555b05]</w:t>
      </w:r>
    </w:p>
    <w:p>
      <w:pPr>
        <w:keepNext/>
        <w:spacing w:after="40"/>
      </w:pPr>
      <w:r>
        <w:rPr>
          <w:b/>
        </w:rPr>
        <w:t>원문</w:t>
      </w:r>
    </w:p>
    <w:p>
      <w:pPr>
        <w:pStyle w:val="SourceText"/>
        <w:keepLines w:val="0"/>
      </w:pPr>
      <w:r>
        <w:t>[0555b05] 須菩提實無有法如來得阿耨多羅三藐三菩提須菩提若有法如來得阿耨多羅三藐三菩提者然燈佛則不與我授記汝於來世當得作佛號釋迦牟尼以實無有法得阿耨多羅三藐三菩提是故然燈佛與我授記作是言汝於來世當得作佛號釋迦牟尼。</w:t>
      </w:r>
    </w:p>
    <w:p>
      <w:pPr>
        <w:keepNext/>
        <w:spacing w:after="40"/>
      </w:pPr>
      <w:r>
        <w:rPr>
          <w:b/>
        </w:rPr>
        <w:t>한국어 직역</w:t>
      </w:r>
    </w:p>
    <w:p>
      <w:pPr>
        <w:pStyle w:val="TranslationText"/>
        <w:keepLines w:val="0"/>
      </w:pPr>
      <w:r>
        <w:t>“수보리여, 실제로 여래가 아뇩다라삼먁삼보리를 얻은 어떤 법도 없다. 수보리여, 만약 여래가 아뇩다라삼먁삼보리를 얻은 어떤 법이 있었다면 연등불은 곧 나에게 ‘너는 오는 세상에 마땅히 부처가 되어 석가모니라 이름할 것이다’라고 수기하지 않았을 것이다. 실제로 아뇩다라삼먁삼보리를 얻은 어떤 법도 없었기 때문에 연등불이 나에게 수기하여 ‘너는 오는 세상에 마땅히 부처가 되어 석가모니라 이름할 것이다’라고 말한 것이다.”</w:t>
      </w:r>
    </w:p>
    <w:p>
      <w:pPr>
        <w:pStyle w:val="Heading2"/>
      </w:pPr>
      <w:r>
        <w:t>문단 369  ·  [0555b10]</w:t>
      </w:r>
    </w:p>
    <w:p>
      <w:pPr>
        <w:keepNext/>
        <w:spacing w:after="40"/>
      </w:pPr>
      <w:r>
        <w:rPr>
          <w:b/>
        </w:rPr>
        <w:t>원문</w:t>
      </w:r>
    </w:p>
    <w:p>
      <w:pPr>
        <w:pStyle w:val="SourceText"/>
        <w:keepLines w:val="0"/>
      </w:pPr>
      <w:r>
        <w:t>[0555b10] 須菩(至)牟尼　貧似范丹氣如項羽　頌曰。</w:t>
        <w:br/>
        <w:t xml:space="preserve">　上無片瓦下無卓錐　　日來月往不知是誰</w:t>
        <w:br/>
        <w:t xml:space="preserve">　噫</w:t>
      </w:r>
    </w:p>
    <w:p>
      <w:pPr>
        <w:keepNext/>
        <w:spacing w:after="40"/>
      </w:pPr>
      <w:r>
        <w:rPr>
          <w:b/>
        </w:rPr>
        <w:t>한국어 직역</w:t>
      </w:r>
    </w:p>
    <w:p>
      <w:pPr>
        <w:pStyle w:val="TranslationText"/>
        <w:keepLines w:val="0"/>
      </w:pPr>
      <w:r>
        <w:t>‘수보리’에서 ‘석가모니’까지. 가난하기는 범단 같고 기세는 항우 같다. 송하여 말한다.</w:t>
        <w:br/>
        <w:t>위로는 한 조각 기와도 없고 아래로는 송곳 세울 땅도 없으니, 해가 오고 달이 가도 누구인지 알지 못한다.</w:t>
        <w:br/>
        <w:t>아!</w:t>
      </w:r>
    </w:p>
    <w:p>
      <w:pPr>
        <w:pStyle w:val="EditorialNote"/>
      </w:pPr>
      <w:r>
        <w:t>교감·번역 메모 | [고유명사] 范丹·項羽는 원문 고사 인명 그대로 음역.</w:t>
      </w:r>
    </w:p>
    <w:p>
      <w:pPr>
        <w:pStyle w:val="Heading2"/>
      </w:pPr>
      <w:r>
        <w:t>문단 370  ·  [0555b13]</w:t>
      </w:r>
    </w:p>
    <w:p>
      <w:pPr>
        <w:keepNext/>
        <w:spacing w:after="40"/>
      </w:pPr>
      <w:r>
        <w:rPr>
          <w:b/>
        </w:rPr>
        <w:t>원문</w:t>
      </w:r>
    </w:p>
    <w:p>
      <w:pPr>
        <w:pStyle w:val="SourceText"/>
        <w:keepLines w:val="0"/>
      </w:pPr>
      <w:r>
        <w:t>[0555b13] 新注　善現既會法無所得佛然其說乃言如是如是既而又反覆告者要令善現知法無所得深契至理故得授記蓋如來所證妙果乃心地本具法門離諸名相無授受中而論授受者也。</w:t>
      </w:r>
    </w:p>
    <w:p>
      <w:pPr>
        <w:keepNext/>
        <w:spacing w:after="40"/>
      </w:pPr>
      <w:r>
        <w:rPr>
          <w:b/>
        </w:rPr>
        <w:t>한국어 직역</w:t>
      </w:r>
    </w:p>
    <w:p>
      <w:pPr>
        <w:pStyle w:val="TranslationText"/>
        <w:keepLines w:val="0"/>
      </w:pPr>
      <w:r>
        <w:t>새 주석. 선현이 이미 법에는 얻을 바가 없음을 깨닫자 부처께서 그 말을 옳게 여기시어 “그러하다, 그러하다”라고 하셨다. 이어서 또 거듭 말씀하신 것은 선현에게 법에는 얻을 바가 없음이 지극한 이치에 깊이 계합하므로 수기를 얻는다는 것을 알게 하려는 것이다. 여래가 증득한 묘과는 곧 마음바탕에 본래 갖추어진 법문으로 모든 명칭과 형상을 떠나 있으므로, 주고받음이 없는 가운데 주고받음을 논한 것이다.</w:t>
      </w:r>
    </w:p>
    <w:p>
      <w:pPr>
        <w:pStyle w:val="Heading2"/>
      </w:pPr>
      <w:r>
        <w:t>문단 371  ·  [0555b17]</w:t>
      </w:r>
    </w:p>
    <w:p>
      <w:pPr>
        <w:keepNext/>
        <w:spacing w:after="40"/>
      </w:pPr>
      <w:r>
        <w:rPr>
          <w:b/>
        </w:rPr>
        <w:t>원문</w:t>
      </w:r>
    </w:p>
    <w:p>
      <w:pPr>
        <w:pStyle w:val="SourceText"/>
        <w:keepLines w:val="0"/>
      </w:pPr>
      <w:r>
        <w:t>[0555b17] 新注十三斷無因則無佛疑　此疑從第十一二疑中而來。</w:t>
      </w:r>
    </w:p>
    <w:p>
      <w:pPr>
        <w:keepNext/>
        <w:spacing w:after="40"/>
      </w:pPr>
      <w:r>
        <w:rPr>
          <w:b/>
        </w:rPr>
        <w:t>한국어 직역</w:t>
      </w:r>
    </w:p>
    <w:p>
      <w:pPr>
        <w:pStyle w:val="TranslationText"/>
        <w:keepLines w:val="0"/>
      </w:pPr>
      <w:r>
        <w:t>새 주석. 열세 번째, 인이 없다면 부처도 없다는 의심을 끊는다. 이 의심은 열한 번째와 열두 번째 의심 가운데서 온다.</w:t>
      </w:r>
    </w:p>
    <w:p>
      <w:pPr>
        <w:pStyle w:val="Heading2"/>
      </w:pPr>
      <w:r>
        <w:t>문단 372  ·  [0555b19]</w:t>
      </w:r>
    </w:p>
    <w:p>
      <w:pPr>
        <w:keepNext/>
        <w:spacing w:after="40"/>
      </w:pPr>
      <w:r>
        <w:rPr>
          <w:b/>
        </w:rPr>
        <w:t>원문</w:t>
      </w:r>
    </w:p>
    <w:p>
      <w:pPr>
        <w:pStyle w:val="SourceText"/>
        <w:keepLines w:val="0"/>
      </w:pPr>
      <w:r>
        <w:t>[0555b19] 何以故如來者即諸法如義。</w:t>
      </w:r>
    </w:p>
    <w:p>
      <w:pPr>
        <w:keepNext/>
        <w:spacing w:after="40"/>
      </w:pPr>
      <w:r>
        <w:rPr>
          <w:b/>
        </w:rPr>
        <w:t>한국어 직역</w:t>
      </w:r>
    </w:p>
    <w:p>
      <w:pPr>
        <w:pStyle w:val="TranslationText"/>
        <w:keepLines w:val="0"/>
      </w:pPr>
      <w:r>
        <w:t>“왜냐하면 ‘여래’란 곧 모든 법이 여여하다는 뜻이기 때문이다.”</w:t>
      </w:r>
    </w:p>
    <w:p>
      <w:pPr>
        <w:pStyle w:val="Heading2"/>
      </w:pPr>
      <w:r>
        <w:t>문단 373  ·  [0555b20]</w:t>
      </w:r>
    </w:p>
    <w:p>
      <w:pPr>
        <w:keepNext/>
        <w:spacing w:after="40"/>
      </w:pPr>
      <w:r>
        <w:rPr>
          <w:b/>
        </w:rPr>
        <w:t>원문</w:t>
      </w:r>
    </w:p>
    <w:p>
      <w:pPr>
        <w:pStyle w:val="SourceText"/>
        <w:keepLines w:val="0"/>
      </w:pPr>
      <w:r>
        <w:t>[0555b20] 佛言實無我人眾生壽者始得受菩提記我若有發菩提心然燈佛則不與我授記以實無所得然燈佛始與我授記此一段文總成須菩提無我義佛言諸法如義者諸法即是色聲香味觸法於此六塵中善能分別而本體湛然不染不著曾無變異如空不動圓通瑩徹歷劫常存是名諸法如義菩薩瓔珞經云毀譽不動是如來行入佛境界經云諸欲不染故敬禮無所觀。</w:t>
      </w:r>
    </w:p>
    <w:p>
      <w:pPr>
        <w:keepNext/>
        <w:spacing w:after="40"/>
      </w:pPr>
      <w:r>
        <w:rPr>
          <w:b/>
        </w:rPr>
        <w:t>한국어 직역</w:t>
      </w:r>
    </w:p>
    <w:p>
      <w:pPr>
        <w:pStyle w:val="TranslationText"/>
        <w:keepLines w:val="0"/>
      </w:pPr>
      <w:r>
        <w:t>부처께서는 실제로 아·인·중생·수자가 없어야 비로소 보리의 수기를 얻는다고 말씀하셨다. 내가 만약 ‘보리심을 낸다’는 것이 있었다면 연등불은 나에게 수기하지 않았을 것이고, 실제로 얻은 바가 없었기 때문에 연등불이 비로소 나에게 수기하셨다. 이 한 단락의 글은 전체적으로 수보리의 무아의 뜻을 이룬다. 부처께서 말씀하신 “모든 법이 여여하다는 뜻”에서 모든 법은 곧 색·성·향·미·촉·법이다. 이 육진 가운데에서 잘 분별하면서도 본체는 맑고 고요하여 물들지도 집착하지도 않고 일찍이 변하거나 달라짐이 없으며, 허공처럼 움직이지 않고 원만히 통하며 밝고 투철하여 여러 겁이 지나도 항상 존재하는 것을 ‘모든 법이 여여하다는 뜻’이라 한다. 『보살영락경』에서는 “헐뜯음과 칭찬에도 움직이지 않는 것이 여래행이다”라고 했고, 『입불경계경』에서는 “모든 욕망에 물들지 않으므로 관하는 바 없는 이에게 경례한다”고 했다.</w:t>
      </w:r>
    </w:p>
    <w:p>
      <w:pPr>
        <w:pStyle w:val="EditorialNote"/>
      </w:pPr>
      <w:r>
        <w:t>교감·번역 메모 | [인용] 경명과 인용은 원문 표기만 번역하며 외부 출전 대조는 하지 않음.</w:t>
      </w:r>
    </w:p>
    <w:p>
      <w:pPr>
        <w:pStyle w:val="Heading2"/>
      </w:pPr>
      <w:r>
        <w:t>문단 374  ·  [0555c04]</w:t>
      </w:r>
    </w:p>
    <w:p>
      <w:pPr>
        <w:keepNext/>
        <w:spacing w:after="40"/>
      </w:pPr>
      <w:r>
        <w:rPr>
          <w:b/>
        </w:rPr>
        <w:t>원문</w:t>
      </w:r>
    </w:p>
    <w:p>
      <w:pPr>
        <w:pStyle w:val="SourceText"/>
        <w:keepLines w:val="0"/>
      </w:pPr>
      <w:r>
        <w:t>[0555c04] 何以(至)如義　住住動著則三十棒　頌曰。</w:t>
        <w:br/>
        <w:t xml:space="preserve">　上是天兮下是地　　男是男兮女是女</w:t>
        <w:br/>
        <w:t xml:space="preserve">　牧童撞著放牛兒　　大家齊唱囉囉哩</w:t>
        <w:br/>
        <w:t xml:space="preserve">　是何曲調萬年歡</w:t>
      </w:r>
    </w:p>
    <w:p>
      <w:pPr>
        <w:keepNext/>
        <w:spacing w:after="40"/>
      </w:pPr>
      <w:r>
        <w:rPr>
          <w:b/>
        </w:rPr>
        <w:t>한국어 직역</w:t>
      </w:r>
    </w:p>
    <w:p>
      <w:pPr>
        <w:pStyle w:val="TranslationText"/>
        <w:keepLines w:val="0"/>
      </w:pPr>
      <w:r>
        <w:t>‘왜냐하면’에서 ‘여여하다는 뜻’까지. 멈춰라, 멈춰라. 움직여 집착하면 곧 서른 방망이다. 송하여 말한다.</w:t>
        <w:br/>
        <w:t>위는 하늘이고 아래는 땅이며, 남자는 남자이고 여자는 여자이다.</w:t>
        <w:br/>
        <w:t>목동이 소 치는 아이와 마주치니, 모두 함께 “라라리”를 노래한다.</w:t>
        <w:br/>
        <w:t>이 무슨 곡조인가? 만년환이로다.</w:t>
      </w:r>
    </w:p>
    <w:p>
      <w:pPr>
        <w:pStyle w:val="EditorialNote"/>
      </w:pPr>
      <w:r>
        <w:t>교감·번역 메모 | [의미 불확실] 「萬年歡」을 곡명 또는 축원의 표현으로 볼 수 있어 음가를 살려 번역.</w:t>
      </w:r>
    </w:p>
    <w:p>
      <w:pPr>
        <w:pStyle w:val="Heading2"/>
      </w:pPr>
      <w:r>
        <w:t>문단 375  ·  [0555c08]</w:t>
      </w:r>
    </w:p>
    <w:p>
      <w:pPr>
        <w:keepNext/>
        <w:spacing w:after="40"/>
      </w:pPr>
      <w:r>
        <w:rPr>
          <w:b/>
        </w:rPr>
        <w:t>원문</w:t>
      </w:r>
    </w:p>
    <w:p>
      <w:pPr>
        <w:pStyle w:val="SourceText"/>
        <w:keepLines w:val="0"/>
      </w:pPr>
      <w:r>
        <w:t>[0555c08] 若有人言如來得阿耨多羅三藐三菩提須菩提實無有法佛得阿耨多羅三藐三菩提。</w:t>
      </w:r>
    </w:p>
    <w:p>
      <w:pPr>
        <w:keepNext/>
        <w:spacing w:after="40"/>
      </w:pPr>
      <w:r>
        <w:rPr>
          <w:b/>
        </w:rPr>
        <w:t>한국어 직역</w:t>
      </w:r>
    </w:p>
    <w:p>
      <w:pPr>
        <w:pStyle w:val="TranslationText"/>
        <w:keepLines w:val="0"/>
      </w:pPr>
      <w:r>
        <w:t>“만약 어떤 사람이 ‘여래가 아뇩다라삼먁삼보리를 얻었다’고 말한다면, 수보리여, 실제로 부처가 아뇩다라삼먁삼보리를 얻은 어떤 법도 없다.”</w:t>
      </w:r>
    </w:p>
    <w:p>
      <w:pPr>
        <w:pStyle w:val="Heading2"/>
      </w:pPr>
      <w:r>
        <w:t>문단 376  ·  [0555c10]</w:t>
      </w:r>
    </w:p>
    <w:p>
      <w:pPr>
        <w:keepNext/>
        <w:spacing w:after="40"/>
      </w:pPr>
      <w:r>
        <w:rPr>
          <w:b/>
        </w:rPr>
        <w:t>원문</w:t>
      </w:r>
    </w:p>
    <w:p>
      <w:pPr>
        <w:pStyle w:val="SourceText"/>
        <w:keepLines w:val="0"/>
      </w:pPr>
      <w:r>
        <w:t>[0555c10] 新注　何以故者徵起之辭也由前云實無有法得菩提果故受然燈之記遂疑既無佛果豈有佛法耶釋云如來者即諸法如義如者真如也不偽曰真不異曰如此真如體貫徹三世綿亘十方非空非有不變不遷名如來性若有所得即非佛菩提也。</w:t>
      </w:r>
    </w:p>
    <w:p>
      <w:pPr>
        <w:keepNext/>
        <w:spacing w:after="40"/>
      </w:pPr>
      <w:r>
        <w:rPr>
          <w:b/>
        </w:rPr>
        <w:t>한국어 직역</w:t>
      </w:r>
    </w:p>
    <w:p>
      <w:pPr>
        <w:pStyle w:val="TranslationText"/>
        <w:keepLines w:val="0"/>
      </w:pPr>
      <w:r>
        <w:t>새 주석. “왜냐하면”은 따져 묻는 말이다. 앞에서 실제로 보리과를 얻은 어떤 법도 없기 때문에 연등불의 수기를 받았다고 했으므로, 마침내 ‘이미 불과가 없다면 어찌 불법이 있겠는가’라는 의심이 생긴다. 이를 풀이하여 “여래란 곧 모든 법이 여여하다는 뜻”이라고 한다. ‘여’는 진여이다. 거짓되지 않음을 ‘진’이라 하고 달라지지 않음을 ‘여’라 한다. 이 진여의 체는 삼세를 관통하고 시방에 두루 이어지며 공도 아니고 유도 아니며 변하지도 옮겨가지도 않으니 이를 여래성이라 한다. 만약 얻은 바가 있다면 곧 부처의 보리가 아니다.</w:t>
      </w:r>
    </w:p>
    <w:p>
      <w:pPr>
        <w:pStyle w:val="Heading2"/>
      </w:pPr>
      <w:r>
        <w:t>문단 377  ·  [0555c16]</w:t>
      </w:r>
    </w:p>
    <w:p>
      <w:pPr>
        <w:keepNext/>
        <w:spacing w:after="40"/>
      </w:pPr>
      <w:r>
        <w:rPr>
          <w:b/>
        </w:rPr>
        <w:t>원문</w:t>
      </w:r>
    </w:p>
    <w:p>
      <w:pPr>
        <w:pStyle w:val="SourceText"/>
        <w:keepLines w:val="0"/>
      </w:pPr>
      <w:r>
        <w:t>[0555c16] 須菩提如來所得阿耨多羅三藐三菩提於是中無實無虗。</w:t>
      </w:r>
    </w:p>
    <w:p>
      <w:pPr>
        <w:keepNext/>
        <w:spacing w:after="40"/>
      </w:pPr>
      <w:r>
        <w:rPr>
          <w:b/>
        </w:rPr>
        <w:t>한국어 직역</w:t>
      </w:r>
    </w:p>
    <w:p>
      <w:pPr>
        <w:pStyle w:val="TranslationText"/>
        <w:keepLines w:val="0"/>
      </w:pPr>
      <w:r>
        <w:t>“수보리여, 여래가 얻은 아뇩다라삼먁삼보리는 그 가운데 실함도 없고 허망함도 없다.”</w:t>
      </w:r>
    </w:p>
    <w:p>
      <w:pPr>
        <w:pStyle w:val="Heading2"/>
      </w:pPr>
      <w:r>
        <w:t>문단 378  ·  [0555c18]</w:t>
      </w:r>
    </w:p>
    <w:p>
      <w:pPr>
        <w:keepNext/>
        <w:spacing w:after="40"/>
      </w:pPr>
      <w:r>
        <w:rPr>
          <w:b/>
        </w:rPr>
        <w:t>원문</w:t>
      </w:r>
    </w:p>
    <w:p>
      <w:pPr>
        <w:pStyle w:val="SourceText"/>
        <w:keepLines w:val="0"/>
      </w:pPr>
      <w:r>
        <w:t>[0555c18] 佛言實無所得心而得菩提以所得心不生是故得菩提離此心外更無菩提可得故言無實也所得心寂滅一切智本有萬行悉圓備恒沙德性用無乏少故言無虗也。</w:t>
      </w:r>
    </w:p>
    <w:p>
      <w:pPr>
        <w:keepNext/>
        <w:spacing w:after="40"/>
      </w:pPr>
      <w:r>
        <w:rPr>
          <w:b/>
        </w:rPr>
        <w:t>한국어 직역</w:t>
      </w:r>
    </w:p>
    <w:p>
      <w:pPr>
        <w:pStyle w:val="TranslationText"/>
        <w:keepLines w:val="0"/>
      </w:pPr>
      <w:r>
        <w:t>부처께서는 실제로 얻을 바 없다는 마음으로 보리를 얻으며, 얻는다는 마음이 생기지 않기 때문에 보리를 얻는다고 말씀하셨다. 이 마음을 떠나 따로 얻을 보리가 없으므로 ‘실함이 없다’고 한다. 얻는다는 마음이 적멸하면 일체지는 본래 있고 만행은 모두 원만히 갖추어져 항하의 모래처럼 많은 덕성과 작용이 모자람이 없으므로 ‘허망함이 없다’고 한다.</w:t>
      </w:r>
    </w:p>
    <w:p>
      <w:pPr>
        <w:pStyle w:val="Heading2"/>
      </w:pPr>
      <w:r>
        <w:t>문단 379  ·  [0555c22]</w:t>
      </w:r>
    </w:p>
    <w:p>
      <w:pPr>
        <w:keepNext/>
        <w:spacing w:after="40"/>
      </w:pPr>
      <w:r>
        <w:rPr>
          <w:b/>
        </w:rPr>
        <w:t>원문</w:t>
      </w:r>
    </w:p>
    <w:p>
      <w:pPr>
        <w:pStyle w:val="SourceText"/>
        <w:keepLines w:val="0"/>
      </w:pPr>
      <w:r>
        <w:t>[0555c22] 若有(至)無虗　富嫌千口少貧恨一身多　頌曰。</w:t>
        <w:br/>
        <w:t xml:space="preserve">　生涯如夢若浮雲　　活計都無絕六親</w:t>
        <w:br/>
        <w:t xml:space="preserve">　留得一隻青白眼　　笑看無限往來人</w:t>
      </w:r>
    </w:p>
    <w:p>
      <w:pPr>
        <w:keepNext/>
        <w:spacing w:after="40"/>
      </w:pPr>
      <w:r>
        <w:rPr>
          <w:b/>
        </w:rPr>
        <w:t>한국어 직역</w:t>
      </w:r>
    </w:p>
    <w:p>
      <w:pPr>
        <w:pStyle w:val="TranslationText"/>
        <w:keepLines w:val="0"/>
      </w:pPr>
      <w:r>
        <w:t>‘만약 있다’에서 ‘허망함이 없다’까지. 부자는 천 식구도 적다 여기고 가난한 이는 한 몸도 많다 여긴다. 송하여 말한다.</w:t>
        <w:br/>
        <w:t>살림은 꿈 같고 뜬구름 같으며, 생계라 할 것이 전혀 없어 육친과 끊어졌네.</w:t>
        <w:br/>
        <w:t>한 짝의 청백안을 남겨 두고, 한없이 오가는 사람들을 웃으며 바라본다.</w:t>
      </w:r>
    </w:p>
    <w:p>
      <w:pPr>
        <w:pStyle w:val="EditorialNote"/>
      </w:pPr>
      <w:r>
        <w:t>교감·번역 메모 | [용어] 「青白眼」은 고사적 표현을 직역함.</w:t>
      </w:r>
    </w:p>
    <w:p>
      <w:pPr>
        <w:pStyle w:val="Heading2"/>
      </w:pPr>
      <w:r>
        <w:t>문단 380  ·  [0556a01]</w:t>
      </w:r>
    </w:p>
    <w:p>
      <w:pPr>
        <w:keepNext/>
        <w:spacing w:after="40"/>
      </w:pPr>
      <w:r>
        <w:rPr>
          <w:b/>
        </w:rPr>
        <w:t>원문</w:t>
      </w:r>
    </w:p>
    <w:p>
      <w:pPr>
        <w:pStyle w:val="SourceText"/>
        <w:keepLines w:val="0"/>
      </w:pPr>
      <w:r>
        <w:t>[0556a01] 是故如來說一切法皆是佛法。</w:t>
      </w:r>
    </w:p>
    <w:p>
      <w:pPr>
        <w:keepNext/>
        <w:spacing w:after="40"/>
      </w:pPr>
      <w:r>
        <w:rPr>
          <w:b/>
        </w:rPr>
        <w:t>한국어 직역</w:t>
      </w:r>
    </w:p>
    <w:p>
      <w:pPr>
        <w:pStyle w:val="TranslationText"/>
        <w:keepLines w:val="0"/>
      </w:pPr>
      <w:r>
        <w:t>“그러므로 여래는 일체법이 모두 불법이라고 말한다.”</w:t>
      </w:r>
    </w:p>
    <w:p>
      <w:pPr>
        <w:pStyle w:val="Heading2"/>
      </w:pPr>
      <w:r>
        <w:t>문단 381  ·  [0556a02]</w:t>
      </w:r>
    </w:p>
    <w:p>
      <w:pPr>
        <w:keepNext/>
        <w:spacing w:after="40"/>
      </w:pPr>
      <w:r>
        <w:rPr>
          <w:b/>
        </w:rPr>
        <w:t>원문</w:t>
      </w:r>
    </w:p>
    <w:p>
      <w:pPr>
        <w:pStyle w:val="SourceText"/>
        <w:keepLines w:val="0"/>
      </w:pPr>
      <w:r>
        <w:t>[0556a02] 是故(至)佛法　明明百草頭明明祖師意　頌曰。</w:t>
        <w:br/>
        <w:t xml:space="preserve">　會造逡巡酒　　能開頃刻華</w:t>
        <w:br/>
        <w:t xml:space="preserve">　琴彈碧玉調　　爐煉白硃砂</w:t>
        <w:br/>
        <w:t xml:space="preserve">　幾般伎倆從何得　　須信風流出當家</w:t>
      </w:r>
    </w:p>
    <w:p>
      <w:pPr>
        <w:keepNext/>
        <w:spacing w:after="40"/>
      </w:pPr>
      <w:r>
        <w:rPr>
          <w:b/>
        </w:rPr>
        <w:t>한국어 직역</w:t>
      </w:r>
    </w:p>
    <w:p>
      <w:pPr>
        <w:pStyle w:val="TranslationText"/>
        <w:keepLines w:val="0"/>
      </w:pPr>
      <w:r>
        <w:t>‘그러므로’에서 ‘불법’까지. 분명히 온갖 풀 끝마다 분명히 조사 뜻이 있다. 송하여 말한다.</w:t>
        <w:br/>
        <w:t>금세 술을 빚을 줄 알고, 잠깐 사이에 꽃을 피울 수 있다.</w:t>
        <w:br/>
        <w:t>거문고는 벽옥조를 타고, 화로는 흰 주사를 제련한다.</w:t>
        <w:br/>
        <w:t>몇 가지 재간을 어디서 얻었는가. 풍류는 자기 집에서 나온다는 것을 믿어야 한다.</w:t>
      </w:r>
    </w:p>
    <w:p>
      <w:pPr>
        <w:pStyle w:val="Heading2"/>
      </w:pPr>
      <w:r>
        <w:t>문단 382  ·  [0556a06]</w:t>
      </w:r>
    </w:p>
    <w:p>
      <w:pPr>
        <w:keepNext/>
        <w:spacing w:after="40"/>
      </w:pPr>
      <w:r>
        <w:rPr>
          <w:b/>
        </w:rPr>
        <w:t>원문</w:t>
      </w:r>
    </w:p>
    <w:p>
      <w:pPr>
        <w:pStyle w:val="SourceText"/>
        <w:keepLines w:val="0"/>
      </w:pPr>
      <w:r>
        <w:t>[0556a06] 須菩提所言一切法者即非一切法是故名一切法。</w:t>
      </w:r>
    </w:p>
    <w:p>
      <w:pPr>
        <w:keepNext/>
        <w:spacing w:after="40"/>
      </w:pPr>
      <w:r>
        <w:rPr>
          <w:b/>
        </w:rPr>
        <w:t>한국어 직역</w:t>
      </w:r>
    </w:p>
    <w:p>
      <w:pPr>
        <w:pStyle w:val="TranslationText"/>
        <w:keepLines w:val="0"/>
      </w:pPr>
      <w:r>
        <w:t>“수보리여, 말한 바 ‘일체법’이라는 것은 곧 일체법이 아니므로 일체법이라 이름한다.”</w:t>
      </w:r>
    </w:p>
    <w:p>
      <w:pPr>
        <w:pStyle w:val="Heading2"/>
      </w:pPr>
      <w:r>
        <w:t>문단 383  ·  [0556a07]</w:t>
      </w:r>
    </w:p>
    <w:p>
      <w:pPr>
        <w:keepNext/>
        <w:spacing w:after="40"/>
      </w:pPr>
      <w:r>
        <w:rPr>
          <w:b/>
        </w:rPr>
        <w:t>원문</w:t>
      </w:r>
    </w:p>
    <w:p>
      <w:pPr>
        <w:pStyle w:val="SourceText"/>
        <w:keepLines w:val="0"/>
      </w:pPr>
      <w:r>
        <w:t>[0556a07] 能於諸法心無取捨亦無能所熾然建立一切法而心常空寂故知一切法皆是佛法恐迷者貪著一切法為佛法為遣此病故言即非一切法心無能所寂而常照定慧齊行體用一致是故名一切法。</w:t>
      </w:r>
    </w:p>
    <w:p>
      <w:pPr>
        <w:keepNext/>
        <w:spacing w:after="40"/>
      </w:pPr>
      <w:r>
        <w:rPr>
          <w:b/>
        </w:rPr>
        <w:t>한국어 직역</w:t>
      </w:r>
    </w:p>
    <w:p>
      <w:pPr>
        <w:pStyle w:val="TranslationText"/>
        <w:keepLines w:val="0"/>
      </w:pPr>
      <w:r>
        <w:t>모든 법에 대해 마음으로 취하거나 버리지 않고 또한 능과 소도 없으면서 왕성하게 일체법을 세우되 마음은 늘 공적하므로 일체법이 모두 불법임을 안다. 미혹한 사람이 일체법을 불법이라 하여 탐착할까 염려하여 이 병을 제거하려고 “곧 일체법이 아니다”라고 하였다. 마음에 능과 소가 없고 고요하면서 늘 비추어 정과 혜를 함께 행하고 체와 용이 하나가 되므로 일체법이라 이름한다.</w:t>
      </w:r>
    </w:p>
    <w:p>
      <w:pPr>
        <w:pStyle w:val="Heading2"/>
      </w:pPr>
      <w:r>
        <w:t>문단 384  ·  [0556a11]</w:t>
      </w:r>
    </w:p>
    <w:p>
      <w:pPr>
        <w:keepNext/>
        <w:spacing w:after="40"/>
      </w:pPr>
      <w:r>
        <w:rPr>
          <w:b/>
        </w:rPr>
        <w:t>원문</w:t>
      </w:r>
    </w:p>
    <w:p>
      <w:pPr>
        <w:pStyle w:val="SourceText"/>
        <w:keepLines w:val="0"/>
      </w:pPr>
      <w:r>
        <w:t>[0556a11] 須菩(至)一切法　上大人丘乙己　頌曰。</w:t>
        <w:br/>
        <w:t xml:space="preserve">　是法非法不是法　　死水藏龍活鱍鱍</w:t>
        <w:br/>
        <w:t xml:space="preserve">　是心非心不是心　　逼塞虗空古到今</w:t>
        <w:br/>
        <w:t xml:space="preserve">　祗是絕追尋</w:t>
        <w:br/>
        <w:t xml:space="preserve">　無限埜雲風捲盡　　一輪孤月照天心</w:t>
      </w:r>
    </w:p>
    <w:p>
      <w:pPr>
        <w:keepNext/>
        <w:spacing w:after="40"/>
      </w:pPr>
      <w:r>
        <w:rPr>
          <w:b/>
        </w:rPr>
        <w:t>한국어 직역</w:t>
      </w:r>
    </w:p>
    <w:p>
      <w:pPr>
        <w:pStyle w:val="TranslationText"/>
        <w:keepLines w:val="0"/>
      </w:pPr>
      <w:r>
        <w:t>‘수보리’에서 ‘일체법’까지. 상·대·인·구·을·기. 송하여 말한다.</w:t>
        <w:br/>
        <w:t>이 법은 법도 아니고 법 아닌 것도 아니니, 죽은 물에 용을 감추어도 팔팔 살아 있다.</w:t>
        <w:br/>
        <w:t>이 마음은 마음도 아니고 마음 아닌 것도 아니니, 허공을 꽉 메우며 예부터 지금까지이다.</w:t>
        <w:br/>
        <w:t>다만 찾아갈 길이 끊어졌을 뿐이다.</w:t>
        <w:br/>
        <w:t>한없는 들구름을 바람이 다 걷어 가니, 외로운 달 한 바퀴가 하늘의 중심을 비춘다.</w:t>
      </w:r>
    </w:p>
    <w:p>
      <w:pPr>
        <w:pStyle w:val="EditorialNote"/>
      </w:pPr>
      <w:r>
        <w:t>교감·번역 메모 | [선어/의미 불확실] 「上大人丘乙己」는 고전 학습용 천자식 문구를 활용한 착어로 보이며 음가 중심으로 옮김.</w:t>
      </w:r>
    </w:p>
    <w:p>
      <w:pPr>
        <w:pStyle w:val="EditorialNote"/>
      </w:pPr>
      <w:r>
        <w:t>교감·번역 메모 | [판독] 「鱍鱍」은 생동하는 모양으로 옮김.</w:t>
      </w:r>
    </w:p>
    <w:p>
      <w:pPr>
        <w:pStyle w:val="Heading2"/>
      </w:pPr>
      <w:r>
        <w:t>문단 385  ·  [0556a16]</w:t>
      </w:r>
    </w:p>
    <w:p>
      <w:pPr>
        <w:keepNext/>
        <w:spacing w:after="40"/>
      </w:pPr>
      <w:r>
        <w:rPr>
          <w:b/>
        </w:rPr>
        <w:t>원문</w:t>
      </w:r>
    </w:p>
    <w:p>
      <w:pPr>
        <w:pStyle w:val="SourceText"/>
        <w:keepLines w:val="0"/>
      </w:pPr>
      <w:r>
        <w:t>[0556a16] 新注　所得者忘情而證也無實者非有為相也無虗者是真如體也然此真如非別有法即一切色等諸法離性離相名真如體唯佛與佛乃能證此故一切法皆是佛法真如之體雖不離於諸法然亦不可取著故云即非一切法是名一切法。</w:t>
      </w:r>
    </w:p>
    <w:p>
      <w:pPr>
        <w:keepNext/>
        <w:spacing w:after="40"/>
      </w:pPr>
      <w:r>
        <w:rPr>
          <w:b/>
        </w:rPr>
        <w:t>한국어 직역</w:t>
      </w:r>
    </w:p>
    <w:p>
      <w:pPr>
        <w:pStyle w:val="TranslationText"/>
        <w:keepLines w:val="0"/>
      </w:pPr>
      <w:r>
        <w:t>새 주석. ‘얻는다’는 것은 정을 잊고 증득하는 것이며, ‘실함이 없다’는 것은 유위의 상이 아니라는 뜻이고, ‘허망함이 없다’는 것은 진여의 체라는 뜻이다. 그러나 이 진여는 따로 어떤 법이 있는 것이 아니라 곧 색 등을 비롯한 일체법이 성과 상을 떠난 것을 진여의 체라 한다. 오직 부처와 부처만이 이를 증득할 수 있으므로 일체법이 모두 불법이다. 진여의 체는 비록 모든 법을 떠나지 않지만 또한 취하여 집착할 수 없으므로 “곧 일체법이 아니므로 일체법이라 이름한다”고 한다.</w:t>
      </w:r>
    </w:p>
    <w:p>
      <w:pPr>
        <w:pStyle w:val="Heading2"/>
      </w:pPr>
      <w:r>
        <w:t>문단 386  ·  [0556a21]</w:t>
      </w:r>
    </w:p>
    <w:p>
      <w:pPr>
        <w:keepNext/>
        <w:spacing w:after="40"/>
      </w:pPr>
      <w:r>
        <w:rPr>
          <w:b/>
        </w:rPr>
        <w:t>원문</w:t>
      </w:r>
    </w:p>
    <w:p>
      <w:pPr>
        <w:pStyle w:val="SourceText"/>
        <w:keepLines w:val="0"/>
      </w:pPr>
      <w:r>
        <w:t>[0556a21] 須菩提譬如人身長大須菩提言世尊如來說人身長大則為非大身是名大身。</w:t>
      </w:r>
    </w:p>
    <w:p>
      <w:pPr>
        <w:keepNext/>
        <w:spacing w:after="40"/>
      </w:pPr>
      <w:r>
        <w:rPr>
          <w:b/>
        </w:rPr>
        <w:t>한국어 직역</w:t>
      </w:r>
    </w:p>
    <w:p>
      <w:pPr>
        <w:pStyle w:val="TranslationText"/>
        <w:keepLines w:val="0"/>
      </w:pPr>
      <w:r>
        <w:t>“수보리여, 비유하면 사람의 몸이 장대한 것과 같다.” 수보리가 말했다. “세존이시여, 여래께서 사람의 몸이 장대하다고 말씀하신 것은 곧 큰 몸이 아니므로 큰 몸이라 이름합니다.”</w:t>
      </w:r>
    </w:p>
    <w:p>
      <w:pPr>
        <w:pStyle w:val="Heading2"/>
      </w:pPr>
      <w:r>
        <w:t>문단 387  ·  [0556a23]</w:t>
      </w:r>
    </w:p>
    <w:p>
      <w:pPr>
        <w:keepNext/>
        <w:spacing w:after="40"/>
      </w:pPr>
      <w:r>
        <w:rPr>
          <w:b/>
        </w:rPr>
        <w:t>원문</w:t>
      </w:r>
    </w:p>
    <w:p>
      <w:pPr>
        <w:pStyle w:val="SourceText"/>
        <w:keepLines w:val="0"/>
      </w:pPr>
      <w:r>
        <w:t>[0556a23] 如來說人身長大則為非大身者以顯一切眾生法身不二無有限量是名大身法身本無處所故言則非大身[1]文以色身雖大內無智慧即非大身色身雖小內有智慧得名大身雖有智慧不能依行即非大身依教修行悟入諸佛無上智見心無能所限量是名大身也。</w:t>
      </w:r>
    </w:p>
    <w:p>
      <w:pPr>
        <w:keepNext/>
        <w:spacing w:after="40"/>
      </w:pPr>
      <w:r>
        <w:rPr>
          <w:b/>
        </w:rPr>
        <w:t>한국어 직역</w:t>
      </w:r>
    </w:p>
    <w:p>
      <w:pPr>
        <w:pStyle w:val="TranslationText"/>
        <w:keepLines w:val="0"/>
      </w:pPr>
      <w:r>
        <w:t>여래께서 “사람의 몸이 장대한 것은 곧 큰 몸이 아니다”라고 말씀한 것은 일체 중생의 법신이 둘이 아니고 한량이 없음을 드러낸 것이니 이를 큰 몸이라 한다. 법신은 본래 처소가 없으므로 “곧 큰 몸이 아니다”라고 한다. [1] 글에서는 색신이 비록 크더라도 안에 지혜가 없으면 곧 큰 몸이 아니며, 색신이 비록 작아도 안에 지혜가 있으면 큰 몸이라 할 수 있다고 한다. 비록 지혜가 있어도 가르침에 의지해 행하지 못하면 곧 큰 몸이 아니고, 가르침에 의지해 수행하여 모든 부처의 위없는 지견에 깨달아 들어가 마음에 능과 소의 한량이 없으면 이를 큰 몸이라 한다.</w:t>
      </w:r>
    </w:p>
    <w:p>
      <w:pPr>
        <w:pStyle w:val="EditorialNote"/>
      </w:pPr>
      <w:r>
        <w:t>교감·번역 메모 | [이문 검토 필요] 원문의 「[1]」에 대응하는 교감주가 파일에 없어 기능을 확정할 수 없음.</w:t>
      </w:r>
    </w:p>
    <w:p>
      <w:pPr>
        <w:pStyle w:val="Heading2"/>
      </w:pPr>
      <w:r>
        <w:t>문단 388  ·  [0556b05]</w:t>
      </w:r>
    </w:p>
    <w:p>
      <w:pPr>
        <w:keepNext/>
        <w:spacing w:after="40"/>
      </w:pPr>
      <w:r>
        <w:rPr>
          <w:b/>
        </w:rPr>
        <w:t>원문</w:t>
      </w:r>
    </w:p>
    <w:p>
      <w:pPr>
        <w:pStyle w:val="SourceText"/>
        <w:keepLines w:val="0"/>
      </w:pPr>
      <w:r>
        <w:t>[0556b05] 須菩(至)大身　喚作一物即不中　頌曰。</w:t>
        <w:br/>
        <w:t xml:space="preserve">　天產英靈六尺軀　　能文能武善經書</w:t>
        <w:br/>
        <w:t xml:space="preserve">　一朝識破娘生面　　方信閑名滿五湖</w:t>
      </w:r>
    </w:p>
    <w:p>
      <w:pPr>
        <w:keepNext/>
        <w:spacing w:after="40"/>
      </w:pPr>
      <w:r>
        <w:rPr>
          <w:b/>
        </w:rPr>
        <w:t>한국어 직역</w:t>
      </w:r>
    </w:p>
    <w:p>
      <w:pPr>
        <w:pStyle w:val="TranslationText"/>
        <w:keepLines w:val="0"/>
      </w:pPr>
      <w:r>
        <w:t>‘수보리’에서 ‘큰 몸’까지. 한 물건이라고 부르면 곧 맞지 않는다. 송하여 말한다.</w:t>
        <w:br/>
        <w:t>하늘이 낳은 영특한 육척 몸, 글에도 능하고 무예에도 능하며 경서에도 밝다.</w:t>
        <w:br/>
        <w:t>하루아침에 어머니가 낳아 준 본래 얼굴을 알아차리면, 비로소 한가로운 이름이 오호에 가득함을 믿으리라.</w:t>
      </w:r>
    </w:p>
    <w:p>
      <w:pPr>
        <w:pStyle w:val="EditorialNote"/>
      </w:pPr>
      <w:r>
        <w:t>교감·번역 메모 | [선어] 「娘生面」은 선가의 ‘본래 면목’ 맥락을 살려 직역.</w:t>
      </w:r>
    </w:p>
    <w:p>
      <w:pPr>
        <w:pStyle w:val="Heading2"/>
      </w:pPr>
      <w:r>
        <w:t>문단 389  ·  [0556b08]</w:t>
      </w:r>
    </w:p>
    <w:p>
      <w:pPr>
        <w:keepNext/>
        <w:spacing w:after="40"/>
      </w:pPr>
      <w:r>
        <w:rPr>
          <w:b/>
        </w:rPr>
        <w:t>원문</w:t>
      </w:r>
    </w:p>
    <w:p>
      <w:pPr>
        <w:pStyle w:val="SourceText"/>
        <w:keepLines w:val="0"/>
      </w:pPr>
      <w:r>
        <w:t>[0556b08] 新注　上說如來所證真如之體徧一切處可謂長大矣又恐善現起長大之見故佛又說喻徵之曰譬如人身長大善現因喻有悟即曰非大身是名大身論云大身有二義一者徧一切處即法身二者功德大即報身此之二身皆離諸相故名為非相也。</w:t>
      </w:r>
    </w:p>
    <w:p>
      <w:pPr>
        <w:keepNext/>
        <w:spacing w:after="40"/>
      </w:pPr>
      <w:r>
        <w:rPr>
          <w:b/>
        </w:rPr>
        <w:t>한국어 직역</w:t>
      </w:r>
    </w:p>
    <w:p>
      <w:pPr>
        <w:pStyle w:val="TranslationText"/>
        <w:keepLines w:val="0"/>
      </w:pPr>
      <w:r>
        <w:t>새 주석. 앞에서 여래가 증득한 진여의 체가 일체처에 두루한다고 했으니 장대하다고 할 만하다. 또 선현이 ‘장대하다’는 견해를 일으킬까 염려하여 부처께서 다시 비유를 들어 “비유하면 사람의 몸이 장대한 것과 같다”고 물으셨다. 선현은 비유로 깨닫고 곧 “큰 몸이 아니므로 큰 몸이라 이름한다”고 하였다. 논에서는 큰 몸에 두 뜻이 있다고 한다. 첫째는 일체처에 두루함이니 곧 법신이고, 둘째는 공덕이 큼이니 곧 보신이다. 이 두 몸은 모두 모든 상을 떠났으므로 비상이라 한다.</w:t>
      </w:r>
    </w:p>
    <w:p>
      <w:pPr>
        <w:pStyle w:val="Heading2"/>
      </w:pPr>
      <w:r>
        <w:t>문단 390  ·  [0556b14]</w:t>
      </w:r>
    </w:p>
    <w:p>
      <w:pPr>
        <w:keepNext/>
        <w:spacing w:after="40"/>
      </w:pPr>
      <w:r>
        <w:rPr>
          <w:b/>
        </w:rPr>
        <w:t>원문</w:t>
      </w:r>
    </w:p>
    <w:p>
      <w:pPr>
        <w:pStyle w:val="SourceText"/>
        <w:keepLines w:val="0"/>
      </w:pPr>
      <w:r>
        <w:t>[0556b14] 新注十四斷無人度生嚴土疑　此疑同十二疑皆從十一疑中實無有法發心者而來。</w:t>
      </w:r>
    </w:p>
    <w:p>
      <w:pPr>
        <w:keepNext/>
        <w:spacing w:after="40"/>
      </w:pPr>
      <w:r>
        <w:rPr>
          <w:b/>
        </w:rPr>
        <w:t>한국어 직역</w:t>
      </w:r>
    </w:p>
    <w:p>
      <w:pPr>
        <w:pStyle w:val="TranslationText"/>
        <w:keepLines w:val="0"/>
      </w:pPr>
      <w:r>
        <w:t>새 주석. 열네 번째, 제도할 사람이 없는데 중생을 제도하고 국토를 장엄한다는 의심을 끊는다. 이 의심은 열두 번째 의심과 같으며 모두 열한 번째 의심 가운데 “실제로 발심이라 이름할 어떤 법도 없다”는 데서 온다.</w:t>
      </w:r>
    </w:p>
    <w:p>
      <w:pPr>
        <w:pStyle w:val="Heading2"/>
      </w:pPr>
      <w:r>
        <w:t>문단 391  ·  [0556b16]</w:t>
      </w:r>
    </w:p>
    <w:p>
      <w:pPr>
        <w:keepNext/>
        <w:spacing w:after="40"/>
      </w:pPr>
      <w:r>
        <w:rPr>
          <w:b/>
        </w:rPr>
        <w:t>원문</w:t>
      </w:r>
    </w:p>
    <w:p>
      <w:pPr>
        <w:pStyle w:val="SourceText"/>
        <w:keepLines w:val="0"/>
      </w:pPr>
      <w:r>
        <w:t>[0556b16] 須菩提菩薩亦如是若作是言我當滅度無量眾生則不名菩薩。</w:t>
      </w:r>
    </w:p>
    <w:p>
      <w:pPr>
        <w:keepNext/>
        <w:spacing w:after="40"/>
      </w:pPr>
      <w:r>
        <w:rPr>
          <w:b/>
        </w:rPr>
        <w:t>한국어 직역</w:t>
      </w:r>
    </w:p>
    <w:p>
      <w:pPr>
        <w:pStyle w:val="TranslationText"/>
        <w:keepLines w:val="0"/>
      </w:pPr>
      <w:r>
        <w:t>“수보리여, 보살도 또한 이와 같다. 만약 ‘내가 마땅히 무량한 중생을 멸도하겠다’고 말한다면 보살이라 이름하지 못한다.”</w:t>
      </w:r>
    </w:p>
    <w:p>
      <w:pPr>
        <w:pStyle w:val="Heading2"/>
      </w:pPr>
      <w:r>
        <w:t>문단 392  ·  [0556b18]</w:t>
      </w:r>
    </w:p>
    <w:p>
      <w:pPr>
        <w:keepNext/>
        <w:spacing w:after="40"/>
      </w:pPr>
      <w:r>
        <w:rPr>
          <w:b/>
        </w:rPr>
        <w:t>원문</w:t>
      </w:r>
    </w:p>
    <w:p>
      <w:pPr>
        <w:pStyle w:val="SourceText"/>
        <w:keepLines w:val="0"/>
      </w:pPr>
      <w:r>
        <w:t>[0556b18] 菩薩若言由我說法除得彼人煩惱即是法我若言我度得眾生即有我所雖度脫眾生心有能所我人不除不得名為菩薩熾然說種種方便化度眾生心無能所即是菩薩也。</w:t>
      </w:r>
    </w:p>
    <w:p>
      <w:pPr>
        <w:keepNext/>
        <w:spacing w:after="40"/>
      </w:pPr>
      <w:r>
        <w:rPr>
          <w:b/>
        </w:rPr>
        <w:t>한국어 직역</w:t>
      </w:r>
    </w:p>
    <w:p>
      <w:pPr>
        <w:pStyle w:val="TranslationText"/>
        <w:keepLines w:val="0"/>
      </w:pPr>
      <w:r>
        <w:t>보살이 만약 “내가 법을 설하여 저 사람의 번뇌를 제거하게 했다”고 말한다면 곧 법아이다. 만약 “내가 중생을 제도했다”고 말한다면 곧 아소가 있다. 비록 중생을 제도하여 해탈시키더라도 마음에 능과 소가 있고 아·인을 제거하지 못하면 보살이라 이름하지 못한다. 갖가지 방편을 왕성하게 설하여 중생을 교화하고 제도하면서도 마음에 능과 소가 없으면 곧 보살이다.</w:t>
      </w:r>
    </w:p>
    <w:p>
      <w:pPr>
        <w:pStyle w:val="Heading2"/>
      </w:pPr>
      <w:r>
        <w:t>문단 393  ·  [0556b22]</w:t>
      </w:r>
    </w:p>
    <w:p>
      <w:pPr>
        <w:keepNext/>
        <w:spacing w:after="40"/>
      </w:pPr>
      <w:r>
        <w:rPr>
          <w:b/>
        </w:rPr>
        <w:t>원문</w:t>
      </w:r>
    </w:p>
    <w:p>
      <w:pPr>
        <w:pStyle w:val="SourceText"/>
        <w:keepLines w:val="0"/>
      </w:pPr>
      <w:r>
        <w:t>[0556b22] 何以故須菩提實無有法名為菩薩是故佛說一切法無我無人無眾生無壽者。</w:t>
      </w:r>
    </w:p>
    <w:p>
      <w:pPr>
        <w:keepNext/>
        <w:spacing w:after="40"/>
      </w:pPr>
      <w:r>
        <w:rPr>
          <w:b/>
        </w:rPr>
        <w:t>한국어 직역</w:t>
      </w:r>
    </w:p>
    <w:p>
      <w:pPr>
        <w:pStyle w:val="TranslationText"/>
        <w:keepLines w:val="0"/>
      </w:pPr>
      <w:r>
        <w:t>“왜냐하면, 수보리여, 실제로 ‘보살’이라 이름할 어떤 법도 없기 때문이다. 그러므로 부처는 일체법에 아가 없고 인이 없고 중생이 없고 수자가 없다고 말한다.”</w:t>
      </w:r>
    </w:p>
    <w:p>
      <w:pPr>
        <w:pStyle w:val="Heading2"/>
      </w:pPr>
      <w:r>
        <w:t>문단 394  ·  [0556b24]</w:t>
      </w:r>
    </w:p>
    <w:p>
      <w:pPr>
        <w:keepNext/>
        <w:spacing w:after="40"/>
      </w:pPr>
      <w:r>
        <w:rPr>
          <w:b/>
        </w:rPr>
        <w:t>원문</w:t>
      </w:r>
    </w:p>
    <w:p>
      <w:pPr>
        <w:pStyle w:val="SourceText"/>
        <w:keepLines w:val="0"/>
      </w:pPr>
      <w:r>
        <w:t>[0556b24] 須菩(至)壽者　喚牛即牛呼馬即馬　頌曰。</w:t>
        <w:br/>
        <w:t xml:space="preserve">　借婆衫子拜婆門　　禮數周旋已十分</w:t>
        <w:br/>
        <w:t xml:space="preserve">　竹影掃堦塵不動　　月穿潭底水無痕</w:t>
      </w:r>
    </w:p>
    <w:p>
      <w:pPr>
        <w:keepNext/>
        <w:spacing w:after="40"/>
      </w:pPr>
      <w:r>
        <w:rPr>
          <w:b/>
        </w:rPr>
        <w:t>한국어 직역</w:t>
      </w:r>
    </w:p>
    <w:p>
      <w:pPr>
        <w:pStyle w:val="TranslationText"/>
        <w:keepLines w:val="0"/>
      </w:pPr>
      <w:r>
        <w:t>‘수보리’에서 ‘수자’까지. 소라 부르면 곧 소이고 말이라 부르면 곧 말이다. 송하여 말한다.</w:t>
        <w:br/>
        <w:t>노파의 적삼을 빌려 노파의 문에 절하니, 예법을 두루 갖춘 것이 이미 충분하다.</w:t>
        <w:br/>
        <w:t>대나무 그림자가 섬돌을 쓸어도 먼지는 움직이지 않고, 달빛이 못바닥을 뚫어도 물에는 흔적이 없다.</w:t>
      </w:r>
    </w:p>
    <w:p>
      <w:pPr>
        <w:pStyle w:val="Heading2"/>
      </w:pPr>
      <w:r>
        <w:t>문단 395  ·  [0556c03]</w:t>
      </w:r>
    </w:p>
    <w:p>
      <w:pPr>
        <w:keepNext/>
        <w:spacing w:after="40"/>
      </w:pPr>
      <w:r>
        <w:rPr>
          <w:b/>
        </w:rPr>
        <w:t>원문</w:t>
      </w:r>
    </w:p>
    <w:p>
      <w:pPr>
        <w:pStyle w:val="SourceText"/>
        <w:keepLines w:val="0"/>
      </w:pPr>
      <w:r>
        <w:t>[0556c03] 須菩提若菩薩作是言我當莊嚴佛土是不名菩薩何以故如來說莊嚴佛土者即非莊嚴是名莊嚴。</w:t>
      </w:r>
    </w:p>
    <w:p>
      <w:pPr>
        <w:keepNext/>
        <w:spacing w:after="40"/>
      </w:pPr>
      <w:r>
        <w:rPr>
          <w:b/>
        </w:rPr>
        <w:t>한국어 직역</w:t>
      </w:r>
    </w:p>
    <w:p>
      <w:pPr>
        <w:pStyle w:val="TranslationText"/>
        <w:keepLines w:val="0"/>
      </w:pPr>
      <w:r>
        <w:t>“수보리여, 만약 보살이 ‘내가 마땅히 불토를 장엄하겠다’고 말한다면 이는 보살이라 이름하지 못한다. 왜냐하면 여래가 말한 불토의 장엄은 곧 장엄이 아니므로 장엄이라 이름하기 때문이다.”</w:t>
      </w:r>
    </w:p>
    <w:p>
      <w:pPr>
        <w:pStyle w:val="Heading2"/>
      </w:pPr>
      <w:r>
        <w:t>문단 396  ·  [0556c05]</w:t>
      </w:r>
    </w:p>
    <w:p>
      <w:pPr>
        <w:keepNext/>
        <w:spacing w:after="40"/>
      </w:pPr>
      <w:r>
        <w:rPr>
          <w:b/>
        </w:rPr>
        <w:t>원문</w:t>
      </w:r>
    </w:p>
    <w:p>
      <w:pPr>
        <w:pStyle w:val="SourceText"/>
        <w:keepLines w:val="0"/>
      </w:pPr>
      <w:r>
        <w:t>[0556c05] 菩薩若言我能建立世界者即非菩薩雖然建立世界心有能所即非菩薩熾然建立世界能所心不生是名菩薩最勝妙定經云假使有人造得白銀精舍滿三千大千世界不如一念禪定心心有能所即非禪定能所不生是名禪定禪定即是清淨心也。</w:t>
      </w:r>
    </w:p>
    <w:p>
      <w:pPr>
        <w:keepNext/>
        <w:spacing w:after="40"/>
      </w:pPr>
      <w:r>
        <w:rPr>
          <w:b/>
        </w:rPr>
        <w:t>한국어 직역</w:t>
      </w:r>
    </w:p>
    <w:p>
      <w:pPr>
        <w:pStyle w:val="TranslationText"/>
        <w:keepLines w:val="0"/>
      </w:pPr>
      <w:r>
        <w:t>보살이 만약 “내가 능히 세계를 세운다”고 말하면 곧 보살이 아니다. 비록 세계를 세우더라도 마음에 능과 소가 있으면 곧 보살이 아니고, 세계를 힘써 세우면서도 능과 소의 마음이 생기지 않으면 보살이라 이름한다. 『최승묘정경』에서 말하기를, 가령 어떤 사람이 백은으로 지은 정사를 삼천대천세계에 가득하게 만들더라도 한 생각의 선정심만 못하다. 마음에 능과 소가 있으면 곧 선정이 아니고, 능과 소가 생기지 않으면 선정이라 이름한다. 선정은 곧 청정한 마음이다.</w:t>
      </w:r>
    </w:p>
    <w:p>
      <w:pPr>
        <w:pStyle w:val="EditorialNote"/>
      </w:pPr>
      <w:r>
        <w:t>교감·번역 메모 | [인용] 경명은 원문 표기만 번역하며 외부 대조는 하지 않음.</w:t>
      </w:r>
    </w:p>
    <w:p>
      <w:pPr>
        <w:pStyle w:val="Heading2"/>
      </w:pPr>
      <w:r>
        <w:t>문단 397  ·  [0556c11]</w:t>
      </w:r>
    </w:p>
    <w:p>
      <w:pPr>
        <w:keepNext/>
        <w:spacing w:after="40"/>
      </w:pPr>
      <w:r>
        <w:rPr>
          <w:b/>
        </w:rPr>
        <w:t>원문</w:t>
      </w:r>
    </w:p>
    <w:p>
      <w:pPr>
        <w:pStyle w:val="SourceText"/>
        <w:keepLines w:val="0"/>
      </w:pPr>
      <w:r>
        <w:t>[0556c11] 須菩提若菩薩通達無我法者如來說名真是菩薩。</w:t>
      </w:r>
    </w:p>
    <w:p>
      <w:pPr>
        <w:keepNext/>
        <w:spacing w:after="40"/>
      </w:pPr>
      <w:r>
        <w:rPr>
          <w:b/>
        </w:rPr>
        <w:t>한국어 직역</w:t>
      </w:r>
    </w:p>
    <w:p>
      <w:pPr>
        <w:pStyle w:val="TranslationText"/>
        <w:keepLines w:val="0"/>
      </w:pPr>
      <w:r>
        <w:t>“수보리여, 만약 보살이 무아법을 통달한다면 여래는 그를 참으로 보살이라고 말한다.”</w:t>
      </w:r>
    </w:p>
    <w:p>
      <w:pPr>
        <w:pStyle w:val="Heading2"/>
      </w:pPr>
      <w:r>
        <w:t>문단 398  ·  [0556c12]</w:t>
      </w:r>
    </w:p>
    <w:p>
      <w:pPr>
        <w:keepNext/>
        <w:spacing w:after="40"/>
      </w:pPr>
      <w:r>
        <w:rPr>
          <w:b/>
        </w:rPr>
        <w:t>원문</w:t>
      </w:r>
    </w:p>
    <w:p>
      <w:pPr>
        <w:pStyle w:val="SourceText"/>
        <w:keepLines w:val="0"/>
      </w:pPr>
      <w:r>
        <w:t>[0556c12] 於諸法相無所滯碍是名通達不作解法心是名無我法無我法者如來說名真是菩薩隨分行特亦得名為菩薩然未為真菩薩解行圓滿一切能所心盡方得名真是菩薩。</w:t>
      </w:r>
    </w:p>
    <w:p>
      <w:pPr>
        <w:keepNext/>
        <w:spacing w:after="40"/>
      </w:pPr>
      <w:r>
        <w:rPr>
          <w:b/>
        </w:rPr>
        <w:t>한국어 직역</w:t>
      </w:r>
    </w:p>
    <w:p>
      <w:pPr>
        <w:pStyle w:val="TranslationText"/>
        <w:keepLines w:val="0"/>
      </w:pPr>
      <w:r>
        <w:t>모든 법상에 막히거나 걸리는 바가 없음을 통달이라 하고, 법을 안다는 마음을 짓지 않는 것을 무아법이라 한다. 무아법을 통달한 자를 여래는 참으로 보살이라 이름한다. 분수에 따라 행하는 자도 보살이라 할 수 있으나 아직 참보살은 아니다. 이해와 행이 원만하여 일체 능·소의 마음이 다해야 비로소 참으로 보살이라 이름한다.</w:t>
      </w:r>
    </w:p>
    <w:p>
      <w:pPr>
        <w:pStyle w:val="EditorialNote"/>
      </w:pPr>
      <w:r>
        <w:t>교감·번역 메모 | [판독 불확실] 원문의 「隨分行特」 중 「特」은 문맥상 이체·오자 가능성이 있으나 수정하지 않음.</w:t>
      </w:r>
    </w:p>
    <w:p>
      <w:pPr>
        <w:pStyle w:val="Heading2"/>
      </w:pPr>
      <w:r>
        <w:t>문단 399  ·  [0556c16]</w:t>
      </w:r>
    </w:p>
    <w:p>
      <w:pPr>
        <w:keepNext/>
        <w:spacing w:after="40"/>
      </w:pPr>
      <w:r>
        <w:rPr>
          <w:b/>
        </w:rPr>
        <w:t>원문</w:t>
      </w:r>
    </w:p>
    <w:p>
      <w:pPr>
        <w:pStyle w:val="SourceText"/>
        <w:keepLines w:val="0"/>
      </w:pPr>
      <w:r>
        <w:t>[0556c16] 須菩(至)菩薩　寒即普天寒熱則普天熱　頌曰。</w:t>
        <w:br/>
        <w:t xml:space="preserve">　有我元無我　　寒時燒軟火</w:t>
        <w:br/>
        <w:t xml:space="preserve">　無心似有心　　半夜拾金針</w:t>
        <w:br/>
        <w:t xml:space="preserve">　無心無我分明道　　不知道者是何人</w:t>
        <w:br/>
        <w:t xml:space="preserve">　呵呵</w:t>
      </w:r>
    </w:p>
    <w:p>
      <w:pPr>
        <w:keepNext/>
        <w:spacing w:after="40"/>
      </w:pPr>
      <w:r>
        <w:rPr>
          <w:b/>
        </w:rPr>
        <w:t>한국어 직역</w:t>
      </w:r>
    </w:p>
    <w:p>
      <w:pPr>
        <w:pStyle w:val="TranslationText"/>
        <w:keepLines w:val="0"/>
      </w:pPr>
      <w:r>
        <w:t>‘수보리’에서 ‘보살’까지. 추우면 온 하늘 아래가 춥고 더우면 온 하늘 아래가 덥다. 송하여 말한다.</w:t>
        <w:br/>
        <w:t>아가 있어도 본래 아가 없으니, 추울 때에는 부드러운 불을 피운다.</w:t>
        <w:br/>
        <w:t>무심하면서도 유심한 듯하니, 한밤중에 금바늘을 줍는다.</w:t>
        <w:br/>
        <w:t>무심과 무아를 분명히 말했는데, 알지 못하는 자는 도대체 누구인가.</w:t>
        <w:br/>
        <w:t>하하.</w:t>
      </w:r>
    </w:p>
    <w:p>
      <w:pPr>
        <w:pStyle w:val="Heading2"/>
      </w:pPr>
      <w:r>
        <w:t>문단 400  ·  [0556c21]</w:t>
      </w:r>
    </w:p>
    <w:p>
      <w:pPr>
        <w:keepNext/>
        <w:spacing w:after="40"/>
      </w:pPr>
      <w:r>
        <w:rPr>
          <w:b/>
        </w:rPr>
        <w:t>원문</w:t>
      </w:r>
    </w:p>
    <w:p>
      <w:pPr>
        <w:pStyle w:val="SourceText"/>
        <w:keepLines w:val="0"/>
      </w:pPr>
      <w:r>
        <w:t>[0556c21] 新注　法界混然身土平等尚無佛道可成安有眾生可度是則起度生之心修習梵行淨佛國土即凡夫見不名菩薩畢竟起何等心名為菩薩能通達無我法者真菩薩也。</w:t>
      </w:r>
    </w:p>
    <w:p>
      <w:pPr>
        <w:keepNext/>
        <w:spacing w:after="40"/>
      </w:pPr>
      <w:r>
        <w:rPr>
          <w:b/>
        </w:rPr>
        <w:t>한국어 직역</w:t>
      </w:r>
    </w:p>
    <w:p>
      <w:pPr>
        <w:pStyle w:val="TranslationText"/>
        <w:keepLines w:val="0"/>
      </w:pPr>
      <w:r>
        <w:t>새 주석. 법계는 혼연하고 몸과 국토는 평등하여 오히려 이룰 불도도 없는데 어찌 제도할 중생이 있겠는가. 그렇다면 중생을 제도하려는 마음을 일으키고 범행을 닦아 불국토를 청정하게 하는 것은 곧 범부의 견해이므로 보살이라 이름하지 못한다. 마침내 어떤 마음을 일으켜야 보살이라 하는가. 무아법을 통달할 수 있는 자가 참보살이다.</w:t>
      </w:r>
    </w:p>
    <w:p>
      <w:pPr>
        <w:pStyle w:val="Heading1"/>
      </w:pPr>
      <w:r>
        <w:t>일체동관분 제18</w:t>
      </w:r>
    </w:p>
    <w:p>
      <w:pPr>
        <w:pStyle w:val="SmallMeta"/>
      </w:pPr>
      <w:r>
        <w:t>○一體同觀分第十八  |  ○ 일체동관분 제18</w:t>
      </w:r>
    </w:p>
    <w:p>
      <w:pPr>
        <w:pStyle w:val="Heading2"/>
      </w:pPr>
      <w:r>
        <w:t>문단 401  ·  [0557a02]</w:t>
      </w:r>
    </w:p>
    <w:p>
      <w:pPr>
        <w:keepNext/>
        <w:spacing w:after="40"/>
      </w:pPr>
      <w:r>
        <w:rPr>
          <w:b/>
        </w:rPr>
        <w:t>원문</w:t>
      </w:r>
    </w:p>
    <w:p>
      <w:pPr>
        <w:pStyle w:val="SourceText"/>
        <w:keepLines w:val="0"/>
      </w:pPr>
      <w:r>
        <w:t>[0557a02] 一眼攝五眼一沙攝恒河沙一世界攝多世界一心攝若干心故受之以一體同觀分也。</w:t>
      </w:r>
    </w:p>
    <w:p>
      <w:pPr>
        <w:keepNext/>
        <w:spacing w:after="40"/>
      </w:pPr>
      <w:r>
        <w:rPr>
          <w:b/>
        </w:rPr>
        <w:t>한국어 직역</w:t>
      </w:r>
    </w:p>
    <w:p>
      <w:pPr>
        <w:pStyle w:val="TranslationText"/>
        <w:keepLines w:val="0"/>
      </w:pPr>
      <w:r>
        <w:t>한 눈이 오안을 거두고, 한 모래알이 항하의 모래를 거두며, 한 세계가 많은 세계를 거두고, 한 마음이 여러 마음을 거두므로 이어서 「일체동관분」이라 한다.</w:t>
      </w:r>
    </w:p>
    <w:p>
      <w:pPr>
        <w:pStyle w:val="Heading2"/>
      </w:pPr>
      <w:r>
        <w:t>문단 402  ·  [0557a04]</w:t>
      </w:r>
    </w:p>
    <w:p>
      <w:pPr>
        <w:keepNext/>
        <w:spacing w:after="40"/>
      </w:pPr>
      <w:r>
        <w:rPr>
          <w:b/>
        </w:rPr>
        <w:t>원문</w:t>
      </w:r>
    </w:p>
    <w:p>
      <w:pPr>
        <w:pStyle w:val="SourceText"/>
        <w:keepLines w:val="0"/>
      </w:pPr>
      <w:r>
        <w:t>[0557a04] 新注十五斷諸佛不見諸法疑　此疑從第十四疑中而來。</w:t>
      </w:r>
    </w:p>
    <w:p>
      <w:pPr>
        <w:keepNext/>
        <w:spacing w:after="40"/>
      </w:pPr>
      <w:r>
        <w:rPr>
          <w:b/>
        </w:rPr>
        <w:t>한국어 직역</w:t>
      </w:r>
    </w:p>
    <w:p>
      <w:pPr>
        <w:pStyle w:val="TranslationText"/>
        <w:keepLines w:val="0"/>
      </w:pPr>
      <w:r>
        <w:t>새 주석. 열다섯 번째, 모든 부처가 모든 법을 보지 않는다는 의심을 끊는다. 이 의심은 열네 번째 의심에서 온다.</w:t>
      </w:r>
    </w:p>
    <w:p>
      <w:pPr>
        <w:pStyle w:val="Heading2"/>
      </w:pPr>
      <w:r>
        <w:t>문단 403  ·  [0557a06]</w:t>
      </w:r>
    </w:p>
    <w:p>
      <w:pPr>
        <w:keepNext/>
        <w:spacing w:after="40"/>
      </w:pPr>
      <w:r>
        <w:rPr>
          <w:b/>
        </w:rPr>
        <w:t>원문</w:t>
      </w:r>
    </w:p>
    <w:p>
      <w:pPr>
        <w:pStyle w:val="SourceText"/>
        <w:keepLines w:val="0"/>
      </w:pPr>
      <w:r>
        <w:t>[0557a06] 須菩提於意云何如來有肉眼不如是世尊如來有肉眼須菩提於意云何如來有天眼不如是世尊如來有天眼須菩提於意云何如來有慧眼不如是世尊如來有慧眼須菩提於意云何如來有法眼不如是世尊如來有法眼須菩提於意云何如來有佛眼不如是世尊如來有佛眼。</w:t>
      </w:r>
    </w:p>
    <w:p>
      <w:pPr>
        <w:keepNext/>
        <w:spacing w:after="40"/>
      </w:pPr>
      <w:r>
        <w:rPr>
          <w:b/>
        </w:rPr>
        <w:t>한국어 직역</w:t>
      </w:r>
    </w:p>
    <w:p>
      <w:pPr>
        <w:pStyle w:val="TranslationText"/>
        <w:keepLines w:val="0"/>
      </w:pPr>
      <w:r>
        <w:t>“수보리여, 네 뜻에는 어떠하냐? 여래에게 육안이 있느냐?” “그러합니다, 세존이시여. 여래에게 육안이 있습니다.” “수보리여, 네 뜻에는 어떠하냐? 여래에게 천안이 있느냐?” “그러합니다, 세존이시여. 여래에게 천안이 있습니다.” “수보리여, 네 뜻에는 어떠하냐? 여래에게 혜안이 있느냐?” “그러합니다, 세존이시여. 여래에게 혜안이 있습니다.” “수보리여, 네 뜻에는 어떠하냐? 여래에게 법안이 있느냐?” “그러합니다, 세존이시여. 여래에게 법안이 있습니다.” “수보리여, 네 뜻에는 어떠하냐? 여래에게 불안이 있느냐?” “그러합니다, 세존이시여. 여래에게 불안이 있습니다.”</w:t>
      </w:r>
    </w:p>
    <w:p>
      <w:pPr>
        <w:pStyle w:val="Heading2"/>
      </w:pPr>
      <w:r>
        <w:t>문단 404  ·  [0557a12]</w:t>
      </w:r>
    </w:p>
    <w:p>
      <w:pPr>
        <w:keepNext/>
        <w:spacing w:after="40"/>
      </w:pPr>
      <w:r>
        <w:rPr>
          <w:b/>
        </w:rPr>
        <w:t>원문</w:t>
      </w:r>
    </w:p>
    <w:p>
      <w:pPr>
        <w:pStyle w:val="SourceText"/>
        <w:keepLines w:val="0"/>
      </w:pPr>
      <w:r>
        <w:t>[0557a12] 一切人盡有五眼為迷所覆不能自見故佛教除却迷心即五眼開明念念修行般若波羅蜜法初除迷心名為第一肉眼見一切眾生皆有佛性起憐愍心是名為第二天眼癡心不生名為第三慧眼著法心除名為第四法眼細惑永盡圓明徧照名為第五佛眼又云見色身中有法身名為天眼見一切眾生各具般若性名為慧眼見性明徹能所永除一切佛法本來自備名為法眼見般若波羅蜜能生三世一切法名為佛眼。</w:t>
      </w:r>
    </w:p>
    <w:p>
      <w:pPr>
        <w:keepNext/>
        <w:spacing w:after="40"/>
      </w:pPr>
      <w:r>
        <w:rPr>
          <w:b/>
        </w:rPr>
        <w:t>한국어 직역</w:t>
      </w:r>
    </w:p>
    <w:p>
      <w:pPr>
        <w:pStyle w:val="TranslationText"/>
        <w:keepLines w:val="0"/>
      </w:pPr>
      <w:r>
        <w:t>일체 사람에게 모두 오안이 있으나 미혹에 덮여 스스로 보지 못한다. 그러므로 부처께서 미혹한 마음을 제거하면 곧 오안이 밝게 열린다고 가르치셨다. 생각마다 반야바라밀법을 닦아 처음 미혹한 마음을 제거하는 것을 첫째 육안이라 하고, 일체 중생에게 모두 불성이 있음을 보고 가엾이 여기는 마음을 일으키는 것을 둘째 천안이라 하며, 어리석은 마음이 생기지 않는 것을 셋째 혜안이라 하고, 법에 집착하는 마음을 제거한 것을 넷째 법안이라 하며, 미세한 미혹이 영원히 다하여 원만히 밝고 두루 비추는 것을 다섯째 불안이라 한다. 또 색신 가운데 법신이 있음을 보는 것을 천안이라 하고, 일체 중생이 각각 반야의 성품을 갖추었음을 보는 것을 혜안이라 하며, 성품을 보고 밝게 꿰뚫어 능과 소를 영원히 제거하고 일체 불법이 본래 스스로 갖추어졌음을 아는 것을 법안이라 하고, 반야바라밀이 삼세의 일체법을 능히 낳음을 보는 것을 불안이라 한다.</w:t>
      </w:r>
    </w:p>
    <w:p>
      <w:pPr>
        <w:pStyle w:val="Heading2"/>
      </w:pPr>
      <w:r>
        <w:t>문단 405  ·  [0557a21]</w:t>
      </w:r>
    </w:p>
    <w:p>
      <w:pPr>
        <w:keepNext/>
        <w:spacing w:after="40"/>
      </w:pPr>
      <w:r>
        <w:rPr>
          <w:b/>
        </w:rPr>
        <w:t>원문</w:t>
      </w:r>
    </w:p>
    <w:p>
      <w:pPr>
        <w:pStyle w:val="SourceText"/>
        <w:keepLines w:val="0"/>
      </w:pPr>
      <w:r>
        <w:t>[0557a21] 須菩(至)佛眼　盡在眉毛下　頌曰。</w:t>
        <w:br/>
        <w:t xml:space="preserve">　如來有五眼　　張三祗一雙</w:t>
        <w:br/>
        <w:t xml:space="preserve">　一般分皂白　　的的別青黃</w:t>
        <w:br/>
        <w:t xml:space="preserve">　其間些子誵訛處　　六月炎天下雪霜</w:t>
      </w:r>
    </w:p>
    <w:p>
      <w:pPr>
        <w:keepNext/>
        <w:spacing w:after="40"/>
      </w:pPr>
      <w:r>
        <w:rPr>
          <w:b/>
        </w:rPr>
        <w:t>한국어 직역</w:t>
      </w:r>
    </w:p>
    <w:p>
      <w:pPr>
        <w:pStyle w:val="TranslationText"/>
        <w:keepLines w:val="0"/>
      </w:pPr>
      <w:r>
        <w:t>‘수보리’에서 ‘불안’까지. 모두 눈썹 아래에 있다. 송하여 말한다.</w:t>
        <w:br/>
        <w:t>여래에게 오안이 있어도 장삼에게는 다만 한 쌍이 있다.</w:t>
        <w:br/>
        <w:t>한결같이 검고 흰 것을 나누며, 분명히 푸르고 누런 것을 가린다.</w:t>
        <w:br/>
        <w:t>그 사이의 조그마한 어긋남이 있는 곳에서는, 유월의 염천에 눈서리가 내린다.</w:t>
      </w:r>
    </w:p>
    <w:p>
      <w:pPr>
        <w:pStyle w:val="EditorialNote"/>
      </w:pPr>
      <w:r>
        <w:t>교감·번역 메모 | [선어] 「張三」은 보통 사람을 가리키는 관용적 인명으로 원문을 살려 옮김.</w:t>
      </w:r>
    </w:p>
    <w:p>
      <w:pPr>
        <w:pStyle w:val="EditorialNote"/>
      </w:pPr>
      <w:r>
        <w:t>교감·번역 메모 | [용어] 「誵訛」는 어긋남·차질의 뜻으로 옮김.</w:t>
      </w:r>
    </w:p>
    <w:p>
      <w:pPr>
        <w:pStyle w:val="Heading2"/>
      </w:pPr>
      <w:r>
        <w:t>문단 406  ·  [0557b01]</w:t>
      </w:r>
    </w:p>
    <w:p>
      <w:pPr>
        <w:keepNext/>
        <w:spacing w:after="40"/>
      </w:pPr>
      <w:r>
        <w:rPr>
          <w:b/>
        </w:rPr>
        <w:t>원문</w:t>
      </w:r>
    </w:p>
    <w:p>
      <w:pPr>
        <w:pStyle w:val="SourceText"/>
        <w:keepLines w:val="0"/>
      </w:pPr>
      <w:r>
        <w:t>[0557b01] 須菩提於意云何恒河中所有沙佛說是沙不如是世尊如來說是沙須菩提於意云何如一恒河中所有沙有如是沙等恒河是諸恒河所有沙數佛世界如是寧為多不甚多世尊。</w:t>
      </w:r>
    </w:p>
    <w:p>
      <w:pPr>
        <w:keepNext/>
        <w:spacing w:after="40"/>
      </w:pPr>
      <w:r>
        <w:rPr>
          <w:b/>
        </w:rPr>
        <w:t>한국어 직역</w:t>
      </w:r>
    </w:p>
    <w:p>
      <w:pPr>
        <w:pStyle w:val="TranslationText"/>
        <w:keepLines w:val="0"/>
      </w:pPr>
      <w:r>
        <w:t>“수보리여, 네 뜻에는 어떠하냐? 항하 가운데 있는 모래를 부처가 모래라고 말하느냐?” “그러합니다, 세존이시여. 여래는 그것을 모래라고 말씀하십니다.” “수보리여, 네 뜻에는 어떠하냐? 한 항하에 있는 모래 수만큼 항하가 있고, 그 모든 항하에 있는 모래 수만큼 불세계가 있다면 이와 같은 것이 많겠느냐?” “매우 많습니다, 세존이시여.”</w:t>
      </w:r>
    </w:p>
    <w:p>
      <w:pPr>
        <w:pStyle w:val="Heading2"/>
      </w:pPr>
      <w:r>
        <w:t>문단 407  ·  [0557b05]</w:t>
      </w:r>
    </w:p>
    <w:p>
      <w:pPr>
        <w:keepNext/>
        <w:spacing w:after="40"/>
      </w:pPr>
      <w:r>
        <w:rPr>
          <w:b/>
        </w:rPr>
        <w:t>원문</w:t>
      </w:r>
    </w:p>
    <w:p>
      <w:pPr>
        <w:pStyle w:val="SourceText"/>
        <w:keepLines w:val="0"/>
      </w:pPr>
      <w:r>
        <w:t>[0557b05] 恒河者西國祗園精舍側近河如來說法指此河為喻佛說此河中沙一沙況一佛世界以為多不須菩提言甚多世尊佛舉此眾多國土者欲明其中所有眾生一一眾生皆有若許心數也。</w:t>
      </w:r>
    </w:p>
    <w:p>
      <w:pPr>
        <w:keepNext/>
        <w:spacing w:after="40"/>
      </w:pPr>
      <w:r>
        <w:rPr>
          <w:b/>
        </w:rPr>
        <w:t>한국어 직역</w:t>
      </w:r>
    </w:p>
    <w:p>
      <w:pPr>
        <w:pStyle w:val="TranslationText"/>
        <w:keepLines w:val="0"/>
      </w:pPr>
      <w:r>
        <w:t>항하는 서국 기원정사 가까이에 있는 강이다. 여래가 법을 설할 때 이 강을 가리켜 비유로 삼았다. 부처께서 이 강의 모래 한 알마다 하나의 불세계를 비유하여 “많겠느냐?”고 물으시자 수보리는 “매우 많습니다, 세존이시여”라고 했다. 부처께서 이렇게 많은 국토를 든 것은 그 가운데 있는 중생 하나하나에게 모두 그만큼의 마음 수가 있음을 밝히려 한 것이다.</w:t>
      </w:r>
    </w:p>
    <w:p>
      <w:pPr>
        <w:pStyle w:val="Heading2"/>
      </w:pPr>
      <w:r>
        <w:t>문단 408  ·  [0557b09]</w:t>
      </w:r>
    </w:p>
    <w:p>
      <w:pPr>
        <w:keepNext/>
        <w:spacing w:after="40"/>
      </w:pPr>
      <w:r>
        <w:rPr>
          <w:b/>
        </w:rPr>
        <w:t>원문</w:t>
      </w:r>
    </w:p>
    <w:p>
      <w:pPr>
        <w:pStyle w:val="SourceText"/>
        <w:keepLines w:val="0"/>
      </w:pPr>
      <w:r>
        <w:t>[0557b09] 佛告須菩提爾所國土中所有眾生若干種心如來悉知。</w:t>
      </w:r>
    </w:p>
    <w:p>
      <w:pPr>
        <w:keepNext/>
        <w:spacing w:after="40"/>
      </w:pPr>
      <w:r>
        <w:rPr>
          <w:b/>
        </w:rPr>
        <w:t>한국어 직역</w:t>
      </w:r>
    </w:p>
    <w:p>
      <w:pPr>
        <w:pStyle w:val="TranslationText"/>
        <w:keepLines w:val="0"/>
      </w:pPr>
      <w:r>
        <w:t>부처께서 수보리에게 말씀하셨다. “그 많은 국토 가운데 있는 중생들의 여러 가지 마음을 여래는 모두 안다.”</w:t>
      </w:r>
    </w:p>
    <w:p>
      <w:pPr>
        <w:pStyle w:val="Heading2"/>
      </w:pPr>
      <w:r>
        <w:t>문단 409  ·  [0557b11]</w:t>
      </w:r>
    </w:p>
    <w:p>
      <w:pPr>
        <w:keepNext/>
        <w:spacing w:after="40"/>
      </w:pPr>
      <w:r>
        <w:rPr>
          <w:b/>
        </w:rPr>
        <w:t>원문</w:t>
      </w:r>
    </w:p>
    <w:p>
      <w:pPr>
        <w:pStyle w:val="SourceText"/>
        <w:keepLines w:val="0"/>
      </w:pPr>
      <w:r>
        <w:t>[0557b11] 佛告(至)悉知　曾為蕩子偏憐客慣愛貪盃識醉人　頌曰。</w:t>
        <w:br/>
        <w:t xml:space="preserve">　眼觀東南意在西北　　將謂猴白更有猴黑</w:t>
        <w:br/>
        <w:t xml:space="preserve">　一切眾生一切心　　盡遂無窮聲與色</w:t>
        <w:br/>
        <w:t xml:space="preserve">　喝</w:t>
      </w:r>
    </w:p>
    <w:p>
      <w:pPr>
        <w:keepNext/>
        <w:spacing w:after="40"/>
      </w:pPr>
      <w:r>
        <w:rPr>
          <w:b/>
        </w:rPr>
        <w:t>한국어 직역</w:t>
      </w:r>
    </w:p>
    <w:p>
      <w:pPr>
        <w:pStyle w:val="TranslationText"/>
        <w:keepLines w:val="0"/>
      </w:pPr>
      <w:r>
        <w:t>‘부처께서 말씀하셨다’에서 ‘모두 안다’까지. 일찍이 떠돌이가 되어 보았기에 객을 특별히 가엾게 여기고, 늘 술잔을 탐했기에 취한 사람을 알아본다. 송하여 말한다.</w:t>
        <w:br/>
        <w:t>눈은 동남을 보면서 뜻은 서북에 있으니, 흰 원숭이인 줄 알았더니 다시 검은 원숭이도 있구나.</w:t>
        <w:br/>
        <w:t>일체 중생의 일체 마음이 모두 끝없는 소리와 빛깔을 좇는다.</w:t>
        <w:br/>
        <w:t>할!</w:t>
      </w:r>
    </w:p>
    <w:p>
      <w:pPr>
        <w:pStyle w:val="Heading2"/>
      </w:pPr>
      <w:r>
        <w:t>문단 410  ·  [0557b16]</w:t>
      </w:r>
    </w:p>
    <w:p>
      <w:pPr>
        <w:keepNext/>
        <w:spacing w:after="40"/>
      </w:pPr>
      <w:r>
        <w:rPr>
          <w:b/>
        </w:rPr>
        <w:t>원문</w:t>
      </w:r>
    </w:p>
    <w:p>
      <w:pPr>
        <w:pStyle w:val="SourceText"/>
        <w:keepLines w:val="0"/>
      </w:pPr>
      <w:r>
        <w:t>[0557b16] 何以故如來說諸心皆為非心是名為心。</w:t>
      </w:r>
    </w:p>
    <w:p>
      <w:pPr>
        <w:keepNext/>
        <w:spacing w:after="40"/>
      </w:pPr>
      <w:r>
        <w:rPr>
          <w:b/>
        </w:rPr>
        <w:t>한국어 직역</w:t>
      </w:r>
    </w:p>
    <w:p>
      <w:pPr>
        <w:pStyle w:val="TranslationText"/>
        <w:keepLines w:val="0"/>
      </w:pPr>
      <w:r>
        <w:t>“왜냐하면 여래가 말하는 모든 마음은 모두 마음이 아니므로 마음이라 이름하기 때문이다.”</w:t>
      </w:r>
    </w:p>
    <w:p>
      <w:pPr>
        <w:pStyle w:val="Heading2"/>
      </w:pPr>
      <w:r>
        <w:t>문단 411  ·  [0557b17]</w:t>
      </w:r>
    </w:p>
    <w:p>
      <w:pPr>
        <w:keepNext/>
        <w:spacing w:after="40"/>
      </w:pPr>
      <w:r>
        <w:rPr>
          <w:b/>
        </w:rPr>
        <w:t>원문</w:t>
      </w:r>
    </w:p>
    <w:p>
      <w:pPr>
        <w:pStyle w:val="SourceText"/>
        <w:keepLines w:val="0"/>
      </w:pPr>
      <w:r>
        <w:t>[0557b17] 爾所國土中所有眾生一一眾生皆有若干差別心數心數雖多總名妄心識得妄心非心是名為心此心即是真心常心佛心般若波羅蜜心清淨菩提涅槃心。</w:t>
      </w:r>
    </w:p>
    <w:p>
      <w:pPr>
        <w:keepNext/>
        <w:spacing w:after="40"/>
      </w:pPr>
      <w:r>
        <w:rPr>
          <w:b/>
        </w:rPr>
        <w:t>한국어 직역</w:t>
      </w:r>
    </w:p>
    <w:p>
      <w:pPr>
        <w:pStyle w:val="TranslationText"/>
        <w:keepLines w:val="0"/>
      </w:pPr>
      <w:r>
        <w:t>그 많은 국토 가운데 있는 중생 하나하나에게 모두 여러 가지 차별된 마음 수가 있다. 마음 수는 비록 많지만 모두 망심이라 이름한다. 망심이 마음 아님을 알면 이를 마음이라 이름한다. 이 마음은 곧 진심·상심·불심·반야바라밀심·청정보리열반심이다.</w:t>
      </w:r>
    </w:p>
    <w:p>
      <w:pPr>
        <w:pStyle w:val="EditorialNote"/>
      </w:pPr>
      <w:r>
        <w:t>교감·번역 메모 | [구문] 「常心」은 ‘항상한 마음’의 뜻으로 ‘상심(常心)’이라 옮김.</w:t>
      </w:r>
    </w:p>
    <w:p>
      <w:pPr>
        <w:pStyle w:val="Heading2"/>
      </w:pPr>
      <w:r>
        <w:t>문단 412  ·  [0557b21]</w:t>
      </w:r>
    </w:p>
    <w:p>
      <w:pPr>
        <w:keepNext/>
        <w:spacing w:after="40"/>
      </w:pPr>
      <w:r>
        <w:rPr>
          <w:b/>
        </w:rPr>
        <w:t>원문</w:t>
      </w:r>
    </w:p>
    <w:p>
      <w:pPr>
        <w:pStyle w:val="SourceText"/>
        <w:keepLines w:val="0"/>
      </w:pPr>
      <w:r>
        <w:t>[0557b21] 何以(至)為心　病多諳藥性　頌曰。</w:t>
        <w:br/>
        <w:t xml:space="preserve">　一波纔動萬波隨　　似蟻循環豈了期</w:t>
        <w:br/>
        <w:t xml:space="preserve">　咄</w:t>
        <w:br/>
        <w:t xml:space="preserve">　今日為君都割斷　　出身方號丈夫兒</w:t>
      </w:r>
    </w:p>
    <w:p>
      <w:pPr>
        <w:keepNext/>
        <w:spacing w:after="40"/>
      </w:pPr>
      <w:r>
        <w:rPr>
          <w:b/>
        </w:rPr>
        <w:t>한국어 직역</w:t>
      </w:r>
    </w:p>
    <w:p>
      <w:pPr>
        <w:pStyle w:val="TranslationText"/>
        <w:keepLines w:val="0"/>
      </w:pPr>
      <w:r>
        <w:t>‘왜냐하면’에서 ‘마음이라 이름한다’까지. 병이 많으면 약성을 잘 안다. 송하여 말한다.</w:t>
        <w:br/>
        <w:t>한 물결이 겨우 움직이면 만 물결이 따르니, 개미가 빙빙 도는 것 같아 어찌 끝날 기약이 있겠는가.</w:t>
        <w:br/>
        <w:t>할!</w:t>
        <w:br/>
        <w:t>오늘 그대를 위해 모두 잘라 버리니, 몸을 벗어나야 비로소 대장부라 부른다.</w:t>
      </w:r>
    </w:p>
    <w:p>
      <w:pPr>
        <w:pStyle w:val="Heading2"/>
      </w:pPr>
      <w:r>
        <w:t>문단 413  ·  [0557c01]</w:t>
      </w:r>
    </w:p>
    <w:p>
      <w:pPr>
        <w:keepNext/>
        <w:spacing w:after="40"/>
      </w:pPr>
      <w:r>
        <w:rPr>
          <w:b/>
        </w:rPr>
        <w:t>원문</w:t>
      </w:r>
    </w:p>
    <w:p>
      <w:pPr>
        <w:pStyle w:val="SourceText"/>
        <w:keepLines w:val="0"/>
      </w:pPr>
      <w:r>
        <w:t>[0557c01] 所以者何須菩提過去心不可得現在心不可得未來心不可得。</w:t>
      </w:r>
    </w:p>
    <w:p>
      <w:pPr>
        <w:keepNext/>
        <w:spacing w:after="40"/>
      </w:pPr>
      <w:r>
        <w:rPr>
          <w:b/>
        </w:rPr>
        <w:t>한국어 직역</w:t>
      </w:r>
    </w:p>
    <w:p>
      <w:pPr>
        <w:pStyle w:val="TranslationText"/>
        <w:keepLines w:val="0"/>
      </w:pPr>
      <w:r>
        <w:t>“그 까닭이 무엇인가. 수보리여, 과거의 마음도 얻을 수 없고 현재의 마음도 얻을 수 없으며 미래의 마음도 얻을 수 없다.”</w:t>
      </w:r>
    </w:p>
    <w:p>
      <w:pPr>
        <w:pStyle w:val="Heading2"/>
      </w:pPr>
      <w:r>
        <w:t>문단 414  ·  [0557c03]</w:t>
      </w:r>
    </w:p>
    <w:p>
      <w:pPr>
        <w:keepNext/>
        <w:spacing w:after="40"/>
      </w:pPr>
      <w:r>
        <w:rPr>
          <w:b/>
        </w:rPr>
        <w:t>원문</w:t>
      </w:r>
    </w:p>
    <w:p>
      <w:pPr>
        <w:pStyle w:val="SourceText"/>
        <w:keepLines w:val="0"/>
      </w:pPr>
      <w:r>
        <w:t>[0557c03] 過去心不可得者前念妄心瞥然已過追尋無有處所現在心不可得者真心無相憑何得見未來心不可得者本無可得習氣已盡更不復生了此三心皆不可得是名為佛。</w:t>
      </w:r>
    </w:p>
    <w:p>
      <w:pPr>
        <w:keepNext/>
        <w:spacing w:after="40"/>
      </w:pPr>
      <w:r>
        <w:rPr>
          <w:b/>
        </w:rPr>
        <w:t>한국어 직역</w:t>
      </w:r>
    </w:p>
    <w:p>
      <w:pPr>
        <w:pStyle w:val="TranslationText"/>
        <w:keepLines w:val="0"/>
      </w:pPr>
      <w:r>
        <w:t>과거의 마음을 얻을 수 없다는 것은 앞생각의 망심이 문득 이미 지나가 찾아보아도 처소가 없다는 뜻이다. 현재의 마음을 얻을 수 없다는 것은 진심에는 상이 없으니 무엇을 근거로 볼 수 있겠느냐는 뜻이다. 미래의 마음을 얻을 수 없다는 것은 본래 얻을 것이 없고 습기가 이미 다하여 다시는 생기지 않는다는 뜻이다. 이 세 마음이 모두 얻을 수 없음을 깨달으면 이를 부처라 한다.</w:t>
      </w:r>
    </w:p>
    <w:p>
      <w:pPr>
        <w:pStyle w:val="Heading2"/>
      </w:pPr>
      <w:r>
        <w:t>문단 415  ·  [0557c07]</w:t>
      </w:r>
    </w:p>
    <w:p>
      <w:pPr>
        <w:keepNext/>
        <w:spacing w:after="40"/>
      </w:pPr>
      <w:r>
        <w:rPr>
          <w:b/>
        </w:rPr>
        <w:t>원문</w:t>
      </w:r>
    </w:p>
    <w:p>
      <w:pPr>
        <w:pStyle w:val="SourceText"/>
        <w:keepLines w:val="0"/>
      </w:pPr>
      <w:r>
        <w:t>[0557c07] 所以(至)可得　低聲低聲真得鼻孔裏出氣　頌曰。</w:t>
        <w:br/>
        <w:t xml:space="preserve">　三際求心心不見　　兩眼依前對兩眼</w:t>
        <w:br/>
        <w:t xml:space="preserve">　不須遺劒尅舟尋　　雪月風光常見面</w:t>
      </w:r>
    </w:p>
    <w:p>
      <w:pPr>
        <w:keepNext/>
        <w:spacing w:after="40"/>
      </w:pPr>
      <w:r>
        <w:rPr>
          <w:b/>
        </w:rPr>
        <w:t>한국어 직역</w:t>
      </w:r>
    </w:p>
    <w:p>
      <w:pPr>
        <w:pStyle w:val="TranslationText"/>
        <w:keepLines w:val="0"/>
      </w:pPr>
      <w:r>
        <w:t>‘그 까닭이 무엇인가’에서 ‘얻을 수 없다’까지. 낮은 소리로, 낮은 소리로. 참으로 콧구멍에서 숨이 나오는구나. 송하여 말한다.</w:t>
        <w:br/>
        <w:t>삼제에서 마음을 찾아도 마음을 보지 못하니, 두 눈은 예전 그대로 두 눈과 마주한다.</w:t>
        <w:br/>
        <w:t>잃어버린 칼을 찾으려 배에 금을 새길 필요가 없으니, 눈과 달의 풍광이 늘 얼굴을 마주한다.</w:t>
      </w:r>
    </w:p>
    <w:p>
      <w:pPr>
        <w:pStyle w:val="EditorialNote"/>
      </w:pPr>
      <w:r>
        <w:t>교감·번역 메모 | [용어] 「三際」는 과거·현재·미래의 세 때.</w:t>
      </w:r>
    </w:p>
    <w:p>
      <w:pPr>
        <w:pStyle w:val="Heading2"/>
      </w:pPr>
      <w:r>
        <w:t>문단 416  ·  [0557c11]</w:t>
      </w:r>
    </w:p>
    <w:p>
      <w:pPr>
        <w:keepNext/>
        <w:spacing w:after="40"/>
      </w:pPr>
      <w:r>
        <w:rPr>
          <w:b/>
        </w:rPr>
        <w:t>원문</w:t>
      </w:r>
    </w:p>
    <w:p>
      <w:pPr>
        <w:pStyle w:val="SourceText"/>
        <w:keepLines w:val="0"/>
      </w:pPr>
      <w:r>
        <w:t>[0557c11] 新注　前說不見彼是眾生不見我為菩薩不見淨佛國土如是則不見諸法名為諸佛如來然而如來具足五[1]根豈都無所見耶五眼者肉眼天眼慧眼法眼佛眼古德偈曰天眼通非碍肉眼碍非通法眼唯觀俗諦慧眼了知空佛眼如千日照異體還同此之五眼通該十界而優劣有殊如經所說五眼皆如來所具者無非佛眼也恒沙世界一切眾生之心如來無不知見然眾生之心種種顛倒言非心者妄識本空也是名為心者真如不滅也所以者何者徵起非心所以而釋之三世心者虗妄生滅之心也求之皆不可得蓋過去已滅未來未至現在不住此即如來所知之心也。</w:t>
      </w:r>
    </w:p>
    <w:p>
      <w:pPr>
        <w:keepNext/>
        <w:spacing w:after="40"/>
      </w:pPr>
      <w:r>
        <w:rPr>
          <w:b/>
        </w:rPr>
        <w:t>한국어 직역</w:t>
      </w:r>
    </w:p>
    <w:p>
      <w:pPr>
        <w:pStyle w:val="TranslationText"/>
        <w:keepLines w:val="0"/>
      </w:pPr>
      <w:r>
        <w:t>새 주석. 앞에서 저 중생을 보지 않고 나를 보살이라고 보지 않으며 청정한 불국토도 보지 않는다고 했다. 그렇다면 모든 법을 보지 않는 것을 제불여래라 이름하는가. 그러나 여래는 오[1]근을 갖추었으니 어찌 전혀 보는 바가 없겠는가. 오안은 육안·천안·혜안·법안·불안이다. 옛 덕의 게송에 “천안은 통하여 막힘이 아니고, 육안은 막혀 통하지 못한다. 법안은 오직 속제를 관하고, 혜안은 공을 분명히 안다. 불안은 천 개의 해가 비추는 듯하며, 체는 달라도 다시 같다”고 했다. 이 오안은 십계를 두루 포괄하되 우열의 차이가 있다. 경에서 말한 대로 오안이 모두 여래에게 갖추어졌다면 불안 아닌 것이 없다. 항하의 모래처럼 많은 세계의 일체 중생 마음을 여래는 알지 못하고 보지 못하는 것이 없다. 그러나 중생의 마음은 갖가지로 전도되어 있다. ‘마음이 아니다’라고 한 것은 망식이 본래 공하기 때문이고, ‘마음이라 이름한다’고 한 것은 진여가 멸하지 않기 때문이다. “그 까닭이 무엇인가”는 마음 아님이 되는 까닭을 따져 묻고 풀이한 것이다. 삼세의 마음은 허망하게 생멸하는 마음이므로 찾아도 모두 얻을 수 없다. 과거는 이미 멸했고 미래는 아직 오지 않았으며 현재는 머물지 않기 때문이다. 이것이 곧 여래가 아는 마음이다.</w:t>
      </w:r>
    </w:p>
    <w:p>
      <w:pPr>
        <w:pStyle w:val="EditorialNote"/>
      </w:pPr>
      <w:r>
        <w:t>교감·번역 메모 | [이문 검토 필요] 원문의 「五[1]根」에서 [1] 대응 교감주가 빠져 있음. 문맥상 ‘오안’과 연계되나 원문은 수정하지 않음.</w:t>
      </w:r>
    </w:p>
    <w:p>
      <w:pPr>
        <w:pStyle w:val="Heading1"/>
      </w:pPr>
      <w:r>
        <w:t>권중 표지(원문 중복)</w:t>
      </w:r>
    </w:p>
    <w:p>
      <w:pPr>
        <w:pStyle w:val="SmallMeta"/>
      </w:pPr>
      <w:r>
        <w:t>金剛般若波羅蜜經註卷中  |  『금강반야바라밀경주』 권중</w:t>
      </w:r>
    </w:p>
    <w:p>
      <w:pPr>
        <w:pStyle w:val="Heading1"/>
      </w:pPr>
      <w:r>
        <w:t>권하</w:t>
      </w:r>
    </w:p>
    <w:p>
      <w:pPr>
        <w:pStyle w:val="SmallMeta"/>
      </w:pPr>
      <w:r>
        <w:t>金剛般若波羅蜜經註卷下  |  『금강반야바라밀경주』 권하</w:t>
      </w:r>
    </w:p>
    <w:p>
      <w:pPr>
        <w:pStyle w:val="Heading1"/>
      </w:pPr>
      <w:r>
        <w:t>법계통화분 제19</w:t>
      </w:r>
    </w:p>
    <w:p>
      <w:pPr>
        <w:pStyle w:val="SmallMeta"/>
      </w:pPr>
      <w:r>
        <w:t>○法界通化分第十九  |  ○ 법계통화분 제19</w:t>
      </w:r>
    </w:p>
    <w:p>
      <w:pPr>
        <w:pStyle w:val="Heading2"/>
      </w:pPr>
      <w:r>
        <w:t>문단 417  ·  [0558a07]</w:t>
      </w:r>
    </w:p>
    <w:p>
      <w:pPr>
        <w:keepNext/>
        <w:spacing w:after="40"/>
      </w:pPr>
      <w:r>
        <w:rPr>
          <w:b/>
        </w:rPr>
        <w:t>원문</w:t>
      </w:r>
    </w:p>
    <w:p>
      <w:pPr>
        <w:pStyle w:val="SourceText"/>
        <w:keepLines w:val="0"/>
      </w:pPr>
      <w:r>
        <w:t>[0558a07] 遍周法界一化普通七寶福田寧如四句故受之以法界通化分。</w:t>
      </w:r>
    </w:p>
    <w:p>
      <w:pPr>
        <w:keepNext/>
        <w:spacing w:after="40"/>
      </w:pPr>
      <w:r>
        <w:rPr>
          <w:b/>
        </w:rPr>
        <w:t>한국어 직역</w:t>
      </w:r>
    </w:p>
    <w:p>
      <w:pPr>
        <w:pStyle w:val="TranslationText"/>
        <w:keepLines w:val="0"/>
      </w:pPr>
      <w:r>
        <w:t>법계에 두루하고 하나의 교화가 널리 통하니, 칠보의 복밭이 어찌 사구게와 같겠는가. 그러므로 이어서 「법계통화분」이라 한다.</w:t>
      </w:r>
    </w:p>
    <w:p>
      <w:pPr>
        <w:pStyle w:val="Heading2"/>
      </w:pPr>
      <w:r>
        <w:t>문단 418  ·  [0558a09]</w:t>
      </w:r>
    </w:p>
    <w:p>
      <w:pPr>
        <w:keepNext/>
        <w:spacing w:after="40"/>
      </w:pPr>
      <w:r>
        <w:rPr>
          <w:b/>
        </w:rPr>
        <w:t>원문</w:t>
      </w:r>
    </w:p>
    <w:p>
      <w:pPr>
        <w:pStyle w:val="SourceText"/>
        <w:keepLines w:val="0"/>
      </w:pPr>
      <w:r>
        <w:t>[0558a09] 新注十六斷福德例心顛倒疑　此疑從第十五疑中而來。</w:t>
      </w:r>
    </w:p>
    <w:p>
      <w:pPr>
        <w:keepNext/>
        <w:spacing w:after="40"/>
      </w:pPr>
      <w:r>
        <w:rPr>
          <w:b/>
        </w:rPr>
        <w:t>한국어 직역</w:t>
      </w:r>
    </w:p>
    <w:p>
      <w:pPr>
        <w:pStyle w:val="TranslationText"/>
        <w:keepLines w:val="0"/>
      </w:pPr>
      <w:r>
        <w:t>새 주석. 열여섯 번째, 복덕도 마음과 마찬가지로 전도된 것이 아니냐는 의심을 끊는다. 이 의심은 열다섯 번째 의심에서 온다.</w:t>
      </w:r>
    </w:p>
    <w:p>
      <w:pPr>
        <w:pStyle w:val="Heading2"/>
      </w:pPr>
      <w:r>
        <w:t>문단 419  ·  [0558a11]</w:t>
      </w:r>
    </w:p>
    <w:p>
      <w:pPr>
        <w:keepNext/>
        <w:spacing w:after="40"/>
      </w:pPr>
      <w:r>
        <w:rPr>
          <w:b/>
        </w:rPr>
        <w:t>원문</w:t>
      </w:r>
    </w:p>
    <w:p>
      <w:pPr>
        <w:pStyle w:val="SourceText"/>
        <w:keepLines w:val="0"/>
      </w:pPr>
      <w:r>
        <w:t>[0558a11] 須菩提於意云何若有人滿三千大千世界七寶以用布施是人以是因緣得福多不如是世尊此人以是因緣得福甚多須菩提若福德有實如來不說得福德多以德福無故如來說得福德多。</w:t>
      </w:r>
    </w:p>
    <w:p>
      <w:pPr>
        <w:keepNext/>
        <w:spacing w:after="40"/>
      </w:pPr>
      <w:r>
        <w:rPr>
          <w:b/>
        </w:rPr>
        <w:t>한국어 직역</w:t>
      </w:r>
    </w:p>
    <w:p>
      <w:pPr>
        <w:pStyle w:val="TranslationText"/>
        <w:keepLines w:val="0"/>
      </w:pPr>
      <w:r>
        <w:t>“수보리여, 네 뜻에는 어떠하냐? 만약 어떤 사람이 삼천대천세계에 칠보를 가득 채워 보시한다면, 이 사람이 이 인연으로 얻는 복이 많겠느냐?” “그러합니다, 세존이시여. 이 사람은 이 인연으로 매우 많은 복을 얻습니다.” “수보리여, 만약 복덕에 실체가 있다면 여래는 복덕을 많이 얻는다고 말하지 않을 것이다. 복덕이 없기 때문에 여래는 복덕을 많이 얻는다고 말한다.”</w:t>
      </w:r>
    </w:p>
    <w:p>
      <w:pPr>
        <w:pStyle w:val="Heading2"/>
      </w:pPr>
      <w:r>
        <w:t>문단 420  ·  [0558a15]</w:t>
      </w:r>
    </w:p>
    <w:p>
      <w:pPr>
        <w:keepNext/>
        <w:spacing w:after="40"/>
      </w:pPr>
      <w:r>
        <w:rPr>
          <w:b/>
        </w:rPr>
        <w:t>원문</w:t>
      </w:r>
    </w:p>
    <w:p>
      <w:pPr>
        <w:pStyle w:val="SourceText"/>
        <w:keepLines w:val="0"/>
      </w:pPr>
      <w:r>
        <w:t>[0558a15] 七寶之福不能成就佛果菩提故言無也以其無量數限故名曰多如能超過即不說多也。</w:t>
      </w:r>
    </w:p>
    <w:p>
      <w:pPr>
        <w:keepNext/>
        <w:spacing w:after="40"/>
      </w:pPr>
      <w:r>
        <w:rPr>
          <w:b/>
        </w:rPr>
        <w:t>한국어 직역</w:t>
      </w:r>
    </w:p>
    <w:p>
      <w:pPr>
        <w:pStyle w:val="TranslationText"/>
        <w:keepLines w:val="0"/>
      </w:pPr>
      <w:r>
        <w:t>칠보의 복은 불과보리를 성취할 수 없으므로 ‘없다’고 한다. 그 수량의 한계가 없으므로 ‘많다’고 이름한다. 만약 능히 초월한다면 곧 ‘많다’고 말하지 않는다.</w:t>
      </w:r>
    </w:p>
    <w:p>
      <w:pPr>
        <w:pStyle w:val="Heading2"/>
      </w:pPr>
      <w:r>
        <w:t>문단 421  ·  [0558a17]</w:t>
      </w:r>
    </w:p>
    <w:p>
      <w:pPr>
        <w:keepNext/>
        <w:spacing w:after="40"/>
      </w:pPr>
      <w:r>
        <w:rPr>
          <w:b/>
        </w:rPr>
        <w:t>원문</w:t>
      </w:r>
    </w:p>
    <w:p>
      <w:pPr>
        <w:pStyle w:val="SourceText"/>
        <w:keepLines w:val="0"/>
      </w:pPr>
      <w:r>
        <w:t>[0558a17] 須菩(至)能多　由勝別勞心　頌曰。</w:t>
        <w:br/>
        <w:t xml:space="preserve">　羅漢應供薄　　象身七寶珍</w:t>
        <w:br/>
        <w:t xml:space="preserve">　雖然多濁富　　爭似少清貧</w:t>
        <w:br/>
        <w:t xml:space="preserve">　罔象祇因無意得　　離婁失在有心親</w:t>
      </w:r>
    </w:p>
    <w:p>
      <w:pPr>
        <w:keepNext/>
        <w:spacing w:after="40"/>
      </w:pPr>
      <w:r>
        <w:rPr>
          <w:b/>
        </w:rPr>
        <w:t>한국어 직역</w:t>
      </w:r>
    </w:p>
    <w:p>
      <w:pPr>
        <w:pStyle w:val="TranslationText"/>
        <w:keepLines w:val="0"/>
      </w:pPr>
      <w:r>
        <w:t>‘수보리’에서 ‘많을 수 있다’까지. 뛰어남 때문에 따로 마음을 수고롭게 한다. 송하여 말한다.</w:t>
        <w:br/>
        <w:t>나한이 받는 공양은 엷고, 코끼리 몸에는 칠보가 귀하다.</w:t>
        <w:br/>
        <w:t>비록 탁한 부유함이 많더라도, 어찌 맑은 가난이 적은 것과 같겠는가.</w:t>
        <w:br/>
        <w:t>망상(罔象)은 다만 뜻 없음으로 얻고, 이루(離婁)는 마음을 가까이 두었기에 잃는다.</w:t>
      </w:r>
    </w:p>
    <w:p>
      <w:pPr>
        <w:pStyle w:val="EditorialNote"/>
      </w:pPr>
      <w:r>
        <w:t>교감·번역 메모 | [구문 불확실] 「由勝別勞心」은 압축된 선어로 문법 관계가 복수로 가능함.</w:t>
      </w:r>
    </w:p>
    <w:p>
      <w:pPr>
        <w:pStyle w:val="EditorialNote"/>
      </w:pPr>
      <w:r>
        <w:t>교감·번역 메모 | [의미 불확실] 송의 대구와 고사 배경이 불분명하여 직역.</w:t>
      </w:r>
    </w:p>
    <w:p>
      <w:pPr>
        <w:pStyle w:val="EditorialNote"/>
      </w:pPr>
      <w:r>
        <w:t>교감·번역 메모 | [고유명사/의미] 「罔象」·「離婁」는 고유명사로 보아 각각 ‘망상(罔象)’·‘이루(離婁)’로 병기하되, 전고의 세부 내용은 외부 확인 없이 보충하지 않음.</w:t>
      </w:r>
    </w:p>
    <w:p>
      <w:pPr>
        <w:pStyle w:val="Heading2"/>
      </w:pPr>
      <w:r>
        <w:t>문단 422  ·  [0558a21]</w:t>
      </w:r>
    </w:p>
    <w:p>
      <w:pPr>
        <w:keepNext/>
        <w:spacing w:after="40"/>
      </w:pPr>
      <w:r>
        <w:rPr>
          <w:b/>
        </w:rPr>
        <w:t>원문</w:t>
      </w:r>
    </w:p>
    <w:p>
      <w:pPr>
        <w:pStyle w:val="SourceText"/>
        <w:keepLines w:val="0"/>
      </w:pPr>
      <w:r>
        <w:t>[0558a21] 新注　前說眾生心有住著是為顛倒然福由心造豈亦是顛倒若是何名善法耶恐潛此疑故佛斷之福德有實者住相布施成有漏因其福則寡福德無者離相布施成無漏因其福乃多是則不住於相心離顛倒所作之福無非善法也。</w:t>
      </w:r>
    </w:p>
    <w:p>
      <w:pPr>
        <w:keepNext/>
        <w:spacing w:after="40"/>
      </w:pPr>
      <w:r>
        <w:rPr>
          <w:b/>
        </w:rPr>
        <w:t>한국어 직역</w:t>
      </w:r>
    </w:p>
    <w:p>
      <w:pPr>
        <w:pStyle w:val="TranslationText"/>
        <w:keepLines w:val="0"/>
      </w:pPr>
      <w:r>
        <w:t>새 주석. 앞에서 중생의 마음에 머물고 집착함이 있는 것을 전도라 했다. 그런데 복도 마음에서 지어지는 것이니 어찌 역시 전도가 아니겠는가. 만약 그렇다면 어떻게 선법이라 이름하겠는가. 이런 의심이 숨어 있을까 염려하여 부처께서 끊어 주셨다. 복덕에 실체가 있다는 것은 상에 머물러 보시하여 유루의 인을 이루는 것이므로 그 복이 적다. 복덕이 없다는 것은 상을 떠나 보시하여 무루의 인을 이루는 것이므로 그 복이 많다. 이처럼 상에 머물지 않고 마음이 전도를 떠나 지은 복은 선법 아닌 것이 없다.</w:t>
      </w:r>
    </w:p>
    <w:p>
      <w:pPr>
        <w:pStyle w:val="Heading1"/>
      </w:pPr>
      <w:r>
        <w:t>이색이상분 제20</w:t>
      </w:r>
    </w:p>
    <w:p>
      <w:pPr>
        <w:pStyle w:val="SmallMeta"/>
      </w:pPr>
      <w:r>
        <w:t>○離色離相分第二十  |  ○ 이색이상분 제20</w:t>
      </w:r>
    </w:p>
    <w:p>
      <w:pPr>
        <w:pStyle w:val="Heading2"/>
      </w:pPr>
      <w:r>
        <w:t>문단 423  ·  [0558b03]</w:t>
      </w:r>
    </w:p>
    <w:p>
      <w:pPr>
        <w:keepNext/>
        <w:spacing w:after="40"/>
      </w:pPr>
      <w:r>
        <w:rPr>
          <w:b/>
        </w:rPr>
        <w:t>원문</w:t>
      </w:r>
    </w:p>
    <w:p>
      <w:pPr>
        <w:pStyle w:val="SourceText"/>
        <w:keepLines w:val="0"/>
      </w:pPr>
      <w:r>
        <w:t>[0558b03] 三身具足諸相圓成人法俱忘即非具足故受之以於離色離相分。</w:t>
      </w:r>
    </w:p>
    <w:p>
      <w:pPr>
        <w:keepNext/>
        <w:spacing w:after="40"/>
      </w:pPr>
      <w:r>
        <w:rPr>
          <w:b/>
        </w:rPr>
        <w:t>한국어 직역</w:t>
      </w:r>
    </w:p>
    <w:p>
      <w:pPr>
        <w:pStyle w:val="TranslationText"/>
        <w:keepLines w:val="0"/>
      </w:pPr>
      <w:r>
        <w:t>삼신이 갖추어지고 모든 상이 원만히 이루어져도 인과 법을 함께 잊으면 곧 갖추어짐이 아니므로 이어서 「이색이상분」이라 한다.</w:t>
      </w:r>
    </w:p>
    <w:p>
      <w:pPr>
        <w:pStyle w:val="EditorialNote"/>
      </w:pPr>
      <w:r>
        <w:t>교감·번역 메모 | [구두 불확실] 원문 「故受之以於離色離相分」의 「於」는 문맥상 군더더기 가능성이 있으나 보존.</w:t>
      </w:r>
    </w:p>
    <w:p>
      <w:pPr>
        <w:pStyle w:val="Heading2"/>
      </w:pPr>
      <w:r>
        <w:t>문단 424  ·  [0558b05]</w:t>
      </w:r>
    </w:p>
    <w:p>
      <w:pPr>
        <w:keepNext/>
        <w:spacing w:after="40"/>
      </w:pPr>
      <w:r>
        <w:rPr>
          <w:b/>
        </w:rPr>
        <w:t>원문</w:t>
      </w:r>
    </w:p>
    <w:p>
      <w:pPr>
        <w:pStyle w:val="SourceText"/>
        <w:keepLines w:val="0"/>
      </w:pPr>
      <w:r>
        <w:t>[0558b05] 新注十七斷無為何有相好疑　此疑從第三之中無為得名而來。</w:t>
      </w:r>
    </w:p>
    <w:p>
      <w:pPr>
        <w:keepNext/>
        <w:spacing w:after="40"/>
      </w:pPr>
      <w:r>
        <w:rPr>
          <w:b/>
        </w:rPr>
        <w:t>한국어 직역</w:t>
      </w:r>
    </w:p>
    <w:p>
      <w:pPr>
        <w:pStyle w:val="TranslationText"/>
        <w:keepLines w:val="0"/>
      </w:pPr>
      <w:r>
        <w:t>새 주석. 열일곱 번째, 무위라면 어찌 상호가 있느냐는 의심을 끊는다. 이 의심은 세 번째 의심 가운데 무위로 이름을 얻는다는 데서 온다.</w:t>
      </w:r>
    </w:p>
    <w:p>
      <w:pPr>
        <w:pStyle w:val="Heading2"/>
      </w:pPr>
      <w:r>
        <w:t>문단 425  ·  [0558b07]</w:t>
      </w:r>
    </w:p>
    <w:p>
      <w:pPr>
        <w:keepNext/>
        <w:spacing w:after="40"/>
      </w:pPr>
      <w:r>
        <w:rPr>
          <w:b/>
        </w:rPr>
        <w:t>원문</w:t>
      </w:r>
    </w:p>
    <w:p>
      <w:pPr>
        <w:pStyle w:val="SourceText"/>
        <w:keepLines w:val="0"/>
      </w:pPr>
      <w:r>
        <w:t>[0558b07] 須菩提於意云何佛可以具足色身見不不也世尊如來不應以具足色身見何以故如來說具足色身即非具足色身是名具足色身。</w:t>
      </w:r>
    </w:p>
    <w:p>
      <w:pPr>
        <w:keepNext/>
        <w:spacing w:after="40"/>
      </w:pPr>
      <w:r>
        <w:rPr>
          <w:b/>
        </w:rPr>
        <w:t>한국어 직역</w:t>
      </w:r>
    </w:p>
    <w:p>
      <w:pPr>
        <w:pStyle w:val="TranslationText"/>
        <w:keepLines w:val="0"/>
      </w:pPr>
      <w:r>
        <w:t>“수보리여, 네 뜻에는 어떠하냐? 부처를 구족한 색신으로 볼 수 있느냐?” “아닙니다, 세존이시여. 여래를 구족한 색신으로 보아서는 안 됩니다. 왜냐하면 여래께서 말씀하신 구족한 색신은 곧 구족한 색신이 아니므로 구족한 색신이라 이름하기 때문입니다.”</w:t>
      </w:r>
    </w:p>
    <w:p>
      <w:pPr>
        <w:pStyle w:val="Heading2"/>
      </w:pPr>
      <w:r>
        <w:t>문단 426  ·  [0558b10]</w:t>
      </w:r>
    </w:p>
    <w:p>
      <w:pPr>
        <w:keepNext/>
        <w:spacing w:after="40"/>
      </w:pPr>
      <w:r>
        <w:rPr>
          <w:b/>
        </w:rPr>
        <w:t>원문</w:t>
      </w:r>
    </w:p>
    <w:p>
      <w:pPr>
        <w:pStyle w:val="SourceText"/>
        <w:keepLines w:val="0"/>
      </w:pPr>
      <w:r>
        <w:t>[0558b10] 佛意恐眾生不見法身但見三十二相八十種好紫磨金耀以為如來真身為遣此迷故問須菩提佛可以具足色身見不三十二相即非具足色身內具三十二淨行是名具足色身淨行者即六波羅蜜是也於五根中修六波羅蜜於意根中定慧雙修是名具足色身徒愛如來三十二相內不行三十二淨行即非具足色身不愛如來色身能自持清淨行亦名得具足色身。</w:t>
      </w:r>
    </w:p>
    <w:p>
      <w:pPr>
        <w:keepNext/>
        <w:spacing w:after="40"/>
      </w:pPr>
      <w:r>
        <w:rPr>
          <w:b/>
        </w:rPr>
        <w:t>한국어 직역</w:t>
      </w:r>
    </w:p>
    <w:p>
      <w:pPr>
        <w:pStyle w:val="TranslationText"/>
        <w:keepLines w:val="0"/>
      </w:pPr>
      <w:r>
        <w:t>부처의 뜻은 중생이 법신을 보지 못하고 다만 삼십이상과 팔십종호, 자마금빛으로 빛나는 것을 보고 여래의 참몸으로 여길까 염려한 것이다. 이 미혹을 없애려고 수보리에게 “부처를 구족한 색신으로 볼 수 있느냐”고 물으셨다. 삼십이상은 곧 구족한 색신이 아니고, 안으로 삼십이 청정행을 갖춘 것이 구족한 색신이다. 청정행은 곧 육바라밀이다. 오근 가운데에서 육바라밀을 닦고 의근 가운데에서 선정과 지혜를 함께 닦는 것을 구족한 색신이라 한다. 공연히 여래의 삼십이상만 좋아하고 안으로 삼십이 청정행을 행하지 않으면 곧 구족한 색신이 아니다. 여래의 색신을 좋아하지 않으면서 스스로 청정행을 지킬 수 있어도 또한 구족한 색신을 얻었다고 한다.</w:t>
      </w:r>
    </w:p>
    <w:p>
      <w:pPr>
        <w:pStyle w:val="Heading2"/>
      </w:pPr>
      <w:r>
        <w:t>문단 427  ·  [0558b18]</w:t>
      </w:r>
    </w:p>
    <w:p>
      <w:pPr>
        <w:keepNext/>
        <w:spacing w:after="40"/>
      </w:pPr>
      <w:r>
        <w:rPr>
          <w:b/>
        </w:rPr>
        <w:t>원문</w:t>
      </w:r>
    </w:p>
    <w:p>
      <w:pPr>
        <w:pStyle w:val="SourceText"/>
        <w:keepLines w:val="0"/>
      </w:pPr>
      <w:r>
        <w:t>[0558b18] 須菩提於意云何如來可以具足諸相見不不也世尊如來不應以具足諸相見何以故如來說諸相具足即非具足是名諸相具足。</w:t>
      </w:r>
    </w:p>
    <w:p>
      <w:pPr>
        <w:keepNext/>
        <w:spacing w:after="40"/>
      </w:pPr>
      <w:r>
        <w:rPr>
          <w:b/>
        </w:rPr>
        <w:t>한국어 직역</w:t>
      </w:r>
    </w:p>
    <w:p>
      <w:pPr>
        <w:pStyle w:val="TranslationText"/>
        <w:keepLines w:val="0"/>
      </w:pPr>
      <w:r>
        <w:t>“수보리여, 네 뜻에는 어떠하냐? 여래를 구족한 모든 상으로 볼 수 있느냐?” “아닙니다, 세존이시여. 여래를 구족한 모든 상으로 보아서는 안 됩니다. 왜냐하면 여래께서 말씀하신 모든 상의 구족은 곧 구족이 아니므로 모든 상의 구족이라 이름하기 때문입니다.”</w:t>
      </w:r>
    </w:p>
    <w:p>
      <w:pPr>
        <w:pStyle w:val="Heading2"/>
      </w:pPr>
      <w:r>
        <w:t>문단 428  ·  [0558b21]</w:t>
      </w:r>
    </w:p>
    <w:p>
      <w:pPr>
        <w:keepNext/>
        <w:spacing w:after="40"/>
      </w:pPr>
      <w:r>
        <w:rPr>
          <w:b/>
        </w:rPr>
        <w:t>원문</w:t>
      </w:r>
    </w:p>
    <w:p>
      <w:pPr>
        <w:pStyle w:val="SourceText"/>
        <w:keepLines w:val="0"/>
      </w:pPr>
      <w:r>
        <w:t>[0558b21] 如來者即無相法身是也非肉根所見慧眼乃能見之慧眼未明具足生我人等相以觀三十二相為如來者即不名為具足也慧眼明徹我人等相不生正智光明常照是名諸相具足三毒未泯言見如來真身者固無此理縱能見者秪是化身非真實無相之法身也。</w:t>
      </w:r>
    </w:p>
    <w:p>
      <w:pPr>
        <w:keepNext/>
        <w:spacing w:after="40"/>
      </w:pPr>
      <w:r>
        <w:rPr>
          <w:b/>
        </w:rPr>
        <w:t>한국어 직역</w:t>
      </w:r>
    </w:p>
    <w:p>
      <w:pPr>
        <w:pStyle w:val="TranslationText"/>
        <w:keepLines w:val="0"/>
      </w:pPr>
      <w:r>
        <w:t>여래란 곧 무상의 법신이다. 육근으로 볼 수 있는 것이 아니며 혜안으로만 볼 수 있다. 혜안이 아직 밝지 않으면 아·인 등의 상을 갖추어 내므로 삼십이상을 여래라고 보는 자는 곧 구족이라 이름하지 못한다. 혜안이 밝고 투철하여 아·인 등의 상이 생기지 않고 바른 지혜의 광명이 늘 비추면 이를 모든 상의 구족이라 한다. 삼독이 아직 사라지지 않았는데 여래의 참몸을 본다고 말하는 것은 본래 이치가 없다. 설령 볼 수 있더라도 다만 화신일 뿐 진실한 무상의 법신은 아니다.</w:t>
      </w:r>
    </w:p>
    <w:p>
      <w:pPr>
        <w:pStyle w:val="Heading2"/>
      </w:pPr>
      <w:r>
        <w:t>문단 429  ·  [0558c03]</w:t>
      </w:r>
    </w:p>
    <w:p>
      <w:pPr>
        <w:keepNext/>
        <w:spacing w:after="40"/>
      </w:pPr>
      <w:r>
        <w:rPr>
          <w:b/>
        </w:rPr>
        <w:t>원문</w:t>
      </w:r>
    </w:p>
    <w:p>
      <w:pPr>
        <w:pStyle w:val="SourceText"/>
        <w:keepLines w:val="0"/>
      </w:pPr>
      <w:r>
        <w:t>[0558c03] 須菩(至)具足　官不容針私通車馬　頌曰。</w:t>
        <w:br/>
        <w:t xml:space="preserve">　請君仰面看虗空　　廓落無邊不見蹤</w:t>
        <w:br/>
        <w:t xml:space="preserve">　若解轉身些子力　　頭頭物物總相逢</w:t>
      </w:r>
    </w:p>
    <w:p>
      <w:pPr>
        <w:keepNext/>
        <w:spacing w:after="40"/>
      </w:pPr>
      <w:r>
        <w:rPr>
          <w:b/>
        </w:rPr>
        <w:t>한국어 직역</w:t>
      </w:r>
    </w:p>
    <w:p>
      <w:pPr>
        <w:pStyle w:val="TranslationText"/>
        <w:keepLines w:val="0"/>
      </w:pPr>
      <w:r>
        <w:t>‘수보리’에서 ‘구족’까지. 공적으로는 바늘 하나도 용납하지 않으나 사적으로는 수레와 말도 통한다. 송하여 말한다.</w:t>
        <w:br/>
        <w:t>그대에게 청하노니 얼굴을 들어 허공을 보라. 툭 트여 끝없고 자취를 볼 수 없다.</w:t>
        <w:br/>
        <w:t>만약 몸을 돌리는 조그마한 힘을 알면, 낱낱의 사물마다 모두 서로 만난다.</w:t>
      </w:r>
    </w:p>
    <w:p>
      <w:pPr>
        <w:pStyle w:val="Heading2"/>
      </w:pPr>
      <w:r>
        <w:t>문단 430  ·  [0558c06]</w:t>
      </w:r>
    </w:p>
    <w:p>
      <w:pPr>
        <w:keepNext/>
        <w:spacing w:after="40"/>
      </w:pPr>
      <w:r>
        <w:rPr>
          <w:b/>
        </w:rPr>
        <w:t>원문</w:t>
      </w:r>
    </w:p>
    <w:p>
      <w:pPr>
        <w:pStyle w:val="SourceText"/>
        <w:keepLines w:val="0"/>
      </w:pPr>
      <w:r>
        <w:t>[0558c06] 新注　上說諸佛所證乃無為法云何佛身有八十種好三十二相而可見耶為斷此疑故有此問善現乃會如來法身固非色身可見而未甞離於色相而不可見故云即非具足色身是名具足色身即非具足諸相是名具足諸相良由全法身無為之體起應身相好之用是故應身即是法身乃無相而相相而無相無見而見見而無見者也。</w:t>
      </w:r>
    </w:p>
    <w:p>
      <w:pPr>
        <w:keepNext/>
        <w:spacing w:after="40"/>
      </w:pPr>
      <w:r>
        <w:rPr>
          <w:b/>
        </w:rPr>
        <w:t>한국어 직역</w:t>
      </w:r>
    </w:p>
    <w:p>
      <w:pPr>
        <w:pStyle w:val="TranslationText"/>
        <w:keepLines w:val="0"/>
      </w:pPr>
      <w:r>
        <w:t>새 주석. 앞에서 모든 부처가 증득한 것은 곧 무위법이라고 했는데, 어찌 불신에 팔십종호와 삼십이상이 있어 볼 수 있겠는가. 이 의심을 끊기 위해 이 물음이 있다. 선현은 여래의 법신이 본래 색신으로 볼 수 있는 것이 아니면서도 일찍이 색상을 떠나 따로 볼 수 있는 것도 아님을 깨달았으므로, “곧 구족한 색신이 아니므로 구족한 색신이라 이름하며, 곧 모든 상의 구족이 아니므로 모든 상의 구족이라 이름한다”고 했다. 법신의 무위한 체 전체에서 응신의 상호라는 작용이 일어나므로 응신이 곧 법신이다. 이에 상이 없으면서 상이고 상이면서 상이 없으며, 봄이 없으면서 보고 보면서도 봄이 없는 것이다.</w:t>
      </w:r>
    </w:p>
    <w:p>
      <w:pPr>
        <w:pStyle w:val="Heading1"/>
      </w:pPr>
      <w:r>
        <w:t>비설소설분 제21</w:t>
      </w:r>
    </w:p>
    <w:p>
      <w:pPr>
        <w:pStyle w:val="SmallMeta"/>
      </w:pPr>
      <w:r>
        <w:t>○非說所說分第二十一  |  ○ 비설소설분 제21</w:t>
      </w:r>
    </w:p>
    <w:p>
      <w:pPr>
        <w:pStyle w:val="Heading2"/>
      </w:pPr>
      <w:r>
        <w:t>문단 431  ·  [0558c14]</w:t>
      </w:r>
    </w:p>
    <w:p>
      <w:pPr>
        <w:keepNext/>
        <w:spacing w:after="40"/>
      </w:pPr>
      <w:r>
        <w:rPr>
          <w:b/>
        </w:rPr>
        <w:t>원문</w:t>
      </w:r>
    </w:p>
    <w:p>
      <w:pPr>
        <w:pStyle w:val="SourceText"/>
        <w:keepLines w:val="0"/>
      </w:pPr>
      <w:r>
        <w:t>[0558c14] 終日談空不談一字若云有說謗如來故受之以非說所說分。</w:t>
      </w:r>
    </w:p>
    <w:p>
      <w:pPr>
        <w:keepNext/>
        <w:spacing w:after="40"/>
      </w:pPr>
      <w:r>
        <w:rPr>
          <w:b/>
        </w:rPr>
        <w:t>한국어 직역</w:t>
      </w:r>
    </w:p>
    <w:p>
      <w:pPr>
        <w:pStyle w:val="TranslationText"/>
        <w:keepLines w:val="0"/>
      </w:pPr>
      <w:r>
        <w:t>종일 공을 말해도 한 글자도 말하지 않으며, 만약 설한 바가 있다고 하면 여래를 비방하는 것이므로 이어서 「비설소설분」이라 한다.</w:t>
      </w:r>
    </w:p>
    <w:p>
      <w:pPr>
        <w:pStyle w:val="Heading2"/>
      </w:pPr>
      <w:r>
        <w:t>문단 432  ·  [0558c16]</w:t>
      </w:r>
    </w:p>
    <w:p>
      <w:pPr>
        <w:keepNext/>
        <w:spacing w:after="40"/>
      </w:pPr>
      <w:r>
        <w:rPr>
          <w:b/>
        </w:rPr>
        <w:t>원문</w:t>
      </w:r>
    </w:p>
    <w:p>
      <w:pPr>
        <w:pStyle w:val="SourceText"/>
        <w:keepLines w:val="0"/>
      </w:pPr>
      <w:r>
        <w:t>[0558c16] 新注十八斷無身何以說法疑　此疑從第一疑中即非身相而來。</w:t>
      </w:r>
    </w:p>
    <w:p>
      <w:pPr>
        <w:keepNext/>
        <w:spacing w:after="40"/>
      </w:pPr>
      <w:r>
        <w:rPr>
          <w:b/>
        </w:rPr>
        <w:t>한국어 직역</w:t>
      </w:r>
    </w:p>
    <w:p>
      <w:pPr>
        <w:pStyle w:val="TranslationText"/>
        <w:keepLines w:val="0"/>
      </w:pPr>
      <w:r>
        <w:t>새 주석. 열여덟 번째, 몸이 없다면 어떻게 법을 설하느냐는 의심을 끊는다. 이 의심은 첫 번째 의심 가운데 “곧 신상이 아니다”라는 데서 온다.</w:t>
      </w:r>
    </w:p>
    <w:p>
      <w:pPr>
        <w:pStyle w:val="Heading2"/>
      </w:pPr>
      <w:r>
        <w:t>문단 433  ·  [0558c18]</w:t>
      </w:r>
    </w:p>
    <w:p>
      <w:pPr>
        <w:keepNext/>
        <w:spacing w:after="40"/>
      </w:pPr>
      <w:r>
        <w:rPr>
          <w:b/>
        </w:rPr>
        <w:t>원문</w:t>
      </w:r>
    </w:p>
    <w:p>
      <w:pPr>
        <w:pStyle w:val="SourceText"/>
        <w:keepLines w:val="0"/>
      </w:pPr>
      <w:r>
        <w:t>[0558c18] 須菩提汝勿謂如來作是念我當有所說法莫作是念何以故若人言如來有所說法即為謗佛不能解我所說故。</w:t>
      </w:r>
    </w:p>
    <w:p>
      <w:pPr>
        <w:keepNext/>
        <w:spacing w:after="40"/>
      </w:pPr>
      <w:r>
        <w:rPr>
          <w:b/>
        </w:rPr>
        <w:t>한국어 직역</w:t>
      </w:r>
    </w:p>
    <w:p>
      <w:pPr>
        <w:pStyle w:val="TranslationText"/>
        <w:keepLines w:val="0"/>
      </w:pPr>
      <w:r>
        <w:t>“수보리여, 너는 여래가 ‘내가 마땅히 설할 법이 있다’고 생각한다고 말하지 말라. 이런 생각을 하지 말라. 왜냐하면 만약 어떤 사람이 ‘여래에게 설한 법이 있다’고 말한다면 곧 부처를 비방하는 것이며 내가 설한 바를 이해하지 못한 것이기 때문이다.”</w:t>
      </w:r>
    </w:p>
    <w:p>
      <w:pPr>
        <w:pStyle w:val="Heading2"/>
      </w:pPr>
      <w:r>
        <w:t>문단 434  ·  [0558c21]</w:t>
      </w:r>
    </w:p>
    <w:p>
      <w:pPr>
        <w:keepNext/>
        <w:spacing w:after="40"/>
      </w:pPr>
      <w:r>
        <w:rPr>
          <w:b/>
        </w:rPr>
        <w:t>원문</w:t>
      </w:r>
    </w:p>
    <w:p>
      <w:pPr>
        <w:pStyle w:val="SourceText"/>
        <w:keepLines w:val="0"/>
      </w:pPr>
      <w:r>
        <w:t>[0558c21] 須菩(至)說故　是即是大藏小藏從甚處得來　頌曰。</w:t>
        <w:br/>
        <w:t xml:space="preserve">　有說皆成謗　　無言亦不容</w:t>
        <w:br/>
        <w:t xml:space="preserve">　為君通一線　　日向嶺東紅</w:t>
      </w:r>
    </w:p>
    <w:p>
      <w:pPr>
        <w:keepNext/>
        <w:spacing w:after="40"/>
      </w:pPr>
      <w:r>
        <w:rPr>
          <w:b/>
        </w:rPr>
        <w:t>한국어 직역</w:t>
      </w:r>
    </w:p>
    <w:p>
      <w:pPr>
        <w:pStyle w:val="TranslationText"/>
        <w:keepLines w:val="0"/>
      </w:pPr>
      <w:r>
        <w:t>‘수보리’에서 ‘말했기 때문이다’까지. 이것이 곧 대장경과 소장경이라면 어디에서 얻어 왔는가. 송하여 말한다.</w:t>
        <w:br/>
        <w:t>설함이 있으면 모두 비방이 되고, 말이 없어도 또한 용납되지 않는다.</w:t>
        <w:br/>
        <w:t>그대를 위해 한 줄 길을 터 주니, 해가 산마루 동쪽에서 붉게 떠오른다.</w:t>
      </w:r>
    </w:p>
    <w:p>
      <w:pPr>
        <w:pStyle w:val="Heading2"/>
      </w:pPr>
      <w:r>
        <w:t>문단 435  ·  [0559a01]</w:t>
      </w:r>
    </w:p>
    <w:p>
      <w:pPr>
        <w:keepNext/>
        <w:spacing w:after="40"/>
      </w:pPr>
      <w:r>
        <w:rPr>
          <w:b/>
        </w:rPr>
        <w:t>원문</w:t>
      </w:r>
    </w:p>
    <w:p>
      <w:pPr>
        <w:pStyle w:val="SourceText"/>
        <w:keepLines w:val="0"/>
      </w:pPr>
      <w:r>
        <w:t>[0559a01] 須菩提說法者無法可說是名說法。</w:t>
      </w:r>
    </w:p>
    <w:p>
      <w:pPr>
        <w:keepNext/>
        <w:spacing w:after="40"/>
      </w:pPr>
      <w:r>
        <w:rPr>
          <w:b/>
        </w:rPr>
        <w:t>한국어 직역</w:t>
      </w:r>
    </w:p>
    <w:p>
      <w:pPr>
        <w:pStyle w:val="TranslationText"/>
        <w:keepLines w:val="0"/>
      </w:pPr>
      <w:r>
        <w:t>“수보리여, 법을 설한다는 것은 설할 만한 법이 없는 것이므로 설법이라 이름한다.”</w:t>
      </w:r>
    </w:p>
    <w:p>
      <w:pPr>
        <w:pStyle w:val="Heading2"/>
      </w:pPr>
      <w:r>
        <w:t>문단 436  ·  [0559a02]</w:t>
      </w:r>
    </w:p>
    <w:p>
      <w:pPr>
        <w:keepNext/>
        <w:spacing w:after="40"/>
      </w:pPr>
      <w:r>
        <w:rPr>
          <w:b/>
        </w:rPr>
        <w:t>원문</w:t>
      </w:r>
    </w:p>
    <w:p>
      <w:pPr>
        <w:pStyle w:val="SourceText"/>
        <w:keepLines w:val="0"/>
      </w:pPr>
      <w:r>
        <w:t>[0559a02] 凡夫說法心有所得故告須菩提如來說法心無所得凡夫作能解心說如來語默皆如所發言辭如響應聲任用無心不同凡夫作生滅心說若言如來說法心有生滅者即為謗佛維摩經云真說法者無說無示聽法者無聞無得了萬法空寂一切名言皆是假立於自空性中熾然建立一切言辭演說諸法無相無為開導迷人令見本性修證無上菩提。</w:t>
      </w:r>
    </w:p>
    <w:p>
      <w:pPr>
        <w:keepNext/>
        <w:spacing w:after="40"/>
      </w:pPr>
      <w:r>
        <w:rPr>
          <w:b/>
        </w:rPr>
        <w:t>한국어 직역</w:t>
      </w:r>
    </w:p>
    <w:p>
      <w:pPr>
        <w:pStyle w:val="TranslationText"/>
        <w:keepLines w:val="0"/>
      </w:pPr>
      <w:r>
        <w:t>범부는 법을 설할 때 마음에 얻은 바가 있다. 그러므로 수보리에게 여래가 법을 설할 때는 마음에 얻은 바가 없다고 말씀하셨다. 범부는 ‘내가 능히 안다’는 마음을 지어 말하지만, 여래의 말과 침묵은 모두 그러하여 내는 말이 메아리가 소리에 응하는 것과 같고, 맡겨 쓰되 마음이 없어서 범부가 생멸하는 마음을 지어 말하는 것과 다르다. 만약 여래가 법을 설할 때 마음에 생멸이 있다고 말한다면 곧 부처를 비방하는 것이다. 『유마경』에서 “참으로 법을 설하는 자는 설함도 보임도 없고, 법을 듣는 자는 들음도 얻음도 없다”고 했다. 만법이 공적함을 알아 일체 명언이 모두 임시로 세운 것임을 깨닫고, 자기의 공한 성품 가운데에서 왕성하게 일체 언사를 세워 모든 법의 무상·무위를 연설하여 미혹한 사람을 인도하고 본성을 보게 하여 위없는 보리를 닦아 증득하게 한다.</w:t>
      </w:r>
    </w:p>
    <w:p>
      <w:pPr>
        <w:pStyle w:val="EditorialNote"/>
      </w:pPr>
      <w:r>
        <w:t>교감·번역 메모 | [인용] 인용문은 원문 의미를 따라 번역했으며 외부 『유마경』 판본과 대조하지 않음.</w:t>
      </w:r>
    </w:p>
    <w:p>
      <w:pPr>
        <w:pStyle w:val="Heading2"/>
      </w:pPr>
      <w:r>
        <w:t>문단 437  ·  [0559a10]</w:t>
      </w:r>
    </w:p>
    <w:p>
      <w:pPr>
        <w:keepNext/>
        <w:spacing w:after="40"/>
      </w:pPr>
      <w:r>
        <w:rPr>
          <w:b/>
        </w:rPr>
        <w:t>원문</w:t>
      </w:r>
    </w:p>
    <w:p>
      <w:pPr>
        <w:pStyle w:val="SourceText"/>
        <w:keepLines w:val="0"/>
      </w:pPr>
      <w:r>
        <w:t>[0559a10] 須菩(至)說法　兔角杖龜毛拂　頌曰。</w:t>
        <w:br/>
        <w:t xml:space="preserve">　多年石馬放毫光　　䥫牛哮吼入長江</w:t>
        <w:br/>
        <w:t xml:space="preserve">　虗空一唱無蹤跡　　不覺潛身北斗藏</w:t>
        <w:br/>
        <w:t xml:space="preserve">　且道是說法不是說法</w:t>
      </w:r>
    </w:p>
    <w:p>
      <w:pPr>
        <w:keepNext/>
        <w:spacing w:after="40"/>
      </w:pPr>
      <w:r>
        <w:rPr>
          <w:b/>
        </w:rPr>
        <w:t>한국어 직역</w:t>
      </w:r>
    </w:p>
    <w:p>
      <w:pPr>
        <w:pStyle w:val="TranslationText"/>
        <w:keepLines w:val="0"/>
      </w:pPr>
      <w:r>
        <w:t>‘수보리’에서 ‘설법’까지. 토끼 뿔 지팡이와 거북 털 불자. 송하여 말한다.</w:t>
        <w:br/>
        <w:t>여러 해 된 돌말이 털끝 같은 빛을 놓고, 쇠소가 포효하며 장강으로 들어간다.</w:t>
        <w:br/>
        <w:t>허공이 한 번 노래해 자취가 없으니, 나도 모르게 몸을 감추어 북두 속에 숨는다.</w:t>
        <w:br/>
        <w:t>자, 말해 보라. 이것이 설법인가, 설법이 아닌가.</w:t>
      </w:r>
    </w:p>
    <w:p>
      <w:pPr>
        <w:pStyle w:val="EditorialNote"/>
      </w:pPr>
      <w:r>
        <w:t>교감·번역 메모 | [판독] 「䥫牛」는 문맥상 ‘철우(鐵牛)’ 계열 표기로 보고 뜻만 옮기되 원문은 보존.</w:t>
      </w:r>
    </w:p>
    <w:p>
      <w:pPr>
        <w:pStyle w:val="Heading2"/>
      </w:pPr>
      <w:r>
        <w:t>문단 438  ·  [0559a14]</w:t>
      </w:r>
    </w:p>
    <w:p>
      <w:pPr>
        <w:keepNext/>
        <w:spacing w:after="40"/>
      </w:pPr>
      <w:r>
        <w:rPr>
          <w:b/>
        </w:rPr>
        <w:t>원문</w:t>
      </w:r>
    </w:p>
    <w:p>
      <w:pPr>
        <w:pStyle w:val="SourceText"/>
        <w:keepLines w:val="0"/>
      </w:pPr>
      <w:r>
        <w:t>[0559a14] 新注　既云如來色身相好不可得見如何為人演說之耶然如來悲願深重隨感而應無說而說說即無說不達此意是為謗佛言無法可說是名說法者離性執已不妨稱性而說也。</w:t>
      </w:r>
    </w:p>
    <w:p>
      <w:pPr>
        <w:keepNext/>
        <w:spacing w:after="40"/>
      </w:pPr>
      <w:r>
        <w:rPr>
          <w:b/>
        </w:rPr>
        <w:t>한국어 직역</w:t>
      </w:r>
    </w:p>
    <w:p>
      <w:pPr>
        <w:pStyle w:val="TranslationText"/>
        <w:keepLines w:val="0"/>
      </w:pPr>
      <w:r>
        <w:t>새 주석. 이미 여래의 색신과 상호를 얻어 볼 수 없다고 했는데 어떻게 사람을 위해 연설할 수 있겠는가. 그러나 여래의 비원은 깊고 무거워 감응을 따라 응하므로 설함 없이 설하고, 설함이 곧 설함 없음이다. 이 뜻을 통달하지 못하면 부처를 비방하는 것이다. “설할 만한 법이 없는 것을 설법이라 이름한다”는 것은 성집을 떠난 뒤에도 성품에 맞추어 설하는 데에는 방해가 없다는 뜻이다.</w:t>
      </w:r>
    </w:p>
    <w:p>
      <w:pPr>
        <w:pStyle w:val="Heading2"/>
      </w:pPr>
      <w:r>
        <w:t>문단 439  ·  [0559a18]</w:t>
      </w:r>
    </w:p>
    <w:p>
      <w:pPr>
        <w:keepNext/>
        <w:spacing w:after="40"/>
      </w:pPr>
      <w:r>
        <w:rPr>
          <w:b/>
        </w:rPr>
        <w:t>원문</w:t>
      </w:r>
    </w:p>
    <w:p>
      <w:pPr>
        <w:pStyle w:val="SourceText"/>
        <w:keepLines w:val="0"/>
      </w:pPr>
      <w:r>
        <w:t>[0559a18] 爾時慧命須菩提白佛言世尊頗有眾生於未來世聞說是法生信心不。</w:t>
      </w:r>
    </w:p>
    <w:p>
      <w:pPr>
        <w:keepNext/>
        <w:spacing w:after="40"/>
      </w:pPr>
      <w:r>
        <w:rPr>
          <w:b/>
        </w:rPr>
        <w:t>한국어 직역</w:t>
      </w:r>
    </w:p>
    <w:p>
      <w:pPr>
        <w:pStyle w:val="TranslationText"/>
        <w:keepLines w:val="0"/>
      </w:pPr>
      <w:r>
        <w:t>그때 혜명 수보리가 부처께 아뢰었다. “세존이시여, 미래 세상에 이 법의 설함을 듣고 믿는 마음을 내는 중생이 있겠습니까?”</w:t>
      </w:r>
    </w:p>
    <w:p>
      <w:pPr>
        <w:pStyle w:val="Heading2"/>
      </w:pPr>
      <w:r>
        <w:t>문단 440  ·  [0559a20]</w:t>
      </w:r>
    </w:p>
    <w:p>
      <w:pPr>
        <w:keepNext/>
        <w:spacing w:after="40"/>
      </w:pPr>
      <w:r>
        <w:rPr>
          <w:b/>
        </w:rPr>
        <w:t>원문</w:t>
      </w:r>
    </w:p>
    <w:p>
      <w:pPr>
        <w:pStyle w:val="SourceText"/>
        <w:keepLines w:val="0"/>
      </w:pPr>
      <w:r>
        <w:t>[0559a20] 新注　善現解空第一與般若空慧相應以慧為命故稱慧命前云身乃非身之身法乃非說而說身說俱妙難信難解所以有此疑問。</w:t>
      </w:r>
    </w:p>
    <w:p>
      <w:pPr>
        <w:keepNext/>
        <w:spacing w:after="40"/>
      </w:pPr>
      <w:r>
        <w:rPr>
          <w:b/>
        </w:rPr>
        <w:t>한국어 직역</w:t>
      </w:r>
    </w:p>
    <w:p>
      <w:pPr>
        <w:pStyle w:val="TranslationText"/>
        <w:keepLines w:val="0"/>
      </w:pPr>
      <w:r>
        <w:t>새 주석. 선현은 해공에 제일이고 반야의 공혜와 상응하여 지혜로 생명을 삼으므로 ‘혜명’이라 한다. 앞에서 몸은 곧 몸 아닌 몸이고 법은 곧 설함 아닌 설함이라 했으니, 몸과 설함이 모두 묘하여 믿기 어렵고 이해하기 어려우므로 이런 의심의 물음이 있다.</w:t>
      </w:r>
    </w:p>
    <w:p>
      <w:pPr>
        <w:pStyle w:val="Heading2"/>
      </w:pPr>
      <w:r>
        <w:t>문단 441  ·  [0559a23]</w:t>
      </w:r>
    </w:p>
    <w:p>
      <w:pPr>
        <w:keepNext/>
        <w:spacing w:after="40"/>
      </w:pPr>
      <w:r>
        <w:rPr>
          <w:b/>
        </w:rPr>
        <w:t>원문</w:t>
      </w:r>
    </w:p>
    <w:p>
      <w:pPr>
        <w:pStyle w:val="SourceText"/>
        <w:keepLines w:val="0"/>
      </w:pPr>
      <w:r>
        <w:t>[0559a23] 佛告須菩提彼非眾生非不眾生。</w:t>
      </w:r>
    </w:p>
    <w:p>
      <w:pPr>
        <w:keepNext/>
        <w:spacing w:after="40"/>
      </w:pPr>
      <w:r>
        <w:rPr>
          <w:b/>
        </w:rPr>
        <w:t>한국어 직역</w:t>
      </w:r>
    </w:p>
    <w:p>
      <w:pPr>
        <w:pStyle w:val="TranslationText"/>
        <w:keepLines w:val="0"/>
      </w:pPr>
      <w:r>
        <w:t>부처께서 수보리에게 말씀하셨다. “저들은 중생이 아니며, 중생이 아닌 것도 아니다.”</w:t>
      </w:r>
    </w:p>
    <w:p>
      <w:pPr>
        <w:pStyle w:val="Heading2"/>
      </w:pPr>
      <w:r>
        <w:t>문단 442  ·  [0559a24]</w:t>
      </w:r>
    </w:p>
    <w:p>
      <w:pPr>
        <w:keepNext/>
        <w:spacing w:after="40"/>
      </w:pPr>
      <w:r>
        <w:rPr>
          <w:b/>
        </w:rPr>
        <w:t>원문</w:t>
      </w:r>
    </w:p>
    <w:p>
      <w:pPr>
        <w:pStyle w:val="SourceText"/>
        <w:keepLines w:val="0"/>
      </w:pPr>
      <w:r>
        <w:t>[0559a24] 新注　眾生有聖有凡而凡夫眾生於此般若不能生信聖體眾生乃能信解言彼非眾生者非凡夫眾生也非不眾生者非不是聖體眾生也聖體眾生即大乘根器人豈可視為凡夫眾生不能生信尚恐善現未悟又自釋云。</w:t>
      </w:r>
    </w:p>
    <w:p>
      <w:pPr>
        <w:keepNext/>
        <w:spacing w:after="40"/>
      </w:pPr>
      <w:r>
        <w:rPr>
          <w:b/>
        </w:rPr>
        <w:t>한국어 직역</w:t>
      </w:r>
    </w:p>
    <w:p>
      <w:pPr>
        <w:pStyle w:val="TranslationText"/>
        <w:keepLines w:val="0"/>
      </w:pPr>
      <w:r>
        <w:t>새 주석. 중생에는 성인과 범부가 있다. 범부 중생은 이 반야에 믿음을 내지 못하지만 성체의 중생은 능히 믿고 이해한다. “저들은 중생이 아니다”라는 것은 범부 중생이 아니라는 뜻이고, “중생이 아닌 것도 아니다”라는 것은 성체의 중생이 아닌 것이 아니라는 뜻이다. 성체의 중생은 곧 대승의 근기를 지닌 사람인데 어찌 범부 중생처럼 보아 믿음을 내지 못한다고 하겠는가. 선현이 아직 깨닫지 못했을까 염려하여 다시 스스로 풀이하여 말한다.</w:t>
      </w:r>
    </w:p>
    <w:p>
      <w:pPr>
        <w:pStyle w:val="Heading2"/>
      </w:pPr>
      <w:r>
        <w:t>문단 443  ·  [0559b05]</w:t>
      </w:r>
    </w:p>
    <w:p>
      <w:pPr>
        <w:keepNext/>
        <w:spacing w:after="40"/>
      </w:pPr>
      <w:r>
        <w:rPr>
          <w:b/>
        </w:rPr>
        <w:t>원문</w:t>
      </w:r>
    </w:p>
    <w:p>
      <w:pPr>
        <w:pStyle w:val="SourceText"/>
        <w:keepLines w:val="0"/>
      </w:pPr>
      <w:r>
        <w:t>[0559b05] 何以故須菩提眾生眾生者如來說非眾生是名眾生。</w:t>
      </w:r>
    </w:p>
    <w:p>
      <w:pPr>
        <w:keepNext/>
        <w:spacing w:after="40"/>
      </w:pPr>
      <w:r>
        <w:rPr>
          <w:b/>
        </w:rPr>
        <w:t>한국어 직역</w:t>
      </w:r>
    </w:p>
    <w:p>
      <w:pPr>
        <w:pStyle w:val="TranslationText"/>
        <w:keepLines w:val="0"/>
      </w:pPr>
      <w:r>
        <w:t>“왜냐하면 수보리여, ‘중생, 중생’이라고 한 것을 여래는 중생이 아니라고 말하므로 중생이라 이름하기 때문이다.”</w:t>
      </w:r>
    </w:p>
    <w:p>
      <w:pPr>
        <w:pStyle w:val="Heading2"/>
      </w:pPr>
      <w:r>
        <w:t>문단 444  ·  [0559b07]</w:t>
      </w:r>
    </w:p>
    <w:p>
      <w:pPr>
        <w:keepNext/>
        <w:spacing w:after="40"/>
      </w:pPr>
      <w:r>
        <w:rPr>
          <w:b/>
        </w:rPr>
        <w:t>원문</w:t>
      </w:r>
    </w:p>
    <w:p>
      <w:pPr>
        <w:pStyle w:val="SourceText"/>
        <w:keepLines w:val="0"/>
      </w:pPr>
      <w:r>
        <w:t>[0559b07] 靈幽法師加此慧命須菩提六十二字是長慶二年今見在濠州鐘离寺石碑上記六祖解在前故無解今亦存之。</w:t>
      </w:r>
    </w:p>
    <w:p>
      <w:pPr>
        <w:keepNext/>
        <w:spacing w:after="40"/>
      </w:pPr>
      <w:r>
        <w:rPr>
          <w:b/>
        </w:rPr>
        <w:t>한국어 직역</w:t>
      </w:r>
    </w:p>
    <w:p>
      <w:pPr>
        <w:pStyle w:val="TranslationText"/>
        <w:keepLines w:val="0"/>
      </w:pPr>
      <w:r>
        <w:t>영유법사가 이 ‘혜명 수보리’ 이하 예순두 글자를 더하였다. 이는 장경 2년의 것으로, 지금 호주 종리사 석비 위에 기록되어 있는 것을 볼 수 있다. 육조의 해설은 이 추가보다 앞서 있었으므로 해설이 없으며, 지금도 또한 이를 보존한다.</w:t>
      </w:r>
    </w:p>
    <w:p>
      <w:pPr>
        <w:pStyle w:val="EditorialNote"/>
      </w:pPr>
      <w:r>
        <w:t>교감·번역 메모 | [교감] 후대 증입에 관한 원문 기록을 그대로 번역했으며 외부 석비·연대는 대조하지 않음.</w:t>
      </w:r>
    </w:p>
    <w:p>
      <w:pPr>
        <w:pStyle w:val="Heading2"/>
      </w:pPr>
      <w:r>
        <w:t>문단 445  ·  [0559b10]</w:t>
      </w:r>
    </w:p>
    <w:p>
      <w:pPr>
        <w:keepNext/>
        <w:spacing w:after="40"/>
      </w:pPr>
      <w:r>
        <w:rPr>
          <w:b/>
        </w:rPr>
        <w:t>원문</w:t>
      </w:r>
    </w:p>
    <w:p>
      <w:pPr>
        <w:pStyle w:val="SourceText"/>
        <w:keepLines w:val="0"/>
      </w:pPr>
      <w:r>
        <w:t>[0559b10] 爾時(至)眾生　火熱風動水濕地堅　頌曰。</w:t>
        <w:br/>
        <w:t xml:space="preserve">　指鹿豈能成駿馬　　言鳥誰謂是翔鸞</w:t>
        <w:br/>
        <w:t xml:space="preserve">　雖然不許纖毫異　　馬字驢名幾百般</w:t>
      </w:r>
    </w:p>
    <w:p>
      <w:pPr>
        <w:keepNext/>
        <w:spacing w:after="40"/>
      </w:pPr>
      <w:r>
        <w:rPr>
          <w:b/>
        </w:rPr>
        <w:t>한국어 직역</w:t>
      </w:r>
    </w:p>
    <w:p>
      <w:pPr>
        <w:pStyle w:val="TranslationText"/>
        <w:keepLines w:val="0"/>
      </w:pPr>
      <w:r>
        <w:t>‘그때’에서 ‘중생’까지. 불은 뜨겁고 바람은 움직이며 물은 젖고 땅은 단단하다. 송하여 말한다.</w:t>
        <w:br/>
        <w:t>사슴을 가리킨다고 어찌 준마가 되겠으며, 새라고 말한다고 누가 나는 난새라 하겠는가.</w:t>
        <w:br/>
        <w:t>비록 털끝만 한 다름도 허락하지 않지만, ‘말’이라는 글자와 ‘나귀’라는 이름은 몇백 가지나 된다.</w:t>
      </w:r>
    </w:p>
    <w:p>
      <w:pPr>
        <w:pStyle w:val="Heading2"/>
      </w:pPr>
      <w:r>
        <w:t>문단 446  ·  [0559b13]</w:t>
      </w:r>
    </w:p>
    <w:p>
      <w:pPr>
        <w:keepNext/>
        <w:spacing w:after="40"/>
      </w:pPr>
      <w:r>
        <w:rPr>
          <w:b/>
        </w:rPr>
        <w:t>원문</w:t>
      </w:r>
    </w:p>
    <w:p>
      <w:pPr>
        <w:pStyle w:val="SourceText"/>
        <w:keepLines w:val="0"/>
      </w:pPr>
      <w:r>
        <w:t>[0559b13] 新注　眾生眾生者言凡夫眾生也如來說非眾生是名眾生者言非是凡夫眾生是聖體眾生能生信解者。</w:t>
      </w:r>
    </w:p>
    <w:p>
      <w:pPr>
        <w:keepNext/>
        <w:spacing w:after="40"/>
      </w:pPr>
      <w:r>
        <w:rPr>
          <w:b/>
        </w:rPr>
        <w:t>한국어 직역</w:t>
      </w:r>
    </w:p>
    <w:p>
      <w:pPr>
        <w:pStyle w:val="TranslationText"/>
        <w:keepLines w:val="0"/>
      </w:pPr>
      <w:r>
        <w:t>새 주석. “중생, 중생”이라는 것은 범부 중생을 말한다. “여래는 중생이 아니라고 말하므로 중생이라 이름한다”는 것은 범부 중생이 아니라 성체의 중생으로서 능히 믿고 이해하는 자를 말한다.</w:t>
      </w:r>
    </w:p>
    <w:p>
      <w:pPr>
        <w:pStyle w:val="Heading1"/>
      </w:pPr>
      <w:r>
        <w:t>무법가득분 제22</w:t>
      </w:r>
    </w:p>
    <w:p>
      <w:pPr>
        <w:pStyle w:val="SmallMeta"/>
      </w:pPr>
      <w:r>
        <w:t>○無法可得分第二十二  |  ○ 무법가득분 제22</w:t>
      </w:r>
    </w:p>
    <w:p>
      <w:pPr>
        <w:pStyle w:val="Heading2"/>
      </w:pPr>
      <w:r>
        <w:t>문단 447  ·  [0559b17]</w:t>
      </w:r>
    </w:p>
    <w:p>
      <w:pPr>
        <w:keepNext/>
        <w:spacing w:after="40"/>
      </w:pPr>
      <w:r>
        <w:rPr>
          <w:b/>
        </w:rPr>
        <w:t>원문</w:t>
      </w:r>
    </w:p>
    <w:p>
      <w:pPr>
        <w:pStyle w:val="SourceText"/>
        <w:keepLines w:val="0"/>
      </w:pPr>
      <w:r>
        <w:t>[0559b17] 無上正智實無少法法無所得正偏歷然故受之以無法可得分。</w:t>
      </w:r>
    </w:p>
    <w:p>
      <w:pPr>
        <w:keepNext/>
        <w:spacing w:after="40"/>
      </w:pPr>
      <w:r>
        <w:rPr>
          <w:b/>
        </w:rPr>
        <w:t>한국어 직역</w:t>
      </w:r>
    </w:p>
    <w:p>
      <w:pPr>
        <w:pStyle w:val="TranslationText"/>
        <w:keepLines w:val="0"/>
      </w:pPr>
      <w:r>
        <w:t>위없는 바른 지혜에는 실제로 조그만 법도 없고 법에는 얻을 바가 없으나 바름과 치우침이 분명하므로 이어서 「무법가득분」이라 한다.</w:t>
      </w:r>
    </w:p>
    <w:p>
      <w:pPr>
        <w:pStyle w:val="Heading2"/>
      </w:pPr>
      <w:r>
        <w:t>문단 448  ·  [0559b19]</w:t>
      </w:r>
    </w:p>
    <w:p>
      <w:pPr>
        <w:keepNext/>
        <w:spacing w:after="40"/>
      </w:pPr>
      <w:r>
        <w:rPr>
          <w:b/>
        </w:rPr>
        <w:t>원문</w:t>
      </w:r>
    </w:p>
    <w:p>
      <w:pPr>
        <w:pStyle w:val="SourceText"/>
        <w:keepLines w:val="0"/>
      </w:pPr>
      <w:r>
        <w:t>[0559b19] 新注十九斷無法如何修證疑　此疑從十二十三疑中而來。</w:t>
      </w:r>
    </w:p>
    <w:p>
      <w:pPr>
        <w:keepNext/>
        <w:spacing w:after="40"/>
      </w:pPr>
      <w:r>
        <w:rPr>
          <w:b/>
        </w:rPr>
        <w:t>한국어 직역</w:t>
      </w:r>
    </w:p>
    <w:p>
      <w:pPr>
        <w:pStyle w:val="TranslationText"/>
        <w:keepLines w:val="0"/>
      </w:pPr>
      <w:r>
        <w:t>새 주석. 열아홉 번째, 법이 없다면 어떻게 닦고 증득하느냐는 의심을 끊는다. 이 의심은 열두 번째와 열세 번째 의심에서 온다.</w:t>
      </w:r>
    </w:p>
    <w:p>
      <w:pPr>
        <w:pStyle w:val="Heading2"/>
      </w:pPr>
      <w:r>
        <w:t>문단 449  ·  [0559b21]</w:t>
      </w:r>
    </w:p>
    <w:p>
      <w:pPr>
        <w:keepNext/>
        <w:spacing w:after="40"/>
      </w:pPr>
      <w:r>
        <w:rPr>
          <w:b/>
        </w:rPr>
        <w:t>원문</w:t>
      </w:r>
    </w:p>
    <w:p>
      <w:pPr>
        <w:pStyle w:val="SourceText"/>
        <w:keepLines w:val="0"/>
      </w:pPr>
      <w:r>
        <w:t>[0559b21] 須菩提白佛言世尊佛得阿耨多羅三藐三菩提為無所得耶佛言如是如是須菩提我於阿耨多羅三藐三菩提乃至無有少法可得是名阿耨多羅三藐三菩提。</w:t>
      </w:r>
    </w:p>
    <w:p>
      <w:pPr>
        <w:keepNext/>
        <w:spacing w:after="40"/>
      </w:pPr>
      <w:r>
        <w:rPr>
          <w:b/>
        </w:rPr>
        <w:t>한국어 직역</w:t>
      </w:r>
    </w:p>
    <w:p>
      <w:pPr>
        <w:pStyle w:val="TranslationText"/>
        <w:keepLines w:val="0"/>
      </w:pPr>
      <w:r>
        <w:t>수보리가 부처께 아뢰었다. “세존이시여, 부처께서 아뇩다라삼먁삼보리를 얻으신 것은 얻은 바가 없는 것입니까?” 부처께서 말씀하셨다. “그러하다, 그러하다. 수보리여, 나는 아뇩다라삼먁삼보리에 있어서 조그만 법 하나도 얻을 만한 것이 없으므로 이를 아뇩다라삼먁삼보리라 이름한다.”</w:t>
      </w:r>
    </w:p>
    <w:p>
      <w:pPr>
        <w:pStyle w:val="Heading2"/>
      </w:pPr>
      <w:r>
        <w:t>문단 450  ·  [0559c01]</w:t>
      </w:r>
    </w:p>
    <w:p>
      <w:pPr>
        <w:keepNext/>
        <w:spacing w:after="40"/>
      </w:pPr>
      <w:r>
        <w:rPr>
          <w:b/>
        </w:rPr>
        <w:t>원문</w:t>
      </w:r>
    </w:p>
    <w:p>
      <w:pPr>
        <w:pStyle w:val="SourceText"/>
        <w:keepLines w:val="0"/>
      </w:pPr>
      <w:r>
        <w:t>[0559c01] 須菩提言所得心盡即是菩提佛言如是如是我於菩提實無希求心亦無所得心以如是故得名阿耨多羅三藐三菩提。</w:t>
      </w:r>
    </w:p>
    <w:p>
      <w:pPr>
        <w:keepNext/>
        <w:spacing w:after="40"/>
      </w:pPr>
      <w:r>
        <w:rPr>
          <w:b/>
        </w:rPr>
        <w:t>한국어 직역</w:t>
      </w:r>
    </w:p>
    <w:p>
      <w:pPr>
        <w:pStyle w:val="TranslationText"/>
        <w:keepLines w:val="0"/>
      </w:pPr>
      <w:r>
        <w:t>수보리는 “얻으려는 마음이 다하면 곧 보리입니다”라고 말했다. 부처께서 말씀하셨다. “그러하다, 그러하다. 나는 보리에 대해 실제로 바라는 마음도 없고 얻으려는 마음도 없다. 이와 같기 때문에 아뇩다라삼먁삼보리라 이름한다.”</w:t>
      </w:r>
    </w:p>
    <w:p>
      <w:pPr>
        <w:pStyle w:val="Heading2"/>
      </w:pPr>
      <w:r>
        <w:t>문단 451  ·  [0559c04]</w:t>
      </w:r>
    </w:p>
    <w:p>
      <w:pPr>
        <w:keepNext/>
        <w:spacing w:after="40"/>
      </w:pPr>
      <w:r>
        <w:rPr>
          <w:b/>
        </w:rPr>
        <w:t>원문</w:t>
      </w:r>
    </w:p>
    <w:p>
      <w:pPr>
        <w:pStyle w:val="SourceText"/>
        <w:keepLines w:val="0"/>
      </w:pPr>
      <w:r>
        <w:t>[0559c04] 須菩(至)菩提　求人不如自求己　頌曰。</w:t>
        <w:br/>
        <w:t xml:space="preserve">　滴水生水信有之　　綠楊芳草色依依</w:t>
        <w:br/>
        <w:t xml:space="preserve">　秋月春華無限事　　不妨閑聽鷓鴣啼</w:t>
      </w:r>
    </w:p>
    <w:p>
      <w:pPr>
        <w:keepNext/>
        <w:spacing w:after="40"/>
      </w:pPr>
      <w:r>
        <w:rPr>
          <w:b/>
        </w:rPr>
        <w:t>한국어 직역</w:t>
      </w:r>
    </w:p>
    <w:p>
      <w:pPr>
        <w:pStyle w:val="TranslationText"/>
        <w:keepLines w:val="0"/>
      </w:pPr>
      <w:r>
        <w:t>‘수보리’에서 ‘보리’까지. 남에게 구하는 것은 자기에게 구하는 것만 못하다. 송하여 말한다.</w:t>
        <w:br/>
        <w:t>물방울이 물을 낳는다고 하니 참으로 그런 일이 있구나. 푸른 버들과 향기로운 풀이 빛을 의지해 늘어섰다.</w:t>
        <w:br/>
        <w:t>가을 달과 봄꽃에 일이 한없으니, 한가로이 자고새 우는 소리를 들어도 무방하다.</w:t>
      </w:r>
    </w:p>
    <w:p>
      <w:pPr>
        <w:pStyle w:val="EditorialNote"/>
      </w:pPr>
      <w:r>
        <w:t>교감·번역 메모 | [구문 불확실] 「滴水生水」는 선어적 역설로 보아 직역.</w:t>
      </w:r>
    </w:p>
    <w:p>
      <w:pPr>
        <w:pStyle w:val="Heading2"/>
      </w:pPr>
      <w:r>
        <w:t>문단 452  ·  [0559c07]</w:t>
      </w:r>
    </w:p>
    <w:p>
      <w:pPr>
        <w:keepNext/>
        <w:spacing w:after="40"/>
      </w:pPr>
      <w:r>
        <w:rPr>
          <w:b/>
        </w:rPr>
        <w:t>원문</w:t>
      </w:r>
    </w:p>
    <w:p>
      <w:pPr>
        <w:pStyle w:val="SourceText"/>
        <w:keepLines w:val="0"/>
      </w:pPr>
      <w:r>
        <w:t>[0559c07] 新注　前既云實無有法得無上正覺如何却有修證故疑而問之佛答有三一答無法可得二答平等為正覺三答正助修善成正覺初答如文可見。</w:t>
      </w:r>
    </w:p>
    <w:p>
      <w:pPr>
        <w:keepNext/>
        <w:spacing w:after="40"/>
      </w:pPr>
      <w:r>
        <w:rPr>
          <w:b/>
        </w:rPr>
        <w:t>한국어 직역</w:t>
      </w:r>
    </w:p>
    <w:p>
      <w:pPr>
        <w:pStyle w:val="TranslationText"/>
        <w:keepLines w:val="0"/>
      </w:pPr>
      <w:r>
        <w:t>새 주석. 앞에서 이미 실제로 위없는 정각을 얻을 어떤 법도 없다고 했는데 어떻게 도리어 닦고 증득함이 있겠는가. 그래서 의심하여 물었다. 부처의 답에는 세 가지가 있다. 첫째는 얻을 수 있는 법이 없다는 답이고, 둘째는 평등을 정각으로 삼는다는 답이며, 셋째는 정행과 조행으로 선을 닦아 정각을 이룬다는 답이다. 첫째 답은 글에서 볼 수 있다.</w:t>
      </w:r>
    </w:p>
    <w:p>
      <w:pPr>
        <w:pStyle w:val="EditorialNote"/>
      </w:pPr>
      <w:r>
        <w:t>교감·번역 메모 | [용어] 「正助」는 정행과 조행의 짝으로 직역.</w:t>
      </w:r>
    </w:p>
    <w:p>
      <w:pPr>
        <w:pStyle w:val="Heading1"/>
      </w:pPr>
      <w:r>
        <w:t>정심행선분 제23</w:t>
      </w:r>
    </w:p>
    <w:p>
      <w:pPr>
        <w:pStyle w:val="SmallMeta"/>
      </w:pPr>
      <w:r>
        <w:t>○淨心行善分第二十三  |  ○ 정심행선분 제23</w:t>
      </w:r>
    </w:p>
    <w:p>
      <w:pPr>
        <w:pStyle w:val="Heading2"/>
      </w:pPr>
      <w:r>
        <w:t>문단 453  ·  [0559c11]</w:t>
      </w:r>
    </w:p>
    <w:p>
      <w:pPr>
        <w:keepNext/>
        <w:spacing w:after="40"/>
      </w:pPr>
      <w:r>
        <w:rPr>
          <w:b/>
        </w:rPr>
        <w:t>원문</w:t>
      </w:r>
    </w:p>
    <w:p>
      <w:pPr>
        <w:pStyle w:val="SourceText"/>
        <w:keepLines w:val="0"/>
      </w:pPr>
      <w:r>
        <w:t>[0559c11] 一法存心情生高下淨心修善法何窮故受之以淨心行善分。</w:t>
      </w:r>
    </w:p>
    <w:p>
      <w:pPr>
        <w:keepNext/>
        <w:spacing w:after="40"/>
      </w:pPr>
      <w:r>
        <w:rPr>
          <w:b/>
        </w:rPr>
        <w:t>한국어 직역</w:t>
      </w:r>
    </w:p>
    <w:p>
      <w:pPr>
        <w:pStyle w:val="TranslationText"/>
        <w:keepLines w:val="0"/>
      </w:pPr>
      <w:r>
        <w:t>한 법이라도 마음에 남으면 정이 높고 낮음을 낳지만, 마음을 깨끗이 하여 선을 닦으면 법이 어찌 다하겠는가. 그러므로 이어서 「정심행선분」이라 한다.</w:t>
      </w:r>
    </w:p>
    <w:p>
      <w:pPr>
        <w:pStyle w:val="Heading2"/>
      </w:pPr>
      <w:r>
        <w:t>문단 454  ·  [0559c13]</w:t>
      </w:r>
    </w:p>
    <w:p>
      <w:pPr>
        <w:keepNext/>
        <w:spacing w:after="40"/>
      </w:pPr>
      <w:r>
        <w:rPr>
          <w:b/>
        </w:rPr>
        <w:t>원문</w:t>
      </w:r>
    </w:p>
    <w:p>
      <w:pPr>
        <w:pStyle w:val="SourceText"/>
        <w:keepLines w:val="0"/>
      </w:pPr>
      <w:r>
        <w:t>[0559c13] 復次須菩提是法平等無有高下是名阿耨多羅三藐三菩提。</w:t>
      </w:r>
    </w:p>
    <w:p>
      <w:pPr>
        <w:keepNext/>
        <w:spacing w:after="40"/>
      </w:pPr>
      <w:r>
        <w:rPr>
          <w:b/>
        </w:rPr>
        <w:t>한국어 직역</w:t>
      </w:r>
    </w:p>
    <w:p>
      <w:pPr>
        <w:pStyle w:val="TranslationText"/>
        <w:keepLines w:val="0"/>
      </w:pPr>
      <w:r>
        <w:t>“또 수보리여, 이 법은 평등하여 높고 낮음이 없으므로 아뇩다라삼먁삼보리라 이름한다.”</w:t>
      </w:r>
    </w:p>
    <w:p>
      <w:pPr>
        <w:pStyle w:val="Heading2"/>
      </w:pPr>
      <w:r>
        <w:t>문단 455  ·  [0559c15]</w:t>
      </w:r>
    </w:p>
    <w:p>
      <w:pPr>
        <w:keepNext/>
        <w:spacing w:after="40"/>
      </w:pPr>
      <w:r>
        <w:rPr>
          <w:b/>
        </w:rPr>
        <w:t>원문</w:t>
      </w:r>
    </w:p>
    <w:p>
      <w:pPr>
        <w:pStyle w:val="SourceText"/>
        <w:keepLines w:val="0"/>
      </w:pPr>
      <w:r>
        <w:t>[0559c15] 新注　二答平等為正覺也。</w:t>
      </w:r>
    </w:p>
    <w:p>
      <w:pPr>
        <w:keepNext/>
        <w:spacing w:after="40"/>
      </w:pPr>
      <w:r>
        <w:rPr>
          <w:b/>
        </w:rPr>
        <w:t>한국어 직역</w:t>
      </w:r>
    </w:p>
    <w:p>
      <w:pPr>
        <w:pStyle w:val="TranslationText"/>
        <w:keepLines w:val="0"/>
      </w:pPr>
      <w:r>
        <w:t>새 주석. 둘째 답은 평등을 정각으로 삼는다는 것이다.</w:t>
      </w:r>
    </w:p>
    <w:p>
      <w:pPr>
        <w:pStyle w:val="Heading2"/>
      </w:pPr>
      <w:r>
        <w:t>문단 456  ·  [0559c16]</w:t>
      </w:r>
    </w:p>
    <w:p>
      <w:pPr>
        <w:keepNext/>
        <w:spacing w:after="40"/>
      </w:pPr>
      <w:r>
        <w:rPr>
          <w:b/>
        </w:rPr>
        <w:t>원문</w:t>
      </w:r>
    </w:p>
    <w:p>
      <w:pPr>
        <w:pStyle w:val="SourceText"/>
        <w:keepLines w:val="0"/>
      </w:pPr>
      <w:r>
        <w:t>[0559c16] 以無我無人無眾生無壽者修一切善法則得阿耨多羅三藐三菩提。</w:t>
      </w:r>
    </w:p>
    <w:p>
      <w:pPr>
        <w:keepNext/>
        <w:spacing w:after="40"/>
      </w:pPr>
      <w:r>
        <w:rPr>
          <w:b/>
        </w:rPr>
        <w:t>한국어 직역</w:t>
      </w:r>
    </w:p>
    <w:p>
      <w:pPr>
        <w:pStyle w:val="TranslationText"/>
        <w:keepLines w:val="0"/>
      </w:pPr>
      <w:r>
        <w:t>“아도 없고 인도 없고 중생도 없고 수자도 없는 것으로써 일체 선법을 닦으면 곧 아뇩다라삼먁삼보리를 얻는다.”</w:t>
      </w:r>
    </w:p>
    <w:p>
      <w:pPr>
        <w:pStyle w:val="Heading2"/>
      </w:pPr>
      <w:r>
        <w:t>문단 457  ·  [0559c18]</w:t>
      </w:r>
    </w:p>
    <w:p>
      <w:pPr>
        <w:keepNext/>
        <w:spacing w:after="40"/>
      </w:pPr>
      <w:r>
        <w:rPr>
          <w:b/>
        </w:rPr>
        <w:t>원문</w:t>
      </w:r>
    </w:p>
    <w:p>
      <w:pPr>
        <w:pStyle w:val="SourceText"/>
        <w:keepLines w:val="0"/>
      </w:pPr>
      <w:r>
        <w:t>[0559c18] 此菩提法者上至諸佛下至昆虫盡含種智與佛無異故言平等無有高下以菩提無二故但離四相修一切善法則得菩提若不離四相修一切善法轉增我人欲證解脫之心無由可了若離四相修一切善法解脫可期修一切善法者於一切法無有染著對一切境不動不搖於出世法不貪不著不愛於一切處常行方便隨順眾生使之歡喜信服為說正法令悟菩提如是始名修行故言修一切善法。</w:t>
      </w:r>
    </w:p>
    <w:p>
      <w:pPr>
        <w:keepNext/>
        <w:spacing w:after="40"/>
      </w:pPr>
      <w:r>
        <w:rPr>
          <w:b/>
        </w:rPr>
        <w:t>한국어 직역</w:t>
      </w:r>
    </w:p>
    <w:p>
      <w:pPr>
        <w:pStyle w:val="TranslationText"/>
        <w:keepLines w:val="0"/>
      </w:pPr>
      <w:r>
        <w:t>이 보리법은 위로 모든 부처에서 아래로 곤충에 이르기까지 모두 종지를 품고 있어 부처와 다르지 않으므로 평등하여 높고 낮음이 없다고 한다. 보리에 둘이 없기 때문이다. 다만 네 상을 떠나 일체 선법을 닦으면 곧 보리를 얻는다. 만약 네 상을 떠나지 않고 일체 선법을 닦으면 도리어 아·인이 더해져 해탈을 증득하려 해도 깨달을 길이 없다. 네 상을 떠나 일체 선법을 닦으면 해탈을 기약할 수 있다. 일체 선법을 닦는다는 것은 일체법에 물들고 집착함이 없고, 일체 경계를 대하여 움직이거나 흔들리지 않으며, 출세간법에도 탐내거나 집착하거나 애착하지 않고, 일체처에서 늘 방편을 행하여 중생을 따라 그들을 기쁘게 하고 믿어 따르게 하며 바른 법을 설하여 보리를 깨닫게 하는 것이다. 이와 같아야 비로소 수행이라 이름하므로 “일체 선법을 닦는다”고 한다.</w:t>
      </w:r>
    </w:p>
    <w:p>
      <w:pPr>
        <w:pStyle w:val="Heading2"/>
      </w:pPr>
      <w:r>
        <w:t>문단 458  ·  [0560a03]</w:t>
      </w:r>
    </w:p>
    <w:p>
      <w:pPr>
        <w:keepNext/>
        <w:spacing w:after="40"/>
      </w:pPr>
      <w:r>
        <w:rPr>
          <w:b/>
        </w:rPr>
        <w:t>원문</w:t>
      </w:r>
    </w:p>
    <w:p>
      <w:pPr>
        <w:pStyle w:val="SourceText"/>
        <w:keepLines w:val="0"/>
      </w:pPr>
      <w:r>
        <w:t>[0560a03] 復次(至)菩提　山高海深日生月落　頌曰。</w:t>
        <w:br/>
        <w:t xml:space="preserve">　僧是僧兮俗是俗　　喜則笑兮悲則哭</w:t>
        <w:br/>
        <w:t xml:space="preserve">　若能於此善參詳　　六六從來三十六</w:t>
      </w:r>
    </w:p>
    <w:p>
      <w:pPr>
        <w:keepNext/>
        <w:spacing w:after="40"/>
      </w:pPr>
      <w:r>
        <w:rPr>
          <w:b/>
        </w:rPr>
        <w:t>한국어 직역</w:t>
      </w:r>
    </w:p>
    <w:p>
      <w:pPr>
        <w:pStyle w:val="TranslationText"/>
        <w:keepLines w:val="0"/>
      </w:pPr>
      <w:r>
        <w:t>‘또’에서 ‘보리’까지. 산은 높고 바다는 깊으며, 해는 뜨고 달은 진다. 송하여 말한다.</w:t>
        <w:br/>
        <w:t>승려는 승려이고 속인은 속인이며, 기쁘면 웃고 슬프면 운다.</w:t>
        <w:br/>
        <w:t>만약 여기에서 잘 참구하고 자세히 헤아릴 수 있다면, 육륙은 본래 삼십육이다.</w:t>
      </w:r>
    </w:p>
    <w:p>
      <w:pPr>
        <w:pStyle w:val="Heading2"/>
      </w:pPr>
      <w:r>
        <w:t>문단 459  ·  [0560a06]</w:t>
      </w:r>
    </w:p>
    <w:p>
      <w:pPr>
        <w:keepNext/>
        <w:spacing w:after="40"/>
      </w:pPr>
      <w:r>
        <w:rPr>
          <w:b/>
        </w:rPr>
        <w:t>원문</w:t>
      </w:r>
    </w:p>
    <w:p>
      <w:pPr>
        <w:pStyle w:val="SourceText"/>
        <w:keepLines w:val="0"/>
      </w:pPr>
      <w:r>
        <w:t>[0560a06] 須菩提所言善法者如來說即非善法是名善法。</w:t>
      </w:r>
    </w:p>
    <w:p>
      <w:pPr>
        <w:keepNext/>
        <w:spacing w:after="40"/>
      </w:pPr>
      <w:r>
        <w:rPr>
          <w:b/>
        </w:rPr>
        <w:t>한국어 직역</w:t>
      </w:r>
    </w:p>
    <w:p>
      <w:pPr>
        <w:pStyle w:val="TranslationText"/>
        <w:keepLines w:val="0"/>
      </w:pPr>
      <w:r>
        <w:t>“수보리여, 말한 바 선법이라는 것은 여래가 곧 선법이 아니라고 말하므로 선법이라 이름한다.”</w:t>
      </w:r>
    </w:p>
    <w:p>
      <w:pPr>
        <w:pStyle w:val="Heading2"/>
      </w:pPr>
      <w:r>
        <w:t>문단 460  ·  [0560a07]</w:t>
      </w:r>
    </w:p>
    <w:p>
      <w:pPr>
        <w:keepNext/>
        <w:spacing w:after="40"/>
      </w:pPr>
      <w:r>
        <w:rPr>
          <w:b/>
        </w:rPr>
        <w:t>원문</w:t>
      </w:r>
    </w:p>
    <w:p>
      <w:pPr>
        <w:pStyle w:val="SourceText"/>
        <w:keepLines w:val="0"/>
      </w:pPr>
      <w:r>
        <w:t>[0560a07] 修一切善法希望果報即非善法六度萬行熾然俱作心不望報是名善法。</w:t>
      </w:r>
    </w:p>
    <w:p>
      <w:pPr>
        <w:keepNext/>
        <w:spacing w:after="40"/>
      </w:pPr>
      <w:r>
        <w:rPr>
          <w:b/>
        </w:rPr>
        <w:t>한국어 직역</w:t>
      </w:r>
    </w:p>
    <w:p>
      <w:pPr>
        <w:pStyle w:val="TranslationText"/>
        <w:keepLines w:val="0"/>
      </w:pPr>
      <w:r>
        <w:t>일체 선법을 닦으면서 과보를 바라면 곧 선법이 아니다. 육도와 만행을 왕성하게 모두 행하면서 마음으로 과보를 바라지 않으면 이를 선법이라 한다.</w:t>
      </w:r>
    </w:p>
    <w:p>
      <w:pPr>
        <w:pStyle w:val="Heading2"/>
      </w:pPr>
      <w:r>
        <w:t>문단 461  ·  [0560a09]</w:t>
      </w:r>
    </w:p>
    <w:p>
      <w:pPr>
        <w:keepNext/>
        <w:spacing w:after="40"/>
      </w:pPr>
      <w:r>
        <w:rPr>
          <w:b/>
        </w:rPr>
        <w:t>원문</w:t>
      </w:r>
    </w:p>
    <w:p>
      <w:pPr>
        <w:pStyle w:val="SourceText"/>
        <w:keepLines w:val="0"/>
      </w:pPr>
      <w:r>
        <w:t>[0560a09] 須菩(至)善法　面上夾竹桃華肚裏侵天荊棘　頌曰。</w:t>
        <w:br/>
        <w:t xml:space="preserve">　是惡非惡從善非善　　將逐符行兵隨印轉</w:t>
        <w:br/>
        <w:t xml:space="preserve">　有時獨立妙香峯　　却來端坐閻羅殿</w:t>
        <w:br/>
        <w:t xml:space="preserve">　見盡人間祇點頭　　大悲手眼多方便</w:t>
      </w:r>
    </w:p>
    <w:p>
      <w:pPr>
        <w:keepNext/>
        <w:spacing w:after="40"/>
      </w:pPr>
      <w:r>
        <w:rPr>
          <w:b/>
        </w:rPr>
        <w:t>한국어 직역</w:t>
      </w:r>
    </w:p>
    <w:p>
      <w:pPr>
        <w:pStyle w:val="TranslationText"/>
        <w:keepLines w:val="0"/>
      </w:pPr>
      <w:r>
        <w:t>‘수보리’에서 ‘선법’까지. 얼굴에는 협죽도 꽃이 피고 배 속에는 하늘을 찌르는 가시덤불이 있다. 송하여 말한다.</w:t>
        <w:br/>
        <w:t>악이라 해도 악이 아니고 선을 좇아도 선이 아니니, 장수는 부절을 따라 움직이고 군사는 인장을 따라 돈다.</w:t>
        <w:br/>
        <w:t>때로는 홀로 묘향봉에 서 있다가, 도리어 와서 염라전의 한가운데 앉는다.</w:t>
        <w:br/>
        <w:t>인간세상을 다 보아도 다만 고개만 끄덕이니, 대비의 손과 눈에는 방편이 많다.</w:t>
      </w:r>
    </w:p>
    <w:p>
      <w:pPr>
        <w:pStyle w:val="EditorialNote"/>
      </w:pPr>
      <w:r>
        <w:t>교감·번역 메모 | [구문] 「將逐符行兵隨印轉」을 군령에 따른 움직임으로 직역.</w:t>
      </w:r>
    </w:p>
    <w:p>
      <w:pPr>
        <w:pStyle w:val="Heading2"/>
      </w:pPr>
      <w:r>
        <w:t>문단 462  ·  [0560a14]</w:t>
      </w:r>
    </w:p>
    <w:p>
      <w:pPr>
        <w:keepNext/>
        <w:spacing w:after="40"/>
      </w:pPr>
      <w:r>
        <w:rPr>
          <w:b/>
        </w:rPr>
        <w:t>원문</w:t>
      </w:r>
    </w:p>
    <w:p>
      <w:pPr>
        <w:pStyle w:val="SourceText"/>
        <w:keepLines w:val="0"/>
      </w:pPr>
      <w:r>
        <w:t>[0560a14] 新注　三答正助修善成正覺也正助者正謂正觀空四相也助謂緣助修一切善法也初答以無法可得為正覺者達妄即真也二以平等為正覺者法無高下也三以正助成正覺者離相修善也由離相故名為善法。</w:t>
      </w:r>
    </w:p>
    <w:p>
      <w:pPr>
        <w:keepNext/>
        <w:spacing w:after="40"/>
      </w:pPr>
      <w:r>
        <w:rPr>
          <w:b/>
        </w:rPr>
        <w:t>한국어 직역</w:t>
      </w:r>
    </w:p>
    <w:p>
      <w:pPr>
        <w:pStyle w:val="TranslationText"/>
        <w:keepLines w:val="0"/>
      </w:pPr>
      <w:r>
        <w:t>새 주석. 셋째 답은 정행과 조행으로 선을 닦아 정각을 이룬다는 것이다. ‘정’은 바로 네 상이 공함을 관하는 정관을 말하고, ‘조’는 인연으로 도와 일체 선법을 닦는 것을 말한다. 첫째 답에서 얻을 수 있는 법이 없음을 정각이라 한 것은 망을 통달하면 곧 진이기 때문이고, 둘째에서 평등을 정각이라 한 것은 법에 높고 낮음이 없기 때문이며, 셋째에서 정행과 조행으로 정각을 이룬다고 한 것은 상을 떠나 선을 닦기 때문이다. 상을 떠나므로 선법이라 이름한다.</w:t>
      </w:r>
    </w:p>
    <w:p>
      <w:pPr>
        <w:pStyle w:val="Heading1"/>
      </w:pPr>
      <w:r>
        <w:t>복지무비분 제24</w:t>
      </w:r>
    </w:p>
    <w:p>
      <w:pPr>
        <w:pStyle w:val="SmallMeta"/>
      </w:pPr>
      <w:r>
        <w:t>○福智無比分第二十四  |  ○ 복지무비분 제24</w:t>
      </w:r>
    </w:p>
    <w:p>
      <w:pPr>
        <w:pStyle w:val="Heading2"/>
      </w:pPr>
      <w:r>
        <w:t>문단 463  ·  [0560a20]</w:t>
      </w:r>
    </w:p>
    <w:p>
      <w:pPr>
        <w:keepNext/>
        <w:spacing w:after="40"/>
      </w:pPr>
      <w:r>
        <w:rPr>
          <w:b/>
        </w:rPr>
        <w:t>원문</w:t>
      </w:r>
    </w:p>
    <w:p>
      <w:pPr>
        <w:pStyle w:val="SourceText"/>
        <w:keepLines w:val="0"/>
      </w:pPr>
      <w:r>
        <w:t>[0560a20] 施寶如山山非無盡大身妙智斯即寶山故受之以福智無比分。</w:t>
      </w:r>
    </w:p>
    <w:p>
      <w:pPr>
        <w:keepNext/>
        <w:spacing w:after="40"/>
      </w:pPr>
      <w:r>
        <w:rPr>
          <w:b/>
        </w:rPr>
        <w:t>한국어 직역</w:t>
      </w:r>
    </w:p>
    <w:p>
      <w:pPr>
        <w:pStyle w:val="TranslationText"/>
        <w:keepLines w:val="0"/>
      </w:pPr>
      <w:r>
        <w:t>보배를 보시한 것이 산과 같아도 산은 무진하지 않지만, 큰 몸의 묘한 지혜는 곧 보산이므로 이어서 「복지무비분」이라 한다.</w:t>
      </w:r>
    </w:p>
    <w:p>
      <w:pPr>
        <w:pStyle w:val="Heading2"/>
      </w:pPr>
      <w:r>
        <w:t>문단 464  ·  [0560a22]</w:t>
      </w:r>
    </w:p>
    <w:p>
      <w:pPr>
        <w:keepNext/>
        <w:spacing w:after="40"/>
      </w:pPr>
      <w:r>
        <w:rPr>
          <w:b/>
        </w:rPr>
        <w:t>원문</w:t>
      </w:r>
    </w:p>
    <w:p>
      <w:pPr>
        <w:pStyle w:val="SourceText"/>
        <w:keepLines w:val="0"/>
      </w:pPr>
      <w:r>
        <w:t>[0560a22] 新注二十斷所說無記非因疑　此疑從第十九中修善法而來。</w:t>
      </w:r>
    </w:p>
    <w:p>
      <w:pPr>
        <w:keepNext/>
        <w:spacing w:after="40"/>
      </w:pPr>
      <w:r>
        <w:rPr>
          <w:b/>
        </w:rPr>
        <w:t>한국어 직역</w:t>
      </w:r>
    </w:p>
    <w:p>
      <w:pPr>
        <w:pStyle w:val="TranslationText"/>
        <w:keepLines w:val="0"/>
      </w:pPr>
      <w:r>
        <w:t>새 주석. 스무 번째, 설한 바가 무기라면 보리의 인이 되지 못한다는 의심을 끊는다. 이 의심은 열아홉 번째 의심 가운데 선법을 닦는다는 데서 온다.</w:t>
      </w:r>
    </w:p>
    <w:p>
      <w:pPr>
        <w:pStyle w:val="Heading2"/>
      </w:pPr>
      <w:r>
        <w:t>문단 465  ·  [0560a24]</w:t>
      </w:r>
    </w:p>
    <w:p>
      <w:pPr>
        <w:keepNext/>
        <w:spacing w:after="40"/>
      </w:pPr>
      <w:r>
        <w:rPr>
          <w:b/>
        </w:rPr>
        <w:t>원문</w:t>
      </w:r>
    </w:p>
    <w:p>
      <w:pPr>
        <w:pStyle w:val="SourceText"/>
        <w:keepLines w:val="0"/>
      </w:pPr>
      <w:r>
        <w:t>[0560a24] 須菩提若三千大千世界中所有諸須彌山王如是等七寶聚有人持用布施若人以此般若波羅蜜經乃至四句偈等受持讀誦為佗人說於前福德百分不及一百千萬億分乃至算數譬喻所不能及。</w:t>
      </w:r>
    </w:p>
    <w:p>
      <w:pPr>
        <w:keepNext/>
        <w:spacing w:after="40"/>
      </w:pPr>
      <w:r>
        <w:rPr>
          <w:b/>
        </w:rPr>
        <w:t>한국어 직역</w:t>
      </w:r>
    </w:p>
    <w:p>
      <w:pPr>
        <w:pStyle w:val="TranslationText"/>
        <w:keepLines w:val="0"/>
      </w:pPr>
      <w:r>
        <w:t>“수보리여, 만약 삼천대천세계 가운데 있는 모든 수미산왕만큼의 칠보 무더기를 어떤 사람이 가져다 보시한다 해도, 만약 어떤 사람이 이 반야바라밀경에서 나아가 사구게 등을 받아 지니고 읽고 외워 남을 위해 설한다면 앞의 복덕은 그것의 백분의 일에도 미치지 못하고 백천만억분의 일에도 미치지 못하며, 나아가 산수와 비유로도 미칠 수 없다.”</w:t>
      </w:r>
    </w:p>
    <w:p>
      <w:pPr>
        <w:pStyle w:val="Heading2"/>
      </w:pPr>
      <w:r>
        <w:t>문단 466  ·  [0560b04]</w:t>
      </w:r>
    </w:p>
    <w:p>
      <w:pPr>
        <w:keepNext/>
        <w:spacing w:after="40"/>
      </w:pPr>
      <w:r>
        <w:rPr>
          <w:b/>
        </w:rPr>
        <w:t>원문</w:t>
      </w:r>
    </w:p>
    <w:p>
      <w:pPr>
        <w:pStyle w:val="SourceText"/>
        <w:keepLines w:val="0"/>
      </w:pPr>
      <w:r>
        <w:t>[0560b04] 大鉄圍山高廣二百二十四萬里小鉄圍山高廣一百一十二萬里須彌山高廣三百三十六萬里以此名為三千大千世界就理而言即貪嗔癡妄念各具一千也如爾許山盡如須彌以況七寶數持用布施所得福德無量無邊終是有漏之因而無解脫之理摩訶般若波羅蜜多四句經文雖少依之修行即得成佛是知持經之福能令眾生證得菩提故不可比。</w:t>
      </w:r>
    </w:p>
    <w:p>
      <w:pPr>
        <w:keepNext/>
        <w:spacing w:after="40"/>
      </w:pPr>
      <w:r>
        <w:rPr>
          <w:b/>
        </w:rPr>
        <w:t>한국어 직역</w:t>
      </w:r>
    </w:p>
    <w:p>
      <w:pPr>
        <w:pStyle w:val="TranslationText"/>
        <w:keepLines w:val="0"/>
      </w:pPr>
      <w:r>
        <w:t>대철위산은 높이와 너비가 이백이십사만 리이고, 소철위산은 높이와 너비가 백십이만 리이며, 수미산은 높이와 너비가 삼백삼십육만 리이다. 이것을 삼천대천세계라 이름한다. 이치로 말하면 곧 탐·진·치의 망념이 각각 일천을 갖춘 것이다. 그만큼 많은 산이 모두 수미산과 같다고 하여 칠보의 수를 비유하고 그것을 가지고 보시하면 얻는 복덕이 무량무변하지만, 끝내 유루의 인일 뿐 해탈의 이치는 없다. 마하반야바라밀다의 사구 경문은 비록 적지만 그것에 의지해 수행하면 곧 성불할 수 있다. 그러므로 경을 지니는 복은 중생으로 하여금 보리를 증득하게 할 수 있으므로 견줄 수 없음을 알 수 있다.</w:t>
      </w:r>
    </w:p>
    <w:p>
      <w:pPr>
        <w:pStyle w:val="EditorialNote"/>
      </w:pPr>
      <w:r>
        <w:t>교감·번역 메모 | [수량] 산의 수치는 원문을 그대로 번역했으며 외부 지리·우주론 자료와 대조하지 않음.</w:t>
      </w:r>
    </w:p>
    <w:p>
      <w:pPr>
        <w:pStyle w:val="Heading2"/>
      </w:pPr>
      <w:r>
        <w:t>문단 467  ·  [0560b12]</w:t>
      </w:r>
    </w:p>
    <w:p>
      <w:pPr>
        <w:keepNext/>
        <w:spacing w:after="40"/>
      </w:pPr>
      <w:r>
        <w:rPr>
          <w:b/>
        </w:rPr>
        <w:t>원문</w:t>
      </w:r>
    </w:p>
    <w:p>
      <w:pPr>
        <w:pStyle w:val="SourceText"/>
        <w:keepLines w:val="0"/>
      </w:pPr>
      <w:r>
        <w:t>[0560b12] 須菩(至)能及　千錐劄地不如鈍鍬一捺　頌曰。</w:t>
        <w:br/>
        <w:t xml:space="preserve">　麒麟鸞鳳不成群　　璧璧寸珠那入市</w:t>
        <w:br/>
        <w:t xml:space="preserve">　逐日之馬不競馳　　倚天長劒人難比</w:t>
        <w:br/>
        <w:t xml:space="preserve">　乾坤不覆載　　劫火不能壞</w:t>
        <w:br/>
        <w:t xml:space="preserve">　凜凜威光混大虗　　天上人間總不知</w:t>
        <w:br/>
        <w:t xml:space="preserve">　噫</w:t>
      </w:r>
    </w:p>
    <w:p>
      <w:pPr>
        <w:keepNext/>
        <w:spacing w:after="40"/>
      </w:pPr>
      <w:r>
        <w:rPr>
          <w:b/>
        </w:rPr>
        <w:t>한국어 직역</w:t>
      </w:r>
    </w:p>
    <w:p>
      <w:pPr>
        <w:pStyle w:val="TranslationText"/>
        <w:keepLines w:val="0"/>
      </w:pPr>
      <w:r>
        <w:t>‘수보리’에서 ‘미칠 수 없다’까지. 송곳 천 개로 땅을 찌르는 것이 무딘 삽으로 한 번 누르는 것만 못하다. 송하여 말한다.</w:t>
        <w:br/>
        <w:t>기린과 난새와 봉황은 무리를 이루지 않고, 벽옥과 한 치의 구슬이 어찌 시장에 들어가겠는가.</w:t>
        <w:br/>
        <w:t>해를 쫓는 말은 서로 달리기를 겨루지 않고, 하늘에 기대는 긴 칼은 사람이 견주기 어렵다.</w:t>
        <w:br/>
        <w:t>하늘과 땅도 덮고 싣지 못하며, 겁화도 무너뜨리지 못한다.</w:t>
        <w:br/>
        <w:t>늠름한 위광이 큰 허공과 하나가 되니, 하늘과 인간이 모두 알지 못한다.</w:t>
        <w:br/>
        <w:t>아!</w:t>
      </w:r>
    </w:p>
    <w:p>
      <w:pPr>
        <w:pStyle w:val="EditorialNote"/>
      </w:pPr>
      <w:r>
        <w:t>교감·번역 메모 | [판독 불확실] 원문의 「璧璧寸珠」는 중복·오자 가능성이 있으나 원문대로 두고 뜻을 최소한으로 옮김.</w:t>
      </w:r>
    </w:p>
    <w:p>
      <w:pPr>
        <w:pStyle w:val="Heading2"/>
      </w:pPr>
      <w:r>
        <w:t>문단 468  ·  [0560b18]</w:t>
      </w:r>
    </w:p>
    <w:p>
      <w:pPr>
        <w:keepNext/>
        <w:spacing w:after="40"/>
      </w:pPr>
      <w:r>
        <w:rPr>
          <w:b/>
        </w:rPr>
        <w:t>원문</w:t>
      </w:r>
    </w:p>
    <w:p>
      <w:pPr>
        <w:pStyle w:val="SourceText"/>
        <w:keepLines w:val="0"/>
      </w:pPr>
      <w:r>
        <w:t>[0560b18] 新注　前既云從修善法得菩提佛所說法不能得菩提耶蓋所說之法是無記故恐有此疑故佛舉大千世界中施七寶聚如須彌山之多且大較之持說四句功德百千萬億分中乃不及其一言無記者謂所說法離言說相也以離相故能作菩提之因故慈氏偈云雖言無記法而說是彼因彼即菩提也。</w:t>
      </w:r>
    </w:p>
    <w:p>
      <w:pPr>
        <w:keepNext/>
        <w:spacing w:after="40"/>
      </w:pPr>
      <w:r>
        <w:rPr>
          <w:b/>
        </w:rPr>
        <w:t>한국어 직역</w:t>
      </w:r>
    </w:p>
    <w:p>
      <w:pPr>
        <w:pStyle w:val="TranslationText"/>
        <w:keepLines w:val="0"/>
      </w:pPr>
      <w:r>
        <w:t>새 주석. 앞에서 이미 선법을 닦아 보리를 얻는다고 했으니, 부처가 설한 법으로는 보리를 얻을 수 없는가. 설해진 법은 무기이기 때문에 이런 의심이 있을까 염려하여 부처께서 대천세계 안의 칠보 무더기를 수미산처럼 많고 크게 보시하는 것과 사구게를 지니고 설하는 공덕을 견주셨다. 전자는 백천만억분 가운데 후자의 하나에도 미치지 못한다. ‘무기’라고 한 것은 설해진 법이 언설상을 떠났다는 뜻이다. 상을 떠났기 때문에 보리의 인이 될 수 있으므로 자씨의 게송에서 “비록 무기의 법이라 말하지만 그것을 설함이 저것의 인이다”라고 하였다. ‘저것’은 곧 보리이다.</w:t>
      </w:r>
    </w:p>
    <w:p>
      <w:pPr>
        <w:pStyle w:val="EditorialNote"/>
      </w:pPr>
      <w:r>
        <w:t>교감·번역 메모 | [용어] 「無記」는 여기서 주석 자체의 정의에 따라 ‘언설상을 떠난 법’이라는 맥락으로 번역.</w:t>
      </w:r>
    </w:p>
    <w:p>
      <w:pPr>
        <w:pStyle w:val="Heading1"/>
      </w:pPr>
      <w:r>
        <w:t>화무소화분 제25</w:t>
      </w:r>
    </w:p>
    <w:p>
      <w:pPr>
        <w:pStyle w:val="SmallMeta"/>
      </w:pPr>
      <w:r>
        <w:t>○化無所化分第二十五  |  ○ 화무소화분 제25</w:t>
      </w:r>
    </w:p>
    <w:p>
      <w:pPr>
        <w:pStyle w:val="Heading2"/>
      </w:pPr>
      <w:r>
        <w:t>문단 469  ·  [0560c02]</w:t>
      </w:r>
    </w:p>
    <w:p>
      <w:pPr>
        <w:keepNext/>
        <w:spacing w:after="40"/>
      </w:pPr>
      <w:r>
        <w:rPr>
          <w:b/>
        </w:rPr>
        <w:t>원문</w:t>
      </w:r>
    </w:p>
    <w:p>
      <w:pPr>
        <w:pStyle w:val="SourceText"/>
        <w:keepLines w:val="0"/>
      </w:pPr>
      <w:r>
        <w:t>[0560c02] 化門建立未脫筌蹄以要言之實無所化故受之以化無所化分。</w:t>
      </w:r>
    </w:p>
    <w:p>
      <w:pPr>
        <w:keepNext/>
        <w:spacing w:after="40"/>
      </w:pPr>
      <w:r>
        <w:rPr>
          <w:b/>
        </w:rPr>
        <w:t>한국어 직역</w:t>
      </w:r>
    </w:p>
    <w:p>
      <w:pPr>
        <w:pStyle w:val="TranslationText"/>
        <w:keepLines w:val="0"/>
      </w:pPr>
      <w:r>
        <w:t>교화의 문을 세우는 것은 아직 통발과 발굽을 벗어나지 못한 것이니, 요점을 말하면 실제로 교화되는 바가 없으므로 이어서 「화무소화분」이라 한다.</w:t>
      </w:r>
    </w:p>
    <w:p>
      <w:pPr>
        <w:pStyle w:val="EditorialNote"/>
      </w:pPr>
      <w:r>
        <w:t>교감·번역 메모 | [용어] 「筌蹄」는 목적을 위한 방편을 비유하는 표현.</w:t>
      </w:r>
    </w:p>
    <w:p>
      <w:pPr>
        <w:pStyle w:val="Heading2"/>
      </w:pPr>
      <w:r>
        <w:t>문단 470  ·  [0560c04]</w:t>
      </w:r>
    </w:p>
    <w:p>
      <w:pPr>
        <w:keepNext/>
        <w:spacing w:after="40"/>
      </w:pPr>
      <w:r>
        <w:rPr>
          <w:b/>
        </w:rPr>
        <w:t>원문</w:t>
      </w:r>
    </w:p>
    <w:p>
      <w:pPr>
        <w:pStyle w:val="SourceText"/>
        <w:keepLines w:val="0"/>
      </w:pPr>
      <w:r>
        <w:t>[0560c04] 新注二十一斷平等云何度生疑　此疑從第十九疑中是法平等而來。</w:t>
      </w:r>
    </w:p>
    <w:p>
      <w:pPr>
        <w:keepNext/>
        <w:spacing w:after="40"/>
      </w:pPr>
      <w:r>
        <w:rPr>
          <w:b/>
        </w:rPr>
        <w:t>한국어 직역</w:t>
      </w:r>
    </w:p>
    <w:p>
      <w:pPr>
        <w:pStyle w:val="TranslationText"/>
        <w:keepLines w:val="0"/>
      </w:pPr>
      <w:r>
        <w:t>새 주석. 스물한 번째, 평등하다면 어떻게 중생을 제도하느냐는 의심을 끊는다. 이 의심은 열아홉 번째 의심 가운데 “이 법은 평등하다”는 데서 온다.</w:t>
      </w:r>
    </w:p>
    <w:p>
      <w:pPr>
        <w:pStyle w:val="Heading2"/>
      </w:pPr>
      <w:r>
        <w:t>문단 471  ·  [0560c06]</w:t>
      </w:r>
    </w:p>
    <w:p>
      <w:pPr>
        <w:keepNext/>
        <w:spacing w:after="40"/>
      </w:pPr>
      <w:r>
        <w:rPr>
          <w:b/>
        </w:rPr>
        <w:t>원문</w:t>
      </w:r>
    </w:p>
    <w:p>
      <w:pPr>
        <w:pStyle w:val="SourceText"/>
        <w:keepLines w:val="0"/>
      </w:pPr>
      <w:r>
        <w:t>[0560c06] 須菩提於意云何汝等勿謂如來作是念我當度眾生須菩提莫作是念何以故實無有眾生如來度者若有眾生如來度者如來則有我人眾生壽者。</w:t>
      </w:r>
    </w:p>
    <w:p>
      <w:pPr>
        <w:keepNext/>
        <w:spacing w:after="40"/>
      </w:pPr>
      <w:r>
        <w:rPr>
          <w:b/>
        </w:rPr>
        <w:t>한국어 직역</w:t>
      </w:r>
    </w:p>
    <w:p>
      <w:pPr>
        <w:pStyle w:val="TranslationText"/>
        <w:keepLines w:val="0"/>
      </w:pPr>
      <w:r>
        <w:t>“수보리여, 네 뜻에는 어떠하냐? 너희는 여래가 ‘내가 마땅히 중생을 제도하겠다’고 생각한다고 말하지 말라. 수보리여, 이런 생각을 하지 말라. 왜냐하면 실제로 여래가 제도한 중생이 없기 때문이다. 만약 여래가 제도한 중생이 있다면 여래에게 곧 아·인·중생·수자가 있는 것이다.”</w:t>
      </w:r>
    </w:p>
    <w:p>
      <w:pPr>
        <w:pStyle w:val="Heading2"/>
      </w:pPr>
      <w:r>
        <w:t>문단 472  ·  [0560c09]</w:t>
      </w:r>
    </w:p>
    <w:p>
      <w:pPr>
        <w:keepNext/>
        <w:spacing w:after="40"/>
      </w:pPr>
      <w:r>
        <w:rPr>
          <w:b/>
        </w:rPr>
        <w:t>원문</w:t>
      </w:r>
    </w:p>
    <w:p>
      <w:pPr>
        <w:pStyle w:val="SourceText"/>
        <w:keepLines w:val="0"/>
      </w:pPr>
      <w:r>
        <w:t>[0560c09] 須菩提意謂如來有度眾生心佛為遣須菩提如是疑心故言莫作是念一切眾生本自是佛若言如來度得眾生成佛即為妄語以妄語故即是我人眾生壽者此為遣我所心也夫一切眾生雖有佛性若不因諸佛說法無由自悟憑何修行得成佛道。</w:t>
      </w:r>
    </w:p>
    <w:p>
      <w:pPr>
        <w:keepNext/>
        <w:spacing w:after="40"/>
      </w:pPr>
      <w:r>
        <w:rPr>
          <w:b/>
        </w:rPr>
        <w:t>한국어 직역</w:t>
      </w:r>
    </w:p>
    <w:p>
      <w:pPr>
        <w:pStyle w:val="TranslationText"/>
        <w:keepLines w:val="0"/>
      </w:pPr>
      <w:r>
        <w:t>수보리는 여래에게 중생을 제도한다는 마음이 있다고 생각했다. 부처께서는 수보리의 이런 의심을 없애기 위해 “이런 생각을 하지 말라”고 하셨다. 일체 중생은 본래 스스로 부처이다. 만약 여래가 중생을 제도하여 성불하게 한다고 말한다면 곧 망어가 되고, 망어이기 때문에 곧 아·인·중생·수자가 된다. 이것은 아소의 마음을 제거하기 위한 것이다. 무릇 일체 중생에게 비록 불성이 있더라도 모든 부처의 설법에 의하지 않으면 스스로 깨달을 길이 없으니, 무엇에 의지하여 수행해 불도를 이루겠는가.</w:t>
      </w:r>
    </w:p>
    <w:p>
      <w:pPr>
        <w:pStyle w:val="Heading2"/>
      </w:pPr>
      <w:r>
        <w:t>문단 473  ·  [0560c15]</w:t>
      </w:r>
    </w:p>
    <w:p>
      <w:pPr>
        <w:keepNext/>
        <w:spacing w:after="40"/>
      </w:pPr>
      <w:r>
        <w:rPr>
          <w:b/>
        </w:rPr>
        <w:t>원문</w:t>
      </w:r>
    </w:p>
    <w:p>
      <w:pPr>
        <w:pStyle w:val="SourceText"/>
        <w:keepLines w:val="0"/>
      </w:pPr>
      <w:r>
        <w:t>[0560c15] 須菩(至)壽者　春蘭秋菊各自馨香　頌曰。</w:t>
        <w:br/>
        <w:t xml:space="preserve">　生下東西七步行　　人人鼻直兩眉橫</w:t>
        <w:br/>
        <w:t xml:space="preserve">　哆和悲喜皆相似　　那時誰更向尊堂</w:t>
        <w:br/>
        <w:t xml:space="preserve">　還記得在麼</w:t>
      </w:r>
    </w:p>
    <w:p>
      <w:pPr>
        <w:keepNext/>
        <w:spacing w:after="40"/>
      </w:pPr>
      <w:r>
        <w:rPr>
          <w:b/>
        </w:rPr>
        <w:t>한국어 직역</w:t>
      </w:r>
    </w:p>
    <w:p>
      <w:pPr>
        <w:pStyle w:val="TranslationText"/>
        <w:keepLines w:val="0"/>
      </w:pPr>
      <w:r>
        <w:t>‘수보리’에서 ‘수자’까지. 봄의 난초와 가을의 국화가 각자 향기롭다. 송하여 말한다.</w:t>
        <w:br/>
        <w:t>태어나 동서로 일곱 걸음을 걸으니, 사람마다 코는 곧고 두 눈썹은 가로놓였다.</w:t>
        <w:br/>
        <w:t>다화와 슬픔과 기쁨이 모두 서로 비슷한데, 그때 누가 다시 높은 집으로 향하겠는가.</w:t>
        <w:br/>
        <w:t>아직 기억하고 있는가?</w:t>
      </w:r>
    </w:p>
    <w:p>
      <w:pPr>
        <w:pStyle w:val="EditorialNote"/>
      </w:pPr>
      <w:r>
        <w:t>교감·번역 메모 | [판독/의미 불확실] 「哆和悲喜」의 「哆和」는 문맥상 확정하기 어려워 음가와 병렬 구조를 보존하여 옮김.</w:t>
      </w:r>
    </w:p>
    <w:p>
      <w:pPr>
        <w:pStyle w:val="Heading2"/>
      </w:pPr>
      <w:r>
        <w:t>문단 474  ·  [0560c19]</w:t>
      </w:r>
    </w:p>
    <w:p>
      <w:pPr>
        <w:keepNext/>
        <w:spacing w:after="40"/>
      </w:pPr>
      <w:r>
        <w:rPr>
          <w:b/>
        </w:rPr>
        <w:t>원문</w:t>
      </w:r>
    </w:p>
    <w:p>
      <w:pPr>
        <w:pStyle w:val="SourceText"/>
        <w:keepLines w:val="0"/>
      </w:pPr>
      <w:r>
        <w:t>[0560c19] 須菩提如來說有我者則非有我而凡夫之人以為有我須菩提凡夫者如來說即非凡夫是名凡夫。</w:t>
      </w:r>
    </w:p>
    <w:p>
      <w:pPr>
        <w:keepNext/>
        <w:spacing w:after="40"/>
      </w:pPr>
      <w:r>
        <w:rPr>
          <w:b/>
        </w:rPr>
        <w:t>한국어 직역</w:t>
      </w:r>
    </w:p>
    <w:p>
      <w:pPr>
        <w:pStyle w:val="TranslationText"/>
        <w:keepLines w:val="0"/>
      </w:pPr>
      <w:r>
        <w:t>“수보리여, 여래가 ‘아가 있다’고 말한 것은 곧 아가 있는 것이 아닌데 범부들은 아가 있다고 여긴다. 수보리여, 범부라고 한 것을 여래는 곧 범부가 아니라고 말하므로 범부라 이름한다.”</w:t>
      </w:r>
    </w:p>
    <w:p>
      <w:pPr>
        <w:pStyle w:val="Heading2"/>
      </w:pPr>
      <w:r>
        <w:t>문단 475  ·  [0560c21]</w:t>
      </w:r>
    </w:p>
    <w:p>
      <w:pPr>
        <w:keepNext/>
        <w:spacing w:after="40"/>
      </w:pPr>
      <w:r>
        <w:rPr>
          <w:b/>
        </w:rPr>
        <w:t>원문</w:t>
      </w:r>
    </w:p>
    <w:p>
      <w:pPr>
        <w:pStyle w:val="SourceText"/>
        <w:keepLines w:val="0"/>
      </w:pPr>
      <w:r>
        <w:t>[0560c21] 如來說有我者是自性清淨常樂我淨之我不同凡夫貪嗔無明虗妄不實之我故言凡夫之人以為有我有我人者即是凡夫我人不生即非凡夫心有生滅即是凡夫心無生滅即非凡夫不悟般若波羅蜜多即是凡夫若悟般若波羅蜜多即非凡夫心有能所即是凡夫心無能所即非凡夫。</w:t>
      </w:r>
    </w:p>
    <w:p>
      <w:pPr>
        <w:keepNext/>
        <w:spacing w:after="40"/>
      </w:pPr>
      <w:r>
        <w:rPr>
          <w:b/>
        </w:rPr>
        <w:t>한국어 직역</w:t>
      </w:r>
    </w:p>
    <w:p>
      <w:pPr>
        <w:pStyle w:val="TranslationText"/>
        <w:keepLines w:val="0"/>
      </w:pPr>
      <w:r>
        <w:t>여래가 말한 ‘아가 있다’는 것은 자성이 청정하고 상·락·아·정한 아로서, 범부의 탐욕·성냄·무명으로 된 허망하고 진실하지 않은 아와는 다르다. 그러므로 범부의 사람이 아가 있다고 여긴다고 한다. 아·인이 있으면 곧 범부이고 아·인이 생기지 않으면 곧 범부가 아니다. 마음에 생멸이 있으면 곧 범부이고 마음에 생멸이 없으면 곧 범부가 아니다. 반야바라밀다를 깨닫지 못하면 곧 범부이고 반야바라밀다를 깨달으면 곧 범부가 아니다. 마음에 능과 소가 있으면 곧 범부이고 마음에 능과 소가 없으면 곧 범부가 아니다.</w:t>
      </w:r>
    </w:p>
    <w:p>
      <w:pPr>
        <w:pStyle w:val="Heading2"/>
      </w:pPr>
      <w:r>
        <w:t>문단 476  ·  [0561a03]</w:t>
      </w:r>
    </w:p>
    <w:p>
      <w:pPr>
        <w:keepNext/>
        <w:spacing w:after="40"/>
      </w:pPr>
      <w:r>
        <w:rPr>
          <w:b/>
        </w:rPr>
        <w:t>원문</w:t>
      </w:r>
    </w:p>
    <w:p>
      <w:pPr>
        <w:pStyle w:val="SourceText"/>
        <w:keepLines w:val="0"/>
      </w:pPr>
      <w:r>
        <w:t>[0561a03] 須菩(至)凡夫　前念眾生後念佛佛與眾生是何物　頌曰。</w:t>
        <w:br/>
        <w:t xml:space="preserve">　不現三頭六臂　　却能拈匙放筯</w:t>
        <w:br/>
        <w:t xml:space="preserve">　有時醉酒罵人　　忽爾燒香作禮</w:t>
        <w:br/>
        <w:t xml:space="preserve">　手把破砂盆　　身披羅綿綺</w:t>
        <w:br/>
        <w:t xml:space="preserve">　做摸打樣百千般　　驀鼻牽來我是你</w:t>
      </w:r>
    </w:p>
    <w:p>
      <w:pPr>
        <w:keepNext/>
        <w:spacing w:after="40"/>
      </w:pPr>
      <w:r>
        <w:rPr>
          <w:b/>
        </w:rPr>
        <w:t>한국어 직역</w:t>
      </w:r>
    </w:p>
    <w:p>
      <w:pPr>
        <w:pStyle w:val="TranslationText"/>
        <w:keepLines w:val="0"/>
      </w:pPr>
      <w:r>
        <w:t>‘수보리’에서 ‘범부’까지. 앞생각은 중생이고 뒷생각은 부처인데, 부처와 중생은 무엇인가. 송하여 말한다.</w:t>
        <w:br/>
        <w:t>삼두육비를 나타내지는 않지만, 도리어 숟가락을 들고 젓가락을 놓을 줄 안다.</w:t>
        <w:br/>
        <w:t>때로는 술에 취해 사람을 욕하다가, 문득 향을 사르고 예배한다.</w:t>
        <w:br/>
        <w:t>손에는 깨진 사기 대야를 들고, 몸에는 비단과 명주옷을 걸쳤다.</w:t>
        <w:br/>
        <w:t>모양을 내고 본을 뜨는 것이 백천 가지인데, 갑자기 코를 잡아 끌고 와 “내가 곧 너다”라고 한다.</w:t>
      </w:r>
    </w:p>
    <w:p>
      <w:pPr>
        <w:pStyle w:val="EditorialNote"/>
      </w:pPr>
      <w:r>
        <w:t>교감·번역 메모 | [선어] 「驀鼻牽來」의 거친 착어성을 살려 직역.</w:t>
      </w:r>
    </w:p>
    <w:p>
      <w:pPr>
        <w:pStyle w:val="Heading2"/>
      </w:pPr>
      <w:r>
        <w:t>문단 477  ·  [0561a09]</w:t>
      </w:r>
    </w:p>
    <w:p>
      <w:pPr>
        <w:keepNext/>
        <w:spacing w:after="40"/>
      </w:pPr>
      <w:r>
        <w:rPr>
          <w:b/>
        </w:rPr>
        <w:t>원문</w:t>
      </w:r>
    </w:p>
    <w:p>
      <w:pPr>
        <w:pStyle w:val="SourceText"/>
        <w:keepLines w:val="0"/>
      </w:pPr>
      <w:r>
        <w:t>[0561a09] 新注　既云是法平等無有高下云何如來却度眾生故偈曰平等真法界佛不度眾生以各共彼陰不離於法界各即眾生假名也陰即五陰實法也此假名實法皆即法界故云即不離於法界既即法界凡聖一如豈有眾生可度故云佛不度眾生如來若謂我為能度眾生為所度此則著於四相由離四相則非度而度度而非度則是如來說有我者真我也則非有我者非妄我也若凡夫之我是我執也非凡夫者論云非生謂不生聖人法即毛道凡夫也。</w:t>
      </w:r>
    </w:p>
    <w:p>
      <w:pPr>
        <w:keepNext/>
        <w:spacing w:after="40"/>
      </w:pPr>
      <w:r>
        <w:rPr>
          <w:b/>
        </w:rPr>
        <w:t>한국어 직역</w:t>
      </w:r>
    </w:p>
    <w:p>
      <w:pPr>
        <w:pStyle w:val="TranslationText"/>
        <w:keepLines w:val="0"/>
      </w:pPr>
      <w:r>
        <w:t>새 주석. 이미 “이 법은 평등하여 높고 낮음이 없다”고 했는데 어찌 여래가 도리어 중생을 제도하겠는가. 그러므로 게송에서 “평등한 참 법계에서는 부처가 중생을 제도하지 않는다. 각각 저 오음과 함께하여 법계를 떠나지 않기 때문이다”라고 한다. ‘각각’은 곧 중생이라는 가명이고, ‘음’은 오음이라는 실법이다. 이 가명과 실법이 모두 곧 법계이므로 법계를 떠나지 않는다고 한다. 이미 법계와 같아서 범부와 성인이 하나같은데 어찌 제도할 중생이 있겠는가. 그러므로 부처는 중생을 제도하지 않는다고 한다. 여래가 만약 ‘나는 능히 제도하는 자이고 중생은 제도되는 자’라고 여긴다면 곧 네 상에 집착한 것이다. 네 상을 떠나면 제도하지 않으면서 제도하고 제도하면서도 제도하지 않는 것이 된다. 여래가 말한 ‘아가 있다’는 것은 진아이고, 곧 아가 있는 것이 아니라는 것은 망아가 아니라는 뜻이다. 범부의 아는 아집이다. ‘범부가 아니다’에 대해 논에서는 ‘생이 아니다’라고 풀이하는데, 곧 성인의 법을 내지 못한 모도 범부를 말한다.</w:t>
      </w:r>
    </w:p>
    <w:p>
      <w:pPr>
        <w:pStyle w:val="EditorialNote"/>
      </w:pPr>
      <w:r>
        <w:t>교감·번역 메모 | [용어/구문] 「毛道凡夫」는 전통 불교 용어로 음의에 따라 ‘모도 범부’라 옮김.</w:t>
      </w:r>
    </w:p>
    <w:p>
      <w:pPr>
        <w:pStyle w:val="Heading1"/>
      </w:pPr>
      <w:r>
        <w:t>법신비상분 제26</w:t>
      </w:r>
    </w:p>
    <w:p>
      <w:pPr>
        <w:pStyle w:val="SmallMeta"/>
      </w:pPr>
      <w:r>
        <w:t>○法身非相分第二十六  |  ○ 법신비상분 제26</w:t>
      </w:r>
    </w:p>
    <w:p>
      <w:pPr>
        <w:pStyle w:val="Heading2"/>
      </w:pPr>
      <w:r>
        <w:t>문단 478  ·  [0561a20]</w:t>
      </w:r>
    </w:p>
    <w:p>
      <w:pPr>
        <w:keepNext/>
        <w:spacing w:after="40"/>
      </w:pPr>
      <w:r>
        <w:rPr>
          <w:b/>
        </w:rPr>
        <w:t>원문</w:t>
      </w:r>
    </w:p>
    <w:p>
      <w:pPr>
        <w:pStyle w:val="SourceText"/>
        <w:keepLines w:val="0"/>
      </w:pPr>
      <w:r>
        <w:t>[0561a20] 色見聲求是行邪道於[1]慈妙契獨露真常故受之以法身非相分。</w:t>
      </w:r>
    </w:p>
    <w:p>
      <w:pPr>
        <w:keepNext/>
        <w:spacing w:after="40"/>
      </w:pPr>
      <w:r>
        <w:rPr>
          <w:b/>
        </w:rPr>
        <w:t>한국어 직역</w:t>
      </w:r>
    </w:p>
    <w:p>
      <w:pPr>
        <w:pStyle w:val="TranslationText"/>
        <w:keepLines w:val="0"/>
      </w:pPr>
      <w:r>
        <w:t>색으로 보고 소리로 구하면 이는 사도를 행하는 것이며, [1]자에 묘하게 계합하면 홀로 진상(真常)이 드러나므로 이어서 「법신비상분」이라 한다.</w:t>
      </w:r>
    </w:p>
    <w:p>
      <w:pPr>
        <w:pStyle w:val="EditorialNote"/>
      </w:pPr>
      <w:r>
        <w:t>교감·번역 메모 | [이문 검토 필요] 원문의 「於[1]慈妙契」에서 [1]에 대응하는 교감주가 빠져 있고 문맥상 독법이 불확실함.</w:t>
      </w:r>
    </w:p>
    <w:p>
      <w:pPr>
        <w:pStyle w:val="Heading2"/>
      </w:pPr>
      <w:r>
        <w:t>문단 479  ·  [0561a22]</w:t>
      </w:r>
    </w:p>
    <w:p>
      <w:pPr>
        <w:keepNext/>
        <w:spacing w:after="40"/>
      </w:pPr>
      <w:r>
        <w:rPr>
          <w:b/>
        </w:rPr>
        <w:t>원문</w:t>
      </w:r>
    </w:p>
    <w:p>
      <w:pPr>
        <w:pStyle w:val="SourceText"/>
        <w:keepLines w:val="0"/>
      </w:pPr>
      <w:r>
        <w:t>[0561a22] 新注二十二斷以相比知真佛疑　此疑從第十七疑中如來不應以色身諸相而來。</w:t>
      </w:r>
    </w:p>
    <w:p>
      <w:pPr>
        <w:keepNext/>
        <w:spacing w:after="40"/>
      </w:pPr>
      <w:r>
        <w:rPr>
          <w:b/>
        </w:rPr>
        <w:t>한국어 직역</w:t>
      </w:r>
    </w:p>
    <w:p>
      <w:pPr>
        <w:pStyle w:val="TranslationText"/>
        <w:keepLines w:val="0"/>
      </w:pPr>
      <w:r>
        <w:t>새 주석. 스물두 번째, 상을 견주어 참부처를 알 수 있다는 의심을 끊는다. 이 의심은 열일곱 번째 의심 가운데 여래를 색신과 모든 상으로 보아서는 안 된다는 데서 온다.</w:t>
      </w:r>
    </w:p>
    <w:p>
      <w:pPr>
        <w:pStyle w:val="Heading2"/>
      </w:pPr>
      <w:r>
        <w:t>문단 480  ·  [0561a24]</w:t>
      </w:r>
    </w:p>
    <w:p>
      <w:pPr>
        <w:keepNext/>
        <w:spacing w:after="40"/>
      </w:pPr>
      <w:r>
        <w:rPr>
          <w:b/>
        </w:rPr>
        <w:t>원문</w:t>
      </w:r>
    </w:p>
    <w:p>
      <w:pPr>
        <w:pStyle w:val="SourceText"/>
        <w:keepLines w:val="0"/>
      </w:pPr>
      <w:r>
        <w:t>[0561a24] 須菩提於意云何可以三十二相觀如來不須菩提言如是如是以三十二相觀如來。</w:t>
      </w:r>
    </w:p>
    <w:p>
      <w:pPr>
        <w:keepNext/>
        <w:spacing w:after="40"/>
      </w:pPr>
      <w:r>
        <w:rPr>
          <w:b/>
        </w:rPr>
        <w:t>한국어 직역</w:t>
      </w:r>
    </w:p>
    <w:p>
      <w:pPr>
        <w:pStyle w:val="TranslationText"/>
        <w:keepLines w:val="0"/>
      </w:pPr>
      <w:r>
        <w:t>“수보리여, 네 뜻에는 어떠하냐? 삼십이상으로 여래를 관할 수 있느냐?” 수보리가 말했다. “그러합니다, 그러합니다. 삼십이상으로 여래를 관합니다.”</w:t>
      </w:r>
    </w:p>
    <w:p>
      <w:pPr>
        <w:pStyle w:val="Heading2"/>
      </w:pPr>
      <w:r>
        <w:t>문단 481  ·  [0561b02]</w:t>
      </w:r>
    </w:p>
    <w:p>
      <w:pPr>
        <w:keepNext/>
        <w:spacing w:after="40"/>
      </w:pPr>
      <w:r>
        <w:rPr>
          <w:b/>
        </w:rPr>
        <w:t>원문</w:t>
      </w:r>
    </w:p>
    <w:p>
      <w:pPr>
        <w:pStyle w:val="SourceText"/>
        <w:keepLines w:val="0"/>
      </w:pPr>
      <w:r>
        <w:t>[0561b02] 須菩(至)如來　錯　頌曰。</w:t>
        <w:br/>
        <w:t xml:space="preserve">　泥塑木雕縑彩畵　　堆青抹綠更粧金</w:t>
        <w:br/>
        <w:t xml:space="preserve">　若將此是如來相　　笑殺南無觀世音</w:t>
      </w:r>
    </w:p>
    <w:p>
      <w:pPr>
        <w:keepNext/>
        <w:spacing w:after="40"/>
      </w:pPr>
      <w:r>
        <w:rPr>
          <w:b/>
        </w:rPr>
        <w:t>한국어 직역</w:t>
      </w:r>
    </w:p>
    <w:p>
      <w:pPr>
        <w:pStyle w:val="TranslationText"/>
        <w:keepLines w:val="0"/>
      </w:pPr>
      <w:r>
        <w:t>‘수보리’에서 ‘여래’까지. 틀렸다. 송하여 말한다.</w:t>
        <w:br/>
        <w:t>진흙으로 빚고 나무로 새기고 비단에 채색해 그리며, 푸른빛을 쌓고 초록을 바르고 다시 금으로 꾸민다.</w:t>
        <w:br/>
        <w:t>만약 이것을 여래의 모습이라 한다면, 나무관세음을 웃겨 죽일 일이다.</w:t>
      </w:r>
    </w:p>
    <w:p>
      <w:pPr>
        <w:pStyle w:val="EditorialNote"/>
      </w:pPr>
      <w:r>
        <w:t>교감·번역 메모 | [선어] 「南無觀世音」은 착어의 어감을 살려 음역.</w:t>
      </w:r>
    </w:p>
    <w:p>
      <w:pPr>
        <w:pStyle w:val="Heading2"/>
      </w:pPr>
      <w:r>
        <w:t>문단 482  ·  [0561b05]</w:t>
      </w:r>
    </w:p>
    <w:p>
      <w:pPr>
        <w:keepNext/>
        <w:spacing w:after="40"/>
      </w:pPr>
      <w:r>
        <w:rPr>
          <w:b/>
        </w:rPr>
        <w:t>원문</w:t>
      </w:r>
    </w:p>
    <w:p>
      <w:pPr>
        <w:pStyle w:val="SourceText"/>
        <w:keepLines w:val="0"/>
      </w:pPr>
      <w:r>
        <w:t>[0561b05] 佛言須菩提若以三十二相觀如來者轉輪聖王則是如來須菩提白佛言世尊如我解佛所說義不應以三十二相觀如來。</w:t>
      </w:r>
    </w:p>
    <w:p>
      <w:pPr>
        <w:keepNext/>
        <w:spacing w:after="40"/>
      </w:pPr>
      <w:r>
        <w:rPr>
          <w:b/>
        </w:rPr>
        <w:t>한국어 직역</w:t>
      </w:r>
    </w:p>
    <w:p>
      <w:pPr>
        <w:pStyle w:val="TranslationText"/>
        <w:keepLines w:val="0"/>
      </w:pPr>
      <w:r>
        <w:t>부처께서 말씀하셨다. “수보리여, 만약 삼십이상으로 여래를 관한다면 전륜성왕도 곧 여래일 것이다.” 수보리가 부처께 아뢰었다. “세존이시여, 제가 부처께서 말씀하신 뜻을 이해하기로는 삼십이상으로 여래를 관해서는 안 됩니다.”</w:t>
      </w:r>
    </w:p>
    <w:p>
      <w:pPr>
        <w:pStyle w:val="Heading2"/>
      </w:pPr>
      <w:r>
        <w:t>문단 483  ·  [0561b08]</w:t>
      </w:r>
    </w:p>
    <w:p>
      <w:pPr>
        <w:keepNext/>
        <w:spacing w:after="40"/>
      </w:pPr>
      <w:r>
        <w:rPr>
          <w:b/>
        </w:rPr>
        <w:t>원문</w:t>
      </w:r>
    </w:p>
    <w:p>
      <w:pPr>
        <w:pStyle w:val="SourceText"/>
        <w:keepLines w:val="0"/>
      </w:pPr>
      <w:r>
        <w:t>[0561b08] 世尊大慈恐須菩提執相之病未除故作此問須菩提未知佛意乃言如是如是之言早是迷心更言以三十二相觀如來又是一重迷心離真轉遠故如來為說除彼迷心若以三十二相觀如來者轉輪聖王即是如來轉輪聖王雖有三十二相豈得同如來世尊引此言者以遣須菩提執相之病令其所悟深徹須菩提被問迷心頓釋故云如我解佛所說義不應以三十二相觀如來須菩提是大阿羅漢所悟甚深得方便不生迷路以冀世尊除遣細惑令後世眾生所見不謬也。</w:t>
      </w:r>
    </w:p>
    <w:p>
      <w:pPr>
        <w:keepNext/>
        <w:spacing w:after="40"/>
      </w:pPr>
      <w:r>
        <w:rPr>
          <w:b/>
        </w:rPr>
        <w:t>한국어 직역</w:t>
      </w:r>
    </w:p>
    <w:p>
      <w:pPr>
        <w:pStyle w:val="TranslationText"/>
        <w:keepLines w:val="0"/>
      </w:pPr>
      <w:r>
        <w:t>세존께서는 대자비로 수보리의 상에 집착하는 병이 아직 제거되지 않았을까 염려하여 이 물음을 하셨다. 수보리는 부처의 뜻을 알지 못해 “그러합니다, 그러합니다”라고 했으니 이미 미혹한 마음이고, 다시 “삼십이상으로 여래를 관합니다”라고 한 것도 한 겹 더한 미혹한 마음이어서 참됨을 떠나 더욱 멀어졌다. 그러므로 여래께서 그 미혹한 마음을 제거하려고 말씀하셨다. 만약 삼십이상으로 여래를 관한다면 전륜성왕도 곧 여래일 것이다. 전륜성왕도 비록 삼십이상을 갖추었지만 어찌 여래와 같을 수 있겠는가. 세존이 이 말을 이끌어 든 것은 수보리의 상에 집착하는 병을 제거하여 깨달은 바를 깊고 투철하게 하려는 것이다. 수보리는 이 물음을 받고 미혹한 마음이 문득 풀렸으므로 “제가 부처께서 말씀하신 뜻을 이해하기로는 삼십이상으로 여래를 관해서는 안 됩니다”라고 했다. 수보리는 대아라한으로 깨달은 바가 매우 깊고 방편을 얻어 미혹한 길에 들어가지 않지만, 세존이 미세한 미혹까지 제거해 주시기를 바람으로써 후세 중생의 견해가 그릇되지 않게 한 것이다.</w:t>
      </w:r>
    </w:p>
    <w:p>
      <w:pPr>
        <w:pStyle w:val="Heading2"/>
      </w:pPr>
      <w:r>
        <w:t>문단 484  ·  [0561b18]</w:t>
      </w:r>
    </w:p>
    <w:p>
      <w:pPr>
        <w:keepNext/>
        <w:spacing w:after="40"/>
      </w:pPr>
      <w:r>
        <w:rPr>
          <w:b/>
        </w:rPr>
        <w:t>원문</w:t>
      </w:r>
    </w:p>
    <w:p>
      <w:pPr>
        <w:pStyle w:val="SourceText"/>
        <w:keepLines w:val="0"/>
      </w:pPr>
      <w:r>
        <w:t>[0561b18] 佛言(至)如來　錯　頌曰。</w:t>
        <w:br/>
        <w:t xml:space="preserve">　有相身中無相身　　金香爐下鉄崑崙</w:t>
        <w:br/>
        <w:t xml:space="preserve">　頭頭盡是吾家物　　何必靈山問世尊</w:t>
        <w:br/>
        <w:t xml:space="preserve">　如王秉劒</w:t>
      </w:r>
    </w:p>
    <w:p>
      <w:pPr>
        <w:keepNext/>
        <w:spacing w:after="40"/>
      </w:pPr>
      <w:r>
        <w:rPr>
          <w:b/>
        </w:rPr>
        <w:t>한국어 직역</w:t>
      </w:r>
    </w:p>
    <w:p>
      <w:pPr>
        <w:pStyle w:val="TranslationText"/>
        <w:keepLines w:val="0"/>
      </w:pPr>
      <w:r>
        <w:t>‘부처께서 말씀하셨다’에서 ‘여래’까지. 틀렸다. 송하여 말한다.</w:t>
        <w:br/>
        <w:t>상이 있는 몸 가운데 상 없는 몸, 금향로 아래의 쇠곤륜이로다.</w:t>
        <w:br/>
        <w:t>낱낱이 모두 우리 집 물건이니, 어찌 굳이 영산에서 세존께 묻겠는가.</w:t>
        <w:br/>
        <w:t>왕이 칼을 잡은 듯하다.</w:t>
      </w:r>
    </w:p>
    <w:p>
      <w:pPr>
        <w:pStyle w:val="EditorialNote"/>
      </w:pPr>
      <w:r>
        <w:t>교감·번역 메모 | [선어/의미 불확실] 「鉄崑崙」은 선가의 관용적 비유로 보고 직역.</w:t>
      </w:r>
    </w:p>
    <w:p>
      <w:pPr>
        <w:pStyle w:val="Heading2"/>
      </w:pPr>
      <w:r>
        <w:t>문단 485  ·  [0561b22]</w:t>
      </w:r>
    </w:p>
    <w:p>
      <w:pPr>
        <w:keepNext/>
        <w:spacing w:after="40"/>
      </w:pPr>
      <w:r>
        <w:rPr>
          <w:b/>
        </w:rPr>
        <w:t>원문</w:t>
      </w:r>
    </w:p>
    <w:p>
      <w:pPr>
        <w:pStyle w:val="SourceText"/>
        <w:keepLines w:val="0"/>
      </w:pPr>
      <w:r>
        <w:t>[0561b22] 爾時世尊而說偈言若以色見我以音聲求我是人行邪道不能見如來。</w:t>
      </w:r>
    </w:p>
    <w:p>
      <w:pPr>
        <w:keepNext/>
        <w:spacing w:after="40"/>
      </w:pPr>
      <w:r>
        <w:rPr>
          <w:b/>
        </w:rPr>
        <w:t>한국어 직역</w:t>
      </w:r>
    </w:p>
    <w:p>
      <w:pPr>
        <w:pStyle w:val="TranslationText"/>
        <w:keepLines w:val="0"/>
      </w:pPr>
      <w:r>
        <w:t>그때 세존께서 게송으로 말씀하셨다. “만약 색으로 나를 보려 하고 음성으로 나를 구한다면, 이 사람은 사도를 행하는 것이어서 여래를 볼 수 없다.”</w:t>
      </w:r>
    </w:p>
    <w:p>
      <w:pPr>
        <w:pStyle w:val="Heading2"/>
      </w:pPr>
      <w:r>
        <w:t>문단 486  ·  [0561b24]</w:t>
      </w:r>
    </w:p>
    <w:p>
      <w:pPr>
        <w:keepNext/>
        <w:spacing w:after="40"/>
      </w:pPr>
      <w:r>
        <w:rPr>
          <w:b/>
        </w:rPr>
        <w:t>원문</w:t>
      </w:r>
    </w:p>
    <w:p>
      <w:pPr>
        <w:pStyle w:val="SourceText"/>
        <w:keepLines w:val="0"/>
      </w:pPr>
      <w:r>
        <w:t>[0561b24] 若以兩字是發語之端色者相也見者識也我者是一切眾生身中自性清淨無為無相真常之體不可高聲念佛而得成就念須正念分明方得悟解若以色聲求之不可見也是知於相中觀佛聲中求法心有生滅不悟如來矣。</w:t>
      </w:r>
    </w:p>
    <w:p>
      <w:pPr>
        <w:keepNext/>
        <w:spacing w:after="40"/>
      </w:pPr>
      <w:r>
        <w:rPr>
          <w:b/>
        </w:rPr>
        <w:t>한국어 직역</w:t>
      </w:r>
    </w:p>
    <w:p>
      <w:pPr>
        <w:pStyle w:val="TranslationText"/>
        <w:keepLines w:val="0"/>
      </w:pPr>
      <w:r>
        <w:t>‘若以’ 두 글자는 말을 여는 첫머리이다. 색은 상이고, 견은 식이며, 아는 일체 중생 몸 가운데의 자성으로서 청정하고 무위하며 상이 없고 참되고 항상한 체이다. 큰 소리로 염불한다고 성취되는 것이 아니며, 생각은 바른 생각으로 분명해야 비로소 깨닫고 이해할 수 있다. 만약 색과 소리로 구하면 볼 수 없다. 그러므로 상 가운데에서 부처를 관하고 소리 가운데에서 법을 구하여 마음에 생멸이 있으면 여래를 깨닫지 못함을 알 수 있다.</w:t>
      </w:r>
    </w:p>
    <w:p>
      <w:pPr>
        <w:pStyle w:val="EditorialNote"/>
      </w:pPr>
      <w:r>
        <w:t>교감·번역 메모 | [용어] 「無相真常之體」는 無相과 無常을 혼동하지 않도록 ‘상이 없고 참되고 항상한 체’로 풀어 옮김.</w:t>
      </w:r>
    </w:p>
    <w:p>
      <w:pPr>
        <w:pStyle w:val="Heading2"/>
      </w:pPr>
      <w:r>
        <w:t>문단 487  ·  [0561c05]</w:t>
      </w:r>
    </w:p>
    <w:p>
      <w:pPr>
        <w:keepNext/>
        <w:spacing w:after="40"/>
      </w:pPr>
      <w:r>
        <w:rPr>
          <w:b/>
        </w:rPr>
        <w:t>원문</w:t>
      </w:r>
    </w:p>
    <w:p>
      <w:pPr>
        <w:pStyle w:val="SourceText"/>
        <w:keepLines w:val="0"/>
      </w:pPr>
      <w:r>
        <w:t>[0561c05] 爾時(至)能見如來　直饒不作聲求色見亦未見如來在且道如何得見不審不審　頌曰。</w:t>
        <w:br/>
        <w:t xml:space="preserve">　見色聞聲世本常　　一重雪上一重霜</w:t>
        <w:br/>
        <w:t xml:space="preserve">　君如要見黃龍老　　走入摩耶腹內藏</w:t>
        <w:br/>
        <w:t xml:space="preserve">　噫此語三十年後擲地金聲在</w:t>
      </w:r>
    </w:p>
    <w:p>
      <w:pPr>
        <w:keepNext/>
        <w:spacing w:after="40"/>
      </w:pPr>
      <w:r>
        <w:rPr>
          <w:b/>
        </w:rPr>
        <w:t>한국어 직역</w:t>
      </w:r>
    </w:p>
    <w:p>
      <w:pPr>
        <w:pStyle w:val="TranslationText"/>
        <w:keepLines w:val="0"/>
      </w:pPr>
      <w:r>
        <w:t>‘그때’에서 ‘여래를 볼 수 없다’까지. 설령 소리로 구하지도 않고 색으로 보지도 않더라도 아직 여래를 본 것은 아니다. 자, 어떻게 해야 볼 수 있는가? 살펴보라, 살펴보라. 송하여 말한다.</w:t>
        <w:br/>
        <w:t>색을 보고 소리를 듣는 것은 세상에서 본래 일상인데, 한 겹 눈 위에 또 한 겹 서리가 내린다.</w:t>
        <w:br/>
        <w:t>그대가 황룡 노인을 보려 한다면, 마야의 배 속으로 달려 들어가 숨어라.</w:t>
        <w:br/>
        <w:t>아, 이 말은 삼십 년 뒤에도 땅에 던지면 쇳소리가 날 것이다.</w:t>
      </w:r>
    </w:p>
    <w:p>
      <w:pPr>
        <w:pStyle w:val="EditorialNote"/>
      </w:pPr>
      <w:r>
        <w:t>교감·번역 메모 | [고유명사/선어] 「黃龍老」의 특정 인물 여부는 이 문맥만으로 확정하지 않음.</w:t>
      </w:r>
    </w:p>
    <w:p>
      <w:pPr>
        <w:pStyle w:val="Heading2"/>
      </w:pPr>
      <w:r>
        <w:t>문단 488  ·  [0561c10]</w:t>
      </w:r>
    </w:p>
    <w:p>
      <w:pPr>
        <w:keepNext/>
        <w:spacing w:after="40"/>
      </w:pPr>
      <w:r>
        <w:rPr>
          <w:b/>
        </w:rPr>
        <w:t>원문</w:t>
      </w:r>
    </w:p>
    <w:p>
      <w:pPr>
        <w:pStyle w:val="SourceText"/>
        <w:keepLines w:val="0"/>
      </w:pPr>
      <w:r>
        <w:t>[0561c10] 新注　三十二相者應身相也觀如來者觀法身如來問意謂可於應身相好中觀見法身不善現乃知應身相好從法身流出若見相好即見法身故答云如是如是佛又恐善現於應身取著不達法體故又以輪王即如來為難而善現解佛難意故云不可以三十二相觀如來也既而佛乃說偈以證之法身之體固不離於聲色但凡夫墮於聞見是行邪道不能見於如來也。</w:t>
      </w:r>
    </w:p>
    <w:p>
      <w:pPr>
        <w:keepNext/>
        <w:spacing w:after="40"/>
      </w:pPr>
      <w:r>
        <w:rPr>
          <w:b/>
        </w:rPr>
        <w:t>한국어 직역</w:t>
      </w:r>
    </w:p>
    <w:p>
      <w:pPr>
        <w:pStyle w:val="TranslationText"/>
        <w:keepLines w:val="0"/>
      </w:pPr>
      <w:r>
        <w:t>새 주석. 삼십이상은 응신의 상이고, 여래를 관한다는 것은 법신을 관하는 것이다. 여래의 물음은 응신의 상호 가운데에서 법신을 관해 볼 수 있느냐는 뜻이었다. 선현은 응신의 상호가 법신에서 흘러나온 줄 알고 상호를 보면 곧 법신을 본다고 여겨 “그러합니다, 그러합니다”라고 대답했다. 부처께서는 다시 선현이 응신에 집착하여 법체를 통달하지 못할까 염려하여 전륜왕이 곧 여래라는 것으로 논난하셨고, 선현은 부처의 논난 뜻을 이해하여 “삼십이상으로 여래를 관해서는 안 됩니다”라고 했다. 이어서 부처께서 게송을 설해 이를 증명하셨다. 법신의 체는 본래 소리와 색을 떠나지 않지만 범부는 듣고 보는 데 떨어지므로 사도를 행하여 여래를 보지 못한다.</w:t>
      </w:r>
    </w:p>
    <w:p>
      <w:pPr>
        <w:pStyle w:val="Heading1"/>
      </w:pPr>
      <w:r>
        <w:t>무단무멸분 제27</w:t>
      </w:r>
    </w:p>
    <w:p>
      <w:pPr>
        <w:pStyle w:val="SmallMeta"/>
      </w:pPr>
      <w:r>
        <w:t>○無斷無滅分第二十七  |  ○ 무단무멸분 제27</w:t>
      </w:r>
    </w:p>
    <w:p>
      <w:pPr>
        <w:pStyle w:val="Heading2"/>
      </w:pPr>
      <w:r>
        <w:t>문단 489  ·  [0561c19]</w:t>
      </w:r>
    </w:p>
    <w:p>
      <w:pPr>
        <w:keepNext/>
        <w:spacing w:after="40"/>
      </w:pPr>
      <w:r>
        <w:rPr>
          <w:b/>
        </w:rPr>
        <w:t>원문</w:t>
      </w:r>
    </w:p>
    <w:p>
      <w:pPr>
        <w:pStyle w:val="SourceText"/>
        <w:keepLines w:val="0"/>
      </w:pPr>
      <w:r>
        <w:t>[0561c19] 相而無相空而且不空亘古亘今孰云斷滅故受之以無斷無滅分。</w:t>
      </w:r>
    </w:p>
    <w:p>
      <w:pPr>
        <w:keepNext/>
        <w:spacing w:after="40"/>
      </w:pPr>
      <w:r>
        <w:rPr>
          <w:b/>
        </w:rPr>
        <w:t>한국어 직역</w:t>
      </w:r>
    </w:p>
    <w:p>
      <w:pPr>
        <w:pStyle w:val="TranslationText"/>
        <w:keepLines w:val="0"/>
      </w:pPr>
      <w:r>
        <w:t>상이면서 상이 없고 공하면서 또한 공하지 않으며 예나 지금이나 이어져 있는데 누가 단멸이라 하겠는가. 그러므로 이어서 「무단무멸분」이라 한다.</w:t>
      </w:r>
    </w:p>
    <w:p>
      <w:pPr>
        <w:pStyle w:val="Heading2"/>
      </w:pPr>
      <w:r>
        <w:t>문단 490  ·  [0561c21]</w:t>
      </w:r>
    </w:p>
    <w:p>
      <w:pPr>
        <w:keepNext/>
        <w:spacing w:after="40"/>
      </w:pPr>
      <w:r>
        <w:rPr>
          <w:b/>
        </w:rPr>
        <w:t>원문</w:t>
      </w:r>
    </w:p>
    <w:p>
      <w:pPr>
        <w:pStyle w:val="SourceText"/>
        <w:keepLines w:val="0"/>
      </w:pPr>
      <w:r>
        <w:t>[0561c21] 新注二十三斷佛果非關福相疑　此疑從第二十二疑中而來。</w:t>
      </w:r>
    </w:p>
    <w:p>
      <w:pPr>
        <w:keepNext/>
        <w:spacing w:after="40"/>
      </w:pPr>
      <w:r>
        <w:rPr>
          <w:b/>
        </w:rPr>
        <w:t>한국어 직역</w:t>
      </w:r>
    </w:p>
    <w:p>
      <w:pPr>
        <w:pStyle w:val="TranslationText"/>
        <w:keepLines w:val="0"/>
      </w:pPr>
      <w:r>
        <w:t>새 주석. 스물세 번째, 불과는 복덕의 상과 관계없다는 의심을 끊는다. 이 의심은 스물두 번째 의심에서 온다.</w:t>
      </w:r>
    </w:p>
    <w:p>
      <w:pPr>
        <w:pStyle w:val="Heading2"/>
      </w:pPr>
      <w:r>
        <w:t>문단 491  ·  [0561c23]</w:t>
      </w:r>
    </w:p>
    <w:p>
      <w:pPr>
        <w:keepNext/>
        <w:spacing w:after="40"/>
      </w:pPr>
      <w:r>
        <w:rPr>
          <w:b/>
        </w:rPr>
        <w:t>원문</w:t>
      </w:r>
    </w:p>
    <w:p>
      <w:pPr>
        <w:pStyle w:val="SourceText"/>
        <w:keepLines w:val="0"/>
      </w:pPr>
      <w:r>
        <w:t>[0561c23] 須菩提汝若作是念如來不以具足相故得阿耨多羅三藐三菩提須菩提莫作是念如來不以具足相故得阿耨多羅三藐三菩提須菩提汝若作是念發阿耨多羅三藐三菩提心者說諸法斷滅相莫作是念何以故發阿耨多羅三藐三菩提心者於法不說斷滅相。</w:t>
      </w:r>
    </w:p>
    <w:p>
      <w:pPr>
        <w:keepNext/>
        <w:spacing w:after="40"/>
      </w:pPr>
      <w:r>
        <w:rPr>
          <w:b/>
        </w:rPr>
        <w:t>한국어 직역</w:t>
      </w:r>
    </w:p>
    <w:p>
      <w:pPr>
        <w:pStyle w:val="TranslationText"/>
        <w:keepLines w:val="0"/>
      </w:pPr>
      <w:r>
        <w:t>“수보리여, 네가 만약 ‘여래는 구족한 상을 갖추기 때문에 아뇩다라삼먁삼보리를 얻는 것이 아니다’라고 생각한다면, 수보리여, 이런 생각을 하지 말라. ‘여래는 구족한 상을 갖추기 때문에 아뇩다라삼먁삼보리를 얻는 것이 아니다’라고 생각하지 말라. 수보리여, 네가 만약 ‘아뇩다라삼먁삼보리심을 낸 자는 모든 법을 단멸의 상으로 말한다’고 생각한다면 이런 생각을 하지 말라. 왜냐하면 아뇩다라삼먁삼보리심을 낸 자는 법에 대하여 단멸의 상을 말하지 않기 때문이다.”</w:t>
      </w:r>
    </w:p>
    <w:p>
      <w:pPr>
        <w:pStyle w:val="Heading2"/>
      </w:pPr>
      <w:r>
        <w:t>문단 492  ·  [0562a05]</w:t>
      </w:r>
    </w:p>
    <w:p>
      <w:pPr>
        <w:keepNext/>
        <w:spacing w:after="40"/>
      </w:pPr>
      <w:r>
        <w:rPr>
          <w:b/>
        </w:rPr>
        <w:t>원문</w:t>
      </w:r>
    </w:p>
    <w:p>
      <w:pPr>
        <w:pStyle w:val="SourceText"/>
        <w:keepLines w:val="0"/>
      </w:pPr>
      <w:r>
        <w:t>[0562a05] 須菩提聞說真身離相便謂不修三十二淨行而得菩提佛語須菩提莫言如來不修三十二淨行而得菩提汝若言不修三十二淨行得阿耨菩提者即是斷佛種性無有是處。</w:t>
      </w:r>
    </w:p>
    <w:p>
      <w:pPr>
        <w:keepNext/>
        <w:spacing w:after="40"/>
      </w:pPr>
      <w:r>
        <w:rPr>
          <w:b/>
        </w:rPr>
        <w:t>한국어 직역</w:t>
      </w:r>
    </w:p>
    <w:p>
      <w:pPr>
        <w:pStyle w:val="TranslationText"/>
        <w:keepLines w:val="0"/>
      </w:pPr>
      <w:r>
        <w:t>수보리가 참몸이 상을 떠났다는 설을 듣고 곧 삼십이 청정행을 닦지 않아도 보리를 얻는다고 여길까 하여, 부처께서 수보리에게 “여래가 삼십이 청정행을 닦지 않고 보리를 얻는다고 말하지 말라”고 하셨다. 네가 만약 삼십이 청정행을 닦지 않고 아뇩보리를 얻는다고 말한다면 곧 부처의 종성을 끊는 것이니 그런 이치는 없다.</w:t>
      </w:r>
    </w:p>
    <w:p>
      <w:pPr>
        <w:pStyle w:val="Heading2"/>
      </w:pPr>
      <w:r>
        <w:t>문단 493  ·  [0562a09]</w:t>
      </w:r>
    </w:p>
    <w:p>
      <w:pPr>
        <w:keepNext/>
        <w:spacing w:after="40"/>
      </w:pPr>
      <w:r>
        <w:rPr>
          <w:b/>
        </w:rPr>
        <w:t>원문</w:t>
      </w:r>
    </w:p>
    <w:p>
      <w:pPr>
        <w:pStyle w:val="SourceText"/>
        <w:keepLines w:val="0"/>
      </w:pPr>
      <w:r>
        <w:t>[0562a09] 須菩(至)滅相　剪不齊兮理還亂拽起頭來割不斷　頌曰。</w:t>
        <w:br/>
        <w:t xml:space="preserve">　不知誰解巧安挑　　揑聚依前又放開</w:t>
        <w:br/>
        <w:t xml:space="preserve">　莫謂如來成斷滅　　一聲還續一聲來</w:t>
      </w:r>
    </w:p>
    <w:p>
      <w:pPr>
        <w:keepNext/>
        <w:spacing w:after="40"/>
      </w:pPr>
      <w:r>
        <w:rPr>
          <w:b/>
        </w:rPr>
        <w:t>한국어 직역</w:t>
      </w:r>
    </w:p>
    <w:p>
      <w:pPr>
        <w:pStyle w:val="TranslationText"/>
        <w:keepLines w:val="0"/>
      </w:pPr>
      <w:r>
        <w:t>‘수보리’에서 ‘멸의 상’까지. 잘라도 가지런하지 않고 다스려도 도리어 어지러우며, 머리를 잡아당겨 잘라도 끊어지지 않는다. 송하여 말한다.</w:t>
        <w:br/>
        <w:t>누가 능숙하게 골라 안치할 줄 아는지 모르겠으나, 주물러 모았다가 예전처럼 또 풀어 놓는다.</w:t>
        <w:br/>
        <w:t>여래가 단멸을 이룬다고 말하지 말라. 한 소리가 다시 한 소리를 이어 온다.</w:t>
      </w:r>
    </w:p>
    <w:p>
      <w:pPr>
        <w:pStyle w:val="EditorialNote"/>
      </w:pPr>
      <w:r>
        <w:t>교감·번역 메모 | [구문 불확실] 「安挑」의 정확한 고사·용례는 확정하지 못해 직역.</w:t>
      </w:r>
    </w:p>
    <w:p>
      <w:pPr>
        <w:pStyle w:val="Heading2"/>
      </w:pPr>
      <w:r>
        <w:t>문단 494  ·  [0562a13]</w:t>
      </w:r>
    </w:p>
    <w:p>
      <w:pPr>
        <w:keepNext/>
        <w:spacing w:after="40"/>
      </w:pPr>
      <w:r>
        <w:rPr>
          <w:b/>
        </w:rPr>
        <w:t>원문</w:t>
      </w:r>
    </w:p>
    <w:p>
      <w:pPr>
        <w:pStyle w:val="SourceText"/>
        <w:keepLines w:val="0"/>
      </w:pPr>
      <w:r>
        <w:t>[0562a13] 新注　上明如來所證菩提不從福德而致是則菩薩所修福德不成菩提之因亦不克果報耶為斷此疑故告之曰莫作是念如來不以具足相而得菩提具足相即福德相也蓋大乘所修福德之因所得福德之果但離取著之相不因小乘斷滅之見故曰於法不說斷滅相也下又說喻以告。</w:t>
      </w:r>
    </w:p>
    <w:p>
      <w:pPr>
        <w:keepNext/>
        <w:spacing w:after="40"/>
      </w:pPr>
      <w:r>
        <w:rPr>
          <w:b/>
        </w:rPr>
        <w:t>한국어 직역</w:t>
      </w:r>
    </w:p>
    <w:p>
      <w:pPr>
        <w:pStyle w:val="TranslationText"/>
        <w:keepLines w:val="0"/>
      </w:pPr>
      <w:r>
        <w:t>새 주석. 위에서는 여래가 증득한 보리가 복덕으로 말미암아 이루어지는 것이 아니라고 밝혔다. 그렇다면 보살이 닦는 복덕은 보리의 인이 되지 못하고 또한 과보도 이루지 못하는가. 이 의심을 끊기 위해 “여래가 구족한 상으로 보리를 얻지 않는다고 생각하지 말라”고 말씀하셨다. 구족한 상은 곧 복덕의 상이다. 대승에서 닦는 복덕의 인과 그로써 얻는 복덕의 과는 다만 취착의 상을 떠날 뿐 소승의 단멸견에 의한 것이 아니다. 그러므로 “법에 대하여 단멸의 상을 말하지 않는다”고 한다. 아래에서 다시 비유를 설하여 알린다.</w:t>
      </w:r>
    </w:p>
    <w:p>
      <w:pPr>
        <w:pStyle w:val="Heading1"/>
      </w:pPr>
      <w:r>
        <w:t>불수불탐분 제28</w:t>
      </w:r>
    </w:p>
    <w:p>
      <w:pPr>
        <w:pStyle w:val="SmallMeta"/>
      </w:pPr>
      <w:r>
        <w:t>○不受不貪分第二十八  |  ○ 불수불탐분 제28</w:t>
      </w:r>
    </w:p>
    <w:p>
      <w:pPr>
        <w:pStyle w:val="Heading2"/>
      </w:pPr>
      <w:r>
        <w:t>문단 495  ·  [0562a20]</w:t>
      </w:r>
    </w:p>
    <w:p>
      <w:pPr>
        <w:keepNext/>
        <w:spacing w:after="40"/>
      </w:pPr>
      <w:r>
        <w:rPr>
          <w:b/>
        </w:rPr>
        <w:t>원문</w:t>
      </w:r>
    </w:p>
    <w:p>
      <w:pPr>
        <w:pStyle w:val="SourceText"/>
        <w:keepLines w:val="0"/>
      </w:pPr>
      <w:r>
        <w:t>[0562a20] 大心成忍本自無貪世福甚多云何有受故受之以不受不貪分。</w:t>
      </w:r>
    </w:p>
    <w:p>
      <w:pPr>
        <w:keepNext/>
        <w:spacing w:after="40"/>
      </w:pPr>
      <w:r>
        <w:rPr>
          <w:b/>
        </w:rPr>
        <w:t>한국어 직역</w:t>
      </w:r>
    </w:p>
    <w:p>
      <w:pPr>
        <w:pStyle w:val="TranslationText"/>
        <w:keepLines w:val="0"/>
      </w:pPr>
      <w:r>
        <w:t>큰마음으로 인을 이루면 본래 탐함이 없는데, 세간의 복이 매우 많다 한들 어찌 받음이 있겠는가. 그러므로 이어서 「불수불탐분」이라 한다.</w:t>
      </w:r>
    </w:p>
    <w:p>
      <w:pPr>
        <w:pStyle w:val="Heading2"/>
      </w:pPr>
      <w:r>
        <w:t>문단 496  ·  [0562a22]</w:t>
      </w:r>
    </w:p>
    <w:p>
      <w:pPr>
        <w:keepNext/>
        <w:spacing w:after="40"/>
      </w:pPr>
      <w:r>
        <w:rPr>
          <w:b/>
        </w:rPr>
        <w:t>원문</w:t>
      </w:r>
    </w:p>
    <w:p>
      <w:pPr>
        <w:pStyle w:val="SourceText"/>
        <w:keepLines w:val="0"/>
      </w:pPr>
      <w:r>
        <w:t>[0562a22] 須菩提若菩薩以滿恒河沙等世界七寶持用布施若復有人知一切法無我得成於忍此菩薩勝前菩薩所得功德。</w:t>
      </w:r>
    </w:p>
    <w:p>
      <w:pPr>
        <w:keepNext/>
        <w:spacing w:after="40"/>
      </w:pPr>
      <w:r>
        <w:rPr>
          <w:b/>
        </w:rPr>
        <w:t>한국어 직역</w:t>
      </w:r>
    </w:p>
    <w:p>
      <w:pPr>
        <w:pStyle w:val="TranslationText"/>
        <w:keepLines w:val="0"/>
      </w:pPr>
      <w:r>
        <w:t>“수보리여, 만약 보살이 항하의 모래 수와 같은 세계에 가득한 칠보를 가지고 보시하고, 또 어떤 사람이 일체법에 아가 없음을 알아 인을 성취한다면 이 보살이 앞의 보살이 얻은 공덕보다 뛰어나다.”</w:t>
      </w:r>
    </w:p>
    <w:p>
      <w:pPr>
        <w:pStyle w:val="EditorialNote"/>
      </w:pPr>
      <w:r>
        <w:t>교감·번역 메모 | [용어] 「忍」은 문맥상 법인·인증의 뜻을 열어 두고 ‘인(忍)’으로 직역.</w:t>
      </w:r>
    </w:p>
    <w:p>
      <w:pPr>
        <w:pStyle w:val="Heading2"/>
      </w:pPr>
      <w:r>
        <w:t>문단 497  ·  [0562b01]</w:t>
      </w:r>
    </w:p>
    <w:p>
      <w:pPr>
        <w:keepNext/>
        <w:spacing w:after="40"/>
      </w:pPr>
      <w:r>
        <w:rPr>
          <w:b/>
        </w:rPr>
        <w:t>원문</w:t>
      </w:r>
    </w:p>
    <w:p>
      <w:pPr>
        <w:pStyle w:val="SourceText"/>
        <w:keepLines w:val="0"/>
      </w:pPr>
      <w:r>
        <w:t>[0562b01] 須菩(至)功德　耳聽如聾口說如噁　頌曰。</w:t>
        <w:br/>
        <w:t xml:space="preserve">　馬下人因馬上君　　有高有下有疎親</w:t>
        <w:br/>
        <w:t xml:space="preserve">　一朝馬死人歸去　　親者如同陌路人</w:t>
        <w:br/>
        <w:t xml:space="preserve">　祇是舊時人改却舊時行履處</w:t>
      </w:r>
    </w:p>
    <w:p>
      <w:pPr>
        <w:keepNext/>
        <w:spacing w:after="40"/>
      </w:pPr>
      <w:r>
        <w:rPr>
          <w:b/>
        </w:rPr>
        <w:t>한국어 직역</w:t>
      </w:r>
    </w:p>
    <w:p>
      <w:pPr>
        <w:pStyle w:val="TranslationText"/>
        <w:keepLines w:val="0"/>
      </w:pPr>
      <w:r>
        <w:t>‘수보리’에서 ‘공덕’까지. 귀로 들어도 귀먹은 듯하고, 입으로 말해도 말 못 하는 듯하다. 송하여 말한다.</w:t>
        <w:br/>
        <w:t>말 아래의 사람은 말 위의 임금 때문에 생기니, 높고 낮음도 있고 소원함과 친함도 있다.</w:t>
        <w:br/>
        <w:t>하루아침에 말이 죽고 사람이 돌아가면, 친했던 이도 길에서 스친 사람과 같아진다.</w:t>
        <w:br/>
        <w:t>다만 옛사람이 옛날의 행리처를 바꾸어 버렸을 뿐이다.</w:t>
      </w:r>
    </w:p>
    <w:p>
      <w:pPr>
        <w:pStyle w:val="EditorialNote"/>
      </w:pPr>
      <w:r>
        <w:t>교감·번역 메모 | [판독] 「噁」은 문맥상 말이 막히거나 어눌한 상태로 해석.</w:t>
      </w:r>
    </w:p>
    <w:p>
      <w:pPr>
        <w:pStyle w:val="EditorialNote"/>
      </w:pPr>
      <w:r>
        <w:t>교감·번역 메모 | [용어/구문] 「行履處」는 선가에서 실제 행위·처신의 자리라는 뜻으로 직역.</w:t>
      </w:r>
    </w:p>
    <w:p>
      <w:pPr>
        <w:pStyle w:val="Heading2"/>
      </w:pPr>
      <w:r>
        <w:t>문단 498  ·  [0562b05]</w:t>
      </w:r>
    </w:p>
    <w:p>
      <w:pPr>
        <w:keepNext/>
        <w:spacing w:after="40"/>
      </w:pPr>
      <w:r>
        <w:rPr>
          <w:b/>
        </w:rPr>
        <w:t>원문</w:t>
      </w:r>
    </w:p>
    <w:p>
      <w:pPr>
        <w:pStyle w:val="SourceText"/>
        <w:keepLines w:val="0"/>
      </w:pPr>
      <w:r>
        <w:t>[0562b05] [1]須菩提以諸菩薩不受福德故須菩提白佛言世尊云何菩薩不受福德須菩提菩薩所作福德不應貪著是故說不受福德。</w:t>
      </w:r>
    </w:p>
    <w:p>
      <w:pPr>
        <w:keepNext/>
        <w:spacing w:after="40"/>
      </w:pPr>
      <w:r>
        <w:rPr>
          <w:b/>
        </w:rPr>
        <w:t>한국어 직역</w:t>
      </w:r>
    </w:p>
    <w:p>
      <w:pPr>
        <w:pStyle w:val="TranslationText"/>
        <w:keepLines w:val="0"/>
      </w:pPr>
      <w:r>
        <w:t>[1] “수보리여, 모든 보살은 복덕을 받지 않기 때문이다.” 수보리가 부처께 아뢰었다. “세존이시여, 어째서 보살은 복덕을 받지 않습니까?” “수보리여, 보살이 지은 복덕에는 마땅히 탐착하지 않아야 한다. 그러므로 복덕을 받지 않는다고 말한다.”</w:t>
      </w:r>
    </w:p>
    <w:p>
      <w:pPr>
        <w:pStyle w:val="EditorialNote"/>
      </w:pPr>
      <w:r>
        <w:t>교감·번역 메모 | [이문 검토 필요] 문두의 「[1]」에 대응하는 교감주가 파일에 없음.</w:t>
      </w:r>
    </w:p>
    <w:p>
      <w:pPr>
        <w:pStyle w:val="Heading2"/>
      </w:pPr>
      <w:r>
        <w:t>문단 499  ·  [0562b08]</w:t>
      </w:r>
    </w:p>
    <w:p>
      <w:pPr>
        <w:keepNext/>
        <w:spacing w:after="40"/>
      </w:pPr>
      <w:r>
        <w:rPr>
          <w:b/>
        </w:rPr>
        <w:t>원문</w:t>
      </w:r>
    </w:p>
    <w:p>
      <w:pPr>
        <w:pStyle w:val="SourceText"/>
        <w:keepLines w:val="0"/>
      </w:pPr>
      <w:r>
        <w:t>[0562b08] 通達一切法無能所心是名為忍此人所得福德勝前七寶福菩薩所作福德不為自己意在利益一切眾生故言不受福德。</w:t>
      </w:r>
    </w:p>
    <w:p>
      <w:pPr>
        <w:keepNext/>
        <w:spacing w:after="40"/>
      </w:pPr>
      <w:r>
        <w:rPr>
          <w:b/>
        </w:rPr>
        <w:t>한국어 직역</w:t>
      </w:r>
    </w:p>
    <w:p>
      <w:pPr>
        <w:pStyle w:val="TranslationText"/>
        <w:keepLines w:val="0"/>
      </w:pPr>
      <w:r>
        <w:t>일체법을 통달하여 능과 소의 마음이 없는 것을 인이라 이름한다. 이 사람이 얻는 복덕은 앞의 칠보 보시의 복보다 뛰어나다. 보살이 짓는 복덕은 자기를 위한 것이 아니라 뜻이 일체 중생을 이롭게 하는 데 있으므로 복덕을 받지 않는다고 말한다.</w:t>
      </w:r>
    </w:p>
    <w:p>
      <w:pPr>
        <w:pStyle w:val="Heading2"/>
      </w:pPr>
      <w:r>
        <w:t>문단 500  ·  [0562b11]</w:t>
      </w:r>
    </w:p>
    <w:p>
      <w:pPr>
        <w:keepNext/>
        <w:spacing w:after="40"/>
      </w:pPr>
      <w:r>
        <w:rPr>
          <w:b/>
        </w:rPr>
        <w:t>원문</w:t>
      </w:r>
    </w:p>
    <w:p>
      <w:pPr>
        <w:pStyle w:val="SourceText"/>
        <w:keepLines w:val="0"/>
      </w:pPr>
      <w:r>
        <w:t>[0562b11] 何以(至)福德　裙無腰袴無口　頌曰。</w:t>
        <w:br/>
        <w:t xml:space="preserve">　似水如雲一夢身　　不知此外更何親</w:t>
        <w:br/>
        <w:t xml:space="preserve">　箇中不許容佗物　　分付黃梅路上人</w:t>
      </w:r>
    </w:p>
    <w:p>
      <w:pPr>
        <w:keepNext/>
        <w:spacing w:after="40"/>
      </w:pPr>
      <w:r>
        <w:rPr>
          <w:b/>
        </w:rPr>
        <w:t>한국어 직역</w:t>
      </w:r>
    </w:p>
    <w:p>
      <w:pPr>
        <w:pStyle w:val="TranslationText"/>
        <w:keepLines w:val="0"/>
      </w:pPr>
      <w:r>
        <w:t>‘왜냐하면’에서 ‘복덕’까지. 치마에는 허리가 없고 바지에는 입구가 없다. 송하여 말한다.</w:t>
        <w:br/>
        <w:t>물 같고 구름 같은 한 꿈의 몸, 이 밖에 다시 무엇이 친한지 알지 못한다.</w:t>
        <w:br/>
        <w:t>이 가운데에는 다른 물건이 들어오는 것을 허락하지 않으니, 황매로 가는 길의 사람에게 맡겨 준다.</w:t>
      </w:r>
    </w:p>
    <w:p>
      <w:pPr>
        <w:pStyle w:val="EditorialNote"/>
      </w:pPr>
      <w:r>
        <w:t>교감·번역 메모 | [선어/고유명사] 「黃梅」는 선종 전승의 지명·상징을 포함할 수 있으나 여기서는 원문대로 옮김.</w:t>
      </w:r>
    </w:p>
    <w:p>
      <w:pPr>
        <w:pStyle w:val="Heading2"/>
      </w:pPr>
      <w:r>
        <w:t>문단 501  ·  [0562b14]</w:t>
      </w:r>
    </w:p>
    <w:p>
      <w:pPr>
        <w:keepNext/>
        <w:spacing w:after="40"/>
      </w:pPr>
      <w:r>
        <w:rPr>
          <w:b/>
        </w:rPr>
        <w:t>원문</w:t>
      </w:r>
    </w:p>
    <w:p>
      <w:pPr>
        <w:pStyle w:val="SourceText"/>
        <w:keepLines w:val="0"/>
      </w:pPr>
      <w:r>
        <w:t>[0562b14] 新注　假使有人以無量世界七寶行施心有所著所感之福則成有漏心若離著即成無漏故云若有人知一切法無我得成於忍無我者無人法二執也忍即無生法忍初住菩薩所證也既得無生法忍則與彼住相行施者不同故云勝前菩薩所得福德言不受福德者不受有漏福德也善現又疑既不受福報云何能獲無生法忍須知有漏果報則不應受無漏果報則受而不取取謂取著故云菩薩所作福德不應貪著也。</w:t>
      </w:r>
    </w:p>
    <w:p>
      <w:pPr>
        <w:keepNext/>
        <w:spacing w:after="40"/>
      </w:pPr>
      <w:r>
        <w:rPr>
          <w:b/>
        </w:rPr>
        <w:t>한국어 직역</w:t>
      </w:r>
    </w:p>
    <w:p>
      <w:pPr>
        <w:pStyle w:val="TranslationText"/>
        <w:keepLines w:val="0"/>
      </w:pPr>
      <w:r>
        <w:t>새 주석. 가령 어떤 사람이 무량한 세계의 칠보로 보시하더라도 마음에 집착하는 바가 있으면 감득하는 복이 유루를 이룬다. 마음이 집착을 떠나면 곧 무루를 이룬다. 그러므로 “만약 어떤 사람이 일체법에 아가 없음을 알아 인을 성취한다”고 한다. 무아는 인·법 두 집착이 없는 것이며, 인은 곧 무생법인으로 초주보살이 증득하는 것이다. 이미 무생법인을 얻으면 저 상에 머물러 보시하는 자와 같지 않으므로 “앞의 보살이 얻은 공덕보다 뛰어나다”고 한다. “복덕을 받지 않는다”는 것은 유루의 복덕을 받지 않는다는 뜻이다. 선현은 다시, 이미 복보를 받지 않는다면 어떻게 무생법인을 얻을 수 있느냐고 의심했다. 알아야 할 것은 유루의 과보는 마땅히 받지 않지만 무루의 과보는 받으면서도 취하지 않는다는 것이다. ‘취’는 취착을 말하므로 “보살이 지은 복덕에는 마땅히 탐착하지 않아야 한다”고 한다.</w:t>
      </w:r>
    </w:p>
    <w:p>
      <w:pPr>
        <w:pStyle w:val="Heading1"/>
      </w:pPr>
      <w:r>
        <w:t>위의적정분 제29</w:t>
      </w:r>
    </w:p>
    <w:p>
      <w:pPr>
        <w:pStyle w:val="SmallMeta"/>
      </w:pPr>
      <w:r>
        <w:t>○威儀寂靜分第二十九  |  ○ 위의적정분 제29</w:t>
      </w:r>
    </w:p>
    <w:p>
      <w:pPr>
        <w:pStyle w:val="Heading2"/>
      </w:pPr>
      <w:r>
        <w:t>문단 502  ·  [0562b24]</w:t>
      </w:r>
    </w:p>
    <w:p>
      <w:pPr>
        <w:keepNext/>
        <w:spacing w:after="40"/>
      </w:pPr>
      <w:r>
        <w:rPr>
          <w:b/>
        </w:rPr>
        <w:t>원문</w:t>
      </w:r>
    </w:p>
    <w:p>
      <w:pPr>
        <w:pStyle w:val="SourceText"/>
        <w:keepLines w:val="0"/>
      </w:pPr>
      <w:r>
        <w:t>[0562b24] 去來坐臥無不如如故受之以威儀寂靜分。</w:t>
      </w:r>
    </w:p>
    <w:p>
      <w:pPr>
        <w:keepNext/>
        <w:spacing w:after="40"/>
      </w:pPr>
      <w:r>
        <w:rPr>
          <w:b/>
        </w:rPr>
        <w:t>한국어 직역</w:t>
      </w:r>
    </w:p>
    <w:p>
      <w:pPr>
        <w:pStyle w:val="TranslationText"/>
        <w:keepLines w:val="0"/>
      </w:pPr>
      <w:r>
        <w:t>가고 오고 앉고 눕는 것이 여여하지 않음이 없으므로 이어서 「위의적정분」이라 한다.</w:t>
      </w:r>
    </w:p>
    <w:p>
      <w:pPr>
        <w:pStyle w:val="Heading2"/>
      </w:pPr>
      <w:r>
        <w:t>문단 503  ·  [0562c01]</w:t>
      </w:r>
    </w:p>
    <w:p>
      <w:pPr>
        <w:keepNext/>
        <w:spacing w:after="40"/>
      </w:pPr>
      <w:r>
        <w:rPr>
          <w:b/>
        </w:rPr>
        <w:t>원문</w:t>
      </w:r>
    </w:p>
    <w:p>
      <w:pPr>
        <w:pStyle w:val="SourceText"/>
        <w:keepLines w:val="0"/>
      </w:pPr>
      <w:r>
        <w:t>[0562c01] 新注二十四斷化身出現受福疑　此疑從二十三疑中不受福德而來。</w:t>
      </w:r>
    </w:p>
    <w:p>
      <w:pPr>
        <w:keepNext/>
        <w:spacing w:after="40"/>
      </w:pPr>
      <w:r>
        <w:rPr>
          <w:b/>
        </w:rPr>
        <w:t>한국어 직역</w:t>
      </w:r>
    </w:p>
    <w:p>
      <w:pPr>
        <w:pStyle w:val="TranslationText"/>
        <w:keepLines w:val="0"/>
      </w:pPr>
      <w:r>
        <w:t>새 주석. 스물네 번째, 화신이 출현하여 복을 받는다는 의심을 끊는다. 이 의심은 스물세 번째 의심 가운데 복덕을 받지 않는다는 데서 온다.</w:t>
      </w:r>
    </w:p>
    <w:p>
      <w:pPr>
        <w:pStyle w:val="Heading2"/>
      </w:pPr>
      <w:r>
        <w:t>문단 504  ·  [0562c03]</w:t>
      </w:r>
    </w:p>
    <w:p>
      <w:pPr>
        <w:keepNext/>
        <w:spacing w:after="40"/>
      </w:pPr>
      <w:r>
        <w:rPr>
          <w:b/>
        </w:rPr>
        <w:t>원문</w:t>
      </w:r>
    </w:p>
    <w:p>
      <w:pPr>
        <w:pStyle w:val="SourceText"/>
        <w:keepLines w:val="0"/>
      </w:pPr>
      <w:r>
        <w:t>[0562c03] 須菩提若有人言如來若來若去若坐若臥是人不解我所說義何以故如來者無所從來亦無所去故名如來。</w:t>
      </w:r>
    </w:p>
    <w:p>
      <w:pPr>
        <w:keepNext/>
        <w:spacing w:after="40"/>
      </w:pPr>
      <w:r>
        <w:rPr>
          <w:b/>
        </w:rPr>
        <w:t>한국어 직역</w:t>
      </w:r>
    </w:p>
    <w:p>
      <w:pPr>
        <w:pStyle w:val="TranslationText"/>
        <w:keepLines w:val="0"/>
      </w:pPr>
      <w:r>
        <w:t>“수보리여, 만약 어떤 사람이 ‘여래가 오기도 하고 가기도 하며 앉기도 하고 눕기도 한다’고 말한다면 이 사람은 내가 설한 뜻을 이해하지 못한 것이다. 왜냐하면 여래란 어디에서 오는 바도 없고 또한 가는 바도 없으므로 여래라 이름하기 때문이다.”</w:t>
      </w:r>
    </w:p>
    <w:p>
      <w:pPr>
        <w:pStyle w:val="Heading2"/>
      </w:pPr>
      <w:r>
        <w:t>문단 505  ·  [0562c06]</w:t>
      </w:r>
    </w:p>
    <w:p>
      <w:pPr>
        <w:keepNext/>
        <w:spacing w:after="40"/>
      </w:pPr>
      <w:r>
        <w:rPr>
          <w:b/>
        </w:rPr>
        <w:t>원문</w:t>
      </w:r>
    </w:p>
    <w:p>
      <w:pPr>
        <w:pStyle w:val="SourceText"/>
        <w:keepLines w:val="0"/>
      </w:pPr>
      <w:r>
        <w:t>[0562c06] 如來非來非不來非去非不去非坐非不坐非臥非不臥行住坐臥四威儀中常在空寂即是如來也。</w:t>
      </w:r>
    </w:p>
    <w:p>
      <w:pPr>
        <w:keepNext/>
        <w:spacing w:after="40"/>
      </w:pPr>
      <w:r>
        <w:rPr>
          <w:b/>
        </w:rPr>
        <w:t>한국어 직역</w:t>
      </w:r>
    </w:p>
    <w:p>
      <w:pPr>
        <w:pStyle w:val="TranslationText"/>
        <w:keepLines w:val="0"/>
      </w:pPr>
      <w:r>
        <w:t>여래는 오는 것도 아니고 오지 않는 것도 아니며, 가는 것도 아니고 가지 않는 것도 아니며, 앉는 것도 아니고 앉지 않는 것도 아니며, 눕는 것도 아니고 눕지 않는 것도 아니다. 행·주·좌·와의 네 위의 가운데 늘 공적함에 있는 것이 곧 여래이다.</w:t>
      </w:r>
    </w:p>
    <w:p>
      <w:pPr>
        <w:pStyle w:val="Heading2"/>
      </w:pPr>
      <w:r>
        <w:t>문단 506  ·  [0562c08]</w:t>
      </w:r>
    </w:p>
    <w:p>
      <w:pPr>
        <w:keepNext/>
        <w:spacing w:after="40"/>
      </w:pPr>
      <w:r>
        <w:rPr>
          <w:b/>
        </w:rPr>
        <w:t>원문</w:t>
      </w:r>
    </w:p>
    <w:p>
      <w:pPr>
        <w:pStyle w:val="SourceText"/>
        <w:keepLines w:val="0"/>
      </w:pPr>
      <w:r>
        <w:t>[0562c08] 須菩(至)如來　山門頭合掌佛殿裏燒香　頌曰。</w:t>
        <w:br/>
        <w:t xml:space="preserve">　衲捲秋雲去復來　　幾迴南岳與天台</w:t>
        <w:br/>
        <w:t xml:space="preserve">　寒山拾得相逢笑</w:t>
        <w:br/>
        <w:t xml:space="preserve">　且道笑箇甚麼　　笑道同行步不擡</w:t>
      </w:r>
    </w:p>
    <w:p>
      <w:pPr>
        <w:keepNext/>
        <w:spacing w:after="40"/>
      </w:pPr>
      <w:r>
        <w:rPr>
          <w:b/>
        </w:rPr>
        <w:t>한국어 직역</w:t>
      </w:r>
    </w:p>
    <w:p>
      <w:pPr>
        <w:pStyle w:val="TranslationText"/>
        <w:keepLines w:val="0"/>
      </w:pPr>
      <w:r>
        <w:t>‘수보리’에서 ‘여래’까지. 산문 머리에서 합장하고 불전 안에서 향을 사른다. 송하여 말한다.</w:t>
        <w:br/>
        <w:t>누더기 옷을 걷어 가을 구름처럼 갔다가 다시 오니, 몇 번이나 남악과 천태를 오갔던가.</w:t>
        <w:br/>
        <w:t>한산과 습득이 서로 만나 웃는다.</w:t>
        <w:br/>
        <w:t>자, 무엇을 웃는다고 말하겠는가? 함께 가면서도 걸음을 들지 않는다고 웃는다.</w:t>
      </w:r>
    </w:p>
    <w:p>
      <w:pPr>
        <w:pStyle w:val="EditorialNote"/>
      </w:pPr>
      <w:r>
        <w:t>교감·번역 메모 | [고유명사] 南岳·天台는 산명 또는 불교 전승의 장소명으로 직역.</w:t>
      </w:r>
    </w:p>
    <w:p>
      <w:pPr>
        <w:pStyle w:val="EditorialNote"/>
      </w:pPr>
      <w:r>
        <w:t>교감·번역 메모 | [고유명사] 寒山·拾得은 원문 인명 그대로 음역.</w:t>
      </w:r>
    </w:p>
    <w:p>
      <w:pPr>
        <w:pStyle w:val="Heading2"/>
      </w:pPr>
      <w:r>
        <w:t>문단 507  ·  [0562c12]</w:t>
      </w:r>
    </w:p>
    <w:p>
      <w:pPr>
        <w:keepNext/>
        <w:spacing w:after="40"/>
      </w:pPr>
      <w:r>
        <w:rPr>
          <w:b/>
        </w:rPr>
        <w:t>원문</w:t>
      </w:r>
    </w:p>
    <w:p>
      <w:pPr>
        <w:pStyle w:val="SourceText"/>
        <w:keepLines w:val="0"/>
      </w:pPr>
      <w:r>
        <w:t>[0562c12] 新注　有去來坐臥者乃如來應身也無來無去者法身也然如來昔行菩薩道時不受福報云何至果有去來坐臥之相使諸眾生供養獲福恐有此疑故告以釋之良以如來法身如如不動所有動作乃應身耳。</w:t>
      </w:r>
    </w:p>
    <w:p>
      <w:pPr>
        <w:keepNext/>
        <w:spacing w:after="40"/>
      </w:pPr>
      <w:r>
        <w:rPr>
          <w:b/>
        </w:rPr>
        <w:t>한국어 직역</w:t>
      </w:r>
    </w:p>
    <w:p>
      <w:pPr>
        <w:pStyle w:val="TranslationText"/>
        <w:keepLines w:val="0"/>
      </w:pPr>
      <w:r>
        <w:t>새 주석. 가고 오고 앉고 눕는 것이 있는 것은 여래의 응신이고, 오지도 않고 가지도 않는 것은 법신이다. 그러나 여래가 옛날 보살도를 행할 때 복보를 받지 않았다면 어찌 과위에 이르러 가고 오고 앉고 눕는 상을 나타내 중생으로 하여금 공양하고 복을 얻게 하겠는가. 이런 의심이 있을까 염려하여 이로써 풀이해 알리신 것이다. 실로 여래의 법신은 여여하여 움직이지 않고, 모든 움직임과 작용은 응신일 뿐이다.</w:t>
      </w:r>
    </w:p>
    <w:p>
      <w:pPr>
        <w:pStyle w:val="Heading1"/>
      </w:pPr>
      <w:r>
        <w:t>일합상이분 제30</w:t>
      </w:r>
    </w:p>
    <w:p>
      <w:pPr>
        <w:pStyle w:val="SmallMeta"/>
      </w:pPr>
      <w:r>
        <w:t>○一合相理分第三十  |  ○ 일합상이분 제30</w:t>
      </w:r>
    </w:p>
    <w:p>
      <w:pPr>
        <w:pStyle w:val="Heading2"/>
      </w:pPr>
      <w:r>
        <w:t>문단 508  ·  [0562c18]</w:t>
      </w:r>
    </w:p>
    <w:p>
      <w:pPr>
        <w:keepNext/>
        <w:spacing w:after="40"/>
      </w:pPr>
      <w:r>
        <w:rPr>
          <w:b/>
        </w:rPr>
        <w:t>원문</w:t>
      </w:r>
    </w:p>
    <w:p>
      <w:pPr>
        <w:pStyle w:val="SourceText"/>
        <w:keepLines w:val="0"/>
      </w:pPr>
      <w:r>
        <w:t>[0562c18] 信心不斷斯即微塵信寶徧充是名世界界塵一合法爾如然故受之以一合相理分。</w:t>
      </w:r>
    </w:p>
    <w:p>
      <w:pPr>
        <w:keepNext/>
        <w:spacing w:after="40"/>
      </w:pPr>
      <w:r>
        <w:rPr>
          <w:b/>
        </w:rPr>
        <w:t>한국어 직역</w:t>
      </w:r>
    </w:p>
    <w:p>
      <w:pPr>
        <w:pStyle w:val="TranslationText"/>
        <w:keepLines w:val="0"/>
      </w:pPr>
      <w:r>
        <w:t>믿는 마음이 끊이지 않는 것이 곧 미진이고, 믿음의 보배가 두루 가득한 것을 세계라 이름한다. 계와 진이 하나로 합한 모습은 법이 본래 그러하므로 이어서 「일합상이분」이라 한다.</w:t>
      </w:r>
    </w:p>
    <w:p>
      <w:pPr>
        <w:pStyle w:val="EditorialNote"/>
      </w:pPr>
      <w:r>
        <w:t>교감·번역 메모 | [구문 불확실] 「界塵一合法爾如然」은 압축된 과문 문구로 직역.</w:t>
      </w:r>
    </w:p>
    <w:p>
      <w:pPr>
        <w:pStyle w:val="Heading2"/>
      </w:pPr>
      <w:r>
        <w:t>문단 509  ·  [0562c20]</w:t>
      </w:r>
    </w:p>
    <w:p>
      <w:pPr>
        <w:keepNext/>
        <w:spacing w:after="40"/>
      </w:pPr>
      <w:r>
        <w:rPr>
          <w:b/>
        </w:rPr>
        <w:t>원문</w:t>
      </w:r>
    </w:p>
    <w:p>
      <w:pPr>
        <w:pStyle w:val="SourceText"/>
        <w:keepLines w:val="0"/>
      </w:pPr>
      <w:r>
        <w:t>[0562c20] 新注二十五斷法身化身一異疑　此疑從二十四二十三二十二疑中而來。</w:t>
      </w:r>
    </w:p>
    <w:p>
      <w:pPr>
        <w:keepNext/>
        <w:spacing w:after="40"/>
      </w:pPr>
      <w:r>
        <w:rPr>
          <w:b/>
        </w:rPr>
        <w:t>한국어 직역</w:t>
      </w:r>
    </w:p>
    <w:p>
      <w:pPr>
        <w:pStyle w:val="TranslationText"/>
        <w:keepLines w:val="0"/>
      </w:pPr>
      <w:r>
        <w:t>새 주석. 스물다섯 번째, 법신과 화신이 하나인가 다른가 하는 의심을 끊는다. 이 의심은 스물네 번째·스물세 번째·스물두 번째 의심에서 온다.</w:t>
      </w:r>
    </w:p>
    <w:p>
      <w:pPr>
        <w:pStyle w:val="Heading2"/>
      </w:pPr>
      <w:r>
        <w:t>문단 510  ·  [0562c22]</w:t>
      </w:r>
    </w:p>
    <w:p>
      <w:pPr>
        <w:keepNext/>
        <w:spacing w:after="40"/>
      </w:pPr>
      <w:r>
        <w:rPr>
          <w:b/>
        </w:rPr>
        <w:t>원문</w:t>
      </w:r>
    </w:p>
    <w:p>
      <w:pPr>
        <w:pStyle w:val="SourceText"/>
        <w:keepLines w:val="0"/>
      </w:pPr>
      <w:r>
        <w:t>[0562c22] 須菩提若善男子善女人以三千大千世界碎為微塵於意云何是微塵眾寧為多不世尊。</w:t>
      </w:r>
    </w:p>
    <w:p>
      <w:pPr>
        <w:keepNext/>
        <w:spacing w:after="40"/>
      </w:pPr>
      <w:r>
        <w:rPr>
          <w:b/>
        </w:rPr>
        <w:t>한국어 직역</w:t>
      </w:r>
    </w:p>
    <w:p>
      <w:pPr>
        <w:pStyle w:val="TranslationText"/>
        <w:keepLines w:val="0"/>
      </w:pPr>
      <w:r>
        <w:t>“수보리여, 만약 선남자·선여인이 삼천대천세계를 부수어 미진으로 만든다면 네 뜻에는 어떠하냐? 이 미진의 무리가 많겠느냐?” “많습니다, 세존이시여.”</w:t>
      </w:r>
    </w:p>
    <w:p>
      <w:pPr>
        <w:pStyle w:val="Heading2"/>
      </w:pPr>
      <w:r>
        <w:t>문단 511  ·  [0562c24]</w:t>
      </w:r>
    </w:p>
    <w:p>
      <w:pPr>
        <w:keepNext/>
        <w:spacing w:after="40"/>
      </w:pPr>
      <w:r>
        <w:rPr>
          <w:b/>
        </w:rPr>
        <w:t>원문</w:t>
      </w:r>
    </w:p>
    <w:p>
      <w:pPr>
        <w:pStyle w:val="SourceText"/>
        <w:keepLines w:val="0"/>
      </w:pPr>
      <w:r>
        <w:t>[0562c24] 須菩(至)世尊　若不入水爭見長人　頌曰。</w:t>
        <w:br/>
        <w:t xml:space="preserve">　一塵纔起翳虗空　　碎抹三千數莫窮</w:t>
        <w:br/>
        <w:t xml:space="preserve">　野老不能收拾得　　任教隨雨又隨風</w:t>
      </w:r>
    </w:p>
    <w:p>
      <w:pPr>
        <w:keepNext/>
        <w:spacing w:after="40"/>
      </w:pPr>
      <w:r>
        <w:rPr>
          <w:b/>
        </w:rPr>
        <w:t>한국어 직역</w:t>
      </w:r>
    </w:p>
    <w:p>
      <w:pPr>
        <w:pStyle w:val="TranslationText"/>
        <w:keepLines w:val="0"/>
      </w:pPr>
      <w:r>
        <w:t>‘수보리’에서 ‘세존’까지. 물에 들어가지 않으면 어찌 장인(長人)을 보겠는가. 송하여 말한다.</w:t>
        <w:br/>
        <w:t>한 티끌이 겨우 일어나도 허공을 가리고, 삼천세계를 부수고 갈아 만든 수는 다할 수 없다.</w:t>
        <w:br/>
        <w:t>시골 노인은 거두어 정리할 수 없으니, 비를 따르고 또 바람을 따르도록 내버려 둔다.</w:t>
      </w:r>
    </w:p>
    <w:p>
      <w:pPr>
        <w:pStyle w:val="EditorialNote"/>
      </w:pPr>
      <w:r>
        <w:t>교감·번역 메모 | [의미 불확실] 「長人」의 지시 대상은 문맥만으로 확정하기 어려워 ‘장인(長人)’으로 음독·병기함.</w:t>
      </w:r>
    </w:p>
    <w:p>
      <w:pPr>
        <w:pStyle w:val="Heading2"/>
      </w:pPr>
      <w:r>
        <w:t>문단 512  ·  [0563a03]</w:t>
      </w:r>
    </w:p>
    <w:p>
      <w:pPr>
        <w:keepNext/>
        <w:spacing w:after="40"/>
      </w:pPr>
      <w:r>
        <w:rPr>
          <w:b/>
        </w:rPr>
        <w:t>원문</w:t>
      </w:r>
    </w:p>
    <w:p>
      <w:pPr>
        <w:pStyle w:val="SourceText"/>
        <w:keepLines w:val="0"/>
      </w:pPr>
      <w:r>
        <w:t>[0563a03] 新注　上明應身去來是異法身無去來是一佛恐善現有一異之見故說喻以釋之釋中初舉世界微塵一異斷疑次舉言說我法離見初釋中文有三科一標界塵一異以顯無性言世界者喻法身也微塵者喻應身也世界一也微塵異也碎界作塵塵無異性合塵為界界無一性喻全法起應應無異性全應即法法無一性故偈云去來化身佛法身常不動於是法界處非一亦非異然如來體用互融所以能一能異非一非異自在無碍者由煩惱淨盡故也。</w:t>
      </w:r>
    </w:p>
    <w:p>
      <w:pPr>
        <w:keepNext/>
        <w:spacing w:after="40"/>
      </w:pPr>
      <w:r>
        <w:rPr>
          <w:b/>
        </w:rPr>
        <w:t>한국어 직역</w:t>
      </w:r>
    </w:p>
    <w:p>
      <w:pPr>
        <w:pStyle w:val="TranslationText"/>
        <w:keepLines w:val="0"/>
      </w:pPr>
      <w:r>
        <w:t>새 주석. 위에서는 응신의 가고 옴은 다름이고 법신의 가고 옴 없음은 하나임을 밝혔다. 부처께서는 선현이 하나와 다름의 견해를 가질까 염려하여 비유로 이를 풀이하셨다. 풀이 가운데 처음에는 세계와 미진의 하나·다름을 들어 의심을 끊고, 다음에는 말로 설한 아와 법을 들어 견해를 떠나게 한다. 첫 풀이의 글에는 세 과목이 있다. 첫째, 세계와 티끌의 하나·다름을 제시하여 자성이 없음을 드러낸다. ‘세계’는 법신을 비유하고 ‘미진’은 응신을 비유한다. 세계는 하나이고 미진은 다르다. 세계를 부수어 티끌로 만들면 티끌에는 다른 자성이 없고, 티끌을 합하여 세계로 만들면 세계에는 하나의 자성이 없다. 이는 법신 전체에서 응신을 일으키되 응신에는 다른 자성이 없고, 응신 전체가 곧 법신이되 법신에는 하나의 자성이 없음을 비유한다. 그러므로 게송에서 “가고 오는 것은 화신불이고 법신은 늘 움직이지 않는다. 이 법계의 자리에서는 하나도 아니고 또한 다름도 아니다”라고 한다. 그러나 여래는 체와 용이 서로 원융하기 때문에 하나일 수도 있고 다를 수도 있으며, 하나도 아니고 다름도 아니어서 자재하고 걸림이 없다. 이는 번뇌가 깨끗이 다했기 때문이다.</w:t>
      </w:r>
    </w:p>
    <w:p>
      <w:pPr>
        <w:pStyle w:val="Heading2"/>
      </w:pPr>
      <w:r>
        <w:t>문단 513  ·  [0563a13]</w:t>
      </w:r>
    </w:p>
    <w:p>
      <w:pPr>
        <w:keepNext/>
        <w:spacing w:after="40"/>
      </w:pPr>
      <w:r>
        <w:rPr>
          <w:b/>
        </w:rPr>
        <w:t>원문</w:t>
      </w:r>
    </w:p>
    <w:p>
      <w:pPr>
        <w:pStyle w:val="SourceText"/>
        <w:keepLines w:val="0"/>
      </w:pPr>
      <w:r>
        <w:t>[0563a13] 何以故若是微塵眾實有者佛則不說是微塵眾所以者何佛說微塵眾即非微塵眾是名微塵眾。</w:t>
      </w:r>
    </w:p>
    <w:p>
      <w:pPr>
        <w:keepNext/>
        <w:spacing w:after="40"/>
      </w:pPr>
      <w:r>
        <w:rPr>
          <w:b/>
        </w:rPr>
        <w:t>한국어 직역</w:t>
      </w:r>
    </w:p>
    <w:p>
      <w:pPr>
        <w:pStyle w:val="TranslationText"/>
        <w:keepLines w:val="0"/>
      </w:pPr>
      <w:r>
        <w:t>“왜냐하면 만약 이 미진의 무리가 실제로 있는 것이라면 부처는 곧 이것을 미진의 무리라고 말하지 않았을 것이다. 그 까닭이 무엇인가? 부처가 말한 미진의 무리는 곧 미진의 무리가 아니므로 미진의 무리라 이름하기 때문이다.”</w:t>
      </w:r>
    </w:p>
    <w:p>
      <w:pPr>
        <w:pStyle w:val="Heading2"/>
      </w:pPr>
      <w:r>
        <w:t>문단 514  ·  [0563a15]</w:t>
      </w:r>
    </w:p>
    <w:p>
      <w:pPr>
        <w:keepNext/>
        <w:spacing w:after="40"/>
      </w:pPr>
      <w:r>
        <w:rPr>
          <w:b/>
        </w:rPr>
        <w:t>원문</w:t>
      </w:r>
    </w:p>
    <w:p>
      <w:pPr>
        <w:pStyle w:val="SourceText"/>
        <w:keepLines w:val="0"/>
      </w:pPr>
      <w:r>
        <w:t>[0563a15] 佛說三千大千世界以喻一切眾生性上微塵之數如三千大千世界中所有微塵一切眾生性上妄念微塵即非微塵聞經悟道覺慧常照趣向菩提念念不住常在清淨如是清淨微塵是名微塵眾新注　此釋微塵喻應身無異性若知碎世界作微塵全微塵是即世界則世界之與塵皆無實性故曰即非微塵是名微塵得此喻意則應身是全法之應何異性之有哉也。</w:t>
      </w:r>
    </w:p>
    <w:p>
      <w:pPr>
        <w:keepNext/>
        <w:spacing w:after="40"/>
      </w:pPr>
      <w:r>
        <w:rPr>
          <w:b/>
        </w:rPr>
        <w:t>한국어 직역</w:t>
      </w:r>
    </w:p>
    <w:p>
      <w:pPr>
        <w:pStyle w:val="TranslationText"/>
        <w:keepLines w:val="0"/>
      </w:pPr>
      <w:r>
        <w:t>부처께서는 삼천대천세계를 설하여 일체 중생의 성품 위에 있는 미진의 수를 비유하셨으니, 삼천대천세계 가운데 있는 미진과 같다. 일체 중생의 성품 위에 있는 망념의 미진이 곧 미진이 아니다. 경을 듣고 도를 깨달아 깨달음의 지혜가 늘 비추고 보리로 향하며 생각마다 머물지 않아 늘 청정함에 있으면 이와 같은 청정한 미진을 미진의 무리라 이름한다. 새 주석. 이것은 미진으로 응신에 다른 자성이 없음을 비유한 것을 풀이한다. 세계를 부수어 미진으로 만들되 미진 전체가 곧 세계임을 알면 세계와 티끌 모두 실제 자성이 없으므로 “곧 미진이 아니므로 미진이라 이름한다”고 한다. 이 비유의 뜻을 얻으면 응신은 법신 전체의 응현인데 어찌 다른 자성이 있겠는가.</w:t>
      </w:r>
    </w:p>
    <w:p>
      <w:pPr>
        <w:pStyle w:val="EditorialNote"/>
      </w:pPr>
      <w:r>
        <w:t>교감·번역 메모 | [계층] 원문 한 단위 안에서 본주 뒤에 「新注」가 연속하므로 분리하지 않고 그대로 대응 번역.</w:t>
      </w:r>
    </w:p>
    <w:p>
      <w:pPr>
        <w:pStyle w:val="Heading2"/>
      </w:pPr>
      <w:r>
        <w:t>문단 515  ·  [0563a23]</w:t>
      </w:r>
    </w:p>
    <w:p>
      <w:pPr>
        <w:keepNext/>
        <w:spacing w:after="40"/>
      </w:pPr>
      <w:r>
        <w:rPr>
          <w:b/>
        </w:rPr>
        <w:t>원문</w:t>
      </w:r>
    </w:p>
    <w:p>
      <w:pPr>
        <w:pStyle w:val="SourceText"/>
        <w:keepLines w:val="0"/>
      </w:pPr>
      <w:r>
        <w:t>[0563a23] 世尊如來所說三千大千世界則非世界是名世界。</w:t>
      </w:r>
    </w:p>
    <w:p>
      <w:pPr>
        <w:keepNext/>
        <w:spacing w:after="40"/>
      </w:pPr>
      <w:r>
        <w:rPr>
          <w:b/>
        </w:rPr>
        <w:t>한국어 직역</w:t>
      </w:r>
    </w:p>
    <w:p>
      <w:pPr>
        <w:pStyle w:val="TranslationText"/>
        <w:keepLines w:val="0"/>
      </w:pPr>
      <w:r>
        <w:t>“세존이시여, 여래께서 말씀하신 삼천대천세계는 곧 세계가 아니므로 세계라 이름합니다.”</w:t>
      </w:r>
    </w:p>
    <w:p>
      <w:pPr>
        <w:pStyle w:val="Heading2"/>
      </w:pPr>
      <w:r>
        <w:t>문단 516  ·  [0563a24]</w:t>
      </w:r>
    </w:p>
    <w:p>
      <w:pPr>
        <w:keepNext/>
        <w:spacing w:after="40"/>
      </w:pPr>
      <w:r>
        <w:rPr>
          <w:b/>
        </w:rPr>
        <w:t>원문</w:t>
      </w:r>
    </w:p>
    <w:p>
      <w:pPr>
        <w:pStyle w:val="SourceText"/>
        <w:keepLines w:val="0"/>
      </w:pPr>
      <w:r>
        <w:t>[0563a24] 三千者約理而言則貪嗔癡妄念各具一千數也心為善惡之本能作凡作聖其動靜不可測度廣大無邊故名大千世界。</w:t>
      </w:r>
    </w:p>
    <w:p>
      <w:pPr>
        <w:keepNext/>
        <w:spacing w:after="40"/>
      </w:pPr>
      <w:r>
        <w:rPr>
          <w:b/>
        </w:rPr>
        <w:t>한국어 직역</w:t>
      </w:r>
    </w:p>
    <w:p>
      <w:pPr>
        <w:pStyle w:val="TranslationText"/>
        <w:keepLines w:val="0"/>
      </w:pPr>
      <w:r>
        <w:t>삼천은 이치로 말하면 탐·진·치의 망념이 각각 일천의 수를 갖춘 것이다. 마음은 선악의 근본이어서 범부가 되기도 하고 성인이 되기도 하며 그 움직임과 고요함을 헤아릴 수 없고 광대하여 끝이 없으므로 대천세계라 이름한다.</w:t>
      </w:r>
    </w:p>
    <w:p>
      <w:pPr>
        <w:pStyle w:val="Heading2"/>
      </w:pPr>
      <w:r>
        <w:t>문단 517  ·  [0563b03]</w:t>
      </w:r>
    </w:p>
    <w:p>
      <w:pPr>
        <w:keepNext/>
        <w:spacing w:after="40"/>
      </w:pPr>
      <w:r>
        <w:rPr>
          <w:b/>
        </w:rPr>
        <w:t>원문</w:t>
      </w:r>
    </w:p>
    <w:p>
      <w:pPr>
        <w:pStyle w:val="SourceText"/>
        <w:keepLines w:val="0"/>
      </w:pPr>
      <w:r>
        <w:t>[0563b03] 何以故若世界實有者則是一合相如來說一合相則非一合相是名一合相。</w:t>
      </w:r>
    </w:p>
    <w:p>
      <w:pPr>
        <w:keepNext/>
        <w:spacing w:after="40"/>
      </w:pPr>
      <w:r>
        <w:rPr>
          <w:b/>
        </w:rPr>
        <w:t>한국어 직역</w:t>
      </w:r>
    </w:p>
    <w:p>
      <w:pPr>
        <w:pStyle w:val="TranslationText"/>
        <w:keepLines w:val="0"/>
      </w:pPr>
      <w:r>
        <w:t>“왜냐하면 만약 세계가 실제로 있는 것이라면 곧 하나로 합한 상일 것이기 때문이다. 여래가 말한 하나로 합한 상은 곧 하나로 합한 상이 아니므로 하나로 합한 상이라 이름한다.”</w:t>
      </w:r>
    </w:p>
    <w:p>
      <w:pPr>
        <w:pStyle w:val="Heading2"/>
      </w:pPr>
      <w:r>
        <w:t>문단 518  ·  [0563b05]</w:t>
      </w:r>
    </w:p>
    <w:p>
      <w:pPr>
        <w:keepNext/>
        <w:spacing w:after="40"/>
      </w:pPr>
      <w:r>
        <w:rPr>
          <w:b/>
        </w:rPr>
        <w:t>원문</w:t>
      </w:r>
    </w:p>
    <w:p>
      <w:pPr>
        <w:pStyle w:val="SourceText"/>
        <w:keepLines w:val="0"/>
      </w:pPr>
      <w:r>
        <w:t>[0563b05] 心中明了莫過悲智二生由此二法而得菩提說一合相者心有所得故即非一合相心無所得是名一合相一合相者不壞假名而談實相。</w:t>
      </w:r>
    </w:p>
    <w:p>
      <w:pPr>
        <w:keepNext/>
        <w:spacing w:after="40"/>
      </w:pPr>
      <w:r>
        <w:rPr>
          <w:b/>
        </w:rPr>
        <w:t>한국어 직역</w:t>
      </w:r>
    </w:p>
    <w:p>
      <w:pPr>
        <w:pStyle w:val="TranslationText"/>
        <w:keepLines w:val="0"/>
      </w:pPr>
      <w:r>
        <w:t>마음 가운데 밝게 아는 것으로는 비와 지 두 가지보다 뛰어난 것이 없으며, 이 두 법으로 말미암아 보리를 얻는다. ‘일합상’이라 말한 것은 마음에 얻은 바가 있기 때문에 곧 일합상이 아니고, 마음에 얻은 바가 없으면 일합상이라 이름한다. 일합상이란 가명을 허물지 않으면서 실상을 말하는 것이다.</w:t>
      </w:r>
    </w:p>
    <w:p>
      <w:pPr>
        <w:pStyle w:val="Heading2"/>
      </w:pPr>
      <w:r>
        <w:t>문단 519  ·  [0563b08]</w:t>
      </w:r>
    </w:p>
    <w:p>
      <w:pPr>
        <w:keepNext/>
        <w:spacing w:after="40"/>
      </w:pPr>
      <w:r>
        <w:rPr>
          <w:b/>
        </w:rPr>
        <w:t>원문</w:t>
      </w:r>
    </w:p>
    <w:p>
      <w:pPr>
        <w:pStyle w:val="SourceText"/>
        <w:keepLines w:val="0"/>
      </w:pPr>
      <w:r>
        <w:t>[0563b08] 須菩提一合相者即是不可說但凡夫之人貪著其事。</w:t>
      </w:r>
    </w:p>
    <w:p>
      <w:pPr>
        <w:keepNext/>
        <w:spacing w:after="40"/>
      </w:pPr>
      <w:r>
        <w:rPr>
          <w:b/>
        </w:rPr>
        <w:t>한국어 직역</w:t>
      </w:r>
    </w:p>
    <w:p>
      <w:pPr>
        <w:pStyle w:val="TranslationText"/>
        <w:keepLines w:val="0"/>
      </w:pPr>
      <w:r>
        <w:t>“수보리여, 하나로 합한 상이라는 것은 곧 말할 수 없는 것이지만 다만 범부의 사람들이 그 일에 탐착한다.”</w:t>
      </w:r>
    </w:p>
    <w:p>
      <w:pPr>
        <w:pStyle w:val="Heading2"/>
      </w:pPr>
      <w:r>
        <w:t>문단 520  ·  [0563b10]</w:t>
      </w:r>
    </w:p>
    <w:p>
      <w:pPr>
        <w:keepNext/>
        <w:spacing w:after="40"/>
      </w:pPr>
      <w:r>
        <w:rPr>
          <w:b/>
        </w:rPr>
        <w:t>원문</w:t>
      </w:r>
    </w:p>
    <w:p>
      <w:pPr>
        <w:pStyle w:val="SourceText"/>
        <w:keepLines w:val="0"/>
      </w:pPr>
      <w:r>
        <w:t>[0563b10] 由悲智二法成就佛果菩提說不可盡妙不可言凡夫之人貪著文字事業不行悲智二法若不行悲智二法而求無上菩提何由可得。</w:t>
      </w:r>
    </w:p>
    <w:p>
      <w:pPr>
        <w:keepNext/>
        <w:spacing w:after="40"/>
      </w:pPr>
      <w:r>
        <w:rPr>
          <w:b/>
        </w:rPr>
        <w:t>한국어 직역</w:t>
      </w:r>
    </w:p>
    <w:p>
      <w:pPr>
        <w:pStyle w:val="TranslationText"/>
        <w:keepLines w:val="0"/>
      </w:pPr>
      <w:r>
        <w:t>비와 지 두 법으로 불과보리를 성취하는 것은 말로 다할 수 없고 묘하여 말할 수 없다. 범부의 사람은 문자와 사업에 탐착하고 비와 지 두 법을 행하지 않는다. 만약 비와 지 두 법을 행하지 않으면서 위없는 보리를 구한다면 어디로 말미암아 얻을 수 있겠는가.</w:t>
      </w:r>
    </w:p>
    <w:p>
      <w:pPr>
        <w:pStyle w:val="Heading2"/>
      </w:pPr>
      <w:r>
        <w:t>문단 521  ·  [0563b13]</w:t>
      </w:r>
    </w:p>
    <w:p>
      <w:pPr>
        <w:keepNext/>
        <w:spacing w:after="40"/>
      </w:pPr>
      <w:r>
        <w:rPr>
          <w:b/>
        </w:rPr>
        <w:t>원문</w:t>
      </w:r>
    </w:p>
    <w:p>
      <w:pPr>
        <w:pStyle w:val="SourceText"/>
        <w:keepLines w:val="0"/>
      </w:pPr>
      <w:r>
        <w:t>[0563b13] 須菩(至)其事　揑聚放開兵隨印轉　頌曰。</w:t>
        <w:br/>
        <w:t xml:space="preserve">　渾崙成兩片　　擘破却團圓</w:t>
        <w:br/>
        <w:t xml:space="preserve">　細嚼莫空碎　　方知滋味全</w:t>
      </w:r>
    </w:p>
    <w:p>
      <w:pPr>
        <w:keepNext/>
        <w:spacing w:after="40"/>
      </w:pPr>
      <w:r>
        <w:rPr>
          <w:b/>
        </w:rPr>
        <w:t>한국어 직역</w:t>
      </w:r>
    </w:p>
    <w:p>
      <w:pPr>
        <w:pStyle w:val="TranslationText"/>
        <w:keepLines w:val="0"/>
      </w:pPr>
      <w:r>
        <w:t>‘수보리’에서 ‘그 일’까지. 주물러 모았다가 풀어 놓으니 군사는 인장을 따라 돈다. 송하여 말한다.</w:t>
        <w:br/>
        <w:t>통째인 것을 두 조각으로 만들고, 쪼개 놓은 것을 도리어 둥글게 합친다.</w:t>
        <w:br/>
        <w:t>가늘게 씹되 헛되이 부수지만 말아야, 비로소 맛이 온전함을 안다.</w:t>
      </w:r>
    </w:p>
    <w:p>
      <w:pPr>
        <w:pStyle w:val="Heading2"/>
      </w:pPr>
      <w:r>
        <w:t>문단 522  ·  [0563b16]</w:t>
      </w:r>
    </w:p>
    <w:p>
      <w:pPr>
        <w:keepNext/>
        <w:spacing w:after="40"/>
      </w:pPr>
      <w:r>
        <w:rPr>
          <w:b/>
        </w:rPr>
        <w:t>원문</w:t>
      </w:r>
    </w:p>
    <w:p>
      <w:pPr>
        <w:pStyle w:val="SourceText"/>
        <w:keepLines w:val="0"/>
      </w:pPr>
      <w:r>
        <w:t>[0563b16] 新注　此釋世界喻法身無一性前以世界是一喻法身是一世界若定是一世尊何故說三千大千世界是則世界實性了不可得故云則非世界是名世界言一合相者乃眾塵和合為一世界言非一合相者非性執之一合乃離性一合故云是名一合相此一合相不可思議而凡夫不了自生著耳良以即應是法法叵得何一性之有哉。</w:t>
      </w:r>
    </w:p>
    <w:p>
      <w:pPr>
        <w:keepNext/>
        <w:spacing w:after="40"/>
      </w:pPr>
      <w:r>
        <w:rPr>
          <w:b/>
        </w:rPr>
        <w:t>한국어 직역</w:t>
      </w:r>
    </w:p>
    <w:p>
      <w:pPr>
        <w:pStyle w:val="TranslationText"/>
        <w:keepLines w:val="0"/>
      </w:pPr>
      <w:r>
        <w:t>새 주석. 이것은 세계로 법신에는 하나의 자성이 없음을 비유한 것을 풀이한다. 앞에서 세계는 하나여서 법신이 하나임을 비유했다. 세계가 만약 결정코 하나라면 세존이 어찌 삼천대천세계라고 설했겠는가. 그렇다면 세계의 실제 자성은 끝내 얻을 수 없으므로 “곧 세계가 아니므로 세계라 이름한다”고 한다. ‘일합상’은 여러 티끌이 화합하여 하나의 세계가 된 것을 말한다. ‘일합상이 아니다’라는 것은 성집으로서의 일합이 아니라 성집을 떠난 일합이라는 뜻이므로 “일합상이라 이름한다”고 한다. 이 일합상은 불가사의하지만 범부가 알지 못해 스스로 집착할 뿐이다. 실로 응신 그대로가 법신이고 법신은 얻을 수 없으니 어찌 하나의 자성이 있겠는가.</w:t>
      </w:r>
    </w:p>
    <w:p>
      <w:pPr>
        <w:pStyle w:val="Heading1"/>
      </w:pPr>
      <w:r>
        <w:t>지견불생분 제31</w:t>
      </w:r>
    </w:p>
    <w:p>
      <w:pPr>
        <w:pStyle w:val="SmallMeta"/>
      </w:pPr>
      <w:r>
        <w:t>○知見不生分第三十一  |  ○ 지견불생분 제31</w:t>
      </w:r>
    </w:p>
    <w:p>
      <w:pPr>
        <w:pStyle w:val="Heading2"/>
      </w:pPr>
      <w:r>
        <w:t>문단 523  ·  [0563b24]</w:t>
      </w:r>
    </w:p>
    <w:p>
      <w:pPr>
        <w:keepNext/>
        <w:spacing w:after="40"/>
      </w:pPr>
      <w:r>
        <w:rPr>
          <w:b/>
        </w:rPr>
        <w:t>원문</w:t>
      </w:r>
    </w:p>
    <w:p>
      <w:pPr>
        <w:pStyle w:val="SourceText"/>
        <w:keepLines w:val="0"/>
      </w:pPr>
      <w:r>
        <w:t>[0563b24] 四見俱非是名四見故受之以知見不生分。</w:t>
      </w:r>
    </w:p>
    <w:p>
      <w:pPr>
        <w:keepNext/>
        <w:spacing w:after="40"/>
      </w:pPr>
      <w:r>
        <w:rPr>
          <w:b/>
        </w:rPr>
        <w:t>한국어 직역</w:t>
      </w:r>
    </w:p>
    <w:p>
      <w:pPr>
        <w:pStyle w:val="TranslationText"/>
        <w:keepLines w:val="0"/>
      </w:pPr>
      <w:r>
        <w:t>네 견해가 모두 아니면서 이를 네 견해라 이름하므로 이어서 「지견불생분」이라 한다.</w:t>
      </w:r>
    </w:p>
    <w:p>
      <w:pPr>
        <w:pStyle w:val="Heading2"/>
      </w:pPr>
      <w:r>
        <w:t>문단 524  ·  [0563c01]</w:t>
      </w:r>
    </w:p>
    <w:p>
      <w:pPr>
        <w:keepNext/>
        <w:spacing w:after="40"/>
      </w:pPr>
      <w:r>
        <w:rPr>
          <w:b/>
        </w:rPr>
        <w:t>원문</w:t>
      </w:r>
    </w:p>
    <w:p>
      <w:pPr>
        <w:pStyle w:val="SourceText"/>
        <w:keepLines w:val="0"/>
      </w:pPr>
      <w:r>
        <w:t>[0563c01] 須菩提若人言佛說我見人見眾生見壽者見須菩提於意云何是人解我所說義不世尊是人不解如來所說義何以故世尊說我見人見眾生見壽者見即非我見人見眾生見壽者見是名我見人見眾生見壽者見。</w:t>
      </w:r>
    </w:p>
    <w:p>
      <w:pPr>
        <w:keepNext/>
        <w:spacing w:after="40"/>
      </w:pPr>
      <w:r>
        <w:rPr>
          <w:b/>
        </w:rPr>
        <w:t>한국어 직역</w:t>
      </w:r>
    </w:p>
    <w:p>
      <w:pPr>
        <w:pStyle w:val="TranslationText"/>
        <w:keepLines w:val="0"/>
      </w:pPr>
      <w:r>
        <w:t>“수보리여, 만약 어떤 사람이 ‘부처께서 아견·인견·중생견·수자견을 설하셨다’고 말한다면, 수보리여, 네 뜻에는 어떠하냐? 이 사람은 내가 설한 뜻을 이해하느냐?” “세존이시여, 이 사람은 여래께서 설한 뜻을 이해하지 못합니다. 왜냐하면 세존께서 설하신 아견·인견·중생견·수자견은 곧 아견·인견·중생견·수자견이 아니므로 아견·인견·중생견·수자견이라 이름하기 때문입니다.”</w:t>
      </w:r>
    </w:p>
    <w:p>
      <w:pPr>
        <w:pStyle w:val="Heading2"/>
      </w:pPr>
      <w:r>
        <w:t>문단 525  ·  [0563c06]</w:t>
      </w:r>
    </w:p>
    <w:p>
      <w:pPr>
        <w:keepNext/>
        <w:spacing w:after="40"/>
      </w:pPr>
      <w:r>
        <w:rPr>
          <w:b/>
        </w:rPr>
        <w:t>원문</w:t>
      </w:r>
    </w:p>
    <w:p>
      <w:pPr>
        <w:pStyle w:val="SourceText"/>
        <w:keepLines w:val="0"/>
      </w:pPr>
      <w:r>
        <w:t>[0563c06] 如來說此經者令一切眾生自悟般若智慧自修行菩提果凡夫人不解佛意便謂如來說我人等見不知如來說甚深無相無為般若波羅蜜法如來所說我人等見不同凡夫我人等見如來說一切眾生皆有佛性是真我見說一切眾生有無漏智性本自具足是人見說一切眾生性本自無煩惱是眾生見說一切眾生性本不生不滅是壽者見。</w:t>
      </w:r>
    </w:p>
    <w:p>
      <w:pPr>
        <w:keepNext/>
        <w:spacing w:after="40"/>
      </w:pPr>
      <w:r>
        <w:rPr>
          <w:b/>
        </w:rPr>
        <w:t>한국어 직역</w:t>
      </w:r>
    </w:p>
    <w:p>
      <w:pPr>
        <w:pStyle w:val="TranslationText"/>
        <w:keepLines w:val="0"/>
      </w:pPr>
      <w:r>
        <w:t>여래가 이 경을 설한 것은 일체 중생으로 하여금 스스로 반야의 지혜를 깨닫고 스스로 보리과를 닦아 행하게 하기 위한 것이다. 범부는 부처의 뜻을 이해하지 못하고 곧 여래가 아·인 등의 견해를 설한다고 여기며, 여래가 매우 깊은 무상·무위의 반야바라밀법을 설하는 줄 알지 못한다. 여래가 설한 아·인 등의 견해는 범부의 아·인 등의 견해와 같지 않다. 여래가 “일체 중생에게 모두 불성이 있다”고 설하는 것이 참된 아견이고, “일체 중생에게 무루의 지성(智性)이 있어 본래 스스로 갖추어져 있다”고 설하는 것이 인견이며, “일체 중생의 성품은 본래 스스로 번뇌가 없다”고 설하는 것이 중생견이고, “일체 중생의 성품은 본래 생기지도 않고 멸하지도 않는다”고 설하는 것이 수자견이다.</w:t>
      </w:r>
    </w:p>
    <w:p>
      <w:pPr>
        <w:pStyle w:val="Heading2"/>
      </w:pPr>
      <w:r>
        <w:t>문단 526  ·  [0563c14]</w:t>
      </w:r>
    </w:p>
    <w:p>
      <w:pPr>
        <w:keepNext/>
        <w:spacing w:after="40"/>
      </w:pPr>
      <w:r>
        <w:rPr>
          <w:b/>
        </w:rPr>
        <w:t>원문</w:t>
      </w:r>
    </w:p>
    <w:p>
      <w:pPr>
        <w:pStyle w:val="SourceText"/>
        <w:keepLines w:val="0"/>
      </w:pPr>
      <w:r>
        <w:t>[0563c14] 新注　此明離我法二見初離我見夫我見者有真我之見有妄我之見妄我見者虗妄分別眾生見也真我見者遠離執著如來見也既離執著示有我見人見眾生見壽者見此不見而見在迷眾生以為如來實有四見故云不解如來所說義也善現既解如來所說義即知四見皆非虗妄分別是真我之見故云是名我見人見眾生見壽者見也。</w:t>
      </w:r>
    </w:p>
    <w:p>
      <w:pPr>
        <w:keepNext/>
        <w:spacing w:after="40"/>
      </w:pPr>
      <w:r>
        <w:rPr>
          <w:b/>
        </w:rPr>
        <w:t>한국어 직역</w:t>
      </w:r>
    </w:p>
    <w:p>
      <w:pPr>
        <w:pStyle w:val="TranslationText"/>
        <w:keepLines w:val="0"/>
      </w:pPr>
      <w:r>
        <w:t>새 주석. 이것은 아와 법의 두 견해를 떠나는 것을 밝힌다. 먼저 아견을 떠난다. 무릇 아견에는 진아의 견해와 망아의 견해가 있다. 망아견은 허망하게 분별하는 중생의 견해이고, 진아견은 집착을 멀리 떠난 여래의 견해이다. 이미 집착을 떠난 뒤에 아견·인견·중생견·수자견을 보이는 것은 보지 않으면서 보는 것이다. 미혹한 중생은 여래에게 실제로 네 견해가 있다고 여기므로 “여래가 설한 뜻을 이해하지 못한다”고 한다. 선현은 이미 여래가 설한 뜻을 이해했으므로 네 견해가 모두 허망한 분별이 아니라 진아의 견해임을 안다. 그러므로 “아견·인견·중생견·수자견이라 이름한다”고 한다.</w:t>
      </w:r>
    </w:p>
    <w:p>
      <w:pPr>
        <w:pStyle w:val="Heading2"/>
      </w:pPr>
      <w:r>
        <w:t>문단 527  ·  [0563c22]</w:t>
      </w:r>
    </w:p>
    <w:p>
      <w:pPr>
        <w:keepNext/>
        <w:spacing w:after="40"/>
      </w:pPr>
      <w:r>
        <w:rPr>
          <w:b/>
        </w:rPr>
        <w:t>원문</w:t>
      </w:r>
    </w:p>
    <w:p>
      <w:pPr>
        <w:pStyle w:val="SourceText"/>
        <w:keepLines w:val="0"/>
      </w:pPr>
      <w:r>
        <w:t>[0563c22] 須菩提發阿耨多羅三藐三菩提心者於一切法應如是知如是見如是信解不生法相須菩提所言法相者如來說即非法相是名法相。</w:t>
      </w:r>
    </w:p>
    <w:p>
      <w:pPr>
        <w:keepNext/>
        <w:spacing w:after="40"/>
      </w:pPr>
      <w:r>
        <w:rPr>
          <w:b/>
        </w:rPr>
        <w:t>한국어 직역</w:t>
      </w:r>
    </w:p>
    <w:p>
      <w:pPr>
        <w:pStyle w:val="TranslationText"/>
        <w:keepLines w:val="0"/>
      </w:pPr>
      <w:r>
        <w:t>“수보리여, 아뇩다라삼먁삼보리심을 낸 자는 일체법에 대하여 마땅히 이와 같이 알고, 이와 같이 보고, 이와 같이 믿고 이해하여 법상을 내지 않아야 한다. 수보리여, 말한 바 법상이라는 것은 여래가 곧 법상이 아니라고 말하므로 법상이라 이름한다.”</w:t>
      </w:r>
    </w:p>
    <w:p>
      <w:pPr>
        <w:pStyle w:val="Heading2"/>
      </w:pPr>
      <w:r>
        <w:t>문단 528  ·  [0564a01]</w:t>
      </w:r>
    </w:p>
    <w:p>
      <w:pPr>
        <w:keepNext/>
        <w:spacing w:after="40"/>
      </w:pPr>
      <w:r>
        <w:rPr>
          <w:b/>
        </w:rPr>
        <w:t>원문</w:t>
      </w:r>
    </w:p>
    <w:p>
      <w:pPr>
        <w:pStyle w:val="SourceText"/>
        <w:keepLines w:val="0"/>
      </w:pPr>
      <w:r>
        <w:t>[0564a01] 發菩提心者應見一切眾生皆有佛性應見一切眾生無漏種智本自具足應信一切眾生自性本無生滅雖行一切智慧方便接物利生不作能所之心口設無相法而心有能所即非法相口說無相法心行無相行而能所心滅是名法相也。</w:t>
      </w:r>
    </w:p>
    <w:p>
      <w:pPr>
        <w:keepNext/>
        <w:spacing w:after="40"/>
      </w:pPr>
      <w:r>
        <w:rPr>
          <w:b/>
        </w:rPr>
        <w:t>한국어 직역</w:t>
      </w:r>
    </w:p>
    <w:p>
      <w:pPr>
        <w:pStyle w:val="TranslationText"/>
        <w:keepLines w:val="0"/>
      </w:pPr>
      <w:r>
        <w:t>보리심을 낸 자는 일체 중생에게 모두 불성이 있음을 보아야 하고, 일체 중생에게 무루의 종지가 본래 스스로 갖추어져 있음을 보아야 하며, 일체 중생의 자성에는 본래 생멸이 없음을 믿어야 한다. 비록 일체 지혜와 방편을 행하여 사람을 접하고 중생을 이롭게 하더라도 능과 소의 마음을 짓지 않아야 한다. 입으로 무상법을 설하면서 마음에 능과 소가 있으면 곧 법상이 아니고, 입으로 무상법을 설하고 마음으로 무상행을 행하여 능·소의 마음이 멸하면 이를 법상이라 이름한다.</w:t>
      </w:r>
    </w:p>
    <w:p>
      <w:pPr>
        <w:pStyle w:val="Heading2"/>
      </w:pPr>
      <w:r>
        <w:t>문단 529  ·  [0564a06]</w:t>
      </w:r>
    </w:p>
    <w:p>
      <w:pPr>
        <w:keepNext/>
        <w:spacing w:after="40"/>
      </w:pPr>
      <w:r>
        <w:rPr>
          <w:b/>
        </w:rPr>
        <w:t>원문</w:t>
      </w:r>
    </w:p>
    <w:p>
      <w:pPr>
        <w:pStyle w:val="SourceText"/>
        <w:keepLines w:val="0"/>
      </w:pPr>
      <w:r>
        <w:t>[0564a06] 須菩提若人言(至)是名法相　飯來開口睡來合眼　頌曰。</w:t>
        <w:br/>
        <w:t xml:space="preserve">　千尺絲綸直下垂　　一波纔動萬波隨</w:t>
        <w:br/>
        <w:t xml:space="preserve">　夜靜水寒魚不食　　滿船空載月明歸</w:t>
      </w:r>
    </w:p>
    <w:p>
      <w:pPr>
        <w:keepNext/>
        <w:spacing w:after="40"/>
      </w:pPr>
      <w:r>
        <w:rPr>
          <w:b/>
        </w:rPr>
        <w:t>한국어 직역</w:t>
      </w:r>
    </w:p>
    <w:p>
      <w:pPr>
        <w:pStyle w:val="TranslationText"/>
        <w:keepLines w:val="0"/>
      </w:pPr>
      <w:r>
        <w:t>‘수보리여, 만약 어떤 사람이 말하기를’에서 ‘법상이라 이름한다’까지. 밥이 오면 입을 벌리고 잠이 오면 눈을 감는다. 송하여 말한다.</w:t>
        <w:br/>
        <w:t>천 척 낚싯줄을 곧게 아래로 드리우니, 한 물결이 겨우 움직이면 만 물결이 따른다.</w:t>
        <w:br/>
        <w:t>밤은 고요하고 물은 차가워 물고기가 먹지 않으니, 배 가득 헛되이 밝은 달만 싣고 돌아온다.</w:t>
      </w:r>
    </w:p>
    <w:p>
      <w:pPr>
        <w:pStyle w:val="Heading2"/>
      </w:pPr>
      <w:r>
        <w:t>문단 530  ·  [0564a10]</w:t>
      </w:r>
    </w:p>
    <w:p>
      <w:pPr>
        <w:keepNext/>
        <w:spacing w:after="40"/>
      </w:pPr>
      <w:r>
        <w:rPr>
          <w:b/>
        </w:rPr>
        <w:t>원문</w:t>
      </w:r>
    </w:p>
    <w:p>
      <w:pPr>
        <w:pStyle w:val="SourceText"/>
        <w:keepLines w:val="0"/>
      </w:pPr>
      <w:r>
        <w:t>[0564a10] 新注　次離法見夫如來說法要令眾生發菩提心修行契理故聞如來所說當如法受持乃告善現當如是知見信解不生法相不生法相者不於法取著也法本離相如來稱性而說故云即非法相是名法相此一段文雖正釋離於法執亦是總結降住正行由經初善現請問若人發無上菩提者應云何住降伏其心如來答云應如是住如是降伏其心故今結云發菩提心者於一切法如是知見信解此結如是住也不生法相此結降伏妄心也。</w:t>
      </w:r>
    </w:p>
    <w:p>
      <w:pPr>
        <w:keepNext/>
        <w:spacing w:after="40"/>
      </w:pPr>
      <w:r>
        <w:rPr>
          <w:b/>
        </w:rPr>
        <w:t>한국어 직역</w:t>
      </w:r>
    </w:p>
    <w:p>
      <w:pPr>
        <w:pStyle w:val="TranslationText"/>
        <w:keepLines w:val="0"/>
      </w:pPr>
      <w:r>
        <w:t>새 주석. 다음은 법견을 떠난다. 여래가 법을 설하는 것은 중생으로 하여금 보리심을 내고 수행하여 이치에 계합하게 하려는 것이다. 그러므로 여래가 설한 바를 들으면 마땅히 법대로 받아 지녀야 한다. 이에 선현에게 “마땅히 이와 같이 알고 보고 믿고 이해하여 법상을 내지 말라”고 하셨다. 법상을 내지 않는다는 것은 법을 취하여 집착하지 않는 것이다. 법은 본래 상을 떠났고 여래는 성품에 맞추어 설하므로 “곧 법상이 아니므로 법상이라 이름한다”고 한다. 이 한 단락의 글은 비록 바로 법집을 떠나는 것을 풀이하지만 또한 항복과 안주의 바른 행을 총결한다. 경의 처음에 선현이 “만약 사람이 위없는 보리를 발한다면 어떻게 머물고 그 마음을 항복시켜야 합니까?”라고 물었고, 여래는 “마땅히 이와 같이 머물고 이와 같이 그 마음을 항복시켜야 한다”고 답했다. 그러므로 지금 “보리심을 낸 자는 일체법에 대하여 이와 같이 알고 보고 믿고 이해해야 한다”고 맺으니 이것은 ‘이와 같이 머묾’을 맺은 것이고, “법상을 내지 않는다”고 한 것은 망심을 항복시키는 것을 맺은 것이다.</w:t>
      </w:r>
    </w:p>
    <w:p>
      <w:pPr>
        <w:pStyle w:val="Heading1"/>
      </w:pPr>
      <w:r>
        <w:t>응화비진분 제32</w:t>
      </w:r>
    </w:p>
    <w:p>
      <w:pPr>
        <w:pStyle w:val="SmallMeta"/>
      </w:pPr>
      <w:r>
        <w:t>○應化非真分第三十二  |  ○ 응화비진분 제32</w:t>
      </w:r>
    </w:p>
    <w:p>
      <w:pPr>
        <w:pStyle w:val="Heading2"/>
      </w:pPr>
      <w:r>
        <w:t>문단 531  ·  [0564a21]</w:t>
      </w:r>
    </w:p>
    <w:p>
      <w:pPr>
        <w:keepNext/>
        <w:spacing w:after="40"/>
      </w:pPr>
      <w:r>
        <w:rPr>
          <w:b/>
        </w:rPr>
        <w:t>원문</w:t>
      </w:r>
    </w:p>
    <w:p>
      <w:pPr>
        <w:pStyle w:val="SourceText"/>
        <w:keepLines w:val="0"/>
      </w:pPr>
      <w:r>
        <w:t>[0564a21] 一念發心獲福亦爾應身化物豈得已哉真佛流通於事畢矣故受之以應化非身分。</w:t>
      </w:r>
    </w:p>
    <w:p>
      <w:pPr>
        <w:keepNext/>
        <w:spacing w:after="40"/>
      </w:pPr>
      <w:r>
        <w:rPr>
          <w:b/>
        </w:rPr>
        <w:t>한국어 직역</w:t>
      </w:r>
    </w:p>
    <w:p>
      <w:pPr>
        <w:pStyle w:val="TranslationText"/>
        <w:keepLines w:val="0"/>
      </w:pPr>
      <w:r>
        <w:t>한 생각 발심하여 얻는 복도 또한 그러하다. 응신이 중생을 교화하는 일을 어찌 그만둘 수 있겠는가. 참부처의 유통은 일에서 마쳤으므로 이어서 「응화비신분」이라 한다.</w:t>
      </w:r>
    </w:p>
    <w:p>
      <w:pPr>
        <w:pStyle w:val="EditorialNote"/>
      </w:pPr>
      <w:r>
        <w:t>교감·번역 메모 | [이문 검토 필요] 분과 표제는 「應化非真分」인데 본문은 「應化非身分」이라 하여 真/身이 일치하지 않음.</w:t>
      </w:r>
    </w:p>
    <w:p>
      <w:pPr>
        <w:pStyle w:val="Heading2"/>
      </w:pPr>
      <w:r>
        <w:t>문단 532  ·  [0564a23]</w:t>
      </w:r>
    </w:p>
    <w:p>
      <w:pPr>
        <w:keepNext/>
        <w:spacing w:after="40"/>
      </w:pPr>
      <w:r>
        <w:rPr>
          <w:b/>
        </w:rPr>
        <w:t>원문</w:t>
      </w:r>
    </w:p>
    <w:p>
      <w:pPr>
        <w:pStyle w:val="SourceText"/>
        <w:keepLines w:val="0"/>
      </w:pPr>
      <w:r>
        <w:t>[0564a23] 新注二十六斷化身說法無福疑　此疑從二十五疑中而來。</w:t>
      </w:r>
    </w:p>
    <w:p>
      <w:pPr>
        <w:keepNext/>
        <w:spacing w:after="40"/>
      </w:pPr>
      <w:r>
        <w:rPr>
          <w:b/>
        </w:rPr>
        <w:t>한국어 직역</w:t>
      </w:r>
    </w:p>
    <w:p>
      <w:pPr>
        <w:pStyle w:val="TranslationText"/>
        <w:keepLines w:val="0"/>
      </w:pPr>
      <w:r>
        <w:t>새 주석. 스물여섯 번째, 화신의 설법에는 복이 없다는 의심을 끊는다. 이 의심은 스물다섯 번째 의심에서 온다.</w:t>
      </w:r>
    </w:p>
    <w:p>
      <w:pPr>
        <w:pStyle w:val="Heading2"/>
      </w:pPr>
      <w:r>
        <w:t>문단 533  ·  [0564b01]</w:t>
      </w:r>
    </w:p>
    <w:p>
      <w:pPr>
        <w:keepNext/>
        <w:spacing w:after="40"/>
      </w:pPr>
      <w:r>
        <w:rPr>
          <w:b/>
        </w:rPr>
        <w:t>원문</w:t>
      </w:r>
    </w:p>
    <w:p>
      <w:pPr>
        <w:pStyle w:val="SourceText"/>
        <w:keepLines w:val="0"/>
      </w:pPr>
      <w:r>
        <w:t>[0564b01] 須菩提若有人以滿無量阿僧祇世界七寶持用布施若有善男子善女人發菩薩心者持於此經乃至四句偈等受持讀誦為人演說其福勝彼云何為人演說。</w:t>
      </w:r>
    </w:p>
    <w:p>
      <w:pPr>
        <w:keepNext/>
        <w:spacing w:after="40"/>
      </w:pPr>
      <w:r>
        <w:rPr>
          <w:b/>
        </w:rPr>
        <w:t>한국어 직역</w:t>
      </w:r>
    </w:p>
    <w:p>
      <w:pPr>
        <w:pStyle w:val="TranslationText"/>
        <w:keepLines w:val="0"/>
      </w:pPr>
      <w:r>
        <w:t>“수보리여, 만약 어떤 사람이 무량 아승기세계에 가득한 칠보를 가지고 보시하고, 만약 선남자·선여인으로 보살심을 낸 자가 이 경에서 나아가 사구게 등을 받아 지니고 읽고 외워 남을 위해 연설한다면 그 복이 저것보다 뛰어나다. 어떻게 남을 위해 연설해야 하는가?”</w:t>
      </w:r>
    </w:p>
    <w:p>
      <w:pPr>
        <w:pStyle w:val="Heading2"/>
      </w:pPr>
      <w:r>
        <w:t>문단 534  ·  [0564b05]</w:t>
      </w:r>
    </w:p>
    <w:p>
      <w:pPr>
        <w:keepNext/>
        <w:spacing w:after="40"/>
      </w:pPr>
      <w:r>
        <w:rPr>
          <w:b/>
        </w:rPr>
        <w:t>원문</w:t>
      </w:r>
    </w:p>
    <w:p>
      <w:pPr>
        <w:pStyle w:val="SourceText"/>
        <w:keepLines w:val="0"/>
      </w:pPr>
      <w:r>
        <w:t>[0564b05] 須菩(至)演說　要說有何難即今便請諦聽諦聽　頌曰。</w:t>
        <w:br/>
        <w:t xml:space="preserve">　行住坐臥是非人我　　忽喜忽嗔不離這箇</w:t>
        <w:br/>
        <w:t xml:space="preserve">　祇這箇驀面唾</w:t>
        <w:br/>
        <w:t xml:space="preserve">　平生肝膽一時傾　　四句妙門都說破</w:t>
      </w:r>
    </w:p>
    <w:p>
      <w:pPr>
        <w:keepNext/>
        <w:spacing w:after="40"/>
      </w:pPr>
      <w:r>
        <w:rPr>
          <w:b/>
        </w:rPr>
        <w:t>한국어 직역</w:t>
      </w:r>
    </w:p>
    <w:p>
      <w:pPr>
        <w:pStyle w:val="TranslationText"/>
        <w:keepLines w:val="0"/>
      </w:pPr>
      <w:r>
        <w:t>‘수보리’에서 ‘연설한다’까지. 말하려면 무엇이 어렵겠는가. 바로 지금 청하노니 자세히 듣고 자세히 들어라. 송하여 말한다.</w:t>
        <w:br/>
        <w:t>가고 머물고 앉고 눕는 것과 시비·인아, 문득 기뻐하고 문득 성내는 것이 이 하나를 떠나지 않는다.</w:t>
        <w:br/>
        <w:t>바로 이놈의 얼굴에 갑자기 침을 뱉는다.</w:t>
        <w:br/>
        <w:t>평생의 간과 쓸개를 한꺼번에 쏟아 놓으니, 사구의 묘문을 모두 설파했다.</w:t>
      </w:r>
    </w:p>
    <w:p>
      <w:pPr>
        <w:pStyle w:val="EditorialNote"/>
      </w:pPr>
      <w:r>
        <w:t>교감·번역 메모 | [선어] 거친 선가 착어를 원문 어조대로 번역.</w:t>
      </w:r>
    </w:p>
    <w:p>
      <w:pPr>
        <w:pStyle w:val="Heading2"/>
      </w:pPr>
      <w:r>
        <w:t>문단 535  ·  [0564b10]</w:t>
      </w:r>
    </w:p>
    <w:p>
      <w:pPr>
        <w:keepNext/>
        <w:spacing w:after="40"/>
      </w:pPr>
      <w:r>
        <w:rPr>
          <w:b/>
        </w:rPr>
        <w:t>원문</w:t>
      </w:r>
    </w:p>
    <w:p>
      <w:pPr>
        <w:pStyle w:val="SourceText"/>
        <w:keepLines w:val="0"/>
      </w:pPr>
      <w:r>
        <w:t>[0564b10] 不取於相如如不動。</w:t>
      </w:r>
    </w:p>
    <w:p>
      <w:pPr>
        <w:keepNext/>
        <w:spacing w:after="40"/>
      </w:pPr>
      <w:r>
        <w:rPr>
          <w:b/>
        </w:rPr>
        <w:t>한국어 직역</w:t>
      </w:r>
    </w:p>
    <w:p>
      <w:pPr>
        <w:pStyle w:val="TranslationText"/>
        <w:keepLines w:val="0"/>
      </w:pPr>
      <w:r>
        <w:t>“상에 취하지 않고 여여하여 움직이지 않는다.”</w:t>
      </w:r>
    </w:p>
    <w:p>
      <w:pPr>
        <w:pStyle w:val="Heading2"/>
      </w:pPr>
      <w:r>
        <w:t>문단 536  ·  [0564b11]</w:t>
      </w:r>
    </w:p>
    <w:p>
      <w:pPr>
        <w:keepNext/>
        <w:spacing w:after="40"/>
      </w:pPr>
      <w:r>
        <w:rPr>
          <w:b/>
        </w:rPr>
        <w:t>원문</w:t>
      </w:r>
    </w:p>
    <w:p>
      <w:pPr>
        <w:pStyle w:val="SourceText"/>
        <w:keepLines w:val="0"/>
      </w:pPr>
      <w:r>
        <w:t>[0564b11] 七寶福雖多不如有人發菩提心受持此經四句為人演說其福勝彼百千萬億不可譬喻說法善巧方便觀根應量種種隨宜是名為人演說所聽法人有種種相貌不等不得作分別之心但了空寂如如之心無所得心無勝負心無希望心無生滅心是名如如不動也。</w:t>
      </w:r>
    </w:p>
    <w:p>
      <w:pPr>
        <w:keepNext/>
        <w:spacing w:after="40"/>
      </w:pPr>
      <w:r>
        <w:rPr>
          <w:b/>
        </w:rPr>
        <w:t>한국어 직역</w:t>
      </w:r>
    </w:p>
    <w:p>
      <w:pPr>
        <w:pStyle w:val="TranslationText"/>
        <w:keepLines w:val="0"/>
      </w:pPr>
      <w:r>
        <w:t>칠보의 복이 비록 많아도 어떤 사람이 보리심을 내어 이 경의 사구를 받아 지니고 남을 위해 연설하는 것만 못하니, 그 복은 저것보다 뛰어나서 백천만억으로도 비유할 수 없다. 법을 설할 때 선교방편으로 근기를 살피고 분량에 맞추어 갖가지로 마땅함을 따르는 것을 ‘남을 위해 연설한다’고 한다. 법을 듣는 사람은 갖가지 모습이 서로 같지 않으므로 분별하는 마음을 지어서는 안 된다. 다만 공적하고 여여한 마음, 얻을 바 없는 마음, 이기고 짐이 없는 마음, 바라는 바 없는 마음, 생멸 없는 마음을 분명히 아는 것을 여여하여 움직이지 않는다고 한다.</w:t>
      </w:r>
    </w:p>
    <w:p>
      <w:pPr>
        <w:pStyle w:val="Heading2"/>
      </w:pPr>
      <w:r>
        <w:t>문단 537  ·  [0564b17]</w:t>
      </w:r>
    </w:p>
    <w:p>
      <w:pPr>
        <w:keepNext/>
        <w:spacing w:after="40"/>
      </w:pPr>
      <w:r>
        <w:rPr>
          <w:b/>
        </w:rPr>
        <w:t>원문</w:t>
      </w:r>
    </w:p>
    <w:p>
      <w:pPr>
        <w:pStyle w:val="SourceText"/>
        <w:keepLines w:val="0"/>
      </w:pPr>
      <w:r>
        <w:t>[0564b17] 不取於相如如不動　末後一句始到牢關直得三世諸佛四目相觀六代祖師退身有分可謂是江河徹凍水泄不通極目荊榛難為措足到這裏添一絲毫如眼中著刺減一絲毫似肉上剜瘡非為坐斷要津蓋為識法者恐雖然恁麼佛法只如此便見陸地平沈豈有燈燈續焰川上坐今日不免向虎口中奪食獰龍頷下穿珠豁開先聖妙門後學進身有路放開一線又且何妨語則全彰法體默則獨露真常動則隻鶴片雲靜則安山列岳舉一步如象王迴顧退一步若獅子嚬呻法王法令當行便能於法自在祇如末後一句又作麼生道還委悉麼雲在嶺頭閑不徹水流㵎下太忙生　頌曰。</w:t>
        <w:br/>
        <w:t xml:space="preserve">　得優游處且優游　　雲自高飛水自流</w:t>
        <w:br/>
        <w:t xml:space="preserve">　祇見黑風飜大浪　　未聞沉却釣魚舟</w:t>
      </w:r>
    </w:p>
    <w:p>
      <w:pPr>
        <w:keepNext/>
        <w:spacing w:after="40"/>
      </w:pPr>
      <w:r>
        <w:rPr>
          <w:b/>
        </w:rPr>
        <w:t>한국어 직역</w:t>
      </w:r>
    </w:p>
    <w:p>
      <w:pPr>
        <w:pStyle w:val="TranslationText"/>
        <w:keepLines w:val="0"/>
      </w:pPr>
      <w:r>
        <w:t>“상에 취하지 않고 여여하여 움직이지 않는다.” 마지막 한 구절에 이르러서야 비로소 견고한 관문에 도달한다. 바로 삼세의 모든 부처가 네 눈으로 서로 바라보고 육대 조사도 몸을 물릴 몫이 있게 되어, 강물이 완전히 얼어 물 한 방울 새어 나가지 않는다고 할 만하다. 눈을 다해 바라보아도 가시덤불뿐이라 발을 디디기 어렵다. 여기에 이르러 털끝 하나라도 더하면 눈에 가시가 든 것 같고, 털끝 하나라도 덜면 살에 난 상처를 도려내는 것 같다. 요긴한 나루를 막아 앉으려는 것이 아니라, 법을 아는 자가 혹 두려워할까 해서이다. 비록 그렇다 해도 불법이 다만 이와 같다고 하면 곧 육지가 평평하게 가라앉는 꼴을 보게 될 것이니, 어찌 등마다 불꽃을 이어 갈 수 있겠는가. 천상좌가 오늘 호랑이 입에서 먹이를 빼앗고 사나운 용의 턱 아래에서 구슬을 꿰는 일을 면하지 못하여, 앞 성인의 묘문을 활짝 열어 후학에게 몸을 내딛을 길을 주고 한 줄 길을 터 놓는 것이 또 무엇이 해롭겠는가. 말하면 법체를 온전히 드러내고, 침묵하면 진상(真常)을 홀로 드러내며, 움직이면 외로운 학과 한 조각 구름이고, 고요하면 편안한 산과 늘어선 봉우리이다. 한 걸음 들면 코끼리왕이 돌아보는 듯하고 한 걸음 물러나면 사자가 찡그리며 으르렁거리는 듯하다. 법왕의 법령이 마땅히 행해지면 곧 법에 자재할 수 있다. 다만 마지막 한 구절을 또 어떻게 말해야 하겠는가. 아직 자세히 알겠는가? “구름은 산마루에서 한가롭기 그지없고, 물은 시내 아래로 너무 바쁘게 흐른다.” 송하여 말한다.</w:t>
        <w:br/>
        <w:t>한가로이 노닐 곳을 얻었으면 우선 한가로이 노닐라. 구름은 스스로 높이 날고 물은 스스로 흐른다.</w:t>
        <w:br/>
        <w:t>다만 검은 바람이 큰 물결을 뒤집는 것만 보았지, 낚싯배를 가라앉혔다는 말은 듣지 못했다.</w:t>
      </w:r>
    </w:p>
    <w:p>
      <w:pPr>
        <w:pStyle w:val="EditorialNote"/>
      </w:pPr>
      <w:r>
        <w:t>교감·번역 메모 | [선어/고유명사/구두 불확실] 「川上坐」는 인명·호칭의 절단 가능성이 있어 ‘천상좌’로 잠정 음역. 장문의 선어 착어는 원문 순서를 최대한 보존하여 구두함.</w:t>
      </w:r>
    </w:p>
    <w:p>
      <w:pPr>
        <w:pStyle w:val="Heading2"/>
      </w:pPr>
      <w:r>
        <w:t>문단 538  ·  [0564c08]</w:t>
      </w:r>
    </w:p>
    <w:p>
      <w:pPr>
        <w:keepNext/>
        <w:spacing w:after="40"/>
      </w:pPr>
      <w:r>
        <w:rPr>
          <w:b/>
        </w:rPr>
        <w:t>원문</w:t>
      </w:r>
    </w:p>
    <w:p>
      <w:pPr>
        <w:pStyle w:val="SourceText"/>
        <w:keepLines w:val="0"/>
      </w:pPr>
      <w:r>
        <w:t>[0564c08] 新注　此段文有三節初以無量阿僧祇世界七寶布施是假喻也自若善男子以下明持說福勝自云何為人演說以下是釋福勝所以據經文但明持說功德而論乃謂化佛說法有無量功德者蓋化佛是說經教主持說是弘經之人然所弘之經是佛所說佛之所說離言說相而弘經之人若能離著其福亦能勝彼也如如者法身理也化身既即法身則無去來故云如如不動。</w:t>
      </w:r>
    </w:p>
    <w:p>
      <w:pPr>
        <w:keepNext/>
        <w:spacing w:after="40"/>
      </w:pPr>
      <w:r>
        <w:rPr>
          <w:b/>
        </w:rPr>
        <w:t>한국어 직역</w:t>
      </w:r>
    </w:p>
    <w:p>
      <w:pPr>
        <w:pStyle w:val="TranslationText"/>
        <w:keepLines w:val="0"/>
      </w:pPr>
      <w:r>
        <w:t>새 주석. 이 단락의 글에는 세 절이 있다. 처음 무량 아승기세계의 칠보로 보시하는 것은 가설의 비유이고, “만약 선남자” 이하에서는 경을 지니고 설하는 복이 뛰어남을 밝히며, “어떻게 남을 위해 연설해야 하는가” 이하에서는 그 복이 뛰어난 까닭을 풀이한다. 경문에 따르면 다만 경을 지니고 설하는 공덕을 밝히지만, 논에서 화불의 설법에 무량한 공덕이 있다고 한 것은 화불이 경을 설하는 교주이고 경을 지니고 설하는 이는 경을 널리 펴는 사람이기 때문이다. 그러나 널리 펴는 경은 부처가 설한 것이고 부처의 설함은 언설상을 떠난다. 경을 널리 펴는 사람도 만약 집착을 떠날 수 있다면 그 복 또한 저것보다 뛰어날 수 있다. ‘여여’는 법신의 이치이다. 화신이 곧 법신이므로 가고 옴이 없다. 그러므로 여여하여 움직이지 않는다고 한다.</w:t>
      </w:r>
    </w:p>
    <w:p>
      <w:pPr>
        <w:pStyle w:val="Heading2"/>
      </w:pPr>
      <w:r>
        <w:t>문단 539  ·  [0564c16]</w:t>
      </w:r>
    </w:p>
    <w:p>
      <w:pPr>
        <w:keepNext/>
        <w:spacing w:after="40"/>
      </w:pPr>
      <w:r>
        <w:rPr>
          <w:b/>
        </w:rPr>
        <w:t>원문</w:t>
      </w:r>
    </w:p>
    <w:p>
      <w:pPr>
        <w:pStyle w:val="SourceText"/>
        <w:keepLines w:val="0"/>
      </w:pPr>
      <w:r>
        <w:t>[0564c16] 新注　二十七斷入寂如何說法疑　此疑從第二十六疑中演說與不動而來。</w:t>
      </w:r>
    </w:p>
    <w:p>
      <w:pPr>
        <w:keepNext/>
        <w:spacing w:after="40"/>
      </w:pPr>
      <w:r>
        <w:rPr>
          <w:b/>
        </w:rPr>
        <w:t>한국어 직역</w:t>
      </w:r>
    </w:p>
    <w:p>
      <w:pPr>
        <w:pStyle w:val="TranslationText"/>
        <w:keepLines w:val="0"/>
      </w:pPr>
      <w:r>
        <w:t>새 주석. 스물일곱 번째, 적멸에 들었다면 어떻게 법을 설하느냐는 의심을 끊는다. 이 의심은 스물여섯 번째 의심 가운데 ‘연설’과 ‘움직이지 않음’에서 온다.</w:t>
      </w:r>
    </w:p>
    <w:p>
      <w:pPr>
        <w:pStyle w:val="Heading2"/>
      </w:pPr>
      <w:r>
        <w:t>문단 540  ·  [0564c18]</w:t>
      </w:r>
    </w:p>
    <w:p>
      <w:pPr>
        <w:keepNext/>
        <w:spacing w:after="40"/>
      </w:pPr>
      <w:r>
        <w:rPr>
          <w:b/>
        </w:rPr>
        <w:t>원문</w:t>
      </w:r>
    </w:p>
    <w:p>
      <w:pPr>
        <w:pStyle w:val="SourceText"/>
        <w:keepLines w:val="0"/>
      </w:pPr>
      <w:r>
        <w:t>[0564c18] 何以故。</w:t>
      </w:r>
    </w:p>
    <w:p>
      <w:pPr>
        <w:keepNext/>
        <w:spacing w:after="40"/>
      </w:pPr>
      <w:r>
        <w:rPr>
          <w:b/>
        </w:rPr>
        <w:t>한국어 직역</w:t>
      </w:r>
    </w:p>
    <w:p>
      <w:pPr>
        <w:pStyle w:val="TranslationText"/>
        <w:keepLines w:val="0"/>
      </w:pPr>
      <w:r>
        <w:t>“왜냐하면?”</w:t>
      </w:r>
    </w:p>
    <w:p>
      <w:pPr>
        <w:pStyle w:val="Heading2"/>
      </w:pPr>
      <w:r>
        <w:t>문단 541  ·  [0564c19]</w:t>
      </w:r>
    </w:p>
    <w:p>
      <w:pPr>
        <w:keepNext/>
        <w:spacing w:after="40"/>
      </w:pPr>
      <w:r>
        <w:rPr>
          <w:b/>
        </w:rPr>
        <w:t>원문</w:t>
      </w:r>
    </w:p>
    <w:p>
      <w:pPr>
        <w:pStyle w:val="SourceText"/>
        <w:keepLines w:val="0"/>
      </w:pPr>
      <w:r>
        <w:t>[0564c19] 新注　上言如如不動則佛常住世間為眾生說法何故言如來入涅槃耶恐有此疑故說偈以釋云。</w:t>
      </w:r>
    </w:p>
    <w:p>
      <w:pPr>
        <w:keepNext/>
        <w:spacing w:after="40"/>
      </w:pPr>
      <w:r>
        <w:rPr>
          <w:b/>
        </w:rPr>
        <w:t>한국어 직역</w:t>
      </w:r>
    </w:p>
    <w:p>
      <w:pPr>
        <w:pStyle w:val="TranslationText"/>
        <w:keepLines w:val="0"/>
      </w:pPr>
      <w:r>
        <w:t>새 주석. 위에서 여여하여 움직이지 않는다고 했으면 부처는 늘 세간에 머물러 중생을 위해 법을 설하는데, 어찌 여래가 열반에 든다고 말하는가. 이런 의심이 있을까 염려하여 게송을 설해 풀이한다.</w:t>
      </w:r>
    </w:p>
    <w:p>
      <w:pPr>
        <w:pStyle w:val="Heading2"/>
      </w:pPr>
      <w:r>
        <w:t>문단 542  ·  [0564c22]</w:t>
      </w:r>
    </w:p>
    <w:p>
      <w:pPr>
        <w:keepNext/>
        <w:spacing w:after="40"/>
      </w:pPr>
      <w:r>
        <w:rPr>
          <w:b/>
        </w:rPr>
        <w:t>원문</w:t>
      </w:r>
    </w:p>
    <w:p>
      <w:pPr>
        <w:pStyle w:val="SourceText"/>
        <w:keepLines w:val="0"/>
      </w:pPr>
      <w:r>
        <w:t>[0564c22] 一切有為法如夢幻泡影如露亦如電應作如是觀。</w:t>
      </w:r>
    </w:p>
    <w:p>
      <w:pPr>
        <w:keepNext/>
        <w:spacing w:after="40"/>
      </w:pPr>
      <w:r>
        <w:rPr>
          <w:b/>
        </w:rPr>
        <w:t>한국어 직역</w:t>
      </w:r>
    </w:p>
    <w:p>
      <w:pPr>
        <w:pStyle w:val="TranslationText"/>
        <w:keepLines w:val="0"/>
      </w:pPr>
      <w:r>
        <w:t>“일체 유위법은 꿈과 같고 환과 같고 물거품과 같고 그림자와 같으며, 이슬과 같고 또한 번개와 같으니 마땅히 이와 같이 관해야 한다.”</w:t>
      </w:r>
    </w:p>
    <w:p>
      <w:pPr>
        <w:pStyle w:val="Heading2"/>
      </w:pPr>
      <w:r>
        <w:t>문단 543  ·  [0564c23]</w:t>
      </w:r>
    </w:p>
    <w:p>
      <w:pPr>
        <w:keepNext/>
        <w:spacing w:after="40"/>
      </w:pPr>
      <w:r>
        <w:rPr>
          <w:b/>
        </w:rPr>
        <w:t>원문</w:t>
      </w:r>
    </w:p>
    <w:p>
      <w:pPr>
        <w:pStyle w:val="SourceText"/>
        <w:keepLines w:val="0"/>
      </w:pPr>
      <w:r>
        <w:t>[0564c23] 夢者是妄身幻者妄念泡者是煩惱影者業障夢幻泡影業是名有為法真實離名相悟者無諸業。</w:t>
      </w:r>
    </w:p>
    <w:p>
      <w:pPr>
        <w:keepNext/>
        <w:spacing w:after="40"/>
      </w:pPr>
      <w:r>
        <w:rPr>
          <w:b/>
        </w:rPr>
        <w:t>한국어 직역</w:t>
      </w:r>
    </w:p>
    <w:p>
      <w:pPr>
        <w:pStyle w:val="TranslationText"/>
        <w:keepLines w:val="0"/>
      </w:pPr>
      <w:r>
        <w:t>꿈은 망신이고, 환은 망념이며, 물거품은 번뇌이고, 그림자는 업장이다. 꿈·환·물거품·그림자와 같은 업을 유위법이라 이름한다. 진실은 명과 상을 떠나며 깨달은 자에게는 모든 업이 없다.</w:t>
      </w:r>
    </w:p>
    <w:p>
      <w:pPr>
        <w:pStyle w:val="Heading2"/>
      </w:pPr>
      <w:r>
        <w:t>문단 544  ·  [0565a01]</w:t>
      </w:r>
    </w:p>
    <w:p>
      <w:pPr>
        <w:keepNext/>
        <w:spacing w:after="40"/>
      </w:pPr>
      <w:r>
        <w:rPr>
          <w:b/>
        </w:rPr>
        <w:t>원문</w:t>
      </w:r>
    </w:p>
    <w:p>
      <w:pPr>
        <w:pStyle w:val="SourceText"/>
        <w:keepLines w:val="0"/>
      </w:pPr>
      <w:r>
        <w:t>[0565a01] 何以(至)如是觀　行船盡在把櫓人　頌曰。</w:t>
        <w:br/>
        <w:t xml:space="preserve">　水中捉月鏡裏尋頭　　刻舟求劒騎牛覓牛</w:t>
        <w:br/>
        <w:t xml:space="preserve">　空華陽焰夢幻浮漚　　一筆句下要休便休</w:t>
        <w:br/>
        <w:t xml:space="preserve">　巴歌杜酒村田樂　　不風流處自風流</w:t>
      </w:r>
    </w:p>
    <w:p>
      <w:pPr>
        <w:keepNext/>
        <w:spacing w:after="40"/>
      </w:pPr>
      <w:r>
        <w:rPr>
          <w:b/>
        </w:rPr>
        <w:t>한국어 직역</w:t>
      </w:r>
    </w:p>
    <w:p>
      <w:pPr>
        <w:pStyle w:val="TranslationText"/>
        <w:keepLines w:val="0"/>
      </w:pPr>
      <w:r>
        <w:t>‘왜냐하면’에서 ‘이와 같이 관해야 한다’까지. 배가 가는 것은 모두 노를 잡은 사람에게 달렸다. 송하여 말한다.</w:t>
        <w:br/>
        <w:t>물속에서 달을 잡고 거울 속에서 머리를 찾으며, 배에 금을 새겨 칼을 찾고 소를 타고 소를 찾는다.</w:t>
        <w:br/>
        <w:t>허공의 꽃, 아지랑이, 꿈과 환, 뜬 물거품이니 한 붓으로 구절 아래 그어 쉬려면 곧 쉬어라.</w:t>
        <w:br/>
        <w:t>파가(巴歌)와 두주(杜酒), 촌전의 즐거움이니 풍류 아닌 곳에서 저절로 풍류롭다.</w:t>
      </w:r>
    </w:p>
    <w:p>
      <w:pPr>
        <w:pStyle w:val="EditorialNote"/>
      </w:pPr>
      <w:r>
        <w:t>교감·번역 메모 | [구문] 「一筆句下」는 구절 아래 한 획을 긋는 뜻으로 직역.</w:t>
      </w:r>
    </w:p>
    <w:p>
      <w:pPr>
        <w:pStyle w:val="EditorialNote"/>
      </w:pPr>
      <w:r>
        <w:t>교감·번역 메모 | [고유명사/의미 불확실] 「杜酒」의 정확한 전고·지시 대상은 이 파일만으로 확정하지 않고 원어를 병기함.</w:t>
      </w:r>
    </w:p>
    <w:p>
      <w:pPr>
        <w:pStyle w:val="Heading2"/>
      </w:pPr>
      <w:r>
        <w:t>문단 545  ·  [0565a05]</w:t>
      </w:r>
    </w:p>
    <w:p>
      <w:pPr>
        <w:keepNext/>
        <w:spacing w:after="40"/>
      </w:pPr>
      <w:r>
        <w:rPr>
          <w:b/>
        </w:rPr>
        <w:t>원문</w:t>
      </w:r>
    </w:p>
    <w:p>
      <w:pPr>
        <w:pStyle w:val="SourceText"/>
        <w:keepLines w:val="0"/>
      </w:pPr>
      <w:r>
        <w:t>[0565a05] 新注　一切有為法者一切世間生滅之法也佛生人中示同生滅亦屬有為無常之法無常之法虗假不實故以夢幻泡影露電六種為喻應作如是觀者觀即般若妙智以此妙智觀有為法如夢幻等能觀既是妙智所觀無非妙境妙境者一境三諦也妙智者一心三觀也三觀者空假中也三諦者真俗中也即觀有為之法離性離相之謂空無法不具之謂假非空非假之謂中諦者審實不虗之謂全諦發觀以觀照諦諦既即一而三觀豈前後而照故云如是觀也能如是觀乃了化身即法身無常即常也雖即法身不碍涅槃常即無常也良以如來究竟非常非無常之旨故所以能常能無常也是則終日涅槃終日說法不住有為不住無為不可得而思議者也一經始末皆稱如是始云如是住如是降伏心中間節節云如是至此又云如是觀論乃釋云妙智正觀故知妙智寔一經之宗也正宗竟。</w:t>
      </w:r>
    </w:p>
    <w:p>
      <w:pPr>
        <w:keepNext/>
        <w:spacing w:after="40"/>
      </w:pPr>
      <w:r>
        <w:rPr>
          <w:b/>
        </w:rPr>
        <w:t>한국어 직역</w:t>
      </w:r>
    </w:p>
    <w:p>
      <w:pPr>
        <w:pStyle w:val="TranslationText"/>
        <w:keepLines w:val="0"/>
      </w:pPr>
      <w:r>
        <w:t>새 주석. ‘일체 유위법’이란 일체 세간의 생멸하는 법이다. 부처가 인간 가운데 태어나 생멸을 함께 보인 것도 또한 유위의 무상한 법에 속한다. 무상한 법은 허망하고 임시적이며 진실하지 않으므로 꿈·환·물거품·그림자·이슬·번개의 여섯 가지를 비유로 삼는다. “마땅히 이와 같이 관해야 한다”에서 관은 곧 반야의 묘지이다. 이 묘지로 유위법을 꿈과 환 등과 같이 관한다. 능관이 이미 묘지라면 소관도 묘경 아닌 것이 없다. 묘경이란 한 경계에 삼제가 있는 것이고, 묘지는 한 마음에 삼관이 있는 것이다. 삼관은 공·가·중이며 삼제는 진·속·중이다. 곧 유위법을 관하여 성과 상을 떠난 것을 공이라 하고, 갖추지 않은 법이 없는 것을 가라 하며, 공도 아니고 가도 아닌 것을 중이라 한다. ‘제’란 자세히 살펴 진실하고 허망하지 않다는 뜻이다. 온전히 제에 대하여 관을 일으켜 관으로써 제를 비추는데, 제가 이미 하나이면서 셋이라면 삼관이 어찌 앞뒤로 나누어 비추겠는가. 그러므로 “이와 같이 관한다”고 한다. 능히 이와 같이 관하면 곧 화신이 법신이고 무상이 곧 상임을 깨닫는다. 비록 곧 법신이지만 열반을 방해하지 않고, 상이 곧 무상이다. 실로 여래는 마침내 상도 아니고 무상도 아닌 뜻을 이루었기 때문에 상일 수도 있고 무상일 수도 있다. 그렇다면 종일 열반하면서 종일 법을 설하고, 유위에도 머물지 않고 무위에도 머물지 않으니 사의할 수 없는 것이다. 한 경의 처음과 끝이 모두 “이와 같이”라고 한다. 처음에는 “이와 같이 머물고 이와 같이 마음을 항복시킨다”고 하였고, 중간의 절절마다 “이와 같이”라고 하며, 여기에 이르러 또 “이와 같이 관한다”고 한다. 논에서는 이를 “묘지의 정관”이라고 풀이하므로 묘지가 실로 한 경의 종지임을 알 수 있다. 정종분이 끝났다.</w:t>
      </w:r>
    </w:p>
    <w:p>
      <w:pPr>
        <w:pStyle w:val="EditorialNote"/>
      </w:pPr>
      <w:r>
        <w:t>교감·번역 메모 | [교학] 삼관·삼제의 배열은 원문 설명을 그대로 옮겼으며 다른 교학 체계와 조정하지 않음.</w:t>
      </w:r>
    </w:p>
    <w:p>
      <w:pPr>
        <w:pStyle w:val="Heading2"/>
      </w:pPr>
      <w:r>
        <w:t>문단 546  ·  [0565a22]</w:t>
      </w:r>
    </w:p>
    <w:p>
      <w:pPr>
        <w:keepNext/>
        <w:spacing w:after="40"/>
      </w:pPr>
      <w:r>
        <w:rPr>
          <w:b/>
        </w:rPr>
        <w:t>원문</w:t>
      </w:r>
    </w:p>
    <w:p>
      <w:pPr>
        <w:pStyle w:val="SourceText"/>
        <w:keepLines w:val="0"/>
      </w:pPr>
      <w:r>
        <w:t>[0565a22] 佛說是經已長老須菩提及諸比丘比丘尼優婆塞優婆夷一切世間天人阿修羅聞佛所說皆大歡喜信受奉行。</w:t>
      </w:r>
    </w:p>
    <w:p>
      <w:pPr>
        <w:keepNext/>
        <w:spacing w:after="40"/>
      </w:pPr>
      <w:r>
        <w:rPr>
          <w:b/>
        </w:rPr>
        <w:t>한국어 직역</w:t>
      </w:r>
    </w:p>
    <w:p>
      <w:pPr>
        <w:pStyle w:val="TranslationText"/>
        <w:keepLines w:val="0"/>
      </w:pPr>
      <w:r>
        <w:t>부처께서 이 경을 설해 마치시자 장로 수보리와 모든 비구·비구니·우바새·우바이와 일체 세간의 천·인·아수라가 부처께서 설하신 것을 듣고 모두 크게 기뻐하여 믿고 받아 받들어 행하였다.</w:t>
      </w:r>
    </w:p>
    <w:p>
      <w:pPr>
        <w:pStyle w:val="Heading2"/>
      </w:pPr>
      <w:r>
        <w:t>문단 547  ·  [0565b01]</w:t>
      </w:r>
    </w:p>
    <w:p>
      <w:pPr>
        <w:keepNext/>
        <w:spacing w:after="40"/>
      </w:pPr>
      <w:r>
        <w:rPr>
          <w:b/>
        </w:rPr>
        <w:t>원문</w:t>
      </w:r>
    </w:p>
    <w:p>
      <w:pPr>
        <w:pStyle w:val="SourceText"/>
        <w:keepLines w:val="0"/>
      </w:pPr>
      <w:r>
        <w:t>[0565b01] 佛說(至)奉行　三十年後莫教忘却老僧不知誰是知恩者呵呵將謂無人　頌曰。</w:t>
        <w:br/>
        <w:t xml:space="preserve">　飢得食渴得漿　　病得瘥熱得凉</w:t>
        <w:br/>
        <w:t xml:space="preserve">　貧人遇寶嬰子見娘　　飄舟到岸孤客皈鄉</w:t>
        <w:br/>
        <w:t xml:space="preserve">　旱逢甘澤國有忠良　　四夷拱手八表來降</w:t>
        <w:br/>
        <w:t xml:space="preserve">　頭頭總是物物全彰　　古今凡聖地獄天堂</w:t>
        <w:br/>
        <w:t xml:space="preserve">　東西南北不用思量</w:t>
        <w:br/>
        <w:t xml:space="preserve">　利塵沙界諸群品　　盡入金剛大道場</w:t>
      </w:r>
    </w:p>
    <w:p>
      <w:pPr>
        <w:keepNext/>
        <w:spacing w:after="40"/>
      </w:pPr>
      <w:r>
        <w:rPr>
          <w:b/>
        </w:rPr>
        <w:t>한국어 직역</w:t>
      </w:r>
    </w:p>
    <w:p>
      <w:pPr>
        <w:pStyle w:val="TranslationText"/>
        <w:keepLines w:val="0"/>
      </w:pPr>
      <w:r>
        <w:t>‘부처께서 설하셨다’에서 ‘받들어 행하였다’까지. 삼십 년 뒤에도 노승을 잊지 않게 하라. 누가 은혜를 아는 자인지 모르겠구나. 하하, 사람이 없는 줄 알았더니. 송하여 말한다.</w:t>
        <w:br/>
        <w:t>배고프면 밥을 얻고 목마르면 물을 얻으며, 병들면 낫고 더우면 서늘함을 얻는다.</w:t>
        <w:br/>
        <w:t>가난한 사람이 보배를 만나고 어린아이가 어머니를 보며, 떠도는 배가 언덕에 닿고 외로운 나그네가 고향으로 돌아간다.</w:t>
        <w:br/>
        <w:t>가뭄에 단비를 만나고 나라에 충신이 있으며, 사방 오랑캐가 두 손 모으고 팔방이 와서 항복한다.</w:t>
        <w:br/>
        <w:t>낱낱이 모두 이것이고 사물마다 온전히 드러나며, 예와 지금·범부와 성인·지옥과 천당이 모두 그러하다.</w:t>
        <w:br/>
        <w:t>동서남북을 생각해 헤아릴 필요가 없다.</w:t>
        <w:br/>
        <w:t>티끌과 모래 같은 세계의 모든 무리를 이롭게 하여, 모두 금강의 큰 도량에 들어가게 한다.</w:t>
      </w:r>
    </w:p>
    <w:p>
      <w:pPr>
        <w:pStyle w:val="Heading2"/>
      </w:pPr>
      <w:r>
        <w:t>문단 548  ·  [0565b09]</w:t>
      </w:r>
    </w:p>
    <w:p>
      <w:pPr>
        <w:keepNext/>
        <w:spacing w:after="40"/>
      </w:pPr>
      <w:r>
        <w:rPr>
          <w:b/>
        </w:rPr>
        <w:t>원문</w:t>
      </w:r>
    </w:p>
    <w:p>
      <w:pPr>
        <w:pStyle w:val="SourceText"/>
        <w:keepLines w:val="0"/>
      </w:pPr>
      <w:r>
        <w:t>[0565b09] 新注　此流通分也流通般若使之不壅利益後世眾生也天親偈云佛說希有總持法不可稱量深句義從尊者聞及廣說回此福德施群生。</w:t>
      </w:r>
    </w:p>
    <w:p>
      <w:pPr>
        <w:keepNext/>
        <w:spacing w:after="40"/>
      </w:pPr>
      <w:r>
        <w:rPr>
          <w:b/>
        </w:rPr>
        <w:t>한국어 직역</w:t>
      </w:r>
    </w:p>
    <w:p>
      <w:pPr>
        <w:pStyle w:val="TranslationText"/>
        <w:keepLines w:val="0"/>
      </w:pPr>
      <w:r>
        <w:t>새 주석. 이것은 유통분이다. 반야를 유통하여 막히지 않게 하고 후세의 중생을 이롭게 한다. 천친의 게송에서 말한다. “부처께서 희유한 총지법을 설하시니 헤아릴 수 없는 깊은 구절과 뜻을 존자에게서 듣고 또 널리 설하였다. 이 복덕을 돌려 중생에게 베푼다.”</w:t>
      </w:r>
    </w:p>
    <w:p>
      <w:pPr>
        <w:pStyle w:val="EditorialNote"/>
      </w:pPr>
      <w:r>
        <w:t>교감·번역 메모 | [인용] 천친 게송은 원문에 제시된 문구만 번역.</w:t>
      </w:r>
    </w:p>
    <w:p>
      <w:pPr>
        <w:pStyle w:val="Heading2"/>
      </w:pPr>
      <w:r>
        <w:t>문단 549  ·  [0565b12]</w:t>
      </w:r>
    </w:p>
    <w:p>
      <w:pPr>
        <w:keepNext/>
        <w:spacing w:after="40"/>
      </w:pPr>
      <w:r>
        <w:rPr>
          <w:b/>
        </w:rPr>
        <w:t>원문</w:t>
      </w:r>
    </w:p>
    <w:p>
      <w:pPr>
        <w:pStyle w:val="SourceText"/>
        <w:keepLines w:val="0"/>
      </w:pPr>
      <w:r>
        <w:t>[0565b12] 金剛般若波羅蜜經</w:t>
      </w:r>
    </w:p>
    <w:p>
      <w:pPr>
        <w:keepNext/>
        <w:spacing w:after="40"/>
      </w:pPr>
      <w:r>
        <w:rPr>
          <w:b/>
        </w:rPr>
        <w:t>한국어 직역</w:t>
      </w:r>
    </w:p>
    <w:p>
      <w:pPr>
        <w:pStyle w:val="TranslationText"/>
        <w:keepLines w:val="0"/>
      </w:pPr>
      <w:r>
        <w:t>『금강반야바라밀경』.</w:t>
      </w:r>
    </w:p>
    <w:p>
      <w:pPr>
        <w:pStyle w:val="Heading2"/>
      </w:pPr>
      <w:r>
        <w:t>문단 550  ·  [0565b13]</w:t>
      </w:r>
    </w:p>
    <w:p>
      <w:pPr>
        <w:keepNext/>
        <w:spacing w:after="40"/>
      </w:pPr>
      <w:r>
        <w:rPr>
          <w:b/>
        </w:rPr>
        <w:t>원문</w:t>
      </w:r>
    </w:p>
    <w:p>
      <w:pPr>
        <w:pStyle w:val="SourceText"/>
        <w:keepLines w:val="0"/>
      </w:pPr>
      <w:r>
        <w:t>[0565b13] 金剛(至)蜜經　崇奉三寶弟子陳友諒窒湯氏五娘男改過善來家眷算敬重楮毫書寫最上乘經命工刊梓施入徐林獨坦東際菴印行上答四恩下資三有普願一切有情俱明般若之因盡入金剛之地　伏冀　莊嚴先所生考君千五監務注公先妣閔氏百三娘子及累世冤親仗此良因齊登佛域者也。</w:t>
      </w:r>
    </w:p>
    <w:p>
      <w:pPr>
        <w:keepNext/>
        <w:spacing w:after="40"/>
      </w:pPr>
      <w:r>
        <w:rPr>
          <w:b/>
        </w:rPr>
        <w:t>한국어 직역</w:t>
      </w:r>
    </w:p>
    <w:p>
      <w:pPr>
        <w:pStyle w:val="TranslationText"/>
        <w:keepLines w:val="0"/>
      </w:pPr>
      <w:r>
        <w:t>‘금강’에서 ‘밀경’까지. 삼보를 숭봉하는 제자 진우량, [窒] 탕씨 오랑, 아들 개과·선래와 집안 식구들 [算]이 종이와 붓을 공경히 하여 최상승의 경을 베껴 쓰고 장인에게 판각하게 하여 서림·독탄·동제암[徐林獨坦東際菴]에 시주해 인행하였다. 위로는 사은에 보답하고 아래로는 삼유를 돕고자 하며, 널리 바라건대 일체 유정이 모두 반야의 인을 밝혀 다 금강의 경지에 들어가기를 원한다. 엎드려 바라건대 먼저 세상을 떠난 아버지 천오감무 주공[千五監務注公], 먼저 세상을 떠난 어머니 민씨 백삼낭자 및 여러 세대의 원친이 이 좋은 인연에 의지해 함께 불국토에 오르게 하소서.</w:t>
      </w:r>
    </w:p>
    <w:p>
      <w:pPr>
        <w:pStyle w:val="EditorialNote"/>
      </w:pPr>
      <w:r>
        <w:t>교감·번역 메모 | [판독 불확실/고유명사/구두 불확실] 「陳友諒窒湯氏五娘男改過善來家眷算」의 「窒」「算」은 관계·문법 기능이 불명확하여 추정 교정하지 않고 대괄호로 보존함. 「徐林獨坦東際菴」「千五監務注公」도 고유명사·관직의 경계가 불명확하므로 원문을 병기함. 외부 간기·족보 대조는 하지 않음.</w:t>
      </w:r>
    </w:p>
    <w:p>
      <w:pPr>
        <w:pStyle w:val="Heading1"/>
      </w:pPr>
      <w:r>
        <w:t>보궐진언</w:t>
      </w:r>
    </w:p>
    <w:p>
      <w:pPr>
        <w:pStyle w:val="SmallMeta"/>
      </w:pPr>
      <w:r>
        <w:t>補闕真言  |  보궐진언</w:t>
      </w:r>
    </w:p>
    <w:p>
      <w:pPr>
        <w:pStyle w:val="Heading2"/>
      </w:pPr>
      <w:r>
        <w:t>문단 551  ·  [0565b21]</w:t>
      </w:r>
    </w:p>
    <w:p>
      <w:pPr>
        <w:keepNext/>
        <w:spacing w:after="40"/>
      </w:pPr>
      <w:r>
        <w:rPr>
          <w:b/>
        </w:rPr>
        <w:t>원문</w:t>
      </w:r>
    </w:p>
    <w:p>
      <w:pPr>
        <w:pStyle w:val="SourceText"/>
        <w:keepLines w:val="0"/>
      </w:pPr>
      <w:r>
        <w:t>[0565b21] 南無喝羅怛那哆囉夜耶佉羅佉羅摩囉摩囉虎囉吽賀賀蘇怛拏吽潑抹拏婆婆訶</w:t>
      </w:r>
    </w:p>
    <w:p>
      <w:pPr>
        <w:keepNext/>
        <w:spacing w:after="40"/>
      </w:pPr>
      <w:r>
        <w:rPr>
          <w:b/>
        </w:rPr>
        <w:t>한국어 직역</w:t>
      </w:r>
    </w:p>
    <w:p>
      <w:pPr>
        <w:pStyle w:val="TranslationText"/>
        <w:keepLines w:val="0"/>
      </w:pPr>
      <w:r>
        <w:t>나무 하라달나 다라야야 카라카라 마라마라 호라 훔 하하 소달나 훔 발말나 바바하.</w:t>
      </w:r>
    </w:p>
    <w:p>
      <w:pPr>
        <w:pStyle w:val="EditorialNote"/>
      </w:pPr>
      <w:r>
        <w:t>교감·번역 메모 | [음사] 진언은 의미 번역하지 않고 한자 음사를 한국 한자음에 가깝게 옮김. 산스크리트 원어는 확인하지 않음.</w:t>
      </w:r>
    </w:p>
    <w:p>
      <w:pPr>
        <w:pStyle w:val="Heading1"/>
      </w:pPr>
      <w:r>
        <w:t>권하 종료</w:t>
      </w:r>
    </w:p>
    <w:p>
      <w:pPr>
        <w:pStyle w:val="SmallMeta"/>
      </w:pPr>
      <w:r>
        <w:t>金剛般若波羅蜜經註卷下(終)  |  『금강반야바라밀경주』 권하 끝</w:t>
      </w:r>
    </w:p>
    <w:p>
      <w:r>
        <w:br w:type="page"/>
      </w:r>
    </w:p>
    <w:p>
      <w:pPr>
        <w:pStyle w:val="Heading1"/>
      </w:pPr>
      <w:r>
        <w:t>후속 문헌 개시 표지</w:t>
      </w:r>
    </w:p>
    <w:p>
      <w:pPr>
        <w:pStyle w:val="SmallMeta"/>
      </w:pPr>
      <w:r>
        <w:t>『금강반야바라밀경주』 종료 뒤 첨부 TXT에 이어지는 별도 문헌의 표제·저자행을 원문 순서대로 보존함</w:t>
      </w:r>
    </w:p>
    <w:p>
      <w:pPr>
        <w:pStyle w:val="Heading2"/>
      </w:pPr>
      <w:r>
        <w:t>문단 552  ·  [0565c02]</w:t>
      </w:r>
    </w:p>
    <w:p>
      <w:pPr>
        <w:keepNext/>
        <w:spacing w:after="40"/>
      </w:pPr>
      <w:r>
        <w:rPr>
          <w:b/>
        </w:rPr>
        <w:t>원문</w:t>
      </w:r>
    </w:p>
    <w:p>
      <w:pPr>
        <w:pStyle w:val="SourceText"/>
        <w:keepLines w:val="0"/>
      </w:pPr>
      <w:r>
        <w:t>[0565c02] [1]金剛經義一卷</w:t>
        <w:br/>
        <w:t>宋　可觀注</w:t>
      </w:r>
    </w:p>
    <w:p>
      <w:pPr>
        <w:keepNext/>
        <w:spacing w:after="40"/>
      </w:pPr>
      <w:r>
        <w:rPr>
          <w:b/>
        </w:rPr>
        <w:t>한국어 직역</w:t>
      </w:r>
    </w:p>
    <w:p>
      <w:pPr>
        <w:pStyle w:val="TranslationText"/>
        <w:keepLines w:val="0"/>
      </w:pPr>
      <w:r>
        <w:t>[1] 『금강경의』 1권.</w:t>
        <w:br/>
        <w:t>송나라 가관 주.</w:t>
      </w:r>
    </w:p>
    <w:p>
      <w:pPr>
        <w:pStyle w:val="EditorialNote"/>
      </w:pPr>
      <w:r>
        <w:t>교감·번역 메모 | [이문 검토 필요] 문두의 「[1]」에 대응하는 교감주가 파일에 없으며, 앞 문헌 종료 뒤 별도 문헌의 개시 표제로 판단됨.</w:t>
      </w:r>
    </w:p>
    <w:p>
      <w:pPr>
        <w:pStyle w:val="EditorialNote"/>
      </w:pPr>
      <w:r>
        <w:t>교감·번역 메모 | [고유명사] 별도 후속 문헌의 저자·주석자 표지로 보임.</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『금강반야바라밀경주』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『금강반야바라밀경주』 원문·한국어 전문 번역</dc:title>
  <dc:subject>첨부 TXT의 위치표지를 기준으로 재배열한 전문 직역 대조본</dc:subject>
  <dc:creator/>
  <cp:keywords>대승기신론약술, 담광, 징의, 불교문헌, 한문번역</cp:keywords>
  <dc:description>원문 위치표지 552개를 기준으로 재편집한 완역본</dc:description>
  <cp:lastModifiedBy/>
  <cp:revision>1</cp:revision>
  <dcterms:created xsi:type="dcterms:W3CDTF">2013-12-23T23:15:00Z</dcterms:created>
  <dcterms:modified xsi:type="dcterms:W3CDTF">2013-12-23T23:15:00Z</dcterms:modified>
  <cp:category/>
</cp:coreProperties>
</file>