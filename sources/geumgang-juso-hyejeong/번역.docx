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rPr>
        <w:t>金剛般若波羅蜜經註</w:t>
      </w:r>
    </w:p>
    <w:p>
      <w:pPr>
        <w:pStyle w:val="Subtitle"/>
        <w:jc w:val="center"/>
      </w:pPr>
      <w:r>
        <w:rPr>
          <w:rFonts w:ascii="Noto Sans KR" w:hAnsi="Noto Sans KR" w:eastAsia="Noto Sans KR"/>
        </w:rPr>
        <w:t>『혜정 금강반야바라밀경주』 원문·한국어 전문 번역</w:t>
      </w:r>
    </w:p>
    <w:p>
      <w:pPr>
        <w:jc w:val="center"/>
      </w:pPr>
      <w:r>
        <w:rPr>
          <w:rFonts w:ascii="Noto Sans KR" w:hAnsi="Noto Sans KR" w:eastAsia="Noto Sans KR"/>
        </w:rPr>
        <w:t>서문  褚亮 撰  ·  주석  紀國寺釋 慧淨 註  ·  발문  丹陽散人烏有子</w:t>
      </w:r>
    </w:p>
    <w:p>
      <w:pPr>
        <w:jc w:val="center"/>
      </w:pPr>
      <w:r>
        <w:rPr>
          <w:rFonts w:ascii="Noto Sans KR" w:hAnsi="Noto Sans KR" w:eastAsia="Noto Sans KR"/>
        </w:rPr>
        <w:t>첨부 저본의 위치 표지와 교감·결락 표지를 보존한 직역 대조본</w:t>
        <w:br/>
        <w:t>전체 선독 · 구조 분석 · 497개 위치표지 문단 대응 검증 완료</w:t>
      </w:r>
    </w:p>
    <w:p/>
    <w:p>
      <w:pPr>
        <w:pStyle w:val="Heading1"/>
        <w:keepNext/>
      </w:pPr>
      <w:r>
        <w:rPr>
          <w:rFonts w:ascii="Noto Sans KR" w:hAnsi="Noto Sans KR" w:eastAsia="Noto Sans KR"/>
        </w:rPr>
        <w:t>편집·번역 안내</w:t>
      </w:r>
    </w:p>
    <w:tbl>
      <w:tblPr>
        <w:tblW w:type="auto" w:w="0"/>
        <w:jc w:val="center"/>
        <w:tblLayout w:type="autofit"/>
        <w:tblLook w:firstColumn="1" w:firstRow="1" w:lastColumn="0" w:lastRow="0" w:noHBand="0" w:noVBand="1" w:val="04A0"/>
      </w:tblPr>
      <w:tblGrid>
        <w:gridCol w:w="4824"/>
        <w:gridCol w:w="4824"/>
      </w:tblGrid>
      <w:tr>
        <w:tc>
          <w:tcPr>
            <w:tcW w:type="dxa" w:w="1814"/>
            <w:vAlign w:val="center"/>
            <w:tcMar>
              <w:top w:w="80" w:type="dxa"/>
              <w:start w:w="100" w:type="dxa"/>
              <w:bottom w:w="80" w:type="dxa"/>
              <w:end w:w="100" w:type="dxa"/>
            </w:tcMar>
            <w:shd w:fill="EAECEF"/>
          </w:tcPr>
          <w:p>
            <w:pPr>
              <w:spacing w:after="30" w:before="30"/>
            </w:pPr>
            <w:r>
              <w:rPr>
                <w:rFonts w:ascii="Noto Sans KR" w:hAnsi="Noto Sans KR" w:eastAsia="Noto Sans KR"/>
                <w:b/>
                <w:sz w:val="18"/>
              </w:rPr>
              <w:t>항목</w:t>
            </w:r>
          </w:p>
        </w:tc>
        <w:tc>
          <w:tcPr>
            <w:tcW w:type="dxa" w:w="7030"/>
            <w:vAlign w:val="center"/>
            <w:tcMar>
              <w:top w:w="80" w:type="dxa"/>
              <w:start w:w="100" w:type="dxa"/>
              <w:bottom w:w="80" w:type="dxa"/>
              <w:end w:w="100" w:type="dxa"/>
            </w:tcMar>
            <w:shd w:fill="EAECEF"/>
          </w:tcPr>
          <w:p>
            <w:pPr>
              <w:spacing w:after="30" w:before="30"/>
            </w:pPr>
            <w:r>
              <w:rPr>
                <w:rFonts w:ascii="Noto Sans KR" w:hAnsi="Noto Sans KR" w:eastAsia="Noto Sans KR"/>
                <w:b/>
                <w:sz w:val="18"/>
              </w:rPr>
              <w:t>내용</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문헌명</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『金剛般若波羅蜜經註』(혜정 『금강반야바라밀경주』)</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저자·주석자</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서문: 대상박사(大常博士) 하남 저량(褚亮) · 주석: 기국사 승려 혜정(慧淨) · 발문: 단양산인 오유자(烏有子)</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저본 범위</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첨부 TXT 전체, [0448a09]–[0467b07]</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저본 단위</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위치 표지 497개 문단 + 표제·권차·저자/서명 12행</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배치 원칙</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각 문단마다 문단 번호 · 위치 표지 → 원문 → 한국어 직역 → 필요한 교감·번역 메모 순서</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번역 원칙</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한문 문장 구조와 불교 교학 용어, 부정·조건·인과·대조·수량·열거를 가능한 한 보존하는 전문 직역</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문장 정리</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기존 세부 U단위 번역을 같은 위치 표지 안에서 다시 결합하고, 내용의 증감 없이 한국어 호응·접속·문장부호를 정리함</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원문 보존</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원문의 글자·순서·위치 표지·[1]/[2] 등의 편집 표지·이체자·결락 진술을 임의로 교정하지 않음</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고유번호 처리</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기존 [U0001]–[U3830] 표시는 최종 독자용 본문에서 모두 제거하고 위치 표지를 기준으로 재배열함</w:t>
            </w:r>
          </w:p>
        </w:tc>
      </w:tr>
      <w:tr>
        <w:tc>
          <w:tcPr>
            <w:tcW w:type="dxa" w:w="1814"/>
            <w:vAlign w:val="center"/>
            <w:tcMar>
              <w:top w:w="80" w:type="dxa"/>
              <w:start w:w="100" w:type="dxa"/>
              <w:bottom w:w="80" w:type="dxa"/>
              <w:end w:w="100" w:type="dxa"/>
            </w:tcMar>
          </w:tcPr>
          <w:p>
            <w:pPr>
              <w:spacing w:after="30" w:before="30"/>
            </w:pPr>
            <w:r>
              <w:rPr>
                <w:rFonts w:ascii="Noto Sans KR" w:hAnsi="Noto Sans KR" w:eastAsia="Noto Sans KR"/>
                <w:sz w:val="18"/>
              </w:rPr>
              <w:t>대조 범위</w:t>
            </w:r>
          </w:p>
        </w:tc>
        <w:tc>
          <w:tcPr>
            <w:tcW w:type="dxa" w:w="7030"/>
            <w:vAlign w:val="center"/>
            <w:tcMar>
              <w:top w:w="80" w:type="dxa"/>
              <w:start w:w="100" w:type="dxa"/>
              <w:bottom w:w="80" w:type="dxa"/>
              <w:end w:w="100" w:type="dxa"/>
            </w:tcMar>
          </w:tcPr>
          <w:p>
            <w:pPr>
              <w:spacing w:after="30" w:before="30"/>
            </w:pPr>
            <w:r>
              <w:rPr>
                <w:rFonts w:ascii="Noto Sans KR" w:hAnsi="Noto Sans KR" w:eastAsia="Noto Sans KR"/>
                <w:sz w:val="18"/>
              </w:rPr>
              <w:t>외부 판본과의 교감은 시행하지 않음. 원문 자체의 別本·今本闕此·𨷂 진술은 그대로 번역·표시함</w:t>
            </w:r>
          </w:p>
        </w:tc>
      </w:tr>
    </w:tbl>
    <w:p>
      <w:pPr>
        <w:pStyle w:val="Heading2"/>
        <w:keepNext/>
      </w:pPr>
      <w:r>
        <w:rPr>
          <w:rFonts w:ascii="Noto Sans KR" w:hAnsi="Noto Sans KR" w:eastAsia="Noto Sans KR"/>
        </w:rPr>
        <w:t>전체 선독 결과와 문헌 구조</w:t>
      </w:r>
    </w:p>
    <w:p>
      <w:pPr/>
      <w:r>
        <w:rPr>
          <w:rFonts w:ascii="Noto Sans KR" w:hAnsi="Noto Sans KR" w:eastAsia="Noto Sans KR"/>
        </w:rPr>
        <w:t>• No. 456-A 서문: 저량(褚亮)이 혜정의 『금강반야바라밀경』 주석이 성립한 배경과 그 학문적 가치를 찬술한다.</w:t>
      </w:r>
    </w:p>
    <w:p>
      <w:pPr/>
      <w:r>
        <w:rPr>
          <w:rFonts w:ascii="Noto Sans KR" w:hAnsi="Noto Sans KR" w:eastAsia="Noto Sans KR"/>
        </w:rPr>
        <w:t>• 권상: 「如是我聞」 이하 서분을 해석한 뒤, 수보리의 발심·안주·조복 질문을 중심으로 무주보시, 사상(四相), 무상(無相), 정교·정행·정과와 연속적인 단의(斷疑)를 전개한다.</w:t>
      </w:r>
    </w:p>
    <w:p>
      <w:pPr/>
      <w:r>
        <w:rPr>
          <w:rFonts w:ascii="Noto Sans KR" w:hAnsi="Noto Sans KR" w:eastAsia="Noto Sans KR"/>
        </w:rPr>
        <w:t>• 권중: 경전의 공덕과 유통, 경명 「金剛般若波羅蜜」의 뜻, 미진·세계·삼십이상, 수보리의 신해, 인욕바라밀, 무주심을 논하고, [0460c23] 이후 제2주(第二周)의 문답으로 넘어간다.</w:t>
      </w:r>
    </w:p>
    <w:p>
      <w:pPr/>
      <w:r>
        <w:rPr>
          <w:rFonts w:ascii="Noto Sans KR" w:hAnsi="Noto Sans KR" w:eastAsia="Noto Sans KR"/>
        </w:rPr>
        <w:t>• 권하: 연등불 수기와 무소득, 진여와 여래, 보살·불토의 무아, 오안과 삼세심, 법신·응신·화신, 무상보리, 중생 제도, 여래의 무소종래·무소거, 일합상·아견, 마지막 유위법 게송과 아홉 비유까지 해석한다.</w:t>
      </w:r>
    </w:p>
    <w:p>
      <w:pPr/>
      <w:r>
        <w:rPr>
          <w:rFonts w:ascii="Noto Sans KR" w:hAnsi="Noto Sans KR" w:eastAsia="Noto Sans KR"/>
        </w:rPr>
        <w:t>• No. 456-B 발문: 의공(義空)이 진본을 얻어 화점(和點)을 더해 간행한 경위를 기록하고, 향보(享保) 2년 정유 초가을의 발문으로 마친다.</w:t>
      </w:r>
    </w:p>
    <w:p>
      <w:pPr/>
      <w:r>
        <w:rPr>
          <w:rFonts w:ascii="Noto Sans KR" w:hAnsi="Noto Sans KR" w:eastAsia="Noto Sans KR"/>
        </w:rPr>
        <w:t>• 파일 상태: UTF-8 텍스트. 위치 표지 497개가 [0448a09]부터 [0467b07]까지 순서대로 보존되어 있다. U+FFFD 대체문자는 없으며, [1]·[2] 계열 편집 표지 7곳과 ○ 1곳, 虗·隣·𨷂·䆳·㲉·䟦 등의 이체·희귀 문자가 있다.</w:t>
      </w:r>
    </w:p>
    <w:p>
      <w:pPr/>
      <w:r>
        <w:rPr>
          <w:rFonts w:ascii="Noto Sans KR" w:hAnsi="Noto Sans KR" w:eastAsia="Noto Sans KR"/>
        </w:rPr>
        <w:t>• 본문·주석 관계: 경문과 혜정 주석이 위치 표지별로 교차하며, 주석 내부에는 疑曰·答意明·自下·前明 등의 과문 표지가 반복되어 문답과 단의 구조를 조직한다.</w:t>
      </w:r>
    </w:p>
    <w:p>
      <w:pPr>
        <w:pStyle w:val="Heading2"/>
        <w:keepNext/>
      </w:pPr>
      <w:r>
        <w:rPr>
          <w:rFonts w:ascii="Noto Sans KR" w:hAnsi="Noto Sans KR" w:eastAsia="Noto Sans KR"/>
        </w:rPr>
        <w:t>주요 번역어</w:t>
      </w:r>
    </w:p>
    <w:tbl>
      <w:tblPr>
        <w:tblW w:type="auto" w:w="0"/>
        <w:jc w:val="center"/>
        <w:tblLayout w:type="autofit"/>
        <w:tblLook w:firstColumn="1" w:firstRow="1" w:lastColumn="0" w:lastRow="0" w:noHBand="0" w:noVBand="1" w:val="04A0"/>
      </w:tblPr>
      <w:tblGrid>
        <w:gridCol w:w="3216"/>
        <w:gridCol w:w="3216"/>
        <w:gridCol w:w="3216"/>
      </w:tblGrid>
      <w:tr>
        <w:tc>
          <w:tcPr>
            <w:tcW w:type="dxa" w:w="2154"/>
            <w:vAlign w:val="center"/>
            <w:tcMar>
              <w:top w:w="80" w:type="dxa"/>
              <w:start w:w="100" w:type="dxa"/>
              <w:bottom w:w="80" w:type="dxa"/>
              <w:end w:w="100" w:type="dxa"/>
            </w:tcMar>
            <w:shd w:fill="EAECEF"/>
          </w:tcPr>
          <w:p>
            <w:pPr>
              <w:spacing w:after="30" w:before="30"/>
            </w:pPr>
            <w:r>
              <w:rPr>
                <w:rFonts w:ascii="Noto Sans KR" w:hAnsi="Noto Sans KR" w:eastAsia="Noto Sans KR"/>
                <w:b/>
                <w:sz w:val="18"/>
              </w:rPr>
              <w:t>번역어</w:t>
            </w:r>
          </w:p>
        </w:tc>
        <w:tc>
          <w:tcPr>
            <w:tcW w:type="dxa" w:w="2268"/>
            <w:vAlign w:val="center"/>
            <w:tcMar>
              <w:top w:w="80" w:type="dxa"/>
              <w:start w:w="100" w:type="dxa"/>
              <w:bottom w:w="80" w:type="dxa"/>
              <w:end w:w="100" w:type="dxa"/>
            </w:tcMar>
            <w:shd w:fill="EAECEF"/>
          </w:tcPr>
          <w:p>
            <w:pPr>
              <w:spacing w:after="30" w:before="30"/>
            </w:pPr>
            <w:r>
              <w:rPr>
                <w:rFonts w:ascii="Noto Sans KR" w:hAnsi="Noto Sans KR" w:eastAsia="Noto Sans KR"/>
                <w:b/>
                <w:sz w:val="18"/>
              </w:rPr>
              <w:t>원어</w:t>
            </w:r>
          </w:p>
        </w:tc>
        <w:tc>
          <w:tcPr>
            <w:tcW w:type="dxa" w:w="4422"/>
            <w:vAlign w:val="center"/>
            <w:tcMar>
              <w:top w:w="80" w:type="dxa"/>
              <w:start w:w="100" w:type="dxa"/>
              <w:bottom w:w="80" w:type="dxa"/>
              <w:end w:w="100" w:type="dxa"/>
            </w:tcMar>
            <w:shd w:fill="EAECEF"/>
          </w:tcPr>
          <w:p>
            <w:pPr>
              <w:spacing w:after="30" w:before="30"/>
            </w:pPr>
            <w:r>
              <w:rPr>
                <w:rFonts w:ascii="Noto Sans KR" w:hAnsi="Noto Sans KR" w:eastAsia="Noto Sans KR"/>
                <w:b/>
                <w:sz w:val="18"/>
              </w:rPr>
              <w:t>이 문서에서의 뜻</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금강반야바라밀</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金剛般若波羅蜜</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금강처럼 견고한 반야의 지혜와 피안에 이름을 함께 나타내는 경명 핵심어</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무주 / 머무르지 않음</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無住</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색·성·향·미·촉·법과 여러 상에 마음을 고정하여 집착하지 않는다는 뜻</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아뇩다라삼먁삼보리</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阿耨多羅三藐三菩提</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주석에서 무상정변지각(無上正遍知覺)으로 풀이하는 최상의 깨달음</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진여</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真如</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유·무의 두 극단으로 규정되지 않는 진실한 법성</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무분별지</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無分別智</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진여를 증득하는 분별 없는 지혜</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법신</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法身</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진여를 체로 삼는 부처의 진실한 몸</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응신</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應身</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참된 지혜를 체로 삼아 중생에 응하는 몸</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화신</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化身</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색신과 설법 등으로 중생을 교화하는 변화의 몸</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아상·인상·중생상·수자상</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我相·人相·眾生相·壽者相</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인아에 대한 네 가지 집착의 양상</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인공 / 법공</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人空 / 法空</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사람에 대한 실체 집착과 법에 대한 실체 집착이 공함</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삼단</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三檀</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자생단(資生檀)·무외단(無畏檀)·법단(法檀)</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육도</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六度</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보시·지계·인욕·정진·선정·지혜의 여섯 바라밀</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무생법인</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無生法忍</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법의 무생을 인가하고 감내하는 깊은 지혜와 인</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복덕</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福德</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보시·수지·독송·설법 등에서 생기는 공덕; 문맥에 따라 유루·무루를 구분</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정교·정행·정과</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正教·正行·正果</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혜정이 경의 가르침·수행·결과를 분석하는 과문상의 세 범주</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단의</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斷疑</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경문의 문답을 통해 연속적으로 의심과 집착을 끊는 주석의 핵심 논증 방식</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오안</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五眼</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육안·천안·혜안·법안·불안의 다섯 눈</w:t>
            </w:r>
          </w:p>
        </w:tc>
      </w:tr>
      <w:tr>
        <w:tc>
          <w:tcPr>
            <w:tcW w:type="dxa" w:w="2154"/>
            <w:vAlign w:val="center"/>
            <w:tcMar>
              <w:top w:w="80" w:type="dxa"/>
              <w:start w:w="100" w:type="dxa"/>
              <w:bottom w:w="80" w:type="dxa"/>
              <w:end w:w="100" w:type="dxa"/>
            </w:tcMar>
          </w:tcPr>
          <w:p>
            <w:pPr>
              <w:spacing w:after="30" w:before="30"/>
            </w:pPr>
            <w:r>
              <w:rPr>
                <w:rFonts w:ascii="Noto Sans KR" w:hAnsi="Noto Sans KR" w:eastAsia="Noto Sans KR"/>
                <w:sz w:val="18"/>
              </w:rPr>
              <w:t>무여열반</w:t>
            </w:r>
          </w:p>
        </w:tc>
        <w:tc>
          <w:tcPr>
            <w:tcW w:type="dxa" w:w="2268"/>
            <w:vAlign w:val="center"/>
            <w:tcMar>
              <w:top w:w="80" w:type="dxa"/>
              <w:start w:w="100" w:type="dxa"/>
              <w:bottom w:w="80" w:type="dxa"/>
              <w:end w:w="100" w:type="dxa"/>
            </w:tcMar>
          </w:tcPr>
          <w:p>
            <w:pPr>
              <w:spacing w:after="30" w:before="30"/>
            </w:pPr>
            <w:r>
              <w:rPr>
                <w:rFonts w:ascii="Noto Sans KR" w:hAnsi="Noto Sans KR" w:eastAsia="Noto Sans KR"/>
                <w:sz w:val="18"/>
              </w:rPr>
              <w:t>無餘涅槃</w:t>
            </w:r>
          </w:p>
        </w:tc>
        <w:tc>
          <w:tcPr>
            <w:tcW w:type="dxa" w:w="4422"/>
            <w:vAlign w:val="center"/>
            <w:tcMar>
              <w:top w:w="80" w:type="dxa"/>
              <w:start w:w="100" w:type="dxa"/>
              <w:bottom w:w="80" w:type="dxa"/>
              <w:end w:w="100" w:type="dxa"/>
            </w:tcMar>
          </w:tcPr>
          <w:p>
            <w:pPr>
              <w:spacing w:after="30" w:before="30"/>
            </w:pPr>
            <w:r>
              <w:rPr>
                <w:rFonts w:ascii="Noto Sans KR" w:hAnsi="Noto Sans KR" w:eastAsia="Noto Sans KR"/>
                <w:sz w:val="18"/>
              </w:rPr>
              <w:t>남은 의지처 없이 번뇌와 고통의 과보가 모두 쉬는 열반</w:t>
            </w:r>
          </w:p>
        </w:tc>
      </w:tr>
    </w:tbl>
    <w:p>
      <w:pPr>
        <w:pStyle w:val="Heading2"/>
        <w:keepNext/>
        <w:pageBreakBefore/>
      </w:pPr>
      <w:r>
        <w:rPr>
          <w:rFonts w:ascii="Noto Sans KR" w:hAnsi="Noto Sans KR" w:eastAsia="Noto Sans KR"/>
        </w:rPr>
        <w:t>교감 표시 규칙</w:t>
      </w:r>
    </w:p>
    <w:tbl>
      <w:tblPr>
        <w:tblW w:type="auto" w:w="0"/>
        <w:jc w:val="center"/>
        <w:tblLayout w:type="autofit"/>
        <w:tblLook w:firstColumn="1" w:firstRow="1" w:lastColumn="0" w:lastRow="0" w:noHBand="0" w:noVBand="1" w:val="04A0"/>
      </w:tblPr>
      <w:tblGrid>
        <w:gridCol w:w="4824"/>
        <w:gridCol w:w="4824"/>
      </w:tblGrid>
      <w:tr>
        <w:tc>
          <w:tcPr>
            <w:tcW w:type="dxa" w:w="2381"/>
            <w:vAlign w:val="center"/>
            <w:tcMar>
              <w:top w:w="80" w:type="dxa"/>
              <w:start w:w="100" w:type="dxa"/>
              <w:bottom w:w="80" w:type="dxa"/>
              <w:end w:w="100" w:type="dxa"/>
            </w:tcMar>
            <w:shd w:fill="EAECEF"/>
          </w:tcPr>
          <w:p>
            <w:pPr>
              <w:spacing w:after="30" w:before="30"/>
            </w:pPr>
            <w:r>
              <w:rPr>
                <w:rFonts w:ascii="Noto Sans KR" w:hAnsi="Noto Sans KR" w:eastAsia="Noto Sans KR"/>
                <w:b/>
                <w:sz w:val="18"/>
              </w:rPr>
              <w:t>항목</w:t>
            </w:r>
          </w:p>
        </w:tc>
        <w:tc>
          <w:tcPr>
            <w:tcW w:type="dxa" w:w="6463"/>
            <w:vAlign w:val="center"/>
            <w:tcMar>
              <w:top w:w="80" w:type="dxa"/>
              <w:start w:w="100" w:type="dxa"/>
              <w:bottom w:w="80" w:type="dxa"/>
              <w:end w:w="100" w:type="dxa"/>
            </w:tcMar>
            <w:shd w:fill="EAECEF"/>
          </w:tcPr>
          <w:p>
            <w:pPr>
              <w:spacing w:after="30" w:before="30"/>
            </w:pPr>
            <w:r>
              <w:rPr>
                <w:rFonts w:ascii="Noto Sans KR" w:hAnsi="Noto Sans KR" w:eastAsia="Noto Sans KR"/>
                <w:b/>
                <w:sz w:val="18"/>
              </w:rPr>
              <w:t>내용</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[판독 불확실]</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글자 자체의 판독이나 교감표지의 본래 글자를 첨부 TXT만으로 확정할 수 없는 경우</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[구두 불확실]</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현행 마침표·구절 분할이 문법적으로 불안정하여 이어 읽을 가능성이 있는 경우</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[구문 불확실]</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문법적 연결이나 수식 범위가 복수로 가능한 경우</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[의미 불확실]</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용어·고사·압축 표현의 뜻을 단일하게 확정하기 어려운 경우</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[결락]</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원문 자체가 빠진 부분이 있음을 명시하거나 손상을 드러내는 경우</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[이문 검토 필요]</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[1]·[2] 등의 교감표지, 別本·今本闕此 진술, 병렬·구두 이상 등 다른 판본 대조가 필요한 경우</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[최소 보충]</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한국어 문장 성립에 꼭 필요한 성분만 문맥에 따라 최소한 보충한 경우</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원문 표지</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[1]·[2]·○ 및 이체자·희귀자는 삭제하거나 현대자로 고치지 않고 원문에 그대로 둠</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외부 교감</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시행하지 않음. 각 메모는 첨부 TXT 내부의 상태와 문맥에 따른 번역 판단을 기록한 것임</w:t>
            </w:r>
          </w:p>
        </w:tc>
      </w:tr>
    </w:tbl>
    <w:p>
      <w:pPr>
        <w:pStyle w:val="Heading1"/>
        <w:keepNext/>
        <w:pageBreakBefore/>
      </w:pPr>
      <w:r>
        <w:rPr>
          <w:rFonts w:ascii="Noto Sans KR" w:hAnsi="Noto Sans KR" w:eastAsia="Noto Sans KR"/>
        </w:rPr>
        <w:t>서문</w:t>
      </w:r>
    </w:p>
    <w:p>
      <w:pPr>
        <w:pStyle w:val="SmallMeta"/>
        <w:keepNext/>
      </w:pPr>
      <w:r>
        <w:rPr>
          <w:rFonts w:ascii="Noto Sans KR" w:hAnsi="Noto Sans KR" w:eastAsia="Noto Sans KR"/>
        </w:rPr>
        <w:t>No. 456-A 金剛般若經註序  ·  大常博士河南 褚亮 撰  |  No. 456-A 『금강반야경주』 서문 · 대상박사 하남 저량 지음</w:t>
      </w:r>
    </w:p>
    <w:p>
      <w:pPr>
        <w:pStyle w:val="Heading2"/>
        <w:keepNext/>
      </w:pPr>
      <w:r>
        <w:rPr>
          <w:rFonts w:ascii="Noto Sans KR" w:hAnsi="Noto Sans KR" w:eastAsia="Noto Sans KR"/>
        </w:rPr>
        <w:t>문단 001  ·  [0448a09]</w:t>
      </w:r>
    </w:p>
    <w:p>
      <w:pPr>
        <w:keepNext/>
      </w:pPr>
      <w:r>
        <w:rPr>
          <w:rFonts w:ascii="Noto Sans KR" w:hAnsi="Noto Sans KR" w:eastAsia="Noto Sans KR"/>
          <w:b/>
        </w:rPr>
        <w:t>원문</w:t>
      </w:r>
    </w:p>
    <w:p>
      <w:pPr>
        <w:pStyle w:val="SourceText"/>
        <w:keepNext/>
      </w:pPr>
      <w:r>
        <w:rPr>
          <w:rFonts w:ascii="Noto Sans KR" w:hAnsi="Noto Sans KR" w:eastAsia="Noto Sans KR"/>
        </w:rPr>
        <w:t>[0448a09] 若夫大塊均形役智從物情因習改性與慮遷然則達鑒窮覽晈乎先覺炳慧炬以出重昏拔愛河而升彼岸與夫輪轉萬劫蓋染六塵流遁以徇無涯踳馳而趍捷徑不同日而言也頴川庾初孫早弘篤信以為般若所明歸於正道顯大乘之名相標不住之宗極出乎心慮之表絕於言像之外是以結髮受持多歷年所雖妙音演說成誦不虧而靈源䆳湛或有未悟嗟迷方之弗遠睠砥途而大息屬有慧淨法師博通奧義辯同炙輠理究連環庾生入室研幾伏膺善誘乘此誓願仍求註述法師懸鏡忘疲衢蹲自滿上憑神應之道傍盡心機之用敷暢微言宣揚至理曩日舊疑渙焉氷釋今茲妙義朗若霞開為像法之梁棟變羣生之耳目辭峯秀上映鷲岳而相高言泉激壯赴龍宮而競遠且夫釋教西興道源東注世閱賢智才兼優洽精該睿旨罕見其人今則沙門重闡藉甚當世想此玄宗鬱為稱首歲惟閹茂始創懷袖月躔仲呂爰茲絕筆緇俗攸仰軒蓋成陰扣鐘隨其小大鳴劒發其光彩一時學侶專門受業同涉波瀾遞相傳授方且顧蔑林遠俯視安生獨步高衢對揚正法遼東真本望懸金而不刊指南所寄藏羣玉而無朽豈不盛哉豈不盛哉。</w:t>
      </w:r>
    </w:p>
    <w:p>
      <w:pPr>
        <w:keepNext/>
      </w:pPr>
      <w:r>
        <w:rPr>
          <w:rFonts w:ascii="Noto Sans KR" w:hAnsi="Noto Sans KR" w:eastAsia="Noto Sans KR"/>
          <w:b/>
        </w:rPr>
        <w:t>한국어 직역</w:t>
      </w:r>
    </w:p>
    <w:p>
      <w:pPr>
        <w:pStyle w:val="TranslationText"/>
      </w:pPr>
      <w:r>
        <w:rPr>
          <w:rFonts w:ascii="Noto Sans KR" w:hAnsi="Noto Sans KR" w:eastAsia="Noto Sans KR"/>
        </w:rPr>
        <w:t>무릇 대괴(大塊)가 형체를 고르게 하고, 지혜를 부려 사물을 따르고, 정(情)은 습관으로 말미암아 바뀌며, 성(性)은 생각과 더불어 옮겨 간다. 그렇다면 통달한 식견으로 끝까지 살펴보는 것은 선각자에게 밝게 드러나니, 지혜의 횃불을 밝히어 겹겹의 어둠에서 벗어나고, 애욕의 강에서 건져 내어 피안에 오르는 것과, 저 만겁을 윤전하는 것은, 대개 육진(六塵)에 물들어 흘러 달아나 끝없는 데를 좇고, 어긋나게 내달리는 것과 지름길로 달려가는 것이니, 같은 날에 두고 말할 수 있는 것이 아니다. 영천(潁川)의 유초손(庾初孫)은 일찍부터 돈독한 믿음을 널리 폈고, 반야가 밝히는 바는 바른 도로 돌아가며, 대승의 명상(名相)을 드러내고, 머무르지 않음의 종극(宗極)을 표방하며, 마음과 사려의 범위를 벗어나고, 말과 형상의 밖을 끊어 벗어난다고 여겼다. 이 때문에 머리를 묶을 나이부터 받아 지니어 여러 해를 지냈다. 비록 묘한 음성으로 연설하여 외워 익힘에 이지러짐이 없었으나, 영묘한 근원은 깊고 맑아서 혹 깨닫지 못한 곳이 있었다. 길을 잃은 것이 멀지 않음을 탄식하고, 바른 길을 돌아보며 크게 탄식하였다. 마침 혜정(慧淨) 법사가 있었는데, 깊은 뜻에 널리 통달하고, 변론은 자과(炙輠)와 같았으며, 이치는 연환(連環)을 끝까지 풀어냈다. 유생(庾生)은 그의 방에 들어가 기미를 연구하고, 가슴 깊이 훌륭한 인도를 받들었다. 이 서원을 타고 이어 주석을 지어 줄 것을 청하였다. 법사는 거울을 높이 건 듯 비추어 주며 피로를 잊었고, 큰길의 그릇은 저절로 가득 찼으며, 위로는 신묘하게 감응하는 도에 의지하고, 곁으로는 마음의 기미를 운용하는 작용을 다하였다. 미묘한 말씀을 펴서 드러내고, 지극한 이치를 선양하니, 지난날의 오래된 의심은 확 풀려 얼음처럼 녹았고, 이제의 묘한 뜻은 노을이 열리듯 환히 밝아졌다. 상법(像法)의 대들보와 기둥이 되고, 중생의 귀와 눈을 바꾸어 놓았다. 글의 봉우리는 빼어나 높이 솟아, 영취산을 비추면서 서로 높음을 다투고, 말씀의 샘은 세차고 웅장하여, 용궁으로 달려가며 서로 멀리 뻗음을 다툰다. 또 불교는 서쪽에서 일어나고, 도의 근원은 동쪽으로 흘러들었다. 세대마다 현명하고 지혜로운 이를 겪어 보았으나, 재주가 뛰어나고 학식이 넓으며, 정밀하게 깊은 뜻을 아울러 갖춘 이는 그 사람을 보기 드물었다. 이제 사문이 거듭 밝히니, 당세에 명성이 크게 드러났다. 생각건대 이 현묘한 종지는 우뚝하여 으뜸으로 일컬어질 것이다. 해는 엄무(閹茂)에 해당하였고, 비로소 품속에서 저술을 시작하여, 달은 중려(仲呂)에 이르렀을 때 이에 붓을 놓았다. 승려와 속인이 우러러보는 바가 되어, 수레 덮개가 그늘을 이룰 만큼 모였고, 종을 두드리면 그 두드림의 크고 작음에 따라 울렸으며, 검은 그 빛과 광채를 드러냈다. 한때의 학문 동료들은 전문으로 수업을 받고, 함께 그 물결을 건너며, 차례로 서로 전수하였다. 바야흐로 임(林)과 원(遠)을 돌아보아 업신여기고, 안생(安生)을 굽어보며, 높은 길을 홀로 걸어, 정법을 드러내어 선양하였다. 요동(遼東)의 진본은 금을 내걸고 교정을 구하여도 고칠 것이 없기를 바랄 만하고, 지남(指南)을 맡길 만한 것으로서, 여러 옥과 함께 간직되어 썩지 않을 것이다. 어찌 성대하지 않겠는가! 어찌 성대하지 않겠는가!</w:t>
      </w:r>
    </w:p>
    <w:p>
      <w:pPr>
        <w:pStyle w:val="EditorialNote"/>
      </w:pPr>
      <w:r>
        <w:rPr>
          <w:rFonts w:ascii="Noto Sans KR" w:hAnsi="Noto Sans KR" w:eastAsia="Noto Sans KR"/>
        </w:rPr>
        <w:t>교감·번역 메모 | [해석 가능성] 迷方之弗遠은 고전적 수사로, 잘못 든 길에서 아직 멀리 벗어나지 않았다는 뜻으로 읽었다.</w:t>
      </w:r>
    </w:p>
    <w:p>
      <w:pPr>
        <w:pStyle w:val="EditorialNote"/>
      </w:pPr>
      <w:r>
        <w:rPr>
          <w:rFonts w:ascii="Noto Sans KR" w:hAnsi="Noto Sans KR" w:eastAsia="Noto Sans KR"/>
        </w:rPr>
        <w:t>교감·번역 메모 | [의미 불확실] 砥途의 정확한 수사적 함의는 확정하기 어렵다. ‘평탄하고 바른 길’ 정도로 직역하였다.</w:t>
      </w:r>
    </w:p>
    <w:p>
      <w:pPr>
        <w:pStyle w:val="EditorialNote"/>
      </w:pPr>
      <w:r>
        <w:rPr>
          <w:rFonts w:ascii="Noto Sans KR" w:hAnsi="Noto Sans KR" w:eastAsia="Noto Sans KR"/>
        </w:rPr>
        <w:t>교감·번역 메모 | [해석 가능성] 炙輠는 유창하고 막힘없는 변론을 비유하는 고전적 전고로 보이나, 현 파일만으로 전고의 출전을 확정하지 않는다.</w:t>
      </w:r>
    </w:p>
    <w:p>
      <w:pPr>
        <w:pStyle w:val="EditorialNote"/>
      </w:pPr>
      <w:r>
        <w:rPr>
          <w:rFonts w:ascii="Noto Sans KR" w:hAnsi="Noto Sans KR" w:eastAsia="Noto Sans KR"/>
        </w:rPr>
        <w:t>교감·번역 메모 | [해석 가능성] 連環은 풀기 어려운 고리를 뜻하며 난제를 푼다는 비유로 읽었다.</w:t>
      </w:r>
    </w:p>
    <w:p>
      <w:pPr>
        <w:pStyle w:val="EditorialNote"/>
      </w:pPr>
      <w:r>
        <w:rPr>
          <w:rFonts w:ascii="Noto Sans KR" w:hAnsi="Noto Sans KR" w:eastAsia="Noto Sans KR"/>
        </w:rPr>
        <w:t>교감·번역 메모 | [해석 가능성] 懸鏡은 밝게 비추어 판별하거나 가르침을 드러내는 비유로 이해하였다.</w:t>
      </w:r>
    </w:p>
    <w:p>
      <w:pPr>
        <w:pStyle w:val="EditorialNote"/>
      </w:pPr>
      <w:r>
        <w:rPr>
          <w:rFonts w:ascii="Noto Sans KR" w:hAnsi="Noto Sans KR" w:eastAsia="Noto Sans KR"/>
        </w:rPr>
        <w:t>교감·번역 메모 | [판독 불확실][이문 검토 필요] 원문은 ‘衢蹲自滿’이다. ‘蹲’의 뜻이 문맥에 매끄럽지 않아, 그릇을 뜻하는 유사자와의 이문 가능성이 있으나 원문을 고치지 않았다.</w:t>
      </w:r>
    </w:p>
    <w:p>
      <w:pPr>
        <w:pStyle w:val="EditorialNote"/>
      </w:pPr>
      <w:r>
        <w:rPr>
          <w:rFonts w:ascii="Noto Sans KR" w:hAnsi="Noto Sans KR" w:eastAsia="Noto Sans KR"/>
        </w:rPr>
        <w:t>교감·번역 메모 | [의미 불확실] 始創懷袖는 저술을 착수했다는 문맥으로 읽었으나 ‘懷袖’의 수사적 뜻은 판본 대조가 필요하다.</w:t>
      </w:r>
    </w:p>
    <w:p>
      <w:pPr>
        <w:pStyle w:val="EditorialNote"/>
      </w:pPr>
      <w:r>
        <w:rPr>
          <w:rFonts w:ascii="Noto Sans KR" w:hAnsi="Noto Sans KR" w:eastAsia="Noto Sans KR"/>
        </w:rPr>
        <w:t>교감·번역 메모 | [해석 가능성] 이 대목은 물음에 따라 응답하고 재능이 드러난다는 비유적 찬사로 보인다.</w:t>
      </w:r>
    </w:p>
    <w:p>
      <w:pPr>
        <w:pStyle w:val="EditorialNote"/>
      </w:pPr>
      <w:r>
        <w:rPr>
          <w:rFonts w:ascii="Noto Sans KR" w:hAnsi="Noto Sans KR" w:eastAsia="Noto Sans KR"/>
        </w:rPr>
        <w:t>교감·번역 메모 | [고유명사 불확실] 林遠이 한 인명인지 두 고승의 약칭인지 현 파일만으로 확정하지 않는다.</w:t>
      </w:r>
    </w:p>
    <w:p>
      <w:pPr>
        <w:pStyle w:val="EditorialNote"/>
      </w:pPr>
      <w:r>
        <w:rPr>
          <w:rFonts w:ascii="Noto Sans KR" w:hAnsi="Noto Sans KR" w:eastAsia="Noto Sans KR"/>
        </w:rPr>
        <w:t>교감·번역 메모 | [고유명사 불확실] 安生의 정확한 인물 비정은 외부 판본·자료 대조가 필요하다.</w:t>
      </w:r>
    </w:p>
    <w:p>
      <w:pPr>
        <w:pStyle w:val="EditorialNote"/>
      </w:pPr>
      <w:r>
        <w:rPr>
          <w:rFonts w:ascii="Noto Sans KR" w:hAnsi="Noto Sans KR" w:eastAsia="Noto Sans KR"/>
        </w:rPr>
        <w:t>교감·번역 메모 | [해석 가능성] 懸金은 글자를 고칠 수 있는 이에게 금을 준다는 고전적 교정 전고를 암시하는 것으로 읽었으나 출전을 확정하지 않는다.</w:t>
      </w:r>
    </w:p>
    <w:p>
      <w:pPr>
        <w:pStyle w:val="EditorialNote"/>
      </w:pPr>
      <w:r>
        <w:rPr>
          <w:rFonts w:ascii="Noto Sans KR" w:hAnsi="Noto Sans KR" w:eastAsia="Noto Sans KR"/>
        </w:rPr>
        <w:t>교감·번역 메모 | [의미 불확실] 藏羣玉은 귀중한 문헌 속에 보존된다는 찬사로 직역하였다.</w:t>
      </w:r>
    </w:p>
    <w:p>
      <w:pPr>
        <w:pStyle w:val="Heading1"/>
        <w:keepNext/>
        <w:pageBreakBefore/>
      </w:pPr>
      <w:r>
        <w:rPr>
          <w:rFonts w:ascii="Noto Sans KR" w:hAnsi="Noto Sans KR" w:eastAsia="Noto Sans KR"/>
        </w:rPr>
        <w:t>권상</w:t>
      </w:r>
    </w:p>
    <w:p>
      <w:pPr>
        <w:pStyle w:val="SmallMeta"/>
        <w:keepNext/>
      </w:pPr>
      <w:r>
        <w:rPr>
          <w:rFonts w:ascii="Noto Sans KR" w:hAnsi="Noto Sans KR" w:eastAsia="Noto Sans KR"/>
        </w:rPr>
        <w:t>No. 456  ·  金剛般若波羅蜜經卷上并註  ·  紀國寺釋 慧淨 註  |  『금강반야바라밀경』 권상 및 주 · 기국사 승려 혜정 주</w:t>
      </w:r>
    </w:p>
    <w:p>
      <w:pPr>
        <w:pStyle w:val="Heading2"/>
        <w:keepNext/>
      </w:pPr>
      <w:r>
        <w:rPr>
          <w:rFonts w:ascii="Noto Sans KR" w:hAnsi="Noto Sans KR" w:eastAsia="Noto Sans KR"/>
        </w:rPr>
        <w:t>문단 002  ·  [0448b14]</w:t>
      </w:r>
    </w:p>
    <w:p>
      <w:pPr>
        <w:keepNext/>
      </w:pPr>
      <w:r>
        <w:rPr>
          <w:rFonts w:ascii="Noto Sans KR" w:hAnsi="Noto Sans KR" w:eastAsia="Noto Sans KR"/>
          <w:b/>
        </w:rPr>
        <w:t>원문</w:t>
      </w:r>
    </w:p>
    <w:p>
      <w:pPr>
        <w:pStyle w:val="SourceText"/>
        <w:keepNext/>
      </w:pPr>
      <w:r>
        <w:rPr>
          <w:rFonts w:ascii="Noto Sans KR" w:hAnsi="Noto Sans KR" w:eastAsia="Noto Sans KR"/>
        </w:rPr>
        <w:t>[0448b14] 如是。</w:t>
      </w:r>
    </w:p>
    <w:p>
      <w:pPr>
        <w:keepNext/>
      </w:pPr>
      <w:r>
        <w:rPr>
          <w:rFonts w:ascii="Noto Sans KR" w:hAnsi="Noto Sans KR" w:eastAsia="Noto Sans KR"/>
          <w:b/>
        </w:rPr>
        <w:t>한국어 직역</w:t>
      </w:r>
    </w:p>
    <w:p>
      <w:pPr>
        <w:pStyle w:val="TranslationText"/>
      </w:pPr>
      <w:r>
        <w:rPr>
          <w:rFonts w:ascii="Noto Sans KR" w:hAnsi="Noto Sans KR" w:eastAsia="Noto Sans KR"/>
        </w:rPr>
        <w:t>이와 같다.</w:t>
      </w:r>
    </w:p>
    <w:p>
      <w:pPr>
        <w:pStyle w:val="Heading2"/>
        <w:keepNext/>
      </w:pPr>
      <w:r>
        <w:rPr>
          <w:rFonts w:ascii="Noto Sans KR" w:hAnsi="Noto Sans KR" w:eastAsia="Noto Sans KR"/>
        </w:rPr>
        <w:t>문단 003  ·  [0448b15]</w:t>
      </w:r>
    </w:p>
    <w:p>
      <w:pPr>
        <w:keepNext/>
      </w:pPr>
      <w:r>
        <w:rPr>
          <w:rFonts w:ascii="Noto Sans KR" w:hAnsi="Noto Sans KR" w:eastAsia="Noto Sans KR"/>
          <w:b/>
        </w:rPr>
        <w:t>원문</w:t>
      </w:r>
    </w:p>
    <w:p>
      <w:pPr>
        <w:pStyle w:val="SourceText"/>
        <w:keepNext/>
      </w:pPr>
      <w:r>
        <w:rPr>
          <w:rFonts w:ascii="Noto Sans KR" w:hAnsi="Noto Sans KR" w:eastAsia="Noto Sans KR"/>
        </w:rPr>
        <w:t>[0448b15] 信辭也。信則所言之理順。順則師資之道成。辭無繁約。非信不傳。故建言如是。</w:t>
      </w:r>
    </w:p>
    <w:p>
      <w:pPr>
        <w:keepNext/>
      </w:pPr>
      <w:r>
        <w:rPr>
          <w:rFonts w:ascii="Noto Sans KR" w:hAnsi="Noto Sans KR" w:eastAsia="Noto Sans KR"/>
          <w:b/>
        </w:rPr>
        <w:t>한국어 직역</w:t>
      </w:r>
    </w:p>
    <w:p>
      <w:pPr>
        <w:pStyle w:val="TranslationText"/>
      </w:pPr>
      <w:r>
        <w:rPr>
          <w:rFonts w:ascii="Noto Sans KR" w:hAnsi="Noto Sans KR" w:eastAsia="Noto Sans KR"/>
        </w:rPr>
        <w:t>믿음을 나타내는 말이다. 믿으면 말한 바의 이치가 순조로워진다. 순조로우면 스승과 제자의 도가 이루어진다. 말에는 번다함과 간략함이 문제되지 않는다. 믿음이 아니면 전해지지 않는다. 그러므로 첫말로 ‘이와 같다’를 세운 것이다.</w:t>
      </w:r>
    </w:p>
    <w:p>
      <w:pPr>
        <w:pStyle w:val="EditorialNote"/>
      </w:pPr>
      <w:r>
        <w:rPr>
          <w:rFonts w:ascii="Noto Sans KR" w:hAnsi="Noto Sans KR" w:eastAsia="Noto Sans KR"/>
        </w:rPr>
        <w:t>교감·번역 메모 | [해석 가능성] 辭無繁約은 문장의 길고 짧음 자체가 전승의 성립 조건이 아니라는 뜻으로 읽었다.</w:t>
      </w:r>
    </w:p>
    <w:p>
      <w:pPr>
        <w:pStyle w:val="Heading2"/>
        <w:keepNext/>
      </w:pPr>
      <w:r>
        <w:rPr>
          <w:rFonts w:ascii="Noto Sans KR" w:hAnsi="Noto Sans KR" w:eastAsia="Noto Sans KR"/>
        </w:rPr>
        <w:t>문단 004  ·  [0448b17]</w:t>
      </w:r>
    </w:p>
    <w:p>
      <w:pPr>
        <w:keepNext/>
      </w:pPr>
      <w:r>
        <w:rPr>
          <w:rFonts w:ascii="Noto Sans KR" w:hAnsi="Noto Sans KR" w:eastAsia="Noto Sans KR"/>
          <w:b/>
        </w:rPr>
        <w:t>원문</w:t>
      </w:r>
    </w:p>
    <w:p>
      <w:pPr>
        <w:pStyle w:val="SourceText"/>
        <w:keepNext/>
      </w:pPr>
      <w:r>
        <w:rPr>
          <w:rFonts w:ascii="Noto Sans KR" w:hAnsi="Noto Sans KR" w:eastAsia="Noto Sans KR"/>
        </w:rPr>
        <w:t>[0448b17] 我聞。</w:t>
      </w:r>
    </w:p>
    <w:p>
      <w:pPr>
        <w:keepNext/>
      </w:pPr>
      <w:r>
        <w:rPr>
          <w:rFonts w:ascii="Noto Sans KR" w:hAnsi="Noto Sans KR" w:eastAsia="Noto Sans KR"/>
          <w:b/>
        </w:rPr>
        <w:t>한국어 직역</w:t>
      </w:r>
    </w:p>
    <w:p>
      <w:pPr>
        <w:pStyle w:val="TranslationText"/>
      </w:pPr>
      <w:r>
        <w:rPr>
          <w:rFonts w:ascii="Noto Sans KR" w:hAnsi="Noto Sans KR" w:eastAsia="Noto Sans KR"/>
        </w:rPr>
        <w:t>내가 들었다.</w:t>
      </w:r>
    </w:p>
    <w:p>
      <w:pPr>
        <w:pStyle w:val="Heading2"/>
        <w:keepNext/>
      </w:pPr>
      <w:r>
        <w:rPr>
          <w:rFonts w:ascii="Noto Sans KR" w:hAnsi="Noto Sans KR" w:eastAsia="Noto Sans KR"/>
        </w:rPr>
        <w:t>문단 005  ·  [0448b18]</w:t>
      </w:r>
    </w:p>
    <w:p>
      <w:pPr>
        <w:keepNext/>
      </w:pPr>
      <w:r>
        <w:rPr>
          <w:rFonts w:ascii="Noto Sans KR" w:hAnsi="Noto Sans KR" w:eastAsia="Noto Sans KR"/>
          <w:b/>
        </w:rPr>
        <w:t>원문</w:t>
      </w:r>
    </w:p>
    <w:p>
      <w:pPr>
        <w:pStyle w:val="SourceText"/>
        <w:keepNext/>
      </w:pPr>
      <w:r>
        <w:rPr>
          <w:rFonts w:ascii="Noto Sans KR" w:hAnsi="Noto Sans KR" w:eastAsia="Noto Sans KR"/>
        </w:rPr>
        <w:t>[0448b18] 證聞也。親承曰我聞。傳受曰所聞。此曰我聞。則親承音旨也。</w:t>
      </w:r>
    </w:p>
    <w:p>
      <w:pPr>
        <w:keepNext/>
      </w:pPr>
      <w:r>
        <w:rPr>
          <w:rFonts w:ascii="Noto Sans KR" w:hAnsi="Noto Sans KR" w:eastAsia="Noto Sans KR"/>
          <w:b/>
        </w:rPr>
        <w:t>한국어 직역</w:t>
      </w:r>
    </w:p>
    <w:p>
      <w:pPr>
        <w:pStyle w:val="TranslationText"/>
      </w:pPr>
      <w:r>
        <w:rPr>
          <w:rFonts w:ascii="Noto Sans KR" w:hAnsi="Noto Sans KR" w:eastAsia="Noto Sans KR"/>
        </w:rPr>
        <w:t>들은 것을 증명하는 말이다. 직접 전해 받은 것을 ‘내가 들었다’고 한다. 전하여 받아들인 것을 ‘들은 바’라고 한다. 여기서는 ‘내가 들었다’고 하였으니, 곧 음성과 뜻을 직접 전해 받았다는 것이다.</w:t>
      </w:r>
    </w:p>
    <w:p>
      <w:pPr>
        <w:pStyle w:val="Heading2"/>
        <w:keepNext/>
      </w:pPr>
      <w:r>
        <w:rPr>
          <w:rFonts w:ascii="Noto Sans KR" w:hAnsi="Noto Sans KR" w:eastAsia="Noto Sans KR"/>
        </w:rPr>
        <w:t>문단 006  ·  [0448b20]</w:t>
      </w:r>
    </w:p>
    <w:p>
      <w:pPr>
        <w:keepNext/>
      </w:pPr>
      <w:r>
        <w:rPr>
          <w:rFonts w:ascii="Noto Sans KR" w:hAnsi="Noto Sans KR" w:eastAsia="Noto Sans KR"/>
          <w:b/>
        </w:rPr>
        <w:t>원문</w:t>
      </w:r>
    </w:p>
    <w:p>
      <w:pPr>
        <w:pStyle w:val="SourceText"/>
        <w:keepNext/>
      </w:pPr>
      <w:r>
        <w:rPr>
          <w:rFonts w:ascii="Noto Sans KR" w:hAnsi="Noto Sans KR" w:eastAsia="Noto Sans KR"/>
        </w:rPr>
        <w:t>[0448b20] 一時。</w:t>
      </w:r>
    </w:p>
    <w:p>
      <w:pPr>
        <w:keepNext/>
      </w:pPr>
      <w:r>
        <w:rPr>
          <w:rFonts w:ascii="Noto Sans KR" w:hAnsi="Noto Sans KR" w:eastAsia="Noto Sans KR"/>
          <w:b/>
        </w:rPr>
        <w:t>한국어 직역</w:t>
      </w:r>
    </w:p>
    <w:p>
      <w:pPr>
        <w:pStyle w:val="TranslationText"/>
      </w:pPr>
      <w:r>
        <w:rPr>
          <w:rFonts w:ascii="Noto Sans KR" w:hAnsi="Noto Sans KR" w:eastAsia="Noto Sans KR"/>
        </w:rPr>
        <w:t>한때.</w:t>
      </w:r>
    </w:p>
    <w:p>
      <w:pPr>
        <w:pStyle w:val="Heading2"/>
        <w:keepNext/>
      </w:pPr>
      <w:r>
        <w:rPr>
          <w:rFonts w:ascii="Noto Sans KR" w:hAnsi="Noto Sans KR" w:eastAsia="Noto Sans KR"/>
        </w:rPr>
        <w:t>문단 007  ·  [0448b21]</w:t>
      </w:r>
    </w:p>
    <w:p>
      <w:pPr>
        <w:keepNext/>
      </w:pPr>
      <w:r>
        <w:rPr>
          <w:rFonts w:ascii="Noto Sans KR" w:hAnsi="Noto Sans KR" w:eastAsia="Noto Sans KR"/>
          <w:b/>
        </w:rPr>
        <w:t>원문</w:t>
      </w:r>
    </w:p>
    <w:p>
      <w:pPr>
        <w:pStyle w:val="SourceText"/>
        <w:keepNext/>
      </w:pPr>
      <w:r>
        <w:rPr>
          <w:rFonts w:ascii="Noto Sans KR" w:hAnsi="Noto Sans KR" w:eastAsia="Noto Sans KR"/>
        </w:rPr>
        <w:t>[0448b21] 化辰也。即法王啟運之日。大眾嘉會之時。</w:t>
      </w:r>
    </w:p>
    <w:p>
      <w:pPr>
        <w:keepNext/>
      </w:pPr>
      <w:r>
        <w:rPr>
          <w:rFonts w:ascii="Noto Sans KR" w:hAnsi="Noto Sans KR" w:eastAsia="Noto Sans KR"/>
          <w:b/>
        </w:rPr>
        <w:t>한국어 직역</w:t>
      </w:r>
    </w:p>
    <w:p>
      <w:pPr>
        <w:pStyle w:val="TranslationText"/>
      </w:pPr>
      <w:r>
        <w:rPr>
          <w:rFonts w:ascii="Noto Sans KR" w:hAnsi="Noto Sans KR" w:eastAsia="Noto Sans KR"/>
        </w:rPr>
        <w:t>교화의 시절이다. 곧 법왕이 교화의 운을 연 날이며, 대중이 아름답게 모인 때이다.</w:t>
      </w:r>
    </w:p>
    <w:p>
      <w:pPr>
        <w:pStyle w:val="Heading2"/>
        <w:keepNext/>
      </w:pPr>
      <w:r>
        <w:rPr>
          <w:rFonts w:ascii="Noto Sans KR" w:hAnsi="Noto Sans KR" w:eastAsia="Noto Sans KR"/>
        </w:rPr>
        <w:t>문단 008  ·  [0448b22]</w:t>
      </w:r>
    </w:p>
    <w:p>
      <w:pPr>
        <w:keepNext/>
      </w:pPr>
      <w:r>
        <w:rPr>
          <w:rFonts w:ascii="Noto Sans KR" w:hAnsi="Noto Sans KR" w:eastAsia="Noto Sans KR"/>
          <w:b/>
        </w:rPr>
        <w:t>원문</w:t>
      </w:r>
    </w:p>
    <w:p>
      <w:pPr>
        <w:pStyle w:val="SourceText"/>
        <w:keepNext/>
      </w:pPr>
      <w:r>
        <w:rPr>
          <w:rFonts w:ascii="Noto Sans KR" w:hAnsi="Noto Sans KR" w:eastAsia="Noto Sans KR"/>
        </w:rPr>
        <w:t>[0448b22] 佛。</w:t>
      </w:r>
    </w:p>
    <w:p>
      <w:pPr>
        <w:keepNext/>
      </w:pPr>
      <w:r>
        <w:rPr>
          <w:rFonts w:ascii="Noto Sans KR" w:hAnsi="Noto Sans KR" w:eastAsia="Noto Sans KR"/>
          <w:b/>
        </w:rPr>
        <w:t>한국어 직역</w:t>
      </w:r>
    </w:p>
    <w:p>
      <w:pPr>
        <w:pStyle w:val="TranslationText"/>
      </w:pPr>
      <w:r>
        <w:rPr>
          <w:rFonts w:ascii="Noto Sans KR" w:hAnsi="Noto Sans KR" w:eastAsia="Noto Sans KR"/>
        </w:rPr>
        <w:t>부처님.</w:t>
      </w:r>
    </w:p>
    <w:p>
      <w:pPr>
        <w:pStyle w:val="Heading2"/>
        <w:keepNext/>
      </w:pPr>
      <w:r>
        <w:rPr>
          <w:rFonts w:ascii="Noto Sans KR" w:hAnsi="Noto Sans KR" w:eastAsia="Noto Sans KR"/>
        </w:rPr>
        <w:t>문단 009  ·  [0448b23]</w:t>
      </w:r>
    </w:p>
    <w:p>
      <w:pPr>
        <w:keepNext/>
      </w:pPr>
      <w:r>
        <w:rPr>
          <w:rFonts w:ascii="Noto Sans KR" w:hAnsi="Noto Sans KR" w:eastAsia="Noto Sans KR"/>
          <w:b/>
        </w:rPr>
        <w:t>원문</w:t>
      </w:r>
    </w:p>
    <w:p>
      <w:pPr>
        <w:pStyle w:val="SourceText"/>
        <w:keepNext/>
      </w:pPr>
      <w:r>
        <w:rPr>
          <w:rFonts w:ascii="Noto Sans KR" w:hAnsi="Noto Sans KR" w:eastAsia="Noto Sans KR"/>
        </w:rPr>
        <w:t>[0448b23] 化主也。大師之名。以覺為義。一自覺。二覺他。三覺滿。異凡夫故自覺。異二乘故覺他。異菩薩故覺滿。三者備矣。受佛名焉。</w:t>
      </w:r>
    </w:p>
    <w:p>
      <w:pPr>
        <w:keepNext/>
      </w:pPr>
      <w:r>
        <w:rPr>
          <w:rFonts w:ascii="Noto Sans KR" w:hAnsi="Noto Sans KR" w:eastAsia="Noto Sans KR"/>
          <w:b/>
        </w:rPr>
        <w:t>한국어 직역</w:t>
      </w:r>
    </w:p>
    <w:p>
      <w:pPr>
        <w:pStyle w:val="TranslationText"/>
      </w:pPr>
      <w:r>
        <w:rPr>
          <w:rFonts w:ascii="Noto Sans KR" w:hAnsi="Noto Sans KR" w:eastAsia="Noto Sans KR"/>
        </w:rPr>
        <w:t>교화의 주체이다. 대사(大師)의 명칭이다. ‘깨달음[覺]’을 뜻으로 삼는다. 첫째는 스스로 깨달음[自覺]이다. 둘째는 남을 깨닫게 함[覺他]이다. 셋째는 깨달음의 원만함[覺滿]이다. 범부와 다르기 때문에 스스로 깨닫고, 이승과 다르기 때문에 남을 깨닫게 하며, 보살과 다르기 때문에 깨달음이 원만하다. 이 세 가지가 갖추어졌다. 그러므로 ‘부처’라는 이름을 받는다.</w:t>
      </w:r>
    </w:p>
    <w:p>
      <w:pPr>
        <w:pStyle w:val="Heading2"/>
        <w:keepNext/>
      </w:pPr>
      <w:r>
        <w:rPr>
          <w:rFonts w:ascii="Noto Sans KR" w:hAnsi="Noto Sans KR" w:eastAsia="Noto Sans KR"/>
        </w:rPr>
        <w:t>문단 010  ·  [0448c02]</w:t>
      </w:r>
    </w:p>
    <w:p>
      <w:pPr>
        <w:keepNext/>
      </w:pPr>
      <w:r>
        <w:rPr>
          <w:rFonts w:ascii="Noto Sans KR" w:hAnsi="Noto Sans KR" w:eastAsia="Noto Sans KR"/>
          <w:b/>
        </w:rPr>
        <w:t>원문</w:t>
      </w:r>
    </w:p>
    <w:p>
      <w:pPr>
        <w:pStyle w:val="SourceText"/>
        <w:keepNext/>
      </w:pPr>
      <w:r>
        <w:rPr>
          <w:rFonts w:ascii="Noto Sans KR" w:hAnsi="Noto Sans KR" w:eastAsia="Noto Sans KR"/>
        </w:rPr>
        <w:t>[0448c02] 在舍衛國。祇樹給孤獨園。</w:t>
      </w:r>
    </w:p>
    <w:p>
      <w:pPr>
        <w:keepNext/>
      </w:pPr>
      <w:r>
        <w:rPr>
          <w:rFonts w:ascii="Noto Sans KR" w:hAnsi="Noto Sans KR" w:eastAsia="Noto Sans KR"/>
          <w:b/>
        </w:rPr>
        <w:t>한국어 직역</w:t>
      </w:r>
    </w:p>
    <w:p>
      <w:pPr>
        <w:pStyle w:val="TranslationText"/>
      </w:pPr>
      <w:r>
        <w:rPr>
          <w:rFonts w:ascii="Noto Sans KR" w:hAnsi="Noto Sans KR" w:eastAsia="Noto Sans KR"/>
        </w:rPr>
        <w:t>사위국(舍衛國)에 계셨다. 기수급고독원(祇樹給孤獨園)에 계셨다.</w:t>
      </w:r>
    </w:p>
    <w:p>
      <w:pPr>
        <w:pStyle w:val="Heading2"/>
        <w:keepNext/>
      </w:pPr>
      <w:r>
        <w:rPr>
          <w:rFonts w:ascii="Noto Sans KR" w:hAnsi="Noto Sans KR" w:eastAsia="Noto Sans KR"/>
        </w:rPr>
        <w:t>문단 011  ·  [0448c03]</w:t>
      </w:r>
    </w:p>
    <w:p>
      <w:pPr>
        <w:keepNext/>
      </w:pPr>
      <w:r>
        <w:rPr>
          <w:rFonts w:ascii="Noto Sans KR" w:hAnsi="Noto Sans KR" w:eastAsia="Noto Sans KR"/>
          <w:b/>
        </w:rPr>
        <w:t>원문</w:t>
      </w:r>
    </w:p>
    <w:p>
      <w:pPr>
        <w:pStyle w:val="SourceText"/>
        <w:keepNext/>
      </w:pPr>
      <w:r>
        <w:rPr>
          <w:rFonts w:ascii="Noto Sans KR" w:hAnsi="Noto Sans KR" w:eastAsia="Noto Sans KR"/>
        </w:rPr>
        <w:t>[0448c03] 化處也。國是遊歷之境。園是依止之所。住國為化在俗之徒。住園為統出家之眾。舍衛此云聞物國。勝物多出此土。嘉名遠振諸國。故曰聞物國也。祇陀是太子之名。此云戰勝。太子載誕之時。王破敵軍之賊。官人聞奏。遂以名。給孤獨是國臣之號。本名須達。須達內慈而外富。賑貧恤寡。鄉人美之。因以號焉。園是須達所買。樹是祇陀之施。樹為別物。園即總名。君上而臣下。不可直稱獨園。園總而樹別。不可但言祇樹。故兼之也。買園施樹。事在別也。</w:t>
      </w:r>
    </w:p>
    <w:p>
      <w:pPr>
        <w:keepNext/>
      </w:pPr>
      <w:r>
        <w:rPr>
          <w:rFonts w:ascii="Noto Sans KR" w:hAnsi="Noto Sans KR" w:eastAsia="Noto Sans KR"/>
          <w:b/>
        </w:rPr>
        <w:t>한국어 직역</w:t>
      </w:r>
    </w:p>
    <w:p>
      <w:pPr>
        <w:pStyle w:val="TranslationText"/>
      </w:pPr>
      <w:r>
        <w:rPr>
          <w:rFonts w:ascii="Noto Sans KR" w:hAnsi="Noto Sans KR" w:eastAsia="Noto Sans KR"/>
        </w:rPr>
        <w:t>교화한 장소이다. 나라는 유행하며 다닌 경계이고, 동산은 의지하여 머문 곳이다. 나라에 머문 것은 세속에 있는 무리를 교화하기 위함이고, 동산에 머문 것은 출가한 대중을 거느리기 위함이다. 사위(舍衛)는 여기 말로 ‘문물국(聞物國)’이라 한다. 뛰어난 물건이 이 땅에서 많이 나왔고, 아름다운 이름이 여러 나라에 멀리 떨쳤다. 그러므로 ‘문물국’이라고 한다. 기타(祇陀)는 태자의 이름이다. 여기 말로는 ‘전승(戰勝)’이라 한다. 태자가 태어났을 때, 왕이 적군의 도적을 격파하였다. 관리들이 그 소식을 듣고 아뢰었고, 마침내 그것으로 이름을 삼았다. 급고독(給孤獨)은 나라 신하의 호칭이다. 본래 이름은 수달(須達)이다. 수달은 안으로는 자애롭고 밖으로는 부유하여, 가난한 이를 구휼하고 외로운 이를 돌보았다. 고을 사람들이 그를 훌륭하게 여겨, 그 때문에 그것을 호칭으로 삼았다. 동산은 수달이 산 것이고, 나무는 기타가 보시한 것이다. 나무는 개별 사물이고, 동산은 곧 전체의 이름이다. 임금은 위이고 신하는 아래이니, 곧바로 ‘독원(獨園)’이라고만 부를 수 없다. 동산은 전체이고 나무는 개별이니, 다만 ‘기수(祇樹)’라고만 말할 수 없다. 그러므로 둘을 함께 말한 것이다. 동산을 사고 나무를 보시한 일은 그 이야기가 별도로 있다.</w:t>
      </w:r>
    </w:p>
    <w:p>
      <w:pPr>
        <w:pStyle w:val="EditorialNote"/>
      </w:pPr>
      <w:r>
        <w:rPr>
          <w:rFonts w:ascii="Noto Sans KR" w:hAnsi="Noto Sans KR" w:eastAsia="Noto Sans KR"/>
        </w:rPr>
        <w:t>교감·번역 메모 | [해석 가능성] 事在別也는 그 일의 자세한 전승이 다른 곳에 있다는 뜻으로 읽었다.</w:t>
      </w:r>
    </w:p>
    <w:p>
      <w:pPr>
        <w:pStyle w:val="Heading2"/>
        <w:keepNext/>
      </w:pPr>
      <w:r>
        <w:rPr>
          <w:rFonts w:ascii="Noto Sans KR" w:hAnsi="Noto Sans KR" w:eastAsia="Noto Sans KR"/>
        </w:rPr>
        <w:t>문단 012  ·  [0448c12]</w:t>
      </w:r>
    </w:p>
    <w:p>
      <w:pPr>
        <w:keepNext/>
      </w:pPr>
      <w:r>
        <w:rPr>
          <w:rFonts w:ascii="Noto Sans KR" w:hAnsi="Noto Sans KR" w:eastAsia="Noto Sans KR"/>
          <w:b/>
        </w:rPr>
        <w:t>원문</w:t>
      </w:r>
    </w:p>
    <w:p>
      <w:pPr>
        <w:pStyle w:val="SourceText"/>
        <w:keepNext/>
      </w:pPr>
      <w:r>
        <w:rPr>
          <w:rFonts w:ascii="Noto Sans KR" w:hAnsi="Noto Sans KR" w:eastAsia="Noto Sans KR"/>
        </w:rPr>
        <w:t>[0448c12] 與大比丘眾千二百五十人俱。</w:t>
      </w:r>
    </w:p>
    <w:p>
      <w:pPr>
        <w:keepNext/>
      </w:pPr>
      <w:r>
        <w:rPr>
          <w:rFonts w:ascii="Noto Sans KR" w:hAnsi="Noto Sans KR" w:eastAsia="Noto Sans KR"/>
          <w:b/>
        </w:rPr>
        <w:t>한국어 직역</w:t>
      </w:r>
    </w:p>
    <w:p>
      <w:pPr>
        <w:pStyle w:val="TranslationText"/>
      </w:pPr>
      <w:r>
        <w:rPr>
          <w:rFonts w:ascii="Noto Sans KR" w:hAnsi="Noto Sans KR" w:eastAsia="Noto Sans KR"/>
        </w:rPr>
        <w:t>큰 비구 대중 천이백오십 인과 함께 계셨다.</w:t>
      </w:r>
    </w:p>
    <w:p>
      <w:pPr>
        <w:pStyle w:val="Heading2"/>
        <w:keepNext/>
      </w:pPr>
      <w:r>
        <w:rPr>
          <w:rFonts w:ascii="Noto Sans KR" w:hAnsi="Noto Sans KR" w:eastAsia="Noto Sans KR"/>
        </w:rPr>
        <w:t>문단 013  ·  [0448c13]</w:t>
      </w:r>
    </w:p>
    <w:p>
      <w:pPr>
        <w:keepNext/>
      </w:pPr>
      <w:r>
        <w:rPr>
          <w:rFonts w:ascii="Noto Sans KR" w:hAnsi="Noto Sans KR" w:eastAsia="Noto Sans KR"/>
          <w:b/>
        </w:rPr>
        <w:t>원문</w:t>
      </w:r>
    </w:p>
    <w:p>
      <w:pPr>
        <w:pStyle w:val="SourceText"/>
        <w:keepNext/>
      </w:pPr>
      <w:r>
        <w:rPr>
          <w:rFonts w:ascii="Noto Sans KR" w:hAnsi="Noto Sans KR" w:eastAsia="Noto Sans KR"/>
        </w:rPr>
        <w:t>[0448c13] 同聞也。比丘有三義。一曰怖魔。二曰乞士。三曰破惡。怖魔在初。乞士居次。破惡最後。夫創軌玄門。即達降魔之志。故剃髮染衣。天宮動而魔怖也。身為道器。身安即道隆。故已沾法服。須乞食以資身也。聖人道長。凡夫道消。故所修已滿。即破惡以證果也。</w:t>
      </w:r>
    </w:p>
    <w:p>
      <w:pPr>
        <w:keepNext/>
      </w:pPr>
      <w:r>
        <w:rPr>
          <w:rFonts w:ascii="Noto Sans KR" w:hAnsi="Noto Sans KR" w:eastAsia="Noto Sans KR"/>
          <w:b/>
        </w:rPr>
        <w:t>한국어 직역</w:t>
      </w:r>
    </w:p>
    <w:p>
      <w:pPr>
        <w:pStyle w:val="TranslationText"/>
      </w:pPr>
      <w:r>
        <w:rPr>
          <w:rFonts w:ascii="Noto Sans KR" w:hAnsi="Noto Sans KR" w:eastAsia="Noto Sans KR"/>
        </w:rPr>
        <w:t>함께 들은 이들을 밝힌 것이다. 비구에는 세 가지 뜻이 있다. 첫째는 ‘마구니를 두렵게 함[怖魔]’이다. 둘째는 ‘걸식하는 선비[乞士]’이다. 셋째는 ‘악을 깨뜨림[破惡]’이다. 마구니를 두렵게 하는 것은 처음에 있고, 걸식하는 선비는 그 다음에 있으며, 악을 깨뜨리는 것은 마지막에 있다. 대저 처음 현묘한 문에 법도를 세우면, 곧 마구니를 항복시키려는 뜻에 이르게 된다. 그러므로 머리를 깎고 옷을 물들이면, 천궁이 움직이고 마구니가 두려워한다. 몸은 도의 그릇이다. 몸이 편안하면 곧 도가 융성한다. 그러므로 이미 법복을 입었으면, 반드시 걸식하여 몸을 자양해야 한다. 성인의 도가 자라면, 범부의 도는 사라진다. 그러므로 닦은 바가 이미 원만해지면, 곧 악을 깨뜨려 과를 증득한다.</w:t>
      </w:r>
    </w:p>
    <w:p>
      <w:pPr>
        <w:pStyle w:val="Heading2"/>
        <w:keepNext/>
      </w:pPr>
      <w:r>
        <w:rPr>
          <w:rFonts w:ascii="Noto Sans KR" w:hAnsi="Noto Sans KR" w:eastAsia="Noto Sans KR"/>
        </w:rPr>
        <w:t>문단 014  ·  [0448c19]</w:t>
      </w:r>
    </w:p>
    <w:p>
      <w:pPr>
        <w:keepNext/>
      </w:pPr>
      <w:r>
        <w:rPr>
          <w:rFonts w:ascii="Noto Sans KR" w:hAnsi="Noto Sans KR" w:eastAsia="Noto Sans KR"/>
          <w:b/>
        </w:rPr>
        <w:t>원문</w:t>
      </w:r>
    </w:p>
    <w:p>
      <w:pPr>
        <w:pStyle w:val="SourceText"/>
        <w:keepNext/>
      </w:pPr>
      <w:r>
        <w:rPr>
          <w:rFonts w:ascii="Noto Sans KR" w:hAnsi="Noto Sans KR" w:eastAsia="Noto Sans KR"/>
        </w:rPr>
        <w:t>[0448c19] 爾時。世尊。</w:t>
      </w:r>
    </w:p>
    <w:p>
      <w:pPr>
        <w:keepNext/>
      </w:pPr>
      <w:r>
        <w:rPr>
          <w:rFonts w:ascii="Noto Sans KR" w:hAnsi="Noto Sans KR" w:eastAsia="Noto Sans KR"/>
          <w:b/>
        </w:rPr>
        <w:t>한국어 직역</w:t>
      </w:r>
    </w:p>
    <w:p>
      <w:pPr>
        <w:pStyle w:val="TranslationText"/>
      </w:pPr>
      <w:r>
        <w:rPr>
          <w:rFonts w:ascii="Noto Sans KR" w:hAnsi="Noto Sans KR" w:eastAsia="Noto Sans KR"/>
        </w:rPr>
        <w:t>그때. 세존께서.</w:t>
      </w:r>
    </w:p>
    <w:p>
      <w:pPr>
        <w:pStyle w:val="Heading2"/>
        <w:keepNext/>
      </w:pPr>
      <w:r>
        <w:rPr>
          <w:rFonts w:ascii="Noto Sans KR" w:hAnsi="Noto Sans KR" w:eastAsia="Noto Sans KR"/>
        </w:rPr>
        <w:t>문단 015  ·  [0448c20]</w:t>
      </w:r>
    </w:p>
    <w:p>
      <w:pPr>
        <w:keepNext/>
      </w:pPr>
      <w:r>
        <w:rPr>
          <w:rFonts w:ascii="Noto Sans KR" w:hAnsi="Noto Sans KR" w:eastAsia="Noto Sans KR"/>
          <w:b/>
        </w:rPr>
        <w:t>원문</w:t>
      </w:r>
    </w:p>
    <w:p>
      <w:pPr>
        <w:pStyle w:val="SourceText"/>
        <w:keepNext/>
      </w:pPr>
      <w:r>
        <w:rPr>
          <w:rFonts w:ascii="Noto Sans KR" w:hAnsi="Noto Sans KR" w:eastAsia="Noto Sans KR"/>
        </w:rPr>
        <w:t>[0448c20] 上明通序以證。信下明別序以發。起世尊化主。也成實論。云具上九。號故曰世尊。</w:t>
      </w:r>
    </w:p>
    <w:p>
      <w:pPr>
        <w:keepNext/>
      </w:pPr>
      <w:r>
        <w:rPr>
          <w:rFonts w:ascii="Noto Sans KR" w:hAnsi="Noto Sans KR" w:eastAsia="Noto Sans KR"/>
          <w:b/>
        </w:rPr>
        <w:t>한국어 직역</w:t>
      </w:r>
    </w:p>
    <w:p>
      <w:pPr>
        <w:pStyle w:val="TranslationText"/>
      </w:pPr>
      <w:r>
        <w:rPr>
          <w:rFonts w:ascii="Noto Sans KR" w:hAnsi="Noto Sans KR" w:eastAsia="Noto Sans KR"/>
        </w:rPr>
        <w:t>위에서는 통서(通序)를 밝혀 믿음을 증명하였고, 아래에서는 별서(別序)를 밝혀 발기한다. 세존은 교화의 주체이다. 『성실론』에서는 ‘위의 아홉 가지 호칭을 갖추었으므로 세존이라 한다’고 하였다.</w:t>
      </w:r>
    </w:p>
    <w:p>
      <w:pPr>
        <w:pStyle w:val="EditorialNote"/>
      </w:pPr>
      <w:r>
        <w:rPr>
          <w:rFonts w:ascii="Noto Sans KR" w:hAnsi="Noto Sans KR" w:eastAsia="Noto Sans KR"/>
        </w:rPr>
        <w:t>교감·번역 메모 | [구두 불확실] 현행 구두는 문법적으로 불안정하다. 문맥상 ‘上明通序以證信。下明別序以發起。世尊化主也。成實論云。具上九號。故曰世尊。’처럼 이어 읽을 가능성을 번역에 반영하되, 원문 자체는 고치지 않았다.</w:t>
      </w:r>
    </w:p>
    <w:p>
      <w:pPr>
        <w:pStyle w:val="Heading2"/>
        <w:keepNext/>
      </w:pPr>
      <w:r>
        <w:rPr>
          <w:rFonts w:ascii="Noto Sans KR" w:hAnsi="Noto Sans KR" w:eastAsia="Noto Sans KR"/>
        </w:rPr>
        <w:t>문단 016  ·  [0448c22]</w:t>
      </w:r>
    </w:p>
    <w:p>
      <w:pPr>
        <w:keepNext/>
      </w:pPr>
      <w:r>
        <w:rPr>
          <w:rFonts w:ascii="Noto Sans KR" w:hAnsi="Noto Sans KR" w:eastAsia="Noto Sans KR"/>
          <w:b/>
        </w:rPr>
        <w:t>원문</w:t>
      </w:r>
    </w:p>
    <w:p>
      <w:pPr>
        <w:pStyle w:val="SourceText"/>
        <w:keepNext/>
      </w:pPr>
      <w:r>
        <w:rPr>
          <w:rFonts w:ascii="Noto Sans KR" w:hAnsi="Noto Sans KR" w:eastAsia="Noto Sans KR"/>
        </w:rPr>
        <w:t>[0448c22] 食時。</w:t>
      </w:r>
    </w:p>
    <w:p>
      <w:pPr>
        <w:keepNext/>
      </w:pPr>
      <w:r>
        <w:rPr>
          <w:rFonts w:ascii="Noto Sans KR" w:hAnsi="Noto Sans KR" w:eastAsia="Noto Sans KR"/>
          <w:b/>
        </w:rPr>
        <w:t>한국어 직역</w:t>
      </w:r>
    </w:p>
    <w:p>
      <w:pPr>
        <w:pStyle w:val="TranslationText"/>
      </w:pPr>
      <w:r>
        <w:rPr>
          <w:rFonts w:ascii="Noto Sans KR" w:hAnsi="Noto Sans KR" w:eastAsia="Noto Sans KR"/>
        </w:rPr>
        <w:t>식사 때였다.</w:t>
      </w:r>
    </w:p>
    <w:p>
      <w:pPr>
        <w:pStyle w:val="Heading2"/>
        <w:keepNext/>
      </w:pPr>
      <w:r>
        <w:rPr>
          <w:rFonts w:ascii="Noto Sans KR" w:hAnsi="Noto Sans KR" w:eastAsia="Noto Sans KR"/>
        </w:rPr>
        <w:t>문단 017  ·  [0448c23]</w:t>
      </w:r>
    </w:p>
    <w:p>
      <w:pPr>
        <w:keepNext/>
      </w:pPr>
      <w:r>
        <w:rPr>
          <w:rFonts w:ascii="Noto Sans KR" w:hAnsi="Noto Sans KR" w:eastAsia="Noto Sans KR"/>
          <w:b/>
        </w:rPr>
        <w:t>원문</w:t>
      </w:r>
    </w:p>
    <w:p>
      <w:pPr>
        <w:pStyle w:val="SourceText"/>
        <w:keepNext/>
      </w:pPr>
      <w:r>
        <w:rPr>
          <w:rFonts w:ascii="Noto Sans KR" w:hAnsi="Noto Sans KR" w:eastAsia="Noto Sans KR"/>
        </w:rPr>
        <w:t>[0448c23] 化辰也。旭旦即始營未畢。晚日則飯食復終。莫若辰午之間。正是初成之際。此辰行乞。故曰食時也。</w:t>
      </w:r>
    </w:p>
    <w:p>
      <w:pPr>
        <w:keepNext/>
      </w:pPr>
      <w:r>
        <w:rPr>
          <w:rFonts w:ascii="Noto Sans KR" w:hAnsi="Noto Sans KR" w:eastAsia="Noto Sans KR"/>
          <w:b/>
        </w:rPr>
        <w:t>한국어 직역</w:t>
      </w:r>
    </w:p>
    <w:p>
      <w:pPr>
        <w:pStyle w:val="TranslationText"/>
      </w:pPr>
      <w:r>
        <w:rPr>
          <w:rFonts w:ascii="Noto Sans KR" w:hAnsi="Noto Sans KR" w:eastAsia="Noto Sans KR"/>
        </w:rPr>
        <w:t>교화의 시각이다. 새벽에는 곧 일을 처음 마련하여 아직 끝나지 않고, 날이 늦으면 밥 먹는 일도 다시 끝나 버린다. 진시와 오시 사이만 한 때가 없으니, 바로 처음 이루어지는 즈음이다. 이 시각에 걸식을 행한다. 그러므로 ‘식사 때’라고 한 것이다.</w:t>
      </w:r>
    </w:p>
    <w:p>
      <w:pPr>
        <w:pStyle w:val="EditorialNote"/>
      </w:pPr>
      <w:r>
        <w:rPr>
          <w:rFonts w:ascii="Noto Sans KR" w:hAnsi="Noto Sans KR" w:eastAsia="Noto Sans KR"/>
        </w:rPr>
        <w:t>교감·번역 메모 | [최소 보충] 문맥상 營은 식사·걸식에 앞선 준비를 가리키는 것으로 보이나 원문은 대상을 명시하지 않는다.</w:t>
      </w:r>
    </w:p>
    <w:p>
      <w:pPr>
        <w:pStyle w:val="Heading2"/>
        <w:keepNext/>
      </w:pPr>
      <w:r>
        <w:rPr>
          <w:rFonts w:ascii="Noto Sans KR" w:hAnsi="Noto Sans KR" w:eastAsia="Noto Sans KR"/>
        </w:rPr>
        <w:t>문단 018  ·  [0449a01]</w:t>
      </w:r>
    </w:p>
    <w:p>
      <w:pPr>
        <w:keepNext/>
      </w:pPr>
      <w:r>
        <w:rPr>
          <w:rFonts w:ascii="Noto Sans KR" w:hAnsi="Noto Sans KR" w:eastAsia="Noto Sans KR"/>
          <w:b/>
        </w:rPr>
        <w:t>원문</w:t>
      </w:r>
    </w:p>
    <w:p>
      <w:pPr>
        <w:pStyle w:val="SourceText"/>
        <w:keepNext/>
      </w:pPr>
      <w:r>
        <w:rPr>
          <w:rFonts w:ascii="Noto Sans KR" w:hAnsi="Noto Sans KR" w:eastAsia="Noto Sans KR"/>
        </w:rPr>
        <w:t>[0449a01] 著衣持鉢。</w:t>
      </w:r>
    </w:p>
    <w:p>
      <w:pPr>
        <w:keepNext/>
      </w:pPr>
      <w:r>
        <w:rPr>
          <w:rFonts w:ascii="Noto Sans KR" w:hAnsi="Noto Sans KR" w:eastAsia="Noto Sans KR"/>
          <w:b/>
        </w:rPr>
        <w:t>한국어 직역</w:t>
      </w:r>
    </w:p>
    <w:p>
      <w:pPr>
        <w:pStyle w:val="TranslationText"/>
      </w:pPr>
      <w:r>
        <w:rPr>
          <w:rFonts w:ascii="Noto Sans KR" w:hAnsi="Noto Sans KR" w:eastAsia="Noto Sans KR"/>
        </w:rPr>
        <w:t>옷을 입고 발우를 들었다.</w:t>
      </w:r>
    </w:p>
    <w:p>
      <w:pPr>
        <w:pStyle w:val="Heading2"/>
        <w:keepNext/>
      </w:pPr>
      <w:r>
        <w:rPr>
          <w:rFonts w:ascii="Noto Sans KR" w:hAnsi="Noto Sans KR" w:eastAsia="Noto Sans KR"/>
        </w:rPr>
        <w:t>문단 019  ·  [0449a02]</w:t>
      </w:r>
    </w:p>
    <w:p>
      <w:pPr>
        <w:keepNext/>
      </w:pPr>
      <w:r>
        <w:rPr>
          <w:rFonts w:ascii="Noto Sans KR" w:hAnsi="Noto Sans KR" w:eastAsia="Noto Sans KR"/>
          <w:b/>
        </w:rPr>
        <w:t>원문</w:t>
      </w:r>
    </w:p>
    <w:p>
      <w:pPr>
        <w:pStyle w:val="SourceText"/>
        <w:keepNext/>
      </w:pPr>
      <w:r>
        <w:rPr>
          <w:rFonts w:ascii="Noto Sans KR" w:hAnsi="Noto Sans KR" w:eastAsia="Noto Sans KR"/>
        </w:rPr>
        <w:t>[0449a02] 化儀也。外道或不著衣。或以手捧食。為破裸形外道故。所以著衣。為破手捧外道故。所以持鉢。被僧伽梨衣。故曰著衣。執四天王所奉之鉢。故云持鉢。</w:t>
      </w:r>
    </w:p>
    <w:p>
      <w:pPr>
        <w:keepNext/>
      </w:pPr>
      <w:r>
        <w:rPr>
          <w:rFonts w:ascii="Noto Sans KR" w:hAnsi="Noto Sans KR" w:eastAsia="Noto Sans KR"/>
          <w:b/>
        </w:rPr>
        <w:t>한국어 직역</w:t>
      </w:r>
    </w:p>
    <w:p>
      <w:pPr>
        <w:pStyle w:val="TranslationText"/>
      </w:pPr>
      <w:r>
        <w:rPr>
          <w:rFonts w:ascii="Noto Sans KR" w:hAnsi="Noto Sans KR" w:eastAsia="Noto Sans KR"/>
        </w:rPr>
        <w:t>교화의 위의(威儀)이다. 외도 가운데는 혹 옷을 입지 않는 자도 있고, 혹 손으로 음식을 받쳐 드는 자도 있다. 벌거벗은 외도를 깨뜨리기 위한 까닭에, 그래서 옷을 입는다. 손으로 받쳐 드는 외도를 깨뜨리기 위한 까닭에, 그래서 발우를 든다. 승가리(僧伽梨) 옷을 입는다. 그러므로 ‘옷을 입는다’고 한다. 사천왕이 바친 발우를 잡는다. 그러므로 ‘발우를 든다’고 한다.</w:t>
      </w:r>
    </w:p>
    <w:p>
      <w:pPr>
        <w:pStyle w:val="Heading2"/>
        <w:keepNext/>
      </w:pPr>
      <w:r>
        <w:rPr>
          <w:rFonts w:ascii="Noto Sans KR" w:hAnsi="Noto Sans KR" w:eastAsia="Noto Sans KR"/>
        </w:rPr>
        <w:t>문단 020  ·  [0449a05]</w:t>
      </w:r>
    </w:p>
    <w:p>
      <w:pPr>
        <w:keepNext/>
      </w:pPr>
      <w:r>
        <w:rPr>
          <w:rFonts w:ascii="Noto Sans KR" w:hAnsi="Noto Sans KR" w:eastAsia="Noto Sans KR"/>
          <w:b/>
        </w:rPr>
        <w:t>원문</w:t>
      </w:r>
    </w:p>
    <w:p>
      <w:pPr>
        <w:pStyle w:val="SourceText"/>
        <w:keepNext/>
      </w:pPr>
      <w:r>
        <w:rPr>
          <w:rFonts w:ascii="Noto Sans KR" w:hAnsi="Noto Sans KR" w:eastAsia="Noto Sans KR"/>
        </w:rPr>
        <w:t>[0449a05] 入舍衛大城。</w:t>
      </w:r>
    </w:p>
    <w:p>
      <w:pPr>
        <w:keepNext/>
      </w:pPr>
      <w:r>
        <w:rPr>
          <w:rFonts w:ascii="Noto Sans KR" w:hAnsi="Noto Sans KR" w:eastAsia="Noto Sans KR"/>
          <w:b/>
        </w:rPr>
        <w:t>한국어 직역</w:t>
      </w:r>
    </w:p>
    <w:p>
      <w:pPr>
        <w:pStyle w:val="TranslationText"/>
      </w:pPr>
      <w:r>
        <w:rPr>
          <w:rFonts w:ascii="Noto Sans KR" w:hAnsi="Noto Sans KR" w:eastAsia="Noto Sans KR"/>
        </w:rPr>
        <w:t>사위의 큰 성으로 들어가셨다.</w:t>
      </w:r>
    </w:p>
    <w:p>
      <w:pPr>
        <w:pStyle w:val="Heading2"/>
        <w:keepNext/>
      </w:pPr>
      <w:r>
        <w:rPr>
          <w:rFonts w:ascii="Noto Sans KR" w:hAnsi="Noto Sans KR" w:eastAsia="Noto Sans KR"/>
        </w:rPr>
        <w:t>문단 021  ·  [0449a06]</w:t>
      </w:r>
    </w:p>
    <w:p>
      <w:pPr>
        <w:keepNext/>
      </w:pPr>
      <w:r>
        <w:rPr>
          <w:rFonts w:ascii="Noto Sans KR" w:hAnsi="Noto Sans KR" w:eastAsia="Noto Sans KR"/>
          <w:b/>
        </w:rPr>
        <w:t>원문</w:t>
      </w:r>
    </w:p>
    <w:p>
      <w:pPr>
        <w:pStyle w:val="SourceText"/>
        <w:keepNext/>
      </w:pPr>
      <w:r>
        <w:rPr>
          <w:rFonts w:ascii="Noto Sans KR" w:hAnsi="Noto Sans KR" w:eastAsia="Noto Sans KR"/>
        </w:rPr>
        <w:t>[0449a06] 化處也。此城家九億。縱橫十二由旬。故言大也。園南而城北。自外以適內。故言入。</w:t>
      </w:r>
    </w:p>
    <w:p>
      <w:pPr>
        <w:keepNext/>
      </w:pPr>
      <w:r>
        <w:rPr>
          <w:rFonts w:ascii="Noto Sans KR" w:hAnsi="Noto Sans KR" w:eastAsia="Noto Sans KR"/>
          <w:b/>
        </w:rPr>
        <w:t>한국어 직역</w:t>
      </w:r>
    </w:p>
    <w:p>
      <w:pPr>
        <w:pStyle w:val="TranslationText"/>
      </w:pPr>
      <w:r>
        <w:rPr>
          <w:rFonts w:ascii="Noto Sans KR" w:hAnsi="Noto Sans KR" w:eastAsia="Noto Sans KR"/>
        </w:rPr>
        <w:t>교화하는 장소이다. 이 성에는 집이 9억이나 되고, 가로세로가 열두 유순이다. 그러므로 ‘크다’고 말하였다. 동산은 남쪽에 있고 성은 북쪽에 있어, 바깥에서 안으로 나아가기 때문에, 그러므로 ‘들어간다’고 말하였다.</w:t>
      </w:r>
    </w:p>
    <w:p>
      <w:pPr>
        <w:pStyle w:val="Heading2"/>
        <w:keepNext/>
      </w:pPr>
      <w:r>
        <w:rPr>
          <w:rFonts w:ascii="Noto Sans KR" w:hAnsi="Noto Sans KR" w:eastAsia="Noto Sans KR"/>
        </w:rPr>
        <w:t>문단 022  ·  [0449a08]</w:t>
      </w:r>
    </w:p>
    <w:p>
      <w:pPr>
        <w:keepNext/>
      </w:pPr>
      <w:r>
        <w:rPr>
          <w:rFonts w:ascii="Noto Sans KR" w:hAnsi="Noto Sans KR" w:eastAsia="Noto Sans KR"/>
          <w:b/>
        </w:rPr>
        <w:t>원문</w:t>
      </w:r>
    </w:p>
    <w:p>
      <w:pPr>
        <w:pStyle w:val="SourceText"/>
        <w:keepNext/>
      </w:pPr>
      <w:r>
        <w:rPr>
          <w:rFonts w:ascii="Noto Sans KR" w:hAnsi="Noto Sans KR" w:eastAsia="Noto Sans KR"/>
        </w:rPr>
        <w:t>[0449a08] 乞食。</w:t>
      </w:r>
    </w:p>
    <w:p>
      <w:pPr>
        <w:keepNext/>
      </w:pPr>
      <w:r>
        <w:rPr>
          <w:rFonts w:ascii="Noto Sans KR" w:hAnsi="Noto Sans KR" w:eastAsia="Noto Sans KR"/>
          <w:b/>
        </w:rPr>
        <w:t>한국어 직역</w:t>
      </w:r>
    </w:p>
    <w:p>
      <w:pPr>
        <w:pStyle w:val="TranslationText"/>
      </w:pPr>
      <w:r>
        <w:rPr>
          <w:rFonts w:ascii="Noto Sans KR" w:hAnsi="Noto Sans KR" w:eastAsia="Noto Sans KR"/>
        </w:rPr>
        <w:t>걸식하셨다.</w:t>
      </w:r>
    </w:p>
    <w:p>
      <w:pPr>
        <w:pStyle w:val="Heading2"/>
        <w:keepNext/>
      </w:pPr>
      <w:r>
        <w:rPr>
          <w:rFonts w:ascii="Noto Sans KR" w:hAnsi="Noto Sans KR" w:eastAsia="Noto Sans KR"/>
        </w:rPr>
        <w:t>문단 023  ·  [0449a09]</w:t>
      </w:r>
    </w:p>
    <w:p>
      <w:pPr>
        <w:keepNext/>
      </w:pPr>
      <w:r>
        <w:rPr>
          <w:rFonts w:ascii="Noto Sans KR" w:hAnsi="Noto Sans KR" w:eastAsia="Noto Sans KR"/>
          <w:b/>
        </w:rPr>
        <w:t>원문</w:t>
      </w:r>
    </w:p>
    <w:p>
      <w:pPr>
        <w:pStyle w:val="SourceText"/>
        <w:keepNext/>
      </w:pPr>
      <w:r>
        <w:rPr>
          <w:rFonts w:ascii="Noto Sans KR" w:hAnsi="Noto Sans KR" w:eastAsia="Noto Sans KR"/>
        </w:rPr>
        <w:t>[0449a09] 化事也。由從之而乞食。則成彼之福田故也。</w:t>
      </w:r>
    </w:p>
    <w:p>
      <w:pPr>
        <w:keepNext/>
      </w:pPr>
      <w:r>
        <w:rPr>
          <w:rFonts w:ascii="Noto Sans KR" w:hAnsi="Noto Sans KR" w:eastAsia="Noto Sans KR"/>
          <w:b/>
        </w:rPr>
        <w:t>한국어 직역</w:t>
      </w:r>
    </w:p>
    <w:p>
      <w:pPr>
        <w:pStyle w:val="TranslationText"/>
      </w:pPr>
      <w:r>
        <w:rPr>
          <w:rFonts w:ascii="Noto Sans KR" w:hAnsi="Noto Sans KR" w:eastAsia="Noto Sans KR"/>
        </w:rPr>
        <w:t>교화하는 일이다. 그들에게서 음식을 빌리는 일을 따름으로 말미암아, 곧 그들의 복전(福田)이 되기 때문이다.</w:t>
      </w:r>
    </w:p>
    <w:p>
      <w:pPr>
        <w:pStyle w:val="EditorialNote"/>
      </w:pPr>
      <w:r>
        <w:rPr>
          <w:rFonts w:ascii="Noto Sans KR" w:hAnsi="Noto Sans KR" w:eastAsia="Noto Sans KR"/>
        </w:rPr>
        <w:t>교감·번역 메모 | [구문 불확실] 由從之而乞食의 之가 가리키는 대상은 생략되어 있다. 문맥상 걸식의 대상인 성중 사람들로 최소한 해석하였다.</w:t>
      </w:r>
    </w:p>
    <w:p>
      <w:pPr>
        <w:pStyle w:val="Heading2"/>
        <w:keepNext/>
      </w:pPr>
      <w:r>
        <w:rPr>
          <w:rFonts w:ascii="Noto Sans KR" w:hAnsi="Noto Sans KR" w:eastAsia="Noto Sans KR"/>
        </w:rPr>
        <w:t>문단 024  ·  [0449a10]</w:t>
      </w:r>
    </w:p>
    <w:p>
      <w:pPr>
        <w:keepNext/>
      </w:pPr>
      <w:r>
        <w:rPr>
          <w:rFonts w:ascii="Noto Sans KR" w:hAnsi="Noto Sans KR" w:eastAsia="Noto Sans KR"/>
          <w:b/>
        </w:rPr>
        <w:t>원문</w:t>
      </w:r>
    </w:p>
    <w:p>
      <w:pPr>
        <w:pStyle w:val="SourceText"/>
        <w:keepNext/>
      </w:pPr>
      <w:r>
        <w:rPr>
          <w:rFonts w:ascii="Noto Sans KR" w:hAnsi="Noto Sans KR" w:eastAsia="Noto Sans KR"/>
        </w:rPr>
        <w:t>[0449a10] 於其城中。次第乞已。</w:t>
      </w:r>
    </w:p>
    <w:p>
      <w:pPr>
        <w:keepNext/>
      </w:pPr>
      <w:r>
        <w:rPr>
          <w:rFonts w:ascii="Noto Sans KR" w:hAnsi="Noto Sans KR" w:eastAsia="Noto Sans KR"/>
          <w:b/>
        </w:rPr>
        <w:t>한국어 직역</w:t>
      </w:r>
    </w:p>
    <w:p>
      <w:pPr>
        <w:pStyle w:val="TranslationText"/>
      </w:pPr>
      <w:r>
        <w:rPr>
          <w:rFonts w:ascii="Noto Sans KR" w:hAnsi="Noto Sans KR" w:eastAsia="Noto Sans KR"/>
        </w:rPr>
        <w:t>그 성 안에서, 차례대로 걸식을 마치셨다.</w:t>
      </w:r>
    </w:p>
    <w:p>
      <w:pPr>
        <w:pStyle w:val="Heading2"/>
        <w:keepNext/>
      </w:pPr>
      <w:r>
        <w:rPr>
          <w:rFonts w:ascii="Noto Sans KR" w:hAnsi="Noto Sans KR" w:eastAsia="Noto Sans KR"/>
        </w:rPr>
        <w:t>문단 025  ·  [0449a11]</w:t>
      </w:r>
    </w:p>
    <w:p>
      <w:pPr>
        <w:keepNext/>
      </w:pPr>
      <w:r>
        <w:rPr>
          <w:rFonts w:ascii="Noto Sans KR" w:hAnsi="Noto Sans KR" w:eastAsia="Noto Sans KR"/>
          <w:b/>
        </w:rPr>
        <w:t>원문</w:t>
      </w:r>
    </w:p>
    <w:p>
      <w:pPr>
        <w:pStyle w:val="SourceText"/>
        <w:keepNext/>
      </w:pPr>
      <w:r>
        <w:rPr>
          <w:rFonts w:ascii="Noto Sans KR" w:hAnsi="Noto Sans KR" w:eastAsia="Noto Sans KR"/>
        </w:rPr>
        <w:t>[0449a11] 化等也。夫捨富從貧。即益貧不益富。捨貧從富。即益富不益貧。捨富從貧。故大迦葉所以被呵。捨貧從富。故須菩提所以置鉢。今佛不爾。故云次第乞也。</w:t>
      </w:r>
    </w:p>
    <w:p>
      <w:pPr>
        <w:keepNext/>
      </w:pPr>
      <w:r>
        <w:rPr>
          <w:rFonts w:ascii="Noto Sans KR" w:hAnsi="Noto Sans KR" w:eastAsia="Noto Sans KR"/>
          <w:b/>
        </w:rPr>
        <w:t>한국어 직역</w:t>
      </w:r>
    </w:p>
    <w:p>
      <w:pPr>
        <w:pStyle w:val="TranslationText"/>
      </w:pPr>
      <w:r>
        <w:rPr>
          <w:rFonts w:ascii="Noto Sans KR" w:hAnsi="Noto Sans KR" w:eastAsia="Noto Sans KR"/>
        </w:rPr>
        <w:t>교화가 평등함을 밝힌 것이다. 대저 부유한 이를 버리고 가난한 이를 따르면, 곧 가난한 이에게는 이익이 되지만 부유한 이에게는 이익이 되지 않는다. 가난한 이를 버리고 부유한 이를 따르면, 곧 부유한 이에게는 이익이 되지만 가난한 이에게는 이익이 되지 않는다. 부유한 이를 버리고 가난한 이를 따랐다. 대가섭이 꾸지람을 받은 까닭이다. 가난한 이를 버리고 부유한 이를 따랐다. 수보리가 발우를 내려놓은 까닭이다. 지금 부처님은 그렇지 않으시다. 그러므로 ‘차례대로 걸식한다’고 한 것이다.</w:t>
      </w:r>
    </w:p>
    <w:p>
      <w:pPr>
        <w:pStyle w:val="EditorialNote"/>
      </w:pPr>
      <w:r>
        <w:rPr>
          <w:rFonts w:ascii="Noto Sans KR" w:hAnsi="Noto Sans KR" w:eastAsia="Noto Sans KR"/>
        </w:rPr>
        <w:t>교감·번역 메모 | [의미 불확실] 置鉢에 관련된 구체 전승은 현 파일에 설명되지 않으므로 행위 자체만 직역하였다.</w:t>
      </w:r>
    </w:p>
    <w:p>
      <w:pPr>
        <w:pStyle w:val="Heading2"/>
        <w:keepNext/>
      </w:pPr>
      <w:r>
        <w:rPr>
          <w:rFonts w:ascii="Noto Sans KR" w:hAnsi="Noto Sans KR" w:eastAsia="Noto Sans KR"/>
        </w:rPr>
        <w:t>문단 026  ·  [0449a15]</w:t>
      </w:r>
    </w:p>
    <w:p>
      <w:pPr>
        <w:keepNext/>
      </w:pPr>
      <w:r>
        <w:rPr>
          <w:rFonts w:ascii="Noto Sans KR" w:hAnsi="Noto Sans KR" w:eastAsia="Noto Sans KR"/>
          <w:b/>
        </w:rPr>
        <w:t>원문</w:t>
      </w:r>
    </w:p>
    <w:p>
      <w:pPr>
        <w:pStyle w:val="SourceText"/>
        <w:keepNext/>
      </w:pPr>
      <w:r>
        <w:rPr>
          <w:rFonts w:ascii="Noto Sans KR" w:hAnsi="Noto Sans KR" w:eastAsia="Noto Sans KR"/>
        </w:rPr>
        <w:t>[0449a15] 還至本處。</w:t>
      </w:r>
    </w:p>
    <w:p>
      <w:pPr>
        <w:keepNext/>
      </w:pPr>
      <w:r>
        <w:rPr>
          <w:rFonts w:ascii="Noto Sans KR" w:hAnsi="Noto Sans KR" w:eastAsia="Noto Sans KR"/>
          <w:b/>
        </w:rPr>
        <w:t>한국어 직역</w:t>
      </w:r>
    </w:p>
    <w:p>
      <w:pPr>
        <w:pStyle w:val="TranslationText"/>
      </w:pPr>
      <w:r>
        <w:rPr>
          <w:rFonts w:ascii="Noto Sans KR" w:hAnsi="Noto Sans KR" w:eastAsia="Noto Sans KR"/>
        </w:rPr>
        <w:t>본래 있던 곳으로 돌아오셨다.</w:t>
      </w:r>
    </w:p>
    <w:p>
      <w:pPr>
        <w:pStyle w:val="Heading2"/>
        <w:keepNext/>
      </w:pPr>
      <w:r>
        <w:rPr>
          <w:rFonts w:ascii="Noto Sans KR" w:hAnsi="Noto Sans KR" w:eastAsia="Noto Sans KR"/>
        </w:rPr>
        <w:t>문단 027  ·  [0449a16]</w:t>
      </w:r>
    </w:p>
    <w:p>
      <w:pPr>
        <w:keepNext/>
      </w:pPr>
      <w:r>
        <w:rPr>
          <w:rFonts w:ascii="Noto Sans KR" w:hAnsi="Noto Sans KR" w:eastAsia="Noto Sans KR"/>
          <w:b/>
        </w:rPr>
        <w:t>원문</w:t>
      </w:r>
    </w:p>
    <w:p>
      <w:pPr>
        <w:pStyle w:val="SourceText"/>
        <w:keepNext/>
      </w:pPr>
      <w:r>
        <w:rPr>
          <w:rFonts w:ascii="Noto Sans KR" w:hAnsi="Noto Sans KR" w:eastAsia="Noto Sans KR"/>
        </w:rPr>
        <w:t>[0449a16] 知足也。由知足故乞不過量。由樂靜故還歸本所也。</w:t>
      </w:r>
    </w:p>
    <w:p>
      <w:pPr>
        <w:keepNext/>
      </w:pPr>
      <w:r>
        <w:rPr>
          <w:rFonts w:ascii="Noto Sans KR" w:hAnsi="Noto Sans KR" w:eastAsia="Noto Sans KR"/>
          <w:b/>
        </w:rPr>
        <w:t>한국어 직역</w:t>
      </w:r>
    </w:p>
    <w:p>
      <w:pPr>
        <w:pStyle w:val="TranslationText"/>
      </w:pPr>
      <w:r>
        <w:rPr>
          <w:rFonts w:ascii="Noto Sans KR" w:hAnsi="Noto Sans KR" w:eastAsia="Noto Sans KR"/>
        </w:rPr>
        <w:t>만족할 줄 앎을 밝힌 것이다. 만족할 줄 알기 때문에 걸식이 분량을 넘지 않고, 고요함을 즐기기 때문에 본래 있던 곳으로 돌아온 것이다.</w:t>
      </w:r>
    </w:p>
    <w:p>
      <w:pPr>
        <w:pStyle w:val="Heading2"/>
        <w:keepNext/>
      </w:pPr>
      <w:r>
        <w:rPr>
          <w:rFonts w:ascii="Noto Sans KR" w:hAnsi="Noto Sans KR" w:eastAsia="Noto Sans KR"/>
        </w:rPr>
        <w:t>문단 028  ·  [0449a18]</w:t>
      </w:r>
    </w:p>
    <w:p>
      <w:pPr>
        <w:keepNext/>
      </w:pPr>
      <w:r>
        <w:rPr>
          <w:rFonts w:ascii="Noto Sans KR" w:hAnsi="Noto Sans KR" w:eastAsia="Noto Sans KR"/>
          <w:b/>
        </w:rPr>
        <w:t>원문</w:t>
      </w:r>
    </w:p>
    <w:p>
      <w:pPr>
        <w:pStyle w:val="SourceText"/>
        <w:keepNext/>
      </w:pPr>
      <w:r>
        <w:rPr>
          <w:rFonts w:ascii="Noto Sans KR" w:hAnsi="Noto Sans KR" w:eastAsia="Noto Sans KR"/>
        </w:rPr>
        <w:t>[0449a18] 飯食訖。</w:t>
      </w:r>
    </w:p>
    <w:p>
      <w:pPr>
        <w:keepNext/>
      </w:pPr>
      <w:r>
        <w:rPr>
          <w:rFonts w:ascii="Noto Sans KR" w:hAnsi="Noto Sans KR" w:eastAsia="Noto Sans KR"/>
          <w:b/>
        </w:rPr>
        <w:t>한국어 직역</w:t>
      </w:r>
    </w:p>
    <w:p>
      <w:pPr>
        <w:pStyle w:val="TranslationText"/>
      </w:pPr>
      <w:r>
        <w:rPr>
          <w:rFonts w:ascii="Noto Sans KR" w:hAnsi="Noto Sans KR" w:eastAsia="Noto Sans KR"/>
        </w:rPr>
        <w:t>밥 먹기를 마치셨다.</w:t>
      </w:r>
    </w:p>
    <w:p>
      <w:pPr>
        <w:pStyle w:val="Heading2"/>
        <w:keepNext/>
      </w:pPr>
      <w:r>
        <w:rPr>
          <w:rFonts w:ascii="Noto Sans KR" w:hAnsi="Noto Sans KR" w:eastAsia="Noto Sans KR"/>
        </w:rPr>
        <w:t>문단 029  ·  [0449a19]</w:t>
      </w:r>
    </w:p>
    <w:p>
      <w:pPr>
        <w:keepNext/>
      </w:pPr>
      <w:r>
        <w:rPr>
          <w:rFonts w:ascii="Noto Sans KR" w:hAnsi="Noto Sans KR" w:eastAsia="Noto Sans KR"/>
          <w:b/>
        </w:rPr>
        <w:t>원문</w:t>
      </w:r>
    </w:p>
    <w:p>
      <w:pPr>
        <w:pStyle w:val="SourceText"/>
        <w:keepNext/>
      </w:pPr>
      <w:r>
        <w:rPr>
          <w:rFonts w:ascii="Noto Sans KR" w:hAnsi="Noto Sans KR" w:eastAsia="Noto Sans KR"/>
        </w:rPr>
        <w:t>[0449a19] 化終也。金剛之體。豈資於食。為益物故。現同飯也。</w:t>
      </w:r>
    </w:p>
    <w:p>
      <w:pPr>
        <w:keepNext/>
      </w:pPr>
      <w:r>
        <w:rPr>
          <w:rFonts w:ascii="Noto Sans KR" w:hAnsi="Noto Sans KR" w:eastAsia="Noto Sans KR"/>
          <w:b/>
        </w:rPr>
        <w:t>한국어 직역</w:t>
      </w:r>
    </w:p>
    <w:p>
      <w:pPr>
        <w:pStyle w:val="TranslationText"/>
      </w:pPr>
      <w:r>
        <w:rPr>
          <w:rFonts w:ascii="Noto Sans KR" w:hAnsi="Noto Sans KR" w:eastAsia="Noto Sans KR"/>
        </w:rPr>
        <w:t>교화가 끝난 것이다. 금강의 체(體)가 어찌 음식에 의지하겠는가. 중생을 이롭게 하기 위한 까닭에, 밥 먹는 것이 같음을 나타내 보이신 것이다.</w:t>
      </w:r>
    </w:p>
    <w:p>
      <w:pPr>
        <w:pStyle w:val="EditorialNote"/>
      </w:pPr>
      <w:r>
        <w:rPr>
          <w:rFonts w:ascii="Noto Sans KR" w:hAnsi="Noto Sans KR" w:eastAsia="Noto Sans KR"/>
        </w:rPr>
        <w:t>교감·번역 메모 | [의미 불확실] 金剛之體는 문맥상 부처의 굳건한 체성·신체를 가리키는 표현으로 보이지만, 여기서는 원어를 좁혀 단정하지 않고 ‘금강의 체’로 옮긴다.</w:t>
      </w:r>
    </w:p>
    <w:p>
      <w:pPr>
        <w:pStyle w:val="Heading2"/>
        <w:keepNext/>
      </w:pPr>
      <w:r>
        <w:rPr>
          <w:rFonts w:ascii="Noto Sans KR" w:hAnsi="Noto Sans KR" w:eastAsia="Noto Sans KR"/>
        </w:rPr>
        <w:t>문단 030  ·  [0449a20]</w:t>
      </w:r>
    </w:p>
    <w:p>
      <w:pPr>
        <w:keepNext/>
      </w:pPr>
      <w:r>
        <w:rPr>
          <w:rFonts w:ascii="Noto Sans KR" w:hAnsi="Noto Sans KR" w:eastAsia="Noto Sans KR"/>
          <w:b/>
        </w:rPr>
        <w:t>원문</w:t>
      </w:r>
    </w:p>
    <w:p>
      <w:pPr>
        <w:pStyle w:val="SourceText"/>
        <w:keepNext/>
      </w:pPr>
      <w:r>
        <w:rPr>
          <w:rFonts w:ascii="Noto Sans KR" w:hAnsi="Noto Sans KR" w:eastAsia="Noto Sans KR"/>
        </w:rPr>
        <w:t>[0449a20] 收衣鉢。</w:t>
      </w:r>
    </w:p>
    <w:p>
      <w:pPr>
        <w:keepNext/>
      </w:pPr>
      <w:r>
        <w:rPr>
          <w:rFonts w:ascii="Noto Sans KR" w:hAnsi="Noto Sans KR" w:eastAsia="Noto Sans KR"/>
          <w:b/>
        </w:rPr>
        <w:t>한국어 직역</w:t>
      </w:r>
    </w:p>
    <w:p>
      <w:pPr>
        <w:pStyle w:val="TranslationText"/>
      </w:pPr>
      <w:r>
        <w:rPr>
          <w:rFonts w:ascii="Noto Sans KR" w:hAnsi="Noto Sans KR" w:eastAsia="Noto Sans KR"/>
        </w:rPr>
        <w:t>옷과 발우를 거두셨다.</w:t>
      </w:r>
    </w:p>
    <w:p>
      <w:pPr>
        <w:pStyle w:val="Heading2"/>
        <w:keepNext/>
      </w:pPr>
      <w:r>
        <w:rPr>
          <w:rFonts w:ascii="Noto Sans KR" w:hAnsi="Noto Sans KR" w:eastAsia="Noto Sans KR"/>
        </w:rPr>
        <w:t>문단 031  ·  [0449a21]</w:t>
      </w:r>
    </w:p>
    <w:p>
      <w:pPr>
        <w:keepNext/>
      </w:pPr>
      <w:r>
        <w:rPr>
          <w:rFonts w:ascii="Noto Sans KR" w:hAnsi="Noto Sans KR" w:eastAsia="Noto Sans KR"/>
          <w:b/>
        </w:rPr>
        <w:t>원문</w:t>
      </w:r>
    </w:p>
    <w:p>
      <w:pPr>
        <w:pStyle w:val="SourceText"/>
        <w:keepNext/>
      </w:pPr>
      <w:r>
        <w:rPr>
          <w:rFonts w:ascii="Noto Sans KR" w:hAnsi="Noto Sans KR" w:eastAsia="Noto Sans KR"/>
        </w:rPr>
        <w:t>[0449a21] 上敘行塗乞食。下明敷坐入靜。欲令眾生生福故。所以行塗而前乞。欲令眾生生智故。所以入靜而後說。收衣鉢者。屏外緣也。制僧伽梨衣。為入聚落。受四天王鉢。為貯資粮。還至本處。故衣須收。飯食事訖。故鉢須置也。</w:t>
      </w:r>
    </w:p>
    <w:p>
      <w:pPr>
        <w:keepNext/>
      </w:pPr>
      <w:r>
        <w:rPr>
          <w:rFonts w:ascii="Noto Sans KR" w:hAnsi="Noto Sans KR" w:eastAsia="Noto Sans KR"/>
          <w:b/>
        </w:rPr>
        <w:t>한국어 직역</w:t>
      </w:r>
    </w:p>
    <w:p>
      <w:pPr>
        <w:pStyle w:val="TranslationText"/>
      </w:pPr>
      <w:r>
        <w:rPr>
          <w:rFonts w:ascii="Noto Sans KR" w:hAnsi="Noto Sans KR" w:eastAsia="Noto Sans KR"/>
        </w:rPr>
        <w:t>위에서는 길을 다니며 걸식한 일을 서술하였고, 아래에서는 자리를 펴고 고요함에 드는 일을 밝힌다. 중생에게 복이 생기게 하려는 까닭에, 그래서 먼저 길을 다니며 걸식하셨고, 중생에게 지혜가 생기게 하려는 까닭에, 그래서 고요함에 든 뒤에 설법하신다. ‘옷과 발우를 거두었다’는 것은, 바깥 인연을 물리친 것이다. 승가리 옷을 제정한 것은, 취락에 들어가기 위해서이다. 사천왕의 발우를 받은 것은, 자량(資糧)을 담기 위해서이다. 본래 있던 곳으로 돌아왔다. 그러므로 옷은 반드시 거두어야 한다. 밥 먹는 일이 끝났다. 그러므로 발우도 반드시 놓아두어야 한다.</w:t>
      </w:r>
    </w:p>
    <w:p>
      <w:pPr>
        <w:pStyle w:val="Heading2"/>
        <w:keepNext/>
      </w:pPr>
      <w:r>
        <w:rPr>
          <w:rFonts w:ascii="Noto Sans KR" w:hAnsi="Noto Sans KR" w:eastAsia="Noto Sans KR"/>
        </w:rPr>
        <w:t>문단 032  ·  [0449b02]</w:t>
      </w:r>
    </w:p>
    <w:p>
      <w:pPr>
        <w:keepNext/>
      </w:pPr>
      <w:r>
        <w:rPr>
          <w:rFonts w:ascii="Noto Sans KR" w:hAnsi="Noto Sans KR" w:eastAsia="Noto Sans KR"/>
          <w:b/>
        </w:rPr>
        <w:t>원문</w:t>
      </w:r>
    </w:p>
    <w:p>
      <w:pPr>
        <w:pStyle w:val="SourceText"/>
        <w:keepNext/>
      </w:pPr>
      <w:r>
        <w:rPr>
          <w:rFonts w:ascii="Noto Sans KR" w:hAnsi="Noto Sans KR" w:eastAsia="Noto Sans KR"/>
        </w:rPr>
        <w:t>[0449b02] 洗足已。</w:t>
      </w:r>
    </w:p>
    <w:p>
      <w:pPr>
        <w:keepNext/>
      </w:pPr>
      <w:r>
        <w:rPr>
          <w:rFonts w:ascii="Noto Sans KR" w:hAnsi="Noto Sans KR" w:eastAsia="Noto Sans KR"/>
          <w:b/>
        </w:rPr>
        <w:t>한국어 직역</w:t>
      </w:r>
    </w:p>
    <w:p>
      <w:pPr>
        <w:pStyle w:val="TranslationText"/>
      </w:pPr>
      <w:r>
        <w:rPr>
          <w:rFonts w:ascii="Noto Sans KR" w:hAnsi="Noto Sans KR" w:eastAsia="Noto Sans KR"/>
        </w:rPr>
        <w:t>발을 씻고 나서.</w:t>
      </w:r>
    </w:p>
    <w:p>
      <w:pPr>
        <w:pStyle w:val="Heading2"/>
        <w:keepNext/>
      </w:pPr>
      <w:r>
        <w:rPr>
          <w:rFonts w:ascii="Noto Sans KR" w:hAnsi="Noto Sans KR" w:eastAsia="Noto Sans KR"/>
        </w:rPr>
        <w:t>문단 033  ·  [0449b03]</w:t>
      </w:r>
    </w:p>
    <w:p>
      <w:pPr>
        <w:keepNext/>
      </w:pPr>
      <w:r>
        <w:rPr>
          <w:rFonts w:ascii="Noto Sans KR" w:hAnsi="Noto Sans KR" w:eastAsia="Noto Sans KR"/>
          <w:b/>
        </w:rPr>
        <w:t>원문</w:t>
      </w:r>
    </w:p>
    <w:p>
      <w:pPr>
        <w:pStyle w:val="SourceText"/>
        <w:keepNext/>
      </w:pPr>
      <w:r>
        <w:rPr>
          <w:rFonts w:ascii="Noto Sans KR" w:hAnsi="Noto Sans KR" w:eastAsia="Noto Sans KR"/>
        </w:rPr>
        <w:t>[0449b03] 行塗所以穢足。敬定所以清身。</w:t>
      </w:r>
    </w:p>
    <w:p>
      <w:pPr>
        <w:keepNext/>
      </w:pPr>
      <w:r>
        <w:rPr>
          <w:rFonts w:ascii="Noto Sans KR" w:hAnsi="Noto Sans KR" w:eastAsia="Noto Sans KR"/>
          <w:b/>
        </w:rPr>
        <w:t>한국어 직역</w:t>
      </w:r>
    </w:p>
    <w:p>
      <w:pPr>
        <w:pStyle w:val="TranslationText"/>
      </w:pPr>
      <w:r>
        <w:rPr>
          <w:rFonts w:ascii="Noto Sans KR" w:hAnsi="Noto Sans KR" w:eastAsia="Noto Sans KR"/>
        </w:rPr>
        <w:t>길을 걸었기 때문에 발이 더러워졌고, 선정(禪定)을 공경하기 때문에 몸을 깨끗이 한다.</w:t>
      </w:r>
    </w:p>
    <w:p>
      <w:pPr>
        <w:pStyle w:val="Heading2"/>
        <w:keepNext/>
      </w:pPr>
      <w:r>
        <w:rPr>
          <w:rFonts w:ascii="Noto Sans KR" w:hAnsi="Noto Sans KR" w:eastAsia="Noto Sans KR"/>
        </w:rPr>
        <w:t>문단 034  ·  [0449b04]</w:t>
      </w:r>
    </w:p>
    <w:p>
      <w:pPr>
        <w:keepNext/>
      </w:pPr>
      <w:r>
        <w:rPr>
          <w:rFonts w:ascii="Noto Sans KR" w:hAnsi="Noto Sans KR" w:eastAsia="Noto Sans KR"/>
          <w:b/>
        </w:rPr>
        <w:t>원문</w:t>
      </w:r>
    </w:p>
    <w:p>
      <w:pPr>
        <w:pStyle w:val="SourceText"/>
        <w:keepNext/>
      </w:pPr>
      <w:r>
        <w:rPr>
          <w:rFonts w:ascii="Noto Sans KR" w:hAnsi="Noto Sans KR" w:eastAsia="Noto Sans KR"/>
        </w:rPr>
        <w:t>[0449b04] 敷坐而坐。</w:t>
      </w:r>
    </w:p>
    <w:p>
      <w:pPr>
        <w:keepNext/>
      </w:pPr>
      <w:r>
        <w:rPr>
          <w:rFonts w:ascii="Noto Sans KR" w:hAnsi="Noto Sans KR" w:eastAsia="Noto Sans KR"/>
          <w:b/>
        </w:rPr>
        <w:t>한국어 직역</w:t>
      </w:r>
    </w:p>
    <w:p>
      <w:pPr>
        <w:pStyle w:val="TranslationText"/>
      </w:pPr>
      <w:r>
        <w:rPr>
          <w:rFonts w:ascii="Noto Sans KR" w:hAnsi="Noto Sans KR" w:eastAsia="Noto Sans KR"/>
        </w:rPr>
        <w:t>자리를 펴고 앉으셨다.</w:t>
      </w:r>
    </w:p>
    <w:p>
      <w:pPr>
        <w:pStyle w:val="Heading2"/>
        <w:keepNext/>
      </w:pPr>
      <w:r>
        <w:rPr>
          <w:rFonts w:ascii="Noto Sans KR" w:hAnsi="Noto Sans KR" w:eastAsia="Noto Sans KR"/>
        </w:rPr>
        <w:t>문단 035  ·  [0449b05]</w:t>
      </w:r>
    </w:p>
    <w:p>
      <w:pPr>
        <w:keepNext/>
      </w:pPr>
      <w:r>
        <w:rPr>
          <w:rFonts w:ascii="Noto Sans KR" w:hAnsi="Noto Sans KR" w:eastAsia="Noto Sans KR"/>
          <w:b/>
        </w:rPr>
        <w:t>원문</w:t>
      </w:r>
    </w:p>
    <w:p>
      <w:pPr>
        <w:pStyle w:val="SourceText"/>
        <w:keepNext/>
      </w:pPr>
      <w:r>
        <w:rPr>
          <w:rFonts w:ascii="Noto Sans KR" w:hAnsi="Noto Sans KR" w:eastAsia="Noto Sans KR"/>
        </w:rPr>
        <w:t>[0449b05] 正入靜也。將欲說法。故敷師子之坐。即事入定。宜結跏趺之坐也。</w:t>
      </w:r>
    </w:p>
    <w:p>
      <w:pPr>
        <w:keepNext/>
      </w:pPr>
      <w:r>
        <w:rPr>
          <w:rFonts w:ascii="Noto Sans KR" w:hAnsi="Noto Sans KR" w:eastAsia="Noto Sans KR"/>
          <w:b/>
        </w:rPr>
        <w:t>한국어 직역</w:t>
      </w:r>
    </w:p>
    <w:p>
      <w:pPr>
        <w:pStyle w:val="TranslationText"/>
      </w:pPr>
      <w:r>
        <w:rPr>
          <w:rFonts w:ascii="Noto Sans KR" w:hAnsi="Noto Sans KR" w:eastAsia="Noto Sans KR"/>
        </w:rPr>
        <w:t>바로 고요함에 든 것이다. 장차 설법하려 하셨다. 그러므로 사자좌(師子座)를 펴셨다. 그 자리에서 바로 선정에 드셨으니, 결가부좌의 자세를 맺는 것이 마땅하다.</w:t>
      </w:r>
    </w:p>
    <w:p>
      <w:pPr>
        <w:pStyle w:val="Heading2"/>
        <w:keepNext/>
      </w:pPr>
      <w:r>
        <w:rPr>
          <w:rFonts w:ascii="Noto Sans KR" w:hAnsi="Noto Sans KR" w:eastAsia="Noto Sans KR"/>
        </w:rPr>
        <w:t>문단 036  ·  [0449b07]</w:t>
      </w:r>
    </w:p>
    <w:p>
      <w:pPr>
        <w:keepNext/>
      </w:pPr>
      <w:r>
        <w:rPr>
          <w:rFonts w:ascii="Noto Sans KR" w:hAnsi="Noto Sans KR" w:eastAsia="Noto Sans KR"/>
          <w:b/>
        </w:rPr>
        <w:t>원문</w:t>
      </w:r>
    </w:p>
    <w:p>
      <w:pPr>
        <w:pStyle w:val="SourceText"/>
        <w:keepNext/>
      </w:pPr>
      <w:r>
        <w:rPr>
          <w:rFonts w:ascii="Noto Sans KR" w:hAnsi="Noto Sans KR" w:eastAsia="Noto Sans KR"/>
        </w:rPr>
        <w:t>[0449b07] 時。長老須菩提。</w:t>
      </w:r>
    </w:p>
    <w:p>
      <w:pPr>
        <w:keepNext/>
      </w:pPr>
      <w:r>
        <w:rPr>
          <w:rFonts w:ascii="Noto Sans KR" w:hAnsi="Noto Sans KR" w:eastAsia="Noto Sans KR"/>
          <w:b/>
        </w:rPr>
        <w:t>한국어 직역</w:t>
      </w:r>
    </w:p>
    <w:p>
      <w:pPr>
        <w:pStyle w:val="TranslationText"/>
      </w:pPr>
      <w:r>
        <w:rPr>
          <w:rFonts w:ascii="Noto Sans KR" w:hAnsi="Noto Sans KR" w:eastAsia="Noto Sans KR"/>
        </w:rPr>
        <w:t>그때. 장로 수보리(須菩提)가.</w:t>
      </w:r>
    </w:p>
    <w:p>
      <w:pPr>
        <w:pStyle w:val="Heading2"/>
        <w:keepNext/>
      </w:pPr>
      <w:r>
        <w:rPr>
          <w:rFonts w:ascii="Noto Sans KR" w:hAnsi="Noto Sans KR" w:eastAsia="Noto Sans KR"/>
        </w:rPr>
        <w:t>문단 037  ·  [0449b08]</w:t>
      </w:r>
    </w:p>
    <w:p>
      <w:pPr>
        <w:keepNext/>
      </w:pPr>
      <w:r>
        <w:rPr>
          <w:rFonts w:ascii="Noto Sans KR" w:hAnsi="Noto Sans KR" w:eastAsia="Noto Sans KR"/>
          <w:b/>
        </w:rPr>
        <w:t>원문</w:t>
      </w:r>
    </w:p>
    <w:p>
      <w:pPr>
        <w:pStyle w:val="SourceText"/>
        <w:keepNext/>
      </w:pPr>
      <w:r>
        <w:rPr>
          <w:rFonts w:ascii="Noto Sans KR" w:hAnsi="Noto Sans KR" w:eastAsia="Noto Sans KR"/>
        </w:rPr>
        <w:t>[0449b08] 上明序分。言興致之由。下明經體。彰即坐之益。長老。尊稱也。須菩提。此云善吉。亦曰空生。生時其室盡空。故曰空生。父母問師。師云唯善唯吉。故言善吉。</w:t>
      </w:r>
    </w:p>
    <w:p>
      <w:pPr>
        <w:keepNext/>
      </w:pPr>
      <w:r>
        <w:rPr>
          <w:rFonts w:ascii="Noto Sans KR" w:hAnsi="Noto Sans KR" w:eastAsia="Noto Sans KR"/>
          <w:b/>
        </w:rPr>
        <w:t>한국어 직역</w:t>
      </w:r>
    </w:p>
    <w:p>
      <w:pPr>
        <w:pStyle w:val="TranslationText"/>
      </w:pPr>
      <w:r>
        <w:rPr>
          <w:rFonts w:ascii="Noto Sans KR" w:hAnsi="Noto Sans KR" w:eastAsia="Noto Sans KR"/>
        </w:rPr>
        <w:t>위에서는 서분(序分)을 밝혀, 말씀이 일어나게 된 연유를 말하였고, 아래에서는 경의 본체를 밝혀, 앉은 자리에서의 이익을 드러낸다. ‘장로’는 존칭이다. ‘수보리’는 여기 말로 ‘선길(善吉)’이라고 하고, 또 ‘공생(空生)’이라고도 한다. 태어날 때 그 방이 모두 비었다. 그러므로 ‘공생’이라고 한다. 부모가 스승에게 물었더니, 스승이 말하기를 ‘오직 선하고 오직 길하다’고 하였다. 그러므로 ‘선길’이라고 한다.</w:t>
      </w:r>
    </w:p>
    <w:p>
      <w:pPr>
        <w:pStyle w:val="Heading2"/>
        <w:keepNext/>
      </w:pPr>
      <w:r>
        <w:rPr>
          <w:rFonts w:ascii="Noto Sans KR" w:hAnsi="Noto Sans KR" w:eastAsia="Noto Sans KR"/>
        </w:rPr>
        <w:t>문단 038  ·  [0449b12]</w:t>
      </w:r>
    </w:p>
    <w:p>
      <w:pPr>
        <w:keepNext/>
      </w:pPr>
      <w:r>
        <w:rPr>
          <w:rFonts w:ascii="Noto Sans KR" w:hAnsi="Noto Sans KR" w:eastAsia="Noto Sans KR"/>
          <w:b/>
        </w:rPr>
        <w:t>원문</w:t>
      </w:r>
    </w:p>
    <w:p>
      <w:pPr>
        <w:pStyle w:val="SourceText"/>
        <w:keepNext/>
      </w:pPr>
      <w:r>
        <w:rPr>
          <w:rFonts w:ascii="Noto Sans KR" w:hAnsi="Noto Sans KR" w:eastAsia="Noto Sans KR"/>
        </w:rPr>
        <w:t>[0449b12] 在大眾中。即從坐起。</w:t>
      </w:r>
    </w:p>
    <w:p>
      <w:pPr>
        <w:keepNext/>
      </w:pPr>
      <w:r>
        <w:rPr>
          <w:rFonts w:ascii="Noto Sans KR" w:hAnsi="Noto Sans KR" w:eastAsia="Noto Sans KR"/>
          <w:b/>
        </w:rPr>
        <w:t>한국어 직역</w:t>
      </w:r>
    </w:p>
    <w:p>
      <w:pPr>
        <w:pStyle w:val="TranslationText"/>
      </w:pPr>
      <w:r>
        <w:rPr>
          <w:rFonts w:ascii="Noto Sans KR" w:hAnsi="Noto Sans KR" w:eastAsia="Noto Sans KR"/>
        </w:rPr>
        <w:t>대중 가운데 있다가, 곧 자리에서 일어났다.</w:t>
      </w:r>
    </w:p>
    <w:p>
      <w:pPr>
        <w:pStyle w:val="Heading2"/>
        <w:keepNext/>
      </w:pPr>
      <w:r>
        <w:rPr>
          <w:rFonts w:ascii="Noto Sans KR" w:hAnsi="Noto Sans KR" w:eastAsia="Noto Sans KR"/>
        </w:rPr>
        <w:t>문단 039  ·  [0449b13]</w:t>
      </w:r>
    </w:p>
    <w:p>
      <w:pPr>
        <w:keepNext/>
      </w:pPr>
      <w:r>
        <w:rPr>
          <w:rFonts w:ascii="Noto Sans KR" w:hAnsi="Noto Sans KR" w:eastAsia="Noto Sans KR"/>
          <w:b/>
        </w:rPr>
        <w:t>원문</w:t>
      </w:r>
    </w:p>
    <w:p>
      <w:pPr>
        <w:pStyle w:val="SourceText"/>
        <w:keepNext/>
      </w:pPr>
      <w:r>
        <w:rPr>
          <w:rFonts w:ascii="Noto Sans KR" w:hAnsi="Noto Sans KR" w:eastAsia="Noto Sans KR"/>
        </w:rPr>
        <w:t>[0449b13] 但尊人重法。理自不可端拱。況即事請道。所以側身避席。</w:t>
      </w:r>
    </w:p>
    <w:p>
      <w:pPr>
        <w:keepNext/>
      </w:pPr>
      <w:r>
        <w:rPr>
          <w:rFonts w:ascii="Noto Sans KR" w:hAnsi="Noto Sans KR" w:eastAsia="Noto Sans KR"/>
          <w:b/>
        </w:rPr>
        <w:t>한국어 직역</w:t>
      </w:r>
    </w:p>
    <w:p>
      <w:pPr>
        <w:pStyle w:val="TranslationText"/>
      </w:pPr>
      <w:r>
        <w:rPr>
          <w:rFonts w:ascii="Noto Sans KR" w:hAnsi="Noto Sans KR" w:eastAsia="Noto Sans KR"/>
        </w:rPr>
        <w:t>사람을 높이고 법을 중히 여기기만 하여도, 이치상 스스로 단정히 앉아 팔짱만 끼고 있을 수 없거늘, 하물며 실제로 도를 청하는 일이겠는가. 그래서 몸을 옆으로 돌려 자리에서 물러났다.</w:t>
      </w:r>
    </w:p>
    <w:p>
      <w:pPr>
        <w:pStyle w:val="Heading2"/>
        <w:keepNext/>
      </w:pPr>
      <w:r>
        <w:rPr>
          <w:rFonts w:ascii="Noto Sans KR" w:hAnsi="Noto Sans KR" w:eastAsia="Noto Sans KR"/>
        </w:rPr>
        <w:t>문단 040  ·  [0449b15]</w:t>
      </w:r>
    </w:p>
    <w:p>
      <w:pPr>
        <w:keepNext/>
      </w:pPr>
      <w:r>
        <w:rPr>
          <w:rFonts w:ascii="Noto Sans KR" w:hAnsi="Noto Sans KR" w:eastAsia="Noto Sans KR"/>
          <w:b/>
        </w:rPr>
        <w:t>원문</w:t>
      </w:r>
    </w:p>
    <w:p>
      <w:pPr>
        <w:pStyle w:val="SourceText"/>
        <w:keepNext/>
      </w:pPr>
      <w:r>
        <w:rPr>
          <w:rFonts w:ascii="Noto Sans KR" w:hAnsi="Noto Sans KR" w:eastAsia="Noto Sans KR"/>
        </w:rPr>
        <w:t>[0449b15] 偏袒右肩。</w:t>
      </w:r>
    </w:p>
    <w:p>
      <w:pPr>
        <w:keepNext/>
      </w:pPr>
      <w:r>
        <w:rPr>
          <w:rFonts w:ascii="Noto Sans KR" w:hAnsi="Noto Sans KR" w:eastAsia="Noto Sans KR"/>
          <w:b/>
        </w:rPr>
        <w:t>한국어 직역</w:t>
      </w:r>
    </w:p>
    <w:p>
      <w:pPr>
        <w:pStyle w:val="TranslationText"/>
      </w:pPr>
      <w:r>
        <w:rPr>
          <w:rFonts w:ascii="Noto Sans KR" w:hAnsi="Noto Sans KR" w:eastAsia="Noto Sans KR"/>
        </w:rPr>
        <w:t>오른쪽 어깨를 드러냈다.</w:t>
      </w:r>
    </w:p>
    <w:p>
      <w:pPr>
        <w:pStyle w:val="Heading2"/>
        <w:keepNext/>
      </w:pPr>
      <w:r>
        <w:rPr>
          <w:rFonts w:ascii="Noto Sans KR" w:hAnsi="Noto Sans KR" w:eastAsia="Noto Sans KR"/>
        </w:rPr>
        <w:t>문단 041  ·  [0449b16]</w:t>
      </w:r>
    </w:p>
    <w:p>
      <w:pPr>
        <w:keepNext/>
      </w:pPr>
      <w:r>
        <w:rPr>
          <w:rFonts w:ascii="Noto Sans KR" w:hAnsi="Noto Sans KR" w:eastAsia="Noto Sans KR"/>
          <w:b/>
        </w:rPr>
        <w:t>원문</w:t>
      </w:r>
    </w:p>
    <w:p>
      <w:pPr>
        <w:pStyle w:val="SourceText"/>
        <w:keepNext/>
      </w:pPr>
      <w:r>
        <w:rPr>
          <w:rFonts w:ascii="Noto Sans KR" w:hAnsi="Noto Sans KR" w:eastAsia="Noto Sans KR"/>
        </w:rPr>
        <w:t>[0449b16] 既表師資之儀。示有駈策之相。亦是隨從國法。即以右袒為恭。</w:t>
      </w:r>
    </w:p>
    <w:p>
      <w:pPr>
        <w:keepNext/>
      </w:pPr>
      <w:r>
        <w:rPr>
          <w:rFonts w:ascii="Noto Sans KR" w:hAnsi="Noto Sans KR" w:eastAsia="Noto Sans KR"/>
          <w:b/>
        </w:rPr>
        <w:t>한국어 직역</w:t>
      </w:r>
    </w:p>
    <w:p>
      <w:pPr>
        <w:pStyle w:val="TranslationText"/>
      </w:pPr>
      <w:r>
        <w:rPr>
          <w:rFonts w:ascii="Noto Sans KR" w:hAnsi="Noto Sans KR" w:eastAsia="Noto Sans KR"/>
        </w:rPr>
        <w:t>이미 스승과 제자의 예법을 나타내고, 몰아세우고 채찍질을 받을 듯한 모습을 보이는 것이며, 또한 나라의 법속을 따르는 것이니, 곧 오른쪽 어깨를 드러내는 것을 공경으로 삼는다.</w:t>
      </w:r>
    </w:p>
    <w:p>
      <w:pPr>
        <w:pStyle w:val="EditorialNote"/>
      </w:pPr>
      <w:r>
        <w:rPr>
          <w:rFonts w:ascii="Noto Sans KR" w:hAnsi="Noto Sans KR" w:eastAsia="Noto Sans KR"/>
        </w:rPr>
        <w:t>교감·번역 메모 | [해석 가능성] 駈策은 스승의 훈도와 책려를 받는 태도를 비유한 것으로 읽었다.</w:t>
      </w:r>
    </w:p>
    <w:p>
      <w:pPr>
        <w:pStyle w:val="Heading2"/>
        <w:keepNext/>
      </w:pPr>
      <w:r>
        <w:rPr>
          <w:rFonts w:ascii="Noto Sans KR" w:hAnsi="Noto Sans KR" w:eastAsia="Noto Sans KR"/>
        </w:rPr>
        <w:t>문단 042  ·  [0449b18]</w:t>
      </w:r>
    </w:p>
    <w:p>
      <w:pPr>
        <w:keepNext/>
      </w:pPr>
      <w:r>
        <w:rPr>
          <w:rFonts w:ascii="Noto Sans KR" w:hAnsi="Noto Sans KR" w:eastAsia="Noto Sans KR"/>
          <w:b/>
        </w:rPr>
        <w:t>원문</w:t>
      </w:r>
    </w:p>
    <w:p>
      <w:pPr>
        <w:pStyle w:val="SourceText"/>
        <w:keepNext/>
      </w:pPr>
      <w:r>
        <w:rPr>
          <w:rFonts w:ascii="Noto Sans KR" w:hAnsi="Noto Sans KR" w:eastAsia="Noto Sans KR"/>
        </w:rPr>
        <w:t>[0449b18] 右膝著地。</w:t>
      </w:r>
    </w:p>
    <w:p>
      <w:pPr>
        <w:keepNext/>
      </w:pPr>
      <w:r>
        <w:rPr>
          <w:rFonts w:ascii="Noto Sans KR" w:hAnsi="Noto Sans KR" w:eastAsia="Noto Sans KR"/>
          <w:b/>
        </w:rPr>
        <w:t>한국어 직역</w:t>
      </w:r>
    </w:p>
    <w:p>
      <w:pPr>
        <w:pStyle w:val="TranslationText"/>
      </w:pPr>
      <w:r>
        <w:rPr>
          <w:rFonts w:ascii="Noto Sans KR" w:hAnsi="Noto Sans KR" w:eastAsia="Noto Sans KR"/>
        </w:rPr>
        <w:t>오른쪽 무릎을 땅에 댔다.</w:t>
      </w:r>
    </w:p>
    <w:p>
      <w:pPr>
        <w:pStyle w:val="Heading2"/>
        <w:keepNext/>
      </w:pPr>
      <w:r>
        <w:rPr>
          <w:rFonts w:ascii="Noto Sans KR" w:hAnsi="Noto Sans KR" w:eastAsia="Noto Sans KR"/>
        </w:rPr>
        <w:t>문단 043  ·  [0449b19]</w:t>
      </w:r>
    </w:p>
    <w:p>
      <w:pPr>
        <w:keepNext/>
      </w:pPr>
      <w:r>
        <w:rPr>
          <w:rFonts w:ascii="Noto Sans KR" w:hAnsi="Noto Sans KR" w:eastAsia="Noto Sans KR"/>
          <w:b/>
        </w:rPr>
        <w:t>원문</w:t>
      </w:r>
    </w:p>
    <w:p>
      <w:pPr>
        <w:pStyle w:val="SourceText"/>
        <w:keepNext/>
      </w:pPr>
      <w:r>
        <w:rPr>
          <w:rFonts w:ascii="Noto Sans KR" w:hAnsi="Noto Sans KR" w:eastAsia="Noto Sans KR"/>
        </w:rPr>
        <w:t>[0449b19] 屈曲伏從。示無違拒之貌。</w:t>
      </w:r>
    </w:p>
    <w:p>
      <w:pPr>
        <w:keepNext/>
      </w:pPr>
      <w:r>
        <w:rPr>
          <w:rFonts w:ascii="Noto Sans KR" w:hAnsi="Noto Sans KR" w:eastAsia="Noto Sans KR"/>
          <w:b/>
        </w:rPr>
        <w:t>한국어 직역</w:t>
      </w:r>
    </w:p>
    <w:p>
      <w:pPr>
        <w:pStyle w:val="TranslationText"/>
      </w:pPr>
      <w:r>
        <w:rPr>
          <w:rFonts w:ascii="Noto Sans KR" w:hAnsi="Noto Sans KR" w:eastAsia="Noto Sans KR"/>
        </w:rPr>
        <w:t>몸을 굽혀 엎드려 따름으로써, 어기거나 거부하는 모습이 없음을 보였다.</w:t>
      </w:r>
    </w:p>
    <w:p>
      <w:pPr>
        <w:pStyle w:val="Heading2"/>
        <w:keepNext/>
      </w:pPr>
      <w:r>
        <w:rPr>
          <w:rFonts w:ascii="Noto Sans KR" w:hAnsi="Noto Sans KR" w:eastAsia="Noto Sans KR"/>
        </w:rPr>
        <w:t>문단 044  ·  [0449b20]</w:t>
      </w:r>
    </w:p>
    <w:p>
      <w:pPr>
        <w:keepNext/>
      </w:pPr>
      <w:r>
        <w:rPr>
          <w:rFonts w:ascii="Noto Sans KR" w:hAnsi="Noto Sans KR" w:eastAsia="Noto Sans KR"/>
          <w:b/>
        </w:rPr>
        <w:t>원문</w:t>
      </w:r>
    </w:p>
    <w:p>
      <w:pPr>
        <w:pStyle w:val="SourceText"/>
        <w:keepNext/>
      </w:pPr>
      <w:r>
        <w:rPr>
          <w:rFonts w:ascii="Noto Sans KR" w:hAnsi="Noto Sans KR" w:eastAsia="Noto Sans KR"/>
        </w:rPr>
        <w:t>[0449b20] 合掌恭敬。</w:t>
      </w:r>
    </w:p>
    <w:p>
      <w:pPr>
        <w:keepNext/>
      </w:pPr>
      <w:r>
        <w:rPr>
          <w:rFonts w:ascii="Noto Sans KR" w:hAnsi="Noto Sans KR" w:eastAsia="Noto Sans KR"/>
          <w:b/>
        </w:rPr>
        <w:t>한국어 직역</w:t>
      </w:r>
    </w:p>
    <w:p>
      <w:pPr>
        <w:pStyle w:val="TranslationText"/>
      </w:pPr>
      <w:r>
        <w:rPr>
          <w:rFonts w:ascii="Noto Sans KR" w:hAnsi="Noto Sans KR" w:eastAsia="Noto Sans KR"/>
        </w:rPr>
        <w:t>합장하고 공경하였다.</w:t>
      </w:r>
    </w:p>
    <w:p>
      <w:pPr>
        <w:pStyle w:val="Heading2"/>
        <w:keepNext/>
      </w:pPr>
      <w:r>
        <w:rPr>
          <w:rFonts w:ascii="Noto Sans KR" w:hAnsi="Noto Sans KR" w:eastAsia="Noto Sans KR"/>
        </w:rPr>
        <w:t>문단 045  ·  [0449b21]</w:t>
      </w:r>
    </w:p>
    <w:p>
      <w:pPr>
        <w:keepNext/>
      </w:pPr>
      <w:r>
        <w:rPr>
          <w:rFonts w:ascii="Noto Sans KR" w:hAnsi="Noto Sans KR" w:eastAsia="Noto Sans KR"/>
          <w:b/>
        </w:rPr>
        <w:t>원문</w:t>
      </w:r>
    </w:p>
    <w:p>
      <w:pPr>
        <w:pStyle w:val="SourceText"/>
        <w:keepNext/>
      </w:pPr>
      <w:r>
        <w:rPr>
          <w:rFonts w:ascii="Noto Sans KR" w:hAnsi="Noto Sans KR" w:eastAsia="Noto Sans KR"/>
        </w:rPr>
        <w:t>[0449b21] 斂容祗肅。顯有專一之心。</w:t>
      </w:r>
    </w:p>
    <w:p>
      <w:pPr>
        <w:keepNext/>
      </w:pPr>
      <w:r>
        <w:rPr>
          <w:rFonts w:ascii="Noto Sans KR" w:hAnsi="Noto Sans KR" w:eastAsia="Noto Sans KR"/>
          <w:b/>
        </w:rPr>
        <w:t>한국어 직역</w:t>
      </w:r>
    </w:p>
    <w:p>
      <w:pPr>
        <w:pStyle w:val="TranslationText"/>
      </w:pPr>
      <w:r>
        <w:rPr>
          <w:rFonts w:ascii="Noto Sans KR" w:hAnsi="Noto Sans KR" w:eastAsia="Noto Sans KR"/>
        </w:rPr>
        <w:t>용모를 거두어 공경하고 엄숙하게 하여, 전일한 마음이 있음을 드러냈다.</w:t>
      </w:r>
    </w:p>
    <w:p>
      <w:pPr>
        <w:pStyle w:val="Heading2"/>
        <w:keepNext/>
      </w:pPr>
      <w:r>
        <w:rPr>
          <w:rFonts w:ascii="Noto Sans KR" w:hAnsi="Noto Sans KR" w:eastAsia="Noto Sans KR"/>
        </w:rPr>
        <w:t>문단 046  ·  [0449b22]</w:t>
      </w:r>
    </w:p>
    <w:p>
      <w:pPr>
        <w:keepNext/>
      </w:pPr>
      <w:r>
        <w:rPr>
          <w:rFonts w:ascii="Noto Sans KR" w:hAnsi="Noto Sans KR" w:eastAsia="Noto Sans KR"/>
          <w:b/>
        </w:rPr>
        <w:t>원문</w:t>
      </w:r>
    </w:p>
    <w:p>
      <w:pPr>
        <w:pStyle w:val="SourceText"/>
        <w:keepNext/>
      </w:pPr>
      <w:r>
        <w:rPr>
          <w:rFonts w:ascii="Noto Sans KR" w:hAnsi="Noto Sans KR" w:eastAsia="Noto Sans KR"/>
        </w:rPr>
        <w:t>[0449b22] 而白佛言。希有。世尊。</w:t>
      </w:r>
    </w:p>
    <w:p>
      <w:pPr>
        <w:keepNext/>
      </w:pPr>
      <w:r>
        <w:rPr>
          <w:rFonts w:ascii="Noto Sans KR" w:hAnsi="Noto Sans KR" w:eastAsia="Noto Sans KR"/>
          <w:b/>
        </w:rPr>
        <w:t>한국어 직역</w:t>
      </w:r>
    </w:p>
    <w:p>
      <w:pPr>
        <w:pStyle w:val="TranslationText"/>
      </w:pPr>
      <w:r>
        <w:rPr>
          <w:rFonts w:ascii="Noto Sans KR" w:hAnsi="Noto Sans KR" w:eastAsia="Noto Sans KR"/>
        </w:rPr>
        <w:t>그리고 부처님께 아뢰었다. 희유하십니다. 세존이시여.</w:t>
      </w:r>
    </w:p>
    <w:p>
      <w:pPr>
        <w:pStyle w:val="Heading2"/>
        <w:keepNext/>
      </w:pPr>
      <w:r>
        <w:rPr>
          <w:rFonts w:ascii="Noto Sans KR" w:hAnsi="Noto Sans KR" w:eastAsia="Noto Sans KR"/>
        </w:rPr>
        <w:t>문단 047  ·  [0449b23]</w:t>
      </w:r>
    </w:p>
    <w:p>
      <w:pPr>
        <w:keepNext/>
      </w:pPr>
      <w:r>
        <w:rPr>
          <w:rFonts w:ascii="Noto Sans KR" w:hAnsi="Noto Sans KR" w:eastAsia="Noto Sans KR"/>
          <w:b/>
        </w:rPr>
        <w:t>원문</w:t>
      </w:r>
    </w:p>
    <w:p>
      <w:pPr>
        <w:pStyle w:val="SourceText"/>
        <w:keepNext/>
      </w:pPr>
      <w:r>
        <w:rPr>
          <w:rFonts w:ascii="Noto Sans KR" w:hAnsi="Noto Sans KR" w:eastAsia="Noto Sans KR"/>
        </w:rPr>
        <w:t>[0449b23] 既欲請道。宜先歎德。歎德之意。即為請益之基。希有世尊之言。命章總歎之謂也。</w:t>
      </w:r>
    </w:p>
    <w:p>
      <w:pPr>
        <w:keepNext/>
      </w:pPr>
      <w:r>
        <w:rPr>
          <w:rFonts w:ascii="Noto Sans KR" w:hAnsi="Noto Sans KR" w:eastAsia="Noto Sans KR"/>
          <w:b/>
        </w:rPr>
        <w:t>한국어 직역</w:t>
      </w:r>
    </w:p>
    <w:p>
      <w:pPr>
        <w:pStyle w:val="TranslationText"/>
      </w:pPr>
      <w:r>
        <w:rPr>
          <w:rFonts w:ascii="Noto Sans KR" w:hAnsi="Noto Sans KR" w:eastAsia="Noto Sans KR"/>
        </w:rPr>
        <w:t>이미 도를 청하려 하였으니, 마땅히 먼저 덕을 찬탄해야 한다. 덕을 찬탄하는 뜻은, 곧 더한 가르침을 청하는 기초가 된다. ‘희유하십니다, 세존이시여’라는 말은, 장을 시작하며 총괄하여 찬탄하는 말이다.</w:t>
      </w:r>
    </w:p>
    <w:p>
      <w:pPr>
        <w:pStyle w:val="Heading2"/>
        <w:keepNext/>
      </w:pPr>
      <w:r>
        <w:rPr>
          <w:rFonts w:ascii="Noto Sans KR" w:hAnsi="Noto Sans KR" w:eastAsia="Noto Sans KR"/>
        </w:rPr>
        <w:t>문단 048  ·  [0449c01]</w:t>
      </w:r>
    </w:p>
    <w:p>
      <w:pPr>
        <w:keepNext/>
      </w:pPr>
      <w:r>
        <w:rPr>
          <w:rFonts w:ascii="Noto Sans KR" w:hAnsi="Noto Sans KR" w:eastAsia="Noto Sans KR"/>
          <w:b/>
        </w:rPr>
        <w:t>원문</w:t>
      </w:r>
    </w:p>
    <w:p>
      <w:pPr>
        <w:pStyle w:val="SourceText"/>
        <w:keepNext/>
      </w:pPr>
      <w:r>
        <w:rPr>
          <w:rFonts w:ascii="Noto Sans KR" w:hAnsi="Noto Sans KR" w:eastAsia="Noto Sans KR"/>
        </w:rPr>
        <w:t>[0449c01] 如來。</w:t>
      </w:r>
    </w:p>
    <w:p>
      <w:pPr>
        <w:keepNext/>
      </w:pPr>
      <w:r>
        <w:rPr>
          <w:rFonts w:ascii="Noto Sans KR" w:hAnsi="Noto Sans KR" w:eastAsia="Noto Sans KR"/>
          <w:b/>
        </w:rPr>
        <w:t>한국어 직역</w:t>
      </w:r>
    </w:p>
    <w:p>
      <w:pPr>
        <w:pStyle w:val="TranslationText"/>
      </w:pPr>
      <w:r>
        <w:rPr>
          <w:rFonts w:ascii="Noto Sans KR" w:hAnsi="Noto Sans KR" w:eastAsia="Noto Sans KR"/>
        </w:rPr>
        <w:t>여래(如來).</w:t>
      </w:r>
    </w:p>
    <w:p>
      <w:pPr>
        <w:pStyle w:val="Heading2"/>
        <w:keepNext/>
      </w:pPr>
      <w:r>
        <w:rPr>
          <w:rFonts w:ascii="Noto Sans KR" w:hAnsi="Noto Sans KR" w:eastAsia="Noto Sans KR"/>
        </w:rPr>
        <w:t>문단 049  ·  [0449c02]</w:t>
      </w:r>
    </w:p>
    <w:p>
      <w:pPr>
        <w:keepNext/>
      </w:pPr>
      <w:r>
        <w:rPr>
          <w:rFonts w:ascii="Noto Sans KR" w:hAnsi="Noto Sans KR" w:eastAsia="Noto Sans KR"/>
          <w:b/>
        </w:rPr>
        <w:t>원문</w:t>
      </w:r>
    </w:p>
    <w:p>
      <w:pPr>
        <w:pStyle w:val="SourceText"/>
        <w:keepNext/>
      </w:pPr>
      <w:r>
        <w:rPr>
          <w:rFonts w:ascii="Noto Sans KR" w:hAnsi="Noto Sans KR" w:eastAsia="Noto Sans KR"/>
        </w:rPr>
        <w:t>[0449c02] 如目真如。來目無分別智。如以不異為義。來以至處為功。三世諸佛皆以無分別智。乘真如之道來成正覺。故曰如來也。</w:t>
      </w:r>
    </w:p>
    <w:p>
      <w:pPr>
        <w:keepNext/>
      </w:pPr>
      <w:r>
        <w:rPr>
          <w:rFonts w:ascii="Noto Sans KR" w:hAnsi="Noto Sans KR" w:eastAsia="Noto Sans KR"/>
          <w:b/>
        </w:rPr>
        <w:t>한국어 직역</w:t>
      </w:r>
    </w:p>
    <w:p>
      <w:pPr>
        <w:pStyle w:val="TranslationText"/>
      </w:pPr>
      <w:r>
        <w:rPr>
          <w:rFonts w:ascii="Noto Sans KR" w:hAnsi="Noto Sans KR" w:eastAsia="Noto Sans KR"/>
        </w:rPr>
        <w:t>‘여(如)’는 진여(真如)를 가리키고, ‘래(來)’는 무분별지(無分別智)를 가리킨다. ‘여’는 다르지 않음을 뜻으로 삼고, ‘래’는 이르는 곳에 도달함을 그 기능으로 삼는다. 삼세의 모든 부처는 모두 무분별지로써, 진여의 도를 타고 와 정각을 이룬다. 그러므로 ‘여래’라고 한다.</w:t>
      </w:r>
    </w:p>
    <w:p>
      <w:pPr>
        <w:pStyle w:val="Heading2"/>
        <w:keepNext/>
      </w:pPr>
      <w:r>
        <w:rPr>
          <w:rFonts w:ascii="Noto Sans KR" w:hAnsi="Noto Sans KR" w:eastAsia="Noto Sans KR"/>
        </w:rPr>
        <w:t>문단 050  ·  [0449c05]</w:t>
      </w:r>
    </w:p>
    <w:p>
      <w:pPr>
        <w:keepNext/>
      </w:pPr>
      <w:r>
        <w:rPr>
          <w:rFonts w:ascii="Noto Sans KR" w:hAnsi="Noto Sans KR" w:eastAsia="Noto Sans KR"/>
          <w:b/>
        </w:rPr>
        <w:t>원문</w:t>
      </w:r>
    </w:p>
    <w:p>
      <w:pPr>
        <w:pStyle w:val="SourceText"/>
        <w:keepNext/>
      </w:pPr>
      <w:r>
        <w:rPr>
          <w:rFonts w:ascii="Noto Sans KR" w:hAnsi="Noto Sans KR" w:eastAsia="Noto Sans KR"/>
        </w:rPr>
        <w:t>[0449c05] 善護念諸菩薩。善付屬諸菩薩。</w:t>
      </w:r>
    </w:p>
    <w:p>
      <w:pPr>
        <w:keepNext/>
      </w:pPr>
      <w:r>
        <w:rPr>
          <w:rFonts w:ascii="Noto Sans KR" w:hAnsi="Noto Sans KR" w:eastAsia="Noto Sans KR"/>
          <w:b/>
        </w:rPr>
        <w:t>한국어 직역</w:t>
      </w:r>
    </w:p>
    <w:p>
      <w:pPr>
        <w:pStyle w:val="TranslationText"/>
      </w:pPr>
      <w:r>
        <w:rPr>
          <w:rFonts w:ascii="Noto Sans KR" w:hAnsi="Noto Sans KR" w:eastAsia="Noto Sans KR"/>
        </w:rPr>
        <w:t>모든 보살을 잘 호념(護念)하시고, 모든 보살을 잘 부촉(付屬)하신다.</w:t>
      </w:r>
    </w:p>
    <w:p>
      <w:pPr>
        <w:pStyle w:val="Heading2"/>
        <w:keepNext/>
      </w:pPr>
      <w:r>
        <w:rPr>
          <w:rFonts w:ascii="Noto Sans KR" w:hAnsi="Noto Sans KR" w:eastAsia="Noto Sans KR"/>
        </w:rPr>
        <w:t>문단 051  ·  [0449c06]</w:t>
      </w:r>
    </w:p>
    <w:p>
      <w:pPr>
        <w:keepNext/>
      </w:pPr>
      <w:r>
        <w:rPr>
          <w:rFonts w:ascii="Noto Sans KR" w:hAnsi="Noto Sans KR" w:eastAsia="Noto Sans KR"/>
          <w:b/>
        </w:rPr>
        <w:t>원문</w:t>
      </w:r>
    </w:p>
    <w:p>
      <w:pPr>
        <w:pStyle w:val="SourceText"/>
        <w:keepNext/>
      </w:pPr>
      <w:r>
        <w:rPr>
          <w:rFonts w:ascii="Noto Sans KR" w:hAnsi="Noto Sans KR" w:eastAsia="Noto Sans KR"/>
        </w:rPr>
        <w:t>[0449c06] 菩薩者。此云道心眾生。護念約轉法輪時。化深行菩薩。付屬約般涅槃時。化淺行菩薩。護念者。護是防其自身與智慧力。令成就佛法。念即緣其所化弟子與教化力。令成就眾生。化力有三。一神通輪。二記心輪。三正教輪。神通轉變。故能使背邪以歸正。記心言實。故能使除疑以生信。正教示理。故能使捨惡以修善。付屬者。付是將淺以授深。屬即教深以化淺。淺行菩薩於功德有二種。一已得。二未得。已得者欲令不捨。未得者欲使增修。故將淺以付深。屬深化令不退也。</w:t>
      </w:r>
    </w:p>
    <w:p>
      <w:pPr>
        <w:keepNext/>
      </w:pPr>
      <w:r>
        <w:rPr>
          <w:rFonts w:ascii="Noto Sans KR" w:hAnsi="Noto Sans KR" w:eastAsia="Noto Sans KR"/>
          <w:b/>
        </w:rPr>
        <w:t>한국어 직역</w:t>
      </w:r>
    </w:p>
    <w:p>
      <w:pPr>
        <w:pStyle w:val="TranslationText"/>
      </w:pPr>
      <w:r>
        <w:rPr>
          <w:rFonts w:ascii="Noto Sans KR" w:hAnsi="Noto Sans KR" w:eastAsia="Noto Sans KR"/>
        </w:rPr>
        <w:t>‘보살’이란, 여기 말로 ‘도심중생(道心眾生)’이라 한다. 호념은 법륜을 굴리는 때를 기준으로 하여, 수행이 깊은 보살을 교화하는 것이고, 부촉은 반열반할 때를 기준으로 하여, 수행이 얕은 보살을 교화하는 것이다. ‘호념’에서 ‘호(護)’란, 그 자신의 몸을 보호하고 지혜의 힘을 주어, 불법을 성취하게 하는 것이다. ‘념(念)’은 곧 교화할 제자를 대상으로 삼아 교화의 힘을 주어, 중생을 성취하게 하는 것이다. 교화의 힘에는 세 가지가 있다. 첫째는 신통륜(神通輪)이다. 둘째는 기심륜(記心輪)이다. 셋째는 정교륜(正教輪)이다. 신통은 변화시킨다. 그러므로 능히 삿됨을 등지고 바름으로 돌아가게 한다. 기심(記心)은 말이 진실하다. 그러므로 능히 의심을 없애고 믿음을 내게 한다. 바른 가르침은 이치를 보인다. 그러므로 능히 악을 버리고 선을 닦게 한다. ‘부촉’이란, ‘부(付)’는 수행이 얕은 이를 수행이 깊은 이에게 맡기는 것이고, ‘촉(屬)’은 수행이 깊은 이에게 명하여 수행이 얕은 이를 교화하게 하는 것이다. 수행이 얕은 보살에게 공덕에는 두 종류가 있다. 첫째는 이미 얻은 것이고, 둘째는 아직 얻지 못한 것이다. 이미 얻은 것은 버리지 않게 하려는 것이고, 아직 얻지 못한 것은 더욱 닦게 하려는 것이다. 그러므로 수행이 얕은 이를 수행이 깊은 이에게 맡기고, 깊은 수행자에게 부탁하여 교화하게 해서 물러나지 않게 하는 것이다.</w:t>
      </w:r>
    </w:p>
    <w:p>
      <w:pPr>
        <w:pStyle w:val="EditorialNote"/>
      </w:pPr>
      <w:r>
        <w:rPr>
          <w:rFonts w:ascii="Noto Sans KR" w:hAnsi="Noto Sans KR" w:eastAsia="Noto Sans KR"/>
        </w:rPr>
        <w:t>교감·번역 메모 | [최소 보충] ‘물러나지 않게’ 되는 주체는 문맥상 수행이 얕은 보살이다.</w:t>
      </w:r>
    </w:p>
    <w:p>
      <w:pPr>
        <w:pStyle w:val="Heading2"/>
        <w:keepNext/>
      </w:pPr>
      <w:r>
        <w:rPr>
          <w:rFonts w:ascii="Noto Sans KR" w:hAnsi="Noto Sans KR" w:eastAsia="Noto Sans KR"/>
        </w:rPr>
        <w:t>문단 052  ·  [0449c16]</w:t>
      </w:r>
    </w:p>
    <w:p>
      <w:pPr>
        <w:keepNext/>
      </w:pPr>
      <w:r>
        <w:rPr>
          <w:rFonts w:ascii="Noto Sans KR" w:hAnsi="Noto Sans KR" w:eastAsia="Noto Sans KR"/>
          <w:b/>
        </w:rPr>
        <w:t>원문</w:t>
      </w:r>
    </w:p>
    <w:p>
      <w:pPr>
        <w:pStyle w:val="SourceText"/>
        <w:keepNext/>
      </w:pPr>
      <w:r>
        <w:rPr>
          <w:rFonts w:ascii="Noto Sans KR" w:hAnsi="Noto Sans KR" w:eastAsia="Noto Sans KR"/>
        </w:rPr>
        <w:t>[0449c16] 世尊。善男子．善女人。</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선남자와 선여인이</w:t>
      </w:r>
    </w:p>
    <w:p>
      <w:pPr>
        <w:pStyle w:val="Heading2"/>
        <w:keepNext/>
      </w:pPr>
      <w:r>
        <w:rPr>
          <w:rFonts w:ascii="Noto Sans KR" w:hAnsi="Noto Sans KR" w:eastAsia="Noto Sans KR"/>
        </w:rPr>
        <w:t>문단 053  ·  [0449c17]</w:t>
      </w:r>
    </w:p>
    <w:p>
      <w:pPr>
        <w:keepNext/>
      </w:pPr>
      <w:r>
        <w:rPr>
          <w:rFonts w:ascii="Noto Sans KR" w:hAnsi="Noto Sans KR" w:eastAsia="Noto Sans KR"/>
          <w:b/>
        </w:rPr>
        <w:t>원문</w:t>
      </w:r>
    </w:p>
    <w:p>
      <w:pPr>
        <w:pStyle w:val="SourceText"/>
        <w:keepNext/>
      </w:pPr>
      <w:r>
        <w:rPr>
          <w:rFonts w:ascii="Noto Sans KR" w:hAnsi="Noto Sans KR" w:eastAsia="Noto Sans KR"/>
        </w:rPr>
        <w:t>[0449c17] 言善者。為異闡提外道之流。男女者。即簡二根閽閹之類。</w:t>
      </w:r>
    </w:p>
    <w:p>
      <w:pPr>
        <w:keepNext/>
      </w:pPr>
      <w:r>
        <w:rPr>
          <w:rFonts w:ascii="Noto Sans KR" w:hAnsi="Noto Sans KR" w:eastAsia="Noto Sans KR"/>
          <w:b/>
        </w:rPr>
        <w:t>한국어 직역</w:t>
      </w:r>
    </w:p>
    <w:p>
      <w:pPr>
        <w:pStyle w:val="TranslationText"/>
      </w:pPr>
      <w:r>
        <w:rPr>
          <w:rFonts w:ascii="Noto Sans KR" w:hAnsi="Noto Sans KR" w:eastAsia="Noto Sans KR"/>
        </w:rPr>
        <w:t>‘선(善)’이라고 말한 것은, 일천제(闡提)와 외도의 부류와 구별하기 위해서이다. ‘남자와 여자’라고 한 것은, 곧 이근(二根)과 혼엄(閽閹)의 부류를 가려낸 것이다.</w:t>
      </w:r>
    </w:p>
    <w:p>
      <w:pPr>
        <w:pStyle w:val="EditorialNote"/>
      </w:pPr>
      <w:r>
        <w:rPr>
          <w:rFonts w:ascii="Noto Sans KR" w:hAnsi="Noto Sans KR" w:eastAsia="Noto Sans KR"/>
        </w:rPr>
        <w:t>교감·번역 메모 | [용어][의미 불확실] 二根·閽閹은 고대 불교 문헌의 신체·성별 분류어이다. 현대 범주와 동일시하지 않고 원어를 병기하였다.</w:t>
      </w:r>
    </w:p>
    <w:p>
      <w:pPr>
        <w:pStyle w:val="Heading2"/>
        <w:keepNext/>
      </w:pPr>
      <w:r>
        <w:rPr>
          <w:rFonts w:ascii="Noto Sans KR" w:hAnsi="Noto Sans KR" w:eastAsia="Noto Sans KR"/>
        </w:rPr>
        <w:t>문단 054  ·  [0449c19]</w:t>
      </w:r>
    </w:p>
    <w:p>
      <w:pPr>
        <w:keepNext/>
      </w:pPr>
      <w:r>
        <w:rPr>
          <w:rFonts w:ascii="Noto Sans KR" w:hAnsi="Noto Sans KR" w:eastAsia="Noto Sans KR"/>
          <w:b/>
        </w:rPr>
        <w:t>원문</w:t>
      </w:r>
    </w:p>
    <w:p>
      <w:pPr>
        <w:pStyle w:val="SourceText"/>
        <w:keepNext/>
      </w:pPr>
      <w:r>
        <w:rPr>
          <w:rFonts w:ascii="Noto Sans KR" w:hAnsi="Noto Sans KR" w:eastAsia="Noto Sans KR"/>
        </w:rPr>
        <w:t>[0449c19] 發阿耨多羅三藐三菩提心。</w:t>
      </w:r>
    </w:p>
    <w:p>
      <w:pPr>
        <w:keepNext/>
      </w:pPr>
      <w:r>
        <w:rPr>
          <w:rFonts w:ascii="Noto Sans KR" w:hAnsi="Noto Sans KR" w:eastAsia="Noto Sans KR"/>
          <w:b/>
        </w:rPr>
        <w:t>한국어 직역</w:t>
      </w:r>
    </w:p>
    <w:p>
      <w:pPr>
        <w:pStyle w:val="TranslationText"/>
      </w:pPr>
      <w:r>
        <w:rPr>
          <w:rFonts w:ascii="Noto Sans KR" w:hAnsi="Noto Sans KR" w:eastAsia="Noto Sans KR"/>
        </w:rPr>
        <w:t>아뇩다라삼먁삼보리의 마음을 낸다면.</w:t>
      </w:r>
    </w:p>
    <w:p>
      <w:pPr>
        <w:pStyle w:val="Heading2"/>
        <w:keepNext/>
      </w:pPr>
      <w:r>
        <w:rPr>
          <w:rFonts w:ascii="Noto Sans KR" w:hAnsi="Noto Sans KR" w:eastAsia="Noto Sans KR"/>
        </w:rPr>
        <w:t>문단 055  ·  [0449c20]</w:t>
      </w:r>
    </w:p>
    <w:p>
      <w:pPr>
        <w:keepNext/>
      </w:pPr>
      <w:r>
        <w:rPr>
          <w:rFonts w:ascii="Noto Sans KR" w:hAnsi="Noto Sans KR" w:eastAsia="Noto Sans KR"/>
          <w:b/>
        </w:rPr>
        <w:t>원문</w:t>
      </w:r>
    </w:p>
    <w:p>
      <w:pPr>
        <w:pStyle w:val="SourceText"/>
        <w:keepNext/>
      </w:pPr>
      <w:r>
        <w:rPr>
          <w:rFonts w:ascii="Noto Sans KR" w:hAnsi="Noto Sans KR" w:eastAsia="Noto Sans KR"/>
        </w:rPr>
        <w:t>[0449c20] 阿名無。耨多羅名上。三名正。藐名遍。後三名知。菩提名覺。總曰無上正遍知覺。正是如理智。遍是如量智。知是無分別智。覺是無分別後智。如理智緣真。故言正。如量智緣俗。故言遍。無分別智斷二種無知。故言知。無分別後智出眠夢之表。故言覺。此四智即佛果之正體。人若發心遠求此體。名曰發菩提心。此立為問之本。</w:t>
      </w:r>
    </w:p>
    <w:p>
      <w:pPr>
        <w:keepNext/>
      </w:pPr>
      <w:r>
        <w:rPr>
          <w:rFonts w:ascii="Noto Sans KR" w:hAnsi="Noto Sans KR" w:eastAsia="Noto Sans KR"/>
          <w:b/>
        </w:rPr>
        <w:t>한국어 직역</w:t>
      </w:r>
    </w:p>
    <w:p>
      <w:pPr>
        <w:pStyle w:val="TranslationText"/>
      </w:pPr>
      <w:r>
        <w:rPr>
          <w:rFonts w:ascii="Noto Sans KR" w:hAnsi="Noto Sans KR" w:eastAsia="Noto Sans KR"/>
        </w:rPr>
        <w:t>‘아(阿)’는 ‘없음[無]’이라는 뜻이고, ‘뇩다라(耨多羅)’는 ‘위[上]’라는 뜻이며, 첫 ‘삼(三)’은 ‘바름[正]’이라는 뜻이고, ‘먁(藐)’은 ‘두루함[遍]’이라는 뜻이며, 뒤의 ‘삼(三)’은 ‘앎[知]’이라는 뜻이고, ‘보리(菩提)’는 ‘깨달음[覺]’이라는 뜻이다. 합하여 ‘무상정변지각(無上正遍知覺)’이라 한다. ‘정(正)’은 여리지(如理智)이고, ‘변(遍)’은 여량지(如量智)이며, ‘지(知)’는 무분별지이고, ‘각(覺)’은 무분별후지(無分別後智)이다. 여리지는 진제(真)를 반연한다. 그러므로 ‘정(正)’이라고 하고, 여량지는 속제(俗)를 반연한다. 그러므로 ‘변(遍)’이라고 한다. 무분별지는 두 종류의 무지(無知)를 끊는다. 그러므로 ‘지(知)’라고 하고, 무분별후지는 잠과 꿈의 밖으로 벗어난다. 그러므로 ‘각(覺)’이라고 한다. 이 네 지혜가 곧 불과(佛果)의 바른 체이다. 사람이 만약 마음을 내어 멀리 이 체를 구하면, 이를 ‘보리심을 낸다[發菩提心]’고 한다. 이것을 세워 질문의 근본으로 삼는다.</w:t>
      </w:r>
    </w:p>
    <w:p>
      <w:pPr>
        <w:pStyle w:val="EditorialNote"/>
      </w:pPr>
      <w:r>
        <w:rPr>
          <w:rFonts w:ascii="Noto Sans KR" w:hAnsi="Noto Sans KR" w:eastAsia="Noto Sans KR"/>
        </w:rPr>
        <w:t>교감·번역 메모 | [최소 보충] 원문은 三이라고만 하나, 뒤의 後三과 구별하기 위해 ‘첫’을 최소 보충하였다.</w:t>
      </w:r>
    </w:p>
    <w:p>
      <w:pPr>
        <w:pStyle w:val="Heading2"/>
        <w:keepNext/>
      </w:pPr>
      <w:r>
        <w:rPr>
          <w:rFonts w:ascii="Noto Sans KR" w:hAnsi="Noto Sans KR" w:eastAsia="Noto Sans KR"/>
        </w:rPr>
        <w:t>문단 056  ·  [0450a03]</w:t>
      </w:r>
    </w:p>
    <w:p>
      <w:pPr>
        <w:keepNext/>
      </w:pPr>
      <w:r>
        <w:rPr>
          <w:rFonts w:ascii="Noto Sans KR" w:hAnsi="Noto Sans KR" w:eastAsia="Noto Sans KR"/>
          <w:b/>
        </w:rPr>
        <w:t>원문</w:t>
      </w:r>
    </w:p>
    <w:p>
      <w:pPr>
        <w:pStyle w:val="SourceText"/>
        <w:keepNext/>
      </w:pPr>
      <w:r>
        <w:rPr>
          <w:rFonts w:ascii="Noto Sans KR" w:hAnsi="Noto Sans KR" w:eastAsia="Noto Sans KR"/>
        </w:rPr>
        <w:t>[0450a03] 應云何住。云何降伏其心。</w:t>
      </w:r>
    </w:p>
    <w:p>
      <w:pPr>
        <w:keepNext/>
      </w:pPr>
      <w:r>
        <w:rPr>
          <w:rFonts w:ascii="Noto Sans KR" w:hAnsi="Noto Sans KR" w:eastAsia="Noto Sans KR"/>
          <w:b/>
        </w:rPr>
        <w:t>한국어 직역</w:t>
      </w:r>
    </w:p>
    <w:p>
      <w:pPr>
        <w:pStyle w:val="TranslationText"/>
      </w:pPr>
      <w:r>
        <w:rPr>
          <w:rFonts w:ascii="Noto Sans KR" w:hAnsi="Noto Sans KR" w:eastAsia="Noto Sans KR"/>
        </w:rPr>
        <w:t>마땅히 어떻게 머물러야 합니까? 어떻게 그 마음을 항복시켜야 합니까?</w:t>
      </w:r>
    </w:p>
    <w:p>
      <w:pPr>
        <w:pStyle w:val="Heading2"/>
        <w:keepNext/>
      </w:pPr>
      <w:r>
        <w:rPr>
          <w:rFonts w:ascii="Noto Sans KR" w:hAnsi="Noto Sans KR" w:eastAsia="Noto Sans KR"/>
        </w:rPr>
        <w:t>문단 057  ·  [0450a04]</w:t>
      </w:r>
    </w:p>
    <w:p>
      <w:pPr>
        <w:keepNext/>
      </w:pPr>
      <w:r>
        <w:rPr>
          <w:rFonts w:ascii="Noto Sans KR" w:hAnsi="Noto Sans KR" w:eastAsia="Noto Sans KR"/>
          <w:b/>
        </w:rPr>
        <w:t>원문</w:t>
      </w:r>
    </w:p>
    <w:p>
      <w:pPr>
        <w:pStyle w:val="SourceText"/>
        <w:keepNext/>
      </w:pPr>
      <w:r>
        <w:rPr>
          <w:rFonts w:ascii="Noto Sans KR" w:hAnsi="Noto Sans KR" w:eastAsia="Noto Sans KR"/>
        </w:rPr>
        <w:t>[0450a04] 夫法門雖曠。不出大乘之與小乘。因德之與果德。此經顯大乘法門。明菩薩正行。所以請因而不請果。由因成必得果故。亦舉果以明因耳。大乘明因有三。一應得因。二加行因。三圓滿因。所應得者謂菩提心。所可行者謂十度行。所須滿者謂三德果。發心因乎佛性。起行因乎發心。圓果因乎加行。故以佛性為應得之因。發心為加行之因。加行為圓滿之因。此文應具三問。初問云云何住。此請加行因。言欲發菩提心。住何心而成發。次問云何修行。此請圓滿因。言欲修菩薩行。起何行而成修。後問云何降伏其心。此重請圓滿因。言欲滅正行障。降何心而成滅。然因既有三。但請後二。何也。夫初因本有。本有者非佛事。後二新生。新生者是佛事。非佛事者。有說亦有。無說亦有。由此義故。不待問而自成。是佛事者。有說則有。無說則無。由此義故。必因請而方立也。</w:t>
      </w:r>
    </w:p>
    <w:p>
      <w:pPr>
        <w:keepNext/>
      </w:pPr>
      <w:r>
        <w:rPr>
          <w:rFonts w:ascii="Noto Sans KR" w:hAnsi="Noto Sans KR" w:eastAsia="Noto Sans KR"/>
          <w:b/>
        </w:rPr>
        <w:t>한국어 직역</w:t>
      </w:r>
    </w:p>
    <w:p>
      <w:pPr>
        <w:pStyle w:val="TranslationText"/>
      </w:pPr>
      <w:r>
        <w:rPr>
          <w:rFonts w:ascii="Noto Sans KR" w:hAnsi="Noto Sans KR" w:eastAsia="Noto Sans KR"/>
        </w:rPr>
        <w:t>대저 법문은 비록 광대하지만, 대승과 소승을 벗어나지 않고, 인덕(因德)과 과덕(果德)을 벗어나지 않는다. 이 경은 대승 법문을 드러내어, 보살의 바른 행을 밝힌다. 그러므로 원인을 청하고 결과를 청하지 않은 것은, 원인이 이루어지면 반드시 결과를 얻기 때문이다. 또한 결과를 들어 원인을 밝힐 뿐이다. 대승에서 밝히는 원인에는 세 가지가 있다. 첫째는 응득인(應得因)이고, 둘째는 가행인(加行因)이며, 셋째는 원만인(圓滿因)이다. 마땅히 얻어야 할 것은 보리심을 말하고, 행해야 할 것은 십도(十度)의 행을 말하며, 반드시 원만히 해야 할 것은 삼덕(三德)의 과를 말한다. 발심은 불성(佛性)에 의거하고, 행을 일으킴은 발심에 의거하며, 원만한 과는 가행에 의거한다. 그러므로 불성을 ‘마땅히 얻어야 할 것의 원인’으로 삼고, 발심을 ‘가행의 원인’으로 삼으며, 가행을 ‘원만의 원인’으로 삼는다. 이 글에는 마땅히 세 가지 질문이 갖추어져야 한다. 첫 질문은 ‘어떻게 머무는가’라고 한 것이니, 이는 가행인을 청한 것이다. 말하자면 보리심을 내고자 할 때, 어떠한 마음에 머물러야 발심을 이룰 수 있는가 하는 것이다. 다음 질문은 ‘어떻게 수행하는가’라는 것이니, 이는 원만인을 청한 것이다. 말하자면 보살행을 닦고자 할 때, 어떠한 행을 일으켜야 수행을 이룰 수 있는가 하는 것이다. 마지막 질문은 ‘어떻게 그 마음을 항복시키는가’라는 것이니, 이는 거듭 원만인을 청한 것이다. 말하자면 바른 행의 장애를 없애고자 할 때, 어떠한 마음을 항복시켜야 없앰을 이룰 수 있는가 하는 것이다. 그러나 원인이 이미 세 가지인데, 다만 뒤의 두 가지만 청한 것은 무엇 때문인가? 대저 첫 번째 원인은 본래부터 있는 것이고, 본래 있는 것은 부처가 하는 일이 아니다. 뒤의 두 가지는 새로 생기는 것이며, 새로 생기는 것은 부처가 하는 일이다. 부처가 하는 일이 아닌 것은, 설법이 있어도 또한 있고, 설법이 없어도 또한 있다. 이러한 뜻 때문에, 질문을 기다리지 않아도 저절로 성립한다. 부처가 하는 일인 것은, 설법이 있으면 곧 있고, 설법이 없으면 곧 없다. 이러한 뜻 때문에, 반드시 청함으로 말미암은 뒤에야 비로소 성립한다.</w:t>
      </w:r>
    </w:p>
    <w:p>
      <w:pPr>
        <w:pStyle w:val="Heading2"/>
        <w:keepNext/>
      </w:pPr>
      <w:r>
        <w:rPr>
          <w:rFonts w:ascii="Noto Sans KR" w:hAnsi="Noto Sans KR" w:eastAsia="Noto Sans KR"/>
        </w:rPr>
        <w:t>문단 058  ·  [0450a20]</w:t>
      </w:r>
    </w:p>
    <w:p>
      <w:pPr>
        <w:keepNext/>
      </w:pPr>
      <w:r>
        <w:rPr>
          <w:rFonts w:ascii="Noto Sans KR" w:hAnsi="Noto Sans KR" w:eastAsia="Noto Sans KR"/>
          <w:b/>
        </w:rPr>
        <w:t>원문</w:t>
      </w:r>
    </w:p>
    <w:p>
      <w:pPr>
        <w:pStyle w:val="SourceText"/>
        <w:keepNext/>
      </w:pPr>
      <w:r>
        <w:rPr>
          <w:rFonts w:ascii="Noto Sans KR" w:hAnsi="Noto Sans KR" w:eastAsia="Noto Sans KR"/>
        </w:rPr>
        <w:t>[0450a20] 佛言。善哉。善哉。須菩提。如汝所說。如來善護念諸菩薩。善付屬諸菩薩。</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말씀하셨다. 훌륭하고 훌륭하다. 훌륭하고 훌륭하다. 수보리여. 네가 말한 바와 같이, 여래는 모든 보살을 잘 호념하고, 모든 보살을 잘 부촉한다.</w:t>
      </w:r>
    </w:p>
    <w:p>
      <w:pPr>
        <w:pStyle w:val="Heading2"/>
        <w:keepNext/>
      </w:pPr>
      <w:r>
        <w:rPr>
          <w:rFonts w:ascii="Noto Sans KR" w:hAnsi="Noto Sans KR" w:eastAsia="Noto Sans KR"/>
        </w:rPr>
        <w:t>문단 059  ·  [0450a22]</w:t>
      </w:r>
    </w:p>
    <w:p>
      <w:pPr>
        <w:keepNext/>
      </w:pPr>
      <w:r>
        <w:rPr>
          <w:rFonts w:ascii="Noto Sans KR" w:hAnsi="Noto Sans KR" w:eastAsia="Noto Sans KR"/>
          <w:b/>
        </w:rPr>
        <w:t>원문</w:t>
      </w:r>
    </w:p>
    <w:p>
      <w:pPr>
        <w:pStyle w:val="SourceText"/>
        <w:keepNext/>
      </w:pPr>
      <w:r>
        <w:rPr>
          <w:rFonts w:ascii="Noto Sans KR" w:hAnsi="Noto Sans KR" w:eastAsia="Noto Sans KR"/>
        </w:rPr>
        <w:t>[0450a22] 讚而後述。重其言也。</w:t>
      </w:r>
    </w:p>
    <w:p>
      <w:pPr>
        <w:keepNext/>
      </w:pPr>
      <w:r>
        <w:rPr>
          <w:rFonts w:ascii="Noto Sans KR" w:hAnsi="Noto Sans KR" w:eastAsia="Noto Sans KR"/>
          <w:b/>
        </w:rPr>
        <w:t>한국어 직역</w:t>
      </w:r>
    </w:p>
    <w:p>
      <w:pPr>
        <w:pStyle w:val="TranslationText"/>
      </w:pPr>
      <w:r>
        <w:rPr>
          <w:rFonts w:ascii="Noto Sans KR" w:hAnsi="Noto Sans KR" w:eastAsia="Noto Sans KR"/>
        </w:rPr>
        <w:t>찬탄한 뒤에 다시 서술하신 것은, 그 말을 중하게 여기신 것이다.</w:t>
      </w:r>
    </w:p>
    <w:p>
      <w:pPr>
        <w:pStyle w:val="Heading2"/>
        <w:keepNext/>
      </w:pPr>
      <w:r>
        <w:rPr>
          <w:rFonts w:ascii="Noto Sans KR" w:hAnsi="Noto Sans KR" w:eastAsia="Noto Sans KR"/>
        </w:rPr>
        <w:t>문단 060  ·  [0450a23]</w:t>
      </w:r>
    </w:p>
    <w:p>
      <w:pPr>
        <w:keepNext/>
      </w:pPr>
      <w:r>
        <w:rPr>
          <w:rFonts w:ascii="Noto Sans KR" w:hAnsi="Noto Sans KR" w:eastAsia="Noto Sans KR"/>
          <w:b/>
        </w:rPr>
        <w:t>원문</w:t>
      </w:r>
    </w:p>
    <w:p>
      <w:pPr>
        <w:pStyle w:val="SourceText"/>
        <w:keepNext/>
      </w:pPr>
      <w:r>
        <w:rPr>
          <w:rFonts w:ascii="Noto Sans KR" w:hAnsi="Noto Sans KR" w:eastAsia="Noto Sans KR"/>
        </w:rPr>
        <w:t>[0450a23] 汝今諦聽。當為汝說。善男子．善女人。發阿耨多羅三藐三菩提心。應如是住。如是降伏其心。</w:t>
      </w:r>
    </w:p>
    <w:p>
      <w:pPr>
        <w:keepNext/>
      </w:pPr>
      <w:r>
        <w:rPr>
          <w:rFonts w:ascii="Noto Sans KR" w:hAnsi="Noto Sans KR" w:eastAsia="Noto Sans KR"/>
          <w:b/>
        </w:rPr>
        <w:t>한국어 직역</w:t>
      </w:r>
    </w:p>
    <w:p>
      <w:pPr>
        <w:pStyle w:val="TranslationText"/>
      </w:pPr>
      <w:r>
        <w:rPr>
          <w:rFonts w:ascii="Noto Sans KR" w:hAnsi="Noto Sans KR" w:eastAsia="Noto Sans KR"/>
        </w:rPr>
        <w:t>너는 이제 자세히 들어라. 마땅히 너를 위하여 말해 주겠다. 선남자와 선여인이 아뇩다라삼먁삼보리의 마음을 내었다면, 마땅히 이와 같이 머물러야 하고, 이와 같이 그 마음을 항복시켜야 한다.</w:t>
      </w:r>
    </w:p>
    <w:p>
      <w:pPr>
        <w:pStyle w:val="Heading2"/>
        <w:keepNext/>
      </w:pPr>
      <w:r>
        <w:rPr>
          <w:rFonts w:ascii="Noto Sans KR" w:hAnsi="Noto Sans KR" w:eastAsia="Noto Sans KR"/>
        </w:rPr>
        <w:t>문단 061  ·  [0450b01]</w:t>
      </w:r>
    </w:p>
    <w:p>
      <w:pPr>
        <w:keepNext/>
      </w:pPr>
      <w:r>
        <w:rPr>
          <w:rFonts w:ascii="Noto Sans KR" w:hAnsi="Noto Sans KR" w:eastAsia="Noto Sans KR"/>
          <w:b/>
        </w:rPr>
        <w:t>원문</w:t>
      </w:r>
    </w:p>
    <w:p>
      <w:pPr>
        <w:pStyle w:val="SourceText"/>
        <w:keepNext/>
      </w:pPr>
      <w:r>
        <w:rPr>
          <w:rFonts w:ascii="Noto Sans KR" w:hAnsi="Noto Sans KR" w:eastAsia="Noto Sans KR"/>
        </w:rPr>
        <w:t>[0450b01] 誡而後許。專其意也。</w:t>
      </w:r>
    </w:p>
    <w:p>
      <w:pPr>
        <w:keepNext/>
      </w:pPr>
      <w:r>
        <w:rPr>
          <w:rFonts w:ascii="Noto Sans KR" w:hAnsi="Noto Sans KR" w:eastAsia="Noto Sans KR"/>
          <w:b/>
        </w:rPr>
        <w:t>한국어 직역</w:t>
      </w:r>
    </w:p>
    <w:p>
      <w:pPr>
        <w:pStyle w:val="TranslationText"/>
      </w:pPr>
      <w:r>
        <w:rPr>
          <w:rFonts w:ascii="Noto Sans KR" w:hAnsi="Noto Sans KR" w:eastAsia="Noto Sans KR"/>
        </w:rPr>
        <w:t>경계하여 타이른 뒤에 허락하신 것은, 그 뜻을 전일하게 하기 위해서이다.</w:t>
      </w:r>
    </w:p>
    <w:p>
      <w:pPr>
        <w:pStyle w:val="Heading2"/>
        <w:keepNext/>
      </w:pPr>
      <w:r>
        <w:rPr>
          <w:rFonts w:ascii="Noto Sans KR" w:hAnsi="Noto Sans KR" w:eastAsia="Noto Sans KR"/>
        </w:rPr>
        <w:t>문단 062  ·  [0450b02]</w:t>
      </w:r>
    </w:p>
    <w:p>
      <w:pPr>
        <w:keepNext/>
      </w:pPr>
      <w:r>
        <w:rPr>
          <w:rFonts w:ascii="Noto Sans KR" w:hAnsi="Noto Sans KR" w:eastAsia="Noto Sans KR"/>
          <w:b/>
        </w:rPr>
        <w:t>원문</w:t>
      </w:r>
    </w:p>
    <w:p>
      <w:pPr>
        <w:pStyle w:val="SourceText"/>
        <w:keepNext/>
      </w:pPr>
      <w:r>
        <w:rPr>
          <w:rFonts w:ascii="Noto Sans KR" w:hAnsi="Noto Sans KR" w:eastAsia="Noto Sans KR"/>
        </w:rPr>
        <w:t>[0450b02] 唯然。世尊。願樂欲聞。</w:t>
      </w:r>
    </w:p>
    <w:p>
      <w:pPr>
        <w:keepNext/>
      </w:pPr>
      <w:r>
        <w:rPr>
          <w:rFonts w:ascii="Noto Sans KR" w:hAnsi="Noto Sans KR" w:eastAsia="Noto Sans KR"/>
          <w:b/>
        </w:rPr>
        <w:t>한국어 직역</w:t>
      </w:r>
    </w:p>
    <w:p>
      <w:pPr>
        <w:pStyle w:val="TranslationText"/>
      </w:pPr>
      <w:r>
        <w:rPr>
          <w:rFonts w:ascii="Noto Sans KR" w:hAnsi="Noto Sans KR" w:eastAsia="Noto Sans KR"/>
        </w:rPr>
        <w:t>예, 그러하옵니다. 세존이시여. 원하고 즐겨 듣고자 합니다.</w:t>
      </w:r>
    </w:p>
    <w:p>
      <w:pPr>
        <w:pStyle w:val="Heading2"/>
        <w:keepNext/>
      </w:pPr>
      <w:r>
        <w:rPr>
          <w:rFonts w:ascii="Noto Sans KR" w:hAnsi="Noto Sans KR" w:eastAsia="Noto Sans KR"/>
        </w:rPr>
        <w:t>문단 063  ·  [0450b03]</w:t>
      </w:r>
    </w:p>
    <w:p>
      <w:pPr>
        <w:keepNext/>
      </w:pPr>
      <w:r>
        <w:rPr>
          <w:rFonts w:ascii="Noto Sans KR" w:hAnsi="Noto Sans KR" w:eastAsia="Noto Sans KR"/>
          <w:b/>
        </w:rPr>
        <w:t>원문</w:t>
      </w:r>
    </w:p>
    <w:p>
      <w:pPr>
        <w:pStyle w:val="SourceText"/>
        <w:keepNext/>
      </w:pPr>
      <w:r>
        <w:rPr>
          <w:rFonts w:ascii="Noto Sans KR" w:hAnsi="Noto Sans KR" w:eastAsia="Noto Sans KR"/>
        </w:rPr>
        <w:t>[0450b03] 長老蒙許。言志愍也。</w:t>
      </w:r>
    </w:p>
    <w:p>
      <w:pPr>
        <w:keepNext/>
      </w:pPr>
      <w:r>
        <w:rPr>
          <w:rFonts w:ascii="Noto Sans KR" w:hAnsi="Noto Sans KR" w:eastAsia="Noto Sans KR"/>
          <w:b/>
        </w:rPr>
        <w:t>한국어 직역</w:t>
      </w:r>
    </w:p>
    <w:p>
      <w:pPr>
        <w:pStyle w:val="TranslationText"/>
      </w:pPr>
      <w:r>
        <w:rPr>
          <w:rFonts w:ascii="Noto Sans KR" w:hAnsi="Noto Sans KR" w:eastAsia="Noto Sans KR"/>
        </w:rPr>
        <w:t>장로가 허락을 받았으므로, 말로 간절한 뜻을 나타낸 것이다.</w:t>
      </w:r>
    </w:p>
    <w:p>
      <w:pPr>
        <w:pStyle w:val="EditorialNote"/>
      </w:pPr>
      <w:r>
        <w:rPr>
          <w:rFonts w:ascii="Noto Sans KR" w:hAnsi="Noto Sans KR" w:eastAsia="Noto Sans KR"/>
        </w:rPr>
        <w:t>교감·번역 메모 | [의미 불확실] 言志愍의 결합은 다소 불분명하다. 문맥상 수보리가 듣고자 하는 간절한 뜻을 말로 나타냈다는 의미로 잠정 번역한다.</w:t>
      </w:r>
    </w:p>
    <w:p>
      <w:pPr>
        <w:pStyle w:val="Heading2"/>
        <w:keepNext/>
      </w:pPr>
      <w:r>
        <w:rPr>
          <w:rFonts w:ascii="Noto Sans KR" w:hAnsi="Noto Sans KR" w:eastAsia="Noto Sans KR"/>
        </w:rPr>
        <w:t>문단 064  ·  [0450b04]</w:t>
      </w:r>
    </w:p>
    <w:p>
      <w:pPr>
        <w:keepNext/>
      </w:pPr>
      <w:r>
        <w:rPr>
          <w:rFonts w:ascii="Noto Sans KR" w:hAnsi="Noto Sans KR" w:eastAsia="Noto Sans KR"/>
          <w:b/>
        </w:rPr>
        <w:t>원문</w:t>
      </w:r>
    </w:p>
    <w:p>
      <w:pPr>
        <w:pStyle w:val="SourceText"/>
        <w:keepNext/>
      </w:pPr>
      <w:r>
        <w:rPr>
          <w:rFonts w:ascii="Noto Sans KR" w:hAnsi="Noto Sans KR" w:eastAsia="Noto Sans KR"/>
        </w:rPr>
        <w:t>[0450b04] 佛告須菩提。諸菩薩摩訶薩。應如是降伏其心。</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수보리에게 말씀하셨다. 모든 보살마하살은 마땅히 이와 같이 그 마음을 항복시켜야 한다.</w:t>
      </w:r>
    </w:p>
    <w:p>
      <w:pPr>
        <w:pStyle w:val="Heading2"/>
        <w:keepNext/>
      </w:pPr>
      <w:r>
        <w:rPr>
          <w:rFonts w:ascii="Noto Sans KR" w:hAnsi="Noto Sans KR" w:eastAsia="Noto Sans KR"/>
        </w:rPr>
        <w:t>문단 065  ·  [0450b05]</w:t>
      </w:r>
    </w:p>
    <w:p>
      <w:pPr>
        <w:keepNext/>
      </w:pPr>
      <w:r>
        <w:rPr>
          <w:rFonts w:ascii="Noto Sans KR" w:hAnsi="Noto Sans KR" w:eastAsia="Noto Sans KR"/>
          <w:b/>
        </w:rPr>
        <w:t>원문</w:t>
      </w:r>
    </w:p>
    <w:p>
      <w:pPr>
        <w:pStyle w:val="SourceText"/>
        <w:keepNext/>
      </w:pPr>
      <w:r>
        <w:rPr>
          <w:rFonts w:ascii="Noto Sans KR" w:hAnsi="Noto Sans KR" w:eastAsia="Noto Sans KR"/>
        </w:rPr>
        <w:t>[0450b05] 摩訶言大。大菩薩也。先答第一問而言降伏者。只令住四恩德而發心。即降伏凡夫二乘心也。四恩者。一廣心。二第一心。三常心。四無倒心。前二明度而能周。即以廣降狹。後二明度無所度。即以無降有。以廣降狹是伏二乘心。以無降有是伏凡夫心。伏凡夫心顯有智慧也。伏二乘心明有慈悲也。此先總教。下即別敘。</w:t>
      </w:r>
    </w:p>
    <w:p>
      <w:pPr>
        <w:keepNext/>
      </w:pPr>
      <w:r>
        <w:rPr>
          <w:rFonts w:ascii="Noto Sans KR" w:hAnsi="Noto Sans KR" w:eastAsia="Noto Sans KR"/>
          <w:b/>
        </w:rPr>
        <w:t>한국어 직역</w:t>
      </w:r>
    </w:p>
    <w:p>
      <w:pPr>
        <w:pStyle w:val="TranslationText"/>
      </w:pPr>
      <w:r>
        <w:rPr>
          <w:rFonts w:ascii="Noto Sans KR" w:hAnsi="Noto Sans KR" w:eastAsia="Noto Sans KR"/>
        </w:rPr>
        <w:t>‘마하(摩訶)’는 ‘크다[大]’는 말이니, 큰 보살이라는 뜻이다. 먼저 첫 번째 질문에 답하면서 ‘항복시킨다’고 말한 것은, 다만 네 가지 은덕의 마음에 머물러 발심하게 하려는 것이니, 곧 범부와 이승의 마음을 항복시키는 것이다. 네 가지 은덕이란, 첫째 광심(廣心), 둘째 제일심(第一心), 셋째 상심(常心), 넷째 무도심(無倒心)이다. 앞의 두 가지는 제도하되 두루 미칠 수 있음을 밝힌 것이니, 곧 넓음으로 좁음을 항복시키는 것이다. 뒤의 두 가지는 제도하되 제도되는 바가 없음을 밝힌 것이니, 곧 무(無)로 유(有)를 항복시키는 것이다. 넓음으로 좁음을 항복시키는 것은 이승의 마음을 조복하는 것이고, 무로 유를 항복시키는 것은 범부의 마음을 조복하는 것이다. 범부의 마음을 조복함은 지혜가 있음을 드러내고, 이승의 마음을 조복함은 자비가 있음을 밝힌다. 여기서는 먼저 총괄하여 가르쳤고, 아래에서 곧 개별적으로 서술한다.</w:t>
      </w:r>
    </w:p>
    <w:p>
      <w:pPr>
        <w:pStyle w:val="Heading2"/>
        <w:keepNext/>
      </w:pPr>
      <w:r>
        <w:rPr>
          <w:rFonts w:ascii="Noto Sans KR" w:hAnsi="Noto Sans KR" w:eastAsia="Noto Sans KR"/>
        </w:rPr>
        <w:t>문단 066  ·  [0450b12]</w:t>
      </w:r>
    </w:p>
    <w:p>
      <w:pPr>
        <w:keepNext/>
      </w:pPr>
      <w:r>
        <w:rPr>
          <w:rFonts w:ascii="Noto Sans KR" w:hAnsi="Noto Sans KR" w:eastAsia="Noto Sans KR"/>
          <w:b/>
        </w:rPr>
        <w:t>원문</w:t>
      </w:r>
    </w:p>
    <w:p>
      <w:pPr>
        <w:pStyle w:val="SourceText"/>
        <w:keepNext/>
      </w:pPr>
      <w:r>
        <w:rPr>
          <w:rFonts w:ascii="Noto Sans KR" w:hAnsi="Noto Sans KR" w:eastAsia="Noto Sans KR"/>
        </w:rPr>
        <w:t>[0450b12] 所有一切眾生之類。</w:t>
      </w:r>
    </w:p>
    <w:p>
      <w:pPr>
        <w:keepNext/>
      </w:pPr>
      <w:r>
        <w:rPr>
          <w:rFonts w:ascii="Noto Sans KR" w:hAnsi="Noto Sans KR" w:eastAsia="Noto Sans KR"/>
          <w:b/>
        </w:rPr>
        <w:t>한국어 직역</w:t>
      </w:r>
    </w:p>
    <w:p>
      <w:pPr>
        <w:pStyle w:val="TranslationText"/>
      </w:pPr>
      <w:r>
        <w:rPr>
          <w:rFonts w:ascii="Noto Sans KR" w:hAnsi="Noto Sans KR" w:eastAsia="Noto Sans KR"/>
        </w:rPr>
        <w:t>존재하는 모든 중생의 부류.</w:t>
      </w:r>
    </w:p>
    <w:p>
      <w:pPr>
        <w:pStyle w:val="Heading2"/>
        <w:keepNext/>
      </w:pPr>
      <w:r>
        <w:rPr>
          <w:rFonts w:ascii="Noto Sans KR" w:hAnsi="Noto Sans KR" w:eastAsia="Noto Sans KR"/>
        </w:rPr>
        <w:t>문단 067  ·  [0450b13]</w:t>
      </w:r>
    </w:p>
    <w:p>
      <w:pPr>
        <w:keepNext/>
      </w:pPr>
      <w:r>
        <w:rPr>
          <w:rFonts w:ascii="Noto Sans KR" w:hAnsi="Noto Sans KR" w:eastAsia="Noto Sans KR"/>
          <w:b/>
        </w:rPr>
        <w:t>원문</w:t>
      </w:r>
    </w:p>
    <w:p>
      <w:pPr>
        <w:pStyle w:val="SourceText"/>
        <w:keepNext/>
      </w:pPr>
      <w:r>
        <w:rPr>
          <w:rFonts w:ascii="Noto Sans KR" w:hAnsi="Noto Sans KR" w:eastAsia="Noto Sans KR"/>
        </w:rPr>
        <w:t>[0450b13] 此明廣恩也。眾生之類今略舉三。將列別類先總別敘發之也。</w:t>
      </w:r>
    </w:p>
    <w:p>
      <w:pPr>
        <w:keepNext/>
      </w:pPr>
      <w:r>
        <w:rPr>
          <w:rFonts w:ascii="Noto Sans KR" w:hAnsi="Noto Sans KR" w:eastAsia="Noto Sans KR"/>
          <w:b/>
        </w:rPr>
        <w:t>한국어 직역</w:t>
      </w:r>
    </w:p>
    <w:p>
      <w:pPr>
        <w:pStyle w:val="TranslationText"/>
      </w:pPr>
      <w:r>
        <w:rPr>
          <w:rFonts w:ascii="Noto Sans KR" w:hAnsi="Noto Sans KR" w:eastAsia="Noto Sans KR"/>
        </w:rPr>
        <w:t>이는 광은(廣恩)을 밝힌 것이다. 중생의 부류를 지금 간략히 세 가지로 들었다. 장차 개별 부류를 열거하려 하므로 먼저 총괄하여 따로 서술해 그것을 발기한 것이다.</w:t>
      </w:r>
    </w:p>
    <w:p>
      <w:pPr>
        <w:pStyle w:val="EditorialNote"/>
      </w:pPr>
      <w:r>
        <w:rPr>
          <w:rFonts w:ascii="Noto Sans KR" w:hAnsi="Noto Sans KR" w:eastAsia="Noto Sans KR"/>
        </w:rPr>
        <w:t>교감·번역 메모 | [구문 불확실] 先總別敘發之의 결합은 다소 압축적이다. 총론 뒤에 별류를 펴는 과문이라는 문맥을 따라 직역하였다.</w:t>
      </w:r>
    </w:p>
    <w:p>
      <w:pPr>
        <w:pStyle w:val="Heading2"/>
        <w:keepNext/>
      </w:pPr>
      <w:r>
        <w:rPr>
          <w:rFonts w:ascii="Noto Sans KR" w:hAnsi="Noto Sans KR" w:eastAsia="Noto Sans KR"/>
        </w:rPr>
        <w:t>문단 068  ·  [0450b15]</w:t>
      </w:r>
    </w:p>
    <w:p>
      <w:pPr>
        <w:keepNext/>
      </w:pPr>
      <w:r>
        <w:rPr>
          <w:rFonts w:ascii="Noto Sans KR" w:hAnsi="Noto Sans KR" w:eastAsia="Noto Sans KR"/>
          <w:b/>
        </w:rPr>
        <w:t>원문</w:t>
      </w:r>
    </w:p>
    <w:p>
      <w:pPr>
        <w:pStyle w:val="SourceText"/>
        <w:keepNext/>
      </w:pPr>
      <w:r>
        <w:rPr>
          <w:rFonts w:ascii="Noto Sans KR" w:hAnsi="Noto Sans KR" w:eastAsia="Noto Sans KR"/>
        </w:rPr>
        <w:t>[0450b15] 若卵生．若胎生．若濕生．若化生。</w:t>
      </w:r>
    </w:p>
    <w:p>
      <w:pPr>
        <w:keepNext/>
      </w:pPr>
      <w:r>
        <w:rPr>
          <w:rFonts w:ascii="Noto Sans KR" w:hAnsi="Noto Sans KR" w:eastAsia="Noto Sans KR"/>
          <w:b/>
        </w:rPr>
        <w:t>한국어 직역</w:t>
      </w:r>
    </w:p>
    <w:p>
      <w:pPr>
        <w:pStyle w:val="TranslationText"/>
      </w:pPr>
      <w:r>
        <w:rPr>
          <w:rFonts w:ascii="Noto Sans KR" w:hAnsi="Noto Sans KR" w:eastAsia="Noto Sans KR"/>
        </w:rPr>
        <w:t>혹 난생이거나, 혹 태생이거나, 혹 습생이거나, 혹 화생인 것.</w:t>
      </w:r>
    </w:p>
    <w:p>
      <w:pPr>
        <w:pStyle w:val="Heading2"/>
        <w:keepNext/>
      </w:pPr>
      <w:r>
        <w:rPr>
          <w:rFonts w:ascii="Noto Sans KR" w:hAnsi="Noto Sans KR" w:eastAsia="Noto Sans KR"/>
        </w:rPr>
        <w:t>문단 069  ·  [0450b16]</w:t>
      </w:r>
    </w:p>
    <w:p>
      <w:pPr>
        <w:keepNext/>
      </w:pPr>
      <w:r>
        <w:rPr>
          <w:rFonts w:ascii="Noto Sans KR" w:hAnsi="Noto Sans KR" w:eastAsia="Noto Sans KR"/>
          <w:b/>
        </w:rPr>
        <w:t>원문</w:t>
      </w:r>
    </w:p>
    <w:p>
      <w:pPr>
        <w:pStyle w:val="SourceText"/>
        <w:keepNext/>
      </w:pPr>
      <w:r>
        <w:rPr>
          <w:rFonts w:ascii="Noto Sans KR" w:hAnsi="Noto Sans KR" w:eastAsia="Noto Sans KR"/>
        </w:rPr>
        <w:t>[0450b16] 此列生類。生者新諸根起也。依㲉而生曰卵。含藏而出曰胎。假潤而興曰濕。欻然而現曰化也。</w:t>
      </w:r>
    </w:p>
    <w:p>
      <w:pPr>
        <w:keepNext/>
      </w:pPr>
      <w:r>
        <w:rPr>
          <w:rFonts w:ascii="Noto Sans KR" w:hAnsi="Noto Sans KR" w:eastAsia="Noto Sans KR"/>
          <w:b/>
        </w:rPr>
        <w:t>한국어 직역</w:t>
      </w:r>
    </w:p>
    <w:p>
      <w:pPr>
        <w:pStyle w:val="TranslationText"/>
      </w:pPr>
      <w:r>
        <w:rPr>
          <w:rFonts w:ascii="Noto Sans KR" w:hAnsi="Noto Sans KR" w:eastAsia="Noto Sans KR"/>
        </w:rPr>
        <w:t>이는 생류(生類)를 열거한 것이다. ‘생(生)’이란 여러 근(根)이 새로 일어나는 것이다. 껍질에 의지하여 태어나는 것을 ‘난(卵)’이라 하고, 안에 품어 간직되었다가 나오는 것을 ‘태(胎)’라고 하며, 습윤함을 빌려 일어나는 것을 ‘습(濕)’이라 하고, 홀연히 나타나는 것을 ‘화(化)’라고 한다.</w:t>
      </w:r>
    </w:p>
    <w:p>
      <w:pPr>
        <w:pStyle w:val="Heading2"/>
        <w:keepNext/>
      </w:pPr>
      <w:r>
        <w:rPr>
          <w:rFonts w:ascii="Noto Sans KR" w:hAnsi="Noto Sans KR" w:eastAsia="Noto Sans KR"/>
        </w:rPr>
        <w:t>문단 070  ·  [0450b18]</w:t>
      </w:r>
    </w:p>
    <w:p>
      <w:pPr>
        <w:keepNext/>
      </w:pPr>
      <w:r>
        <w:rPr>
          <w:rFonts w:ascii="Noto Sans KR" w:hAnsi="Noto Sans KR" w:eastAsia="Noto Sans KR"/>
          <w:b/>
        </w:rPr>
        <w:t>원문</w:t>
      </w:r>
    </w:p>
    <w:p>
      <w:pPr>
        <w:pStyle w:val="SourceText"/>
        <w:keepNext/>
      </w:pPr>
      <w:r>
        <w:rPr>
          <w:rFonts w:ascii="Noto Sans KR" w:hAnsi="Noto Sans KR" w:eastAsia="Noto Sans KR"/>
        </w:rPr>
        <w:t>[0450b18] 若有色．若無色。</w:t>
      </w:r>
    </w:p>
    <w:p>
      <w:pPr>
        <w:keepNext/>
      </w:pPr>
      <w:r>
        <w:rPr>
          <w:rFonts w:ascii="Noto Sans KR" w:hAnsi="Noto Sans KR" w:eastAsia="Noto Sans KR"/>
          <w:b/>
        </w:rPr>
        <w:t>한국어 직역</w:t>
      </w:r>
    </w:p>
    <w:p>
      <w:pPr>
        <w:pStyle w:val="TranslationText"/>
      </w:pPr>
      <w:r>
        <w:rPr>
          <w:rFonts w:ascii="Noto Sans KR" w:hAnsi="Noto Sans KR" w:eastAsia="Noto Sans KR"/>
        </w:rPr>
        <w:t>혹 색이 있거나, 혹 색이 없는 것.</w:t>
      </w:r>
    </w:p>
    <w:p>
      <w:pPr>
        <w:pStyle w:val="Heading2"/>
        <w:keepNext/>
      </w:pPr>
      <w:r>
        <w:rPr>
          <w:rFonts w:ascii="Noto Sans KR" w:hAnsi="Noto Sans KR" w:eastAsia="Noto Sans KR"/>
        </w:rPr>
        <w:t>문단 071  ·  [0450b19]</w:t>
      </w:r>
    </w:p>
    <w:p>
      <w:pPr>
        <w:keepNext/>
      </w:pPr>
      <w:r>
        <w:rPr>
          <w:rFonts w:ascii="Noto Sans KR" w:hAnsi="Noto Sans KR" w:eastAsia="Noto Sans KR"/>
          <w:b/>
        </w:rPr>
        <w:t>원문</w:t>
      </w:r>
    </w:p>
    <w:p>
      <w:pPr>
        <w:pStyle w:val="SourceText"/>
        <w:keepNext/>
      </w:pPr>
      <w:r>
        <w:rPr>
          <w:rFonts w:ascii="Noto Sans KR" w:hAnsi="Noto Sans KR" w:eastAsia="Noto Sans KR"/>
        </w:rPr>
        <w:t>[0450b19] 此列界類。界者差別義也。一欲界。二色界。三無色界。欲界必兼有色。色界其必無欲。無色一界無色無欲。言若有色。即攝下二界眾生也。言若無色。即攝上一界眾生也。</w:t>
      </w:r>
    </w:p>
    <w:p>
      <w:pPr>
        <w:keepNext/>
      </w:pPr>
      <w:r>
        <w:rPr>
          <w:rFonts w:ascii="Noto Sans KR" w:hAnsi="Noto Sans KR" w:eastAsia="Noto Sans KR"/>
          <w:b/>
        </w:rPr>
        <w:t>한국어 직역</w:t>
      </w:r>
    </w:p>
    <w:p>
      <w:pPr>
        <w:pStyle w:val="TranslationText"/>
      </w:pPr>
      <w:r>
        <w:rPr>
          <w:rFonts w:ascii="Noto Sans KR" w:hAnsi="Noto Sans KR" w:eastAsia="Noto Sans KR"/>
        </w:rPr>
        <w:t>이는 계류(界類)를 열거한 것이다. ‘계(界)’란 차별이라는 뜻이다. 첫째 욕계, 둘째 색계, 셋째 무색계이다. 욕계는 반드시 색을 아울러 가지고 있고, 색계는 반드시 욕망이 없으며, 무색계 한 계는 색도 없고 욕망도 없다. ‘혹 색이 있다’고 한 것은, 곧 아래 두 계의 중생을 포섭한다. ‘혹 색이 없다’고 한 것은, 곧 위의 한 계의 중생을 포섭한다.</w:t>
      </w:r>
    </w:p>
    <w:p>
      <w:pPr>
        <w:pStyle w:val="Heading2"/>
        <w:keepNext/>
      </w:pPr>
      <w:r>
        <w:rPr>
          <w:rFonts w:ascii="Noto Sans KR" w:hAnsi="Noto Sans KR" w:eastAsia="Noto Sans KR"/>
        </w:rPr>
        <w:t>문단 072  ·  [0450b23]</w:t>
      </w:r>
    </w:p>
    <w:p>
      <w:pPr>
        <w:keepNext/>
      </w:pPr>
      <w:r>
        <w:rPr>
          <w:rFonts w:ascii="Noto Sans KR" w:hAnsi="Noto Sans KR" w:eastAsia="Noto Sans KR"/>
          <w:b/>
        </w:rPr>
        <w:t>원문</w:t>
      </w:r>
    </w:p>
    <w:p>
      <w:pPr>
        <w:pStyle w:val="SourceText"/>
        <w:keepNext/>
      </w:pPr>
      <w:r>
        <w:rPr>
          <w:rFonts w:ascii="Noto Sans KR" w:hAnsi="Noto Sans KR" w:eastAsia="Noto Sans KR"/>
        </w:rPr>
        <w:t>[0450b23] 若有想．若無想．若非有想非無想。</w:t>
      </w:r>
    </w:p>
    <w:p>
      <w:pPr>
        <w:keepNext/>
      </w:pPr>
      <w:r>
        <w:rPr>
          <w:rFonts w:ascii="Noto Sans KR" w:hAnsi="Noto Sans KR" w:eastAsia="Noto Sans KR"/>
          <w:b/>
        </w:rPr>
        <w:t>한국어 직역</w:t>
      </w:r>
    </w:p>
    <w:p>
      <w:pPr>
        <w:pStyle w:val="TranslationText"/>
      </w:pPr>
      <w:r>
        <w:rPr>
          <w:rFonts w:ascii="Noto Sans KR" w:hAnsi="Noto Sans KR" w:eastAsia="Noto Sans KR"/>
        </w:rPr>
        <w:t>혹 상(想)이 있거나, 혹 상이 없거나, 혹 상이 있는 것도 아니고 상이 없는 것도 아닌 것.</w:t>
      </w:r>
    </w:p>
    <w:p>
      <w:pPr>
        <w:pStyle w:val="Heading2"/>
        <w:keepNext/>
      </w:pPr>
      <w:r>
        <w:rPr>
          <w:rFonts w:ascii="Noto Sans KR" w:hAnsi="Noto Sans KR" w:eastAsia="Noto Sans KR"/>
        </w:rPr>
        <w:t>문단 073  ·  [0450b24]</w:t>
      </w:r>
    </w:p>
    <w:p>
      <w:pPr>
        <w:keepNext/>
      </w:pPr>
      <w:r>
        <w:rPr>
          <w:rFonts w:ascii="Noto Sans KR" w:hAnsi="Noto Sans KR" w:eastAsia="Noto Sans KR"/>
          <w:b/>
        </w:rPr>
        <w:t>원문</w:t>
      </w:r>
    </w:p>
    <w:p>
      <w:pPr>
        <w:pStyle w:val="SourceText"/>
        <w:keepNext/>
      </w:pPr>
      <w:r>
        <w:rPr>
          <w:rFonts w:ascii="Noto Sans KR" w:hAnsi="Noto Sans KR" w:eastAsia="Noto Sans KR"/>
        </w:rPr>
        <w:t>[0450b24] 此列性類。性者體義也。一切眾生以想為性。一．有想。謂有心而麤。二．無想。謂無心而寂。三．非有想非無想。謂雖有心非麤非寂。非麤故異乎有想。非寂故異乎無想。故曰非有想等。言若有想。即攝七有想定及欲界眾生也。言若無想。即攝二無想定及無想天眾生也。言若非有想非無想。即攝非想非非想天眾生也。此並是廣心之境。欲求無上道。應先住之而發心也。</w:t>
      </w:r>
    </w:p>
    <w:p>
      <w:pPr>
        <w:keepNext/>
      </w:pPr>
      <w:r>
        <w:rPr>
          <w:rFonts w:ascii="Noto Sans KR" w:hAnsi="Noto Sans KR" w:eastAsia="Noto Sans KR"/>
          <w:b/>
        </w:rPr>
        <w:t>한국어 직역</w:t>
      </w:r>
    </w:p>
    <w:p>
      <w:pPr>
        <w:pStyle w:val="TranslationText"/>
      </w:pPr>
      <w:r>
        <w:rPr>
          <w:rFonts w:ascii="Noto Sans KR" w:hAnsi="Noto Sans KR" w:eastAsia="Noto Sans KR"/>
        </w:rPr>
        <w:t>이는 성류(性類)를 열거한 것이다. ‘성(性)’이란 체(體)라는 뜻이다. 모든 중생은 상(想)을 성으로 삼는다. 첫째, 유상(有想). 곧 마음이 있으면서 거친 것을 말한다. 둘째, 무상(無想). 곧 마음이 없으면서 고요한 것을 말한다. 셋째, 비유상비무상(非有想非無想). 곧 비록 마음은 있으나 거칠지도 않고 고요하지도 않은 것을 말한다. 거칠지 않기 때문에 유상과 다르고, 고요하지 않기 때문에 무상과 다르다. 그러므로 ‘비유상’ 등이라고 한다. ‘혹 상이 있다’고 한 것은, 곧 일곱 유상정(有想定)과 욕계의 중생을 포섭한다. ‘혹 상이 없다’고 한 것은, 곧 두 무상정(無想定)과 무상천(無想天)의 중생을 포섭한다. ‘혹 상이 있는 것도 아니고 상이 없는 것도 아니다’라고 한 것은, 곧 비상비비상천(非想非非想天)의 중생을 포섭한다. 이것들은 모두 광심(廣心)의 대상 경계이다. 위없는 도를 구하고자 한다면, 먼저 여기에 머물러 발심해야 한다.</w:t>
      </w:r>
    </w:p>
    <w:p>
      <w:pPr>
        <w:pStyle w:val="Heading2"/>
        <w:keepNext/>
      </w:pPr>
      <w:r>
        <w:rPr>
          <w:rFonts w:ascii="Noto Sans KR" w:hAnsi="Noto Sans KR" w:eastAsia="Noto Sans KR"/>
        </w:rPr>
        <w:t>문단 074  ·  [0450c08]</w:t>
      </w:r>
    </w:p>
    <w:p>
      <w:pPr>
        <w:keepNext/>
      </w:pPr>
      <w:r>
        <w:rPr>
          <w:rFonts w:ascii="Noto Sans KR" w:hAnsi="Noto Sans KR" w:eastAsia="Noto Sans KR"/>
          <w:b/>
        </w:rPr>
        <w:t>원문</w:t>
      </w:r>
    </w:p>
    <w:p>
      <w:pPr>
        <w:pStyle w:val="SourceText"/>
        <w:keepNext/>
      </w:pPr>
      <w:r>
        <w:rPr>
          <w:rFonts w:ascii="Noto Sans KR" w:hAnsi="Noto Sans KR" w:eastAsia="Noto Sans KR"/>
        </w:rPr>
        <w:t>[0450c08] 我皆令入無餘涅槃而滅度之。</w:t>
      </w:r>
    </w:p>
    <w:p>
      <w:pPr>
        <w:keepNext/>
      </w:pPr>
      <w:r>
        <w:rPr>
          <w:rFonts w:ascii="Noto Sans KR" w:hAnsi="Noto Sans KR" w:eastAsia="Noto Sans KR"/>
          <w:b/>
        </w:rPr>
        <w:t>한국어 직역</w:t>
      </w:r>
    </w:p>
    <w:p>
      <w:pPr>
        <w:pStyle w:val="TranslationText"/>
      </w:pPr>
      <w:r>
        <w:rPr>
          <w:rFonts w:ascii="Noto Sans KR" w:hAnsi="Noto Sans KR" w:eastAsia="Noto Sans KR"/>
        </w:rPr>
        <w:t>나는 모두 무여열반(無餘涅槃)에 들어가게 하여 그들을 멸도시키리라.</w:t>
      </w:r>
    </w:p>
    <w:p>
      <w:pPr>
        <w:pStyle w:val="Heading2"/>
        <w:keepNext/>
      </w:pPr>
      <w:r>
        <w:rPr>
          <w:rFonts w:ascii="Noto Sans KR" w:hAnsi="Noto Sans KR" w:eastAsia="Noto Sans KR"/>
        </w:rPr>
        <w:t>문단 075  ·  [0450c09]</w:t>
      </w:r>
    </w:p>
    <w:p>
      <w:pPr>
        <w:keepNext/>
      </w:pPr>
      <w:r>
        <w:rPr>
          <w:rFonts w:ascii="Noto Sans KR" w:hAnsi="Noto Sans KR" w:eastAsia="Noto Sans KR"/>
          <w:b/>
        </w:rPr>
        <w:t>원문</w:t>
      </w:r>
    </w:p>
    <w:p>
      <w:pPr>
        <w:pStyle w:val="SourceText"/>
        <w:keepNext/>
      </w:pPr>
      <w:r>
        <w:rPr>
          <w:rFonts w:ascii="Noto Sans KR" w:hAnsi="Noto Sans KR" w:eastAsia="Noto Sans KR"/>
        </w:rPr>
        <w:t>[0450c09] 此明第一恩也。前雖廣度。若與人天之樂。名曰下恩。若與二乘之樂。名曰中恩。若與大涅槃樂。名曰上恩。涅槃以真如為其體。以靜息為之義。靜即靜三惑因。息即息三苦報。靜惑因故建有餘之名。息苦報故立無餘之目。我皆令入。能施恩心也。無餘涅槃。所施恩體也。而滅度之。施恩正事也。</w:t>
      </w:r>
    </w:p>
    <w:p>
      <w:pPr>
        <w:keepNext/>
      </w:pPr>
      <w:r>
        <w:rPr>
          <w:rFonts w:ascii="Noto Sans KR" w:hAnsi="Noto Sans KR" w:eastAsia="Noto Sans KR"/>
          <w:b/>
        </w:rPr>
        <w:t>한국어 직역</w:t>
      </w:r>
    </w:p>
    <w:p>
      <w:pPr>
        <w:pStyle w:val="TranslationText"/>
      </w:pPr>
      <w:r>
        <w:rPr>
          <w:rFonts w:ascii="Noto Sans KR" w:hAnsi="Noto Sans KR" w:eastAsia="Noto Sans KR"/>
        </w:rPr>
        <w:t>이는 제일은(第一恩)을 밝힌 것이다. 앞에서 비록 널리 제도한다고 하였으나, 만약 인간과 천상의 즐거움을 준다면, 이를 하은(下恩)이라 한다. 만약 이승의 즐거움을 준다면, 이를 중은(中恩)이라 한다. 만약 대열반의 즐거움을 준다면, 이를 상은(上恩)이라 한다. 열반은 진여(真如)를 그 체로 삼고, 고요히 그침[靜息]을 그 뜻으로 삼는다. ‘정(靜)’은 곧 세 가지 혹의 원인을 고요히 하는 것이고, ‘식(息)’은 곧 세 가지 고통의 과보를 그치게 하는 것이다. 혹의 원인을 고요히 하므로 ‘유여(有餘)’라는 이름을 세우고, 고통의 과보를 그치게 하므로 ‘무여(無餘)’라는 명목을 세운다. ‘나는 모두 들어가게 한다’는 것은, 은혜를 베푸는 능동의 마음이다. ‘무여열반’은, 베풀어 주는 은혜의 체이다. ‘그들을 멸도시킨다’는 것은, 은혜를 베푸는 바로 그 일이다.</w:t>
      </w:r>
    </w:p>
    <w:p>
      <w:pPr>
        <w:pStyle w:val="Heading2"/>
        <w:keepNext/>
      </w:pPr>
      <w:r>
        <w:rPr>
          <w:rFonts w:ascii="Noto Sans KR" w:hAnsi="Noto Sans KR" w:eastAsia="Noto Sans KR"/>
        </w:rPr>
        <w:t>문단 076  ·  [0450c15]</w:t>
      </w:r>
    </w:p>
    <w:p>
      <w:pPr>
        <w:keepNext/>
      </w:pPr>
      <w:r>
        <w:rPr>
          <w:rFonts w:ascii="Noto Sans KR" w:hAnsi="Noto Sans KR" w:eastAsia="Noto Sans KR"/>
          <w:b/>
        </w:rPr>
        <w:t>원문</w:t>
      </w:r>
    </w:p>
    <w:p>
      <w:pPr>
        <w:pStyle w:val="SourceText"/>
        <w:keepNext/>
      </w:pPr>
      <w:r>
        <w:rPr>
          <w:rFonts w:ascii="Noto Sans KR" w:hAnsi="Noto Sans KR" w:eastAsia="Noto Sans KR"/>
        </w:rPr>
        <w:t>[0450c15] 如是滅度無量無數無邊眾生。實無眾生得滅度者。</w:t>
      </w:r>
    </w:p>
    <w:p>
      <w:pPr>
        <w:keepNext/>
      </w:pPr>
      <w:r>
        <w:rPr>
          <w:rFonts w:ascii="Noto Sans KR" w:hAnsi="Noto Sans KR" w:eastAsia="Noto Sans KR"/>
          <w:b/>
        </w:rPr>
        <w:t>한국어 직역</w:t>
      </w:r>
    </w:p>
    <w:p>
      <w:pPr>
        <w:pStyle w:val="TranslationText"/>
      </w:pPr>
      <w:r>
        <w:rPr>
          <w:rFonts w:ascii="Noto Sans KR" w:hAnsi="Noto Sans KR" w:eastAsia="Noto Sans KR"/>
        </w:rPr>
        <w:t>이와 같이 한량없고 셀 수 없으며 끝없는 중생을 멸도시키되, 실제로는 멸도를 얻은 중생이 없다.</w:t>
      </w:r>
    </w:p>
    <w:p>
      <w:pPr>
        <w:pStyle w:val="Heading2"/>
        <w:keepNext/>
      </w:pPr>
      <w:r>
        <w:rPr>
          <w:rFonts w:ascii="Noto Sans KR" w:hAnsi="Noto Sans KR" w:eastAsia="Noto Sans KR"/>
        </w:rPr>
        <w:t>문단 077  ·  [0450c16]</w:t>
      </w:r>
    </w:p>
    <w:p>
      <w:pPr>
        <w:keepNext/>
      </w:pPr>
      <w:r>
        <w:rPr>
          <w:rFonts w:ascii="Noto Sans KR" w:hAnsi="Noto Sans KR" w:eastAsia="Noto Sans KR"/>
          <w:b/>
        </w:rPr>
        <w:t>원문</w:t>
      </w:r>
    </w:p>
    <w:p>
      <w:pPr>
        <w:pStyle w:val="SourceText"/>
        <w:keepNext/>
      </w:pPr>
      <w:r>
        <w:rPr>
          <w:rFonts w:ascii="Noto Sans KR" w:hAnsi="Noto Sans KR" w:eastAsia="Noto Sans KR"/>
        </w:rPr>
        <w:t>[0450c16] 此明常恩也。菩薩所以能常化者。由悲智兼修也。若有悲而無智。即滯有以生疲。若有智而無悲。即著空以取證。若帶悲而行智。即緣空而不取。若帶智而行悲。即化恒而不息。如是滅度無量眾生。此明化俗有悲。實無眾生得滅度。此顯緣真有智。緣真有智故物我一體。化俗有悲故恒行不息。</w:t>
      </w:r>
    </w:p>
    <w:p>
      <w:pPr>
        <w:keepNext/>
      </w:pPr>
      <w:r>
        <w:rPr>
          <w:rFonts w:ascii="Noto Sans KR" w:hAnsi="Noto Sans KR" w:eastAsia="Noto Sans KR"/>
          <w:b/>
        </w:rPr>
        <w:t>한국어 직역</w:t>
      </w:r>
    </w:p>
    <w:p>
      <w:pPr>
        <w:pStyle w:val="TranslationText"/>
      </w:pPr>
      <w:r>
        <w:rPr>
          <w:rFonts w:ascii="Noto Sans KR" w:hAnsi="Noto Sans KR" w:eastAsia="Noto Sans KR"/>
        </w:rPr>
        <w:t>이는 상은(常恩)을 밝힌 것이다. 보살이 항상 교화할 수 있는 까닭은, 자비와 지혜를 함께 닦기 때문이다. 만약 자비는 있으나 지혜가 없다면, 곧 유(有)에 막혀 피로가 생긴다. 만약 지혜는 있으나 자비가 없다면, 곧 공(空)에 집착하여 증득을 취한다. 만약 자비를 지니고 지혜를 행한다면, 곧 공을 반연하되 취하지 않고, 만약 지혜를 지니고 자비를 행한다면, 곧 교화가 항상 이어져 그치지 않는다. ‘이와 같이 한량없는 중생을 멸도시킨다’는 것은, 세속을 교화함에 자비가 있음을 밝힌 것이고, ‘실제로는 멸도를 얻은 중생이 없다’는 것은, 진실을 반연함에 지혜가 있음을 드러낸 것이다. 진실을 반연함에 지혜가 있으므로 사물과 내가 한 몸이고, 세속을 교화함에 자비가 있으므로 항상 행하여 그치지 않는다.</w:t>
      </w:r>
    </w:p>
    <w:p>
      <w:pPr>
        <w:pStyle w:val="Heading2"/>
        <w:keepNext/>
      </w:pPr>
      <w:r>
        <w:rPr>
          <w:rFonts w:ascii="Noto Sans KR" w:hAnsi="Noto Sans KR" w:eastAsia="Noto Sans KR"/>
        </w:rPr>
        <w:t>문단 078  ·  [0450c22]</w:t>
      </w:r>
    </w:p>
    <w:p>
      <w:pPr>
        <w:keepNext/>
      </w:pPr>
      <w:r>
        <w:rPr>
          <w:rFonts w:ascii="Noto Sans KR" w:hAnsi="Noto Sans KR" w:eastAsia="Noto Sans KR"/>
          <w:b/>
        </w:rPr>
        <w:t>원문</w:t>
      </w:r>
    </w:p>
    <w:p>
      <w:pPr>
        <w:pStyle w:val="SourceText"/>
        <w:keepNext/>
      </w:pPr>
      <w:r>
        <w:rPr>
          <w:rFonts w:ascii="Noto Sans KR" w:hAnsi="Noto Sans KR" w:eastAsia="Noto Sans KR"/>
        </w:rPr>
        <w:t>[0450c22] 何以故。</w:t>
      </w:r>
    </w:p>
    <w:p>
      <w:pPr>
        <w:keepNext/>
      </w:pPr>
      <w:r>
        <w:rPr>
          <w:rFonts w:ascii="Noto Sans KR" w:hAnsi="Noto Sans KR" w:eastAsia="Noto Sans KR"/>
          <w:b/>
        </w:rPr>
        <w:t>한국어 직역</w:t>
      </w:r>
    </w:p>
    <w:p>
      <w:pPr>
        <w:pStyle w:val="TranslationText"/>
      </w:pPr>
      <w:r>
        <w:rPr>
          <w:rFonts w:ascii="Noto Sans KR" w:hAnsi="Noto Sans KR" w:eastAsia="Noto Sans KR"/>
        </w:rPr>
        <w:t>무슨 까닭인가?</w:t>
      </w:r>
    </w:p>
    <w:p>
      <w:pPr>
        <w:pStyle w:val="Heading2"/>
        <w:keepNext/>
      </w:pPr>
      <w:r>
        <w:rPr>
          <w:rFonts w:ascii="Noto Sans KR" w:hAnsi="Noto Sans KR" w:eastAsia="Noto Sans KR"/>
        </w:rPr>
        <w:t>문단 079  ·  [0450c23]</w:t>
      </w:r>
    </w:p>
    <w:p>
      <w:pPr>
        <w:keepNext/>
      </w:pPr>
      <w:r>
        <w:rPr>
          <w:rFonts w:ascii="Noto Sans KR" w:hAnsi="Noto Sans KR" w:eastAsia="Noto Sans KR"/>
          <w:b/>
        </w:rPr>
        <w:t>원문</w:t>
      </w:r>
    </w:p>
    <w:p>
      <w:pPr>
        <w:pStyle w:val="SourceText"/>
        <w:keepNext/>
      </w:pPr>
      <w:r>
        <w:rPr>
          <w:rFonts w:ascii="Noto Sans KR" w:hAnsi="Noto Sans KR" w:eastAsia="Noto Sans KR"/>
        </w:rPr>
        <w:t>[0450c23] 下明無倒恩也。疑曰。前言滅度眾生。後言無生得滅度。何謂也。</w:t>
      </w:r>
    </w:p>
    <w:p>
      <w:pPr>
        <w:keepNext/>
      </w:pPr>
      <w:r>
        <w:rPr>
          <w:rFonts w:ascii="Noto Sans KR" w:hAnsi="Noto Sans KR" w:eastAsia="Noto Sans KR"/>
          <w:b/>
        </w:rPr>
        <w:t>한국어 직역</w:t>
      </w:r>
    </w:p>
    <w:p>
      <w:pPr>
        <w:pStyle w:val="TranslationText"/>
      </w:pPr>
      <w:r>
        <w:rPr>
          <w:rFonts w:ascii="Noto Sans KR" w:hAnsi="Noto Sans KR" w:eastAsia="Noto Sans KR"/>
        </w:rPr>
        <w:t>아래에서는 무도은(無倒恩)을 밝힌다. 의심하여 말한다. 앞에서는 중생을 멸도시킨다고 말하고, 뒤에서는 멸도를 얻는 중생이 없다고 말하였으니, 무슨 뜻인가?</w:t>
      </w:r>
    </w:p>
    <w:p>
      <w:pPr>
        <w:pStyle w:val="Heading2"/>
        <w:keepNext/>
      </w:pPr>
      <w:r>
        <w:rPr>
          <w:rFonts w:ascii="Noto Sans KR" w:hAnsi="Noto Sans KR" w:eastAsia="Noto Sans KR"/>
        </w:rPr>
        <w:t>문단 080  ·  [0451a01]</w:t>
      </w:r>
    </w:p>
    <w:p>
      <w:pPr>
        <w:keepNext/>
      </w:pPr>
      <w:r>
        <w:rPr>
          <w:rFonts w:ascii="Noto Sans KR" w:hAnsi="Noto Sans KR" w:eastAsia="Noto Sans KR"/>
          <w:b/>
        </w:rPr>
        <w:t>원문</w:t>
      </w:r>
    </w:p>
    <w:p>
      <w:pPr>
        <w:pStyle w:val="SourceText"/>
        <w:keepNext/>
      </w:pPr>
      <w:r>
        <w:rPr>
          <w:rFonts w:ascii="Noto Sans KR" w:hAnsi="Noto Sans KR" w:eastAsia="Noto Sans KR"/>
        </w:rPr>
        <w:t>[0451a01] 須菩提。若菩薩有我相人相眾生相壽者相。即非菩薩。</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만약 보살에게 아상·인상·중생상·수자상이 있다면, 곧 보살이 아니다.</w:t>
      </w:r>
    </w:p>
    <w:p>
      <w:pPr>
        <w:pStyle w:val="Heading2"/>
        <w:keepNext/>
      </w:pPr>
      <w:r>
        <w:rPr>
          <w:rFonts w:ascii="Noto Sans KR" w:hAnsi="Noto Sans KR" w:eastAsia="Noto Sans KR"/>
        </w:rPr>
        <w:t>문단 081  ·  [0451a03]</w:t>
      </w:r>
    </w:p>
    <w:p>
      <w:pPr>
        <w:keepNext/>
      </w:pPr>
      <w:r>
        <w:rPr>
          <w:rFonts w:ascii="Noto Sans KR" w:hAnsi="Noto Sans KR" w:eastAsia="Noto Sans KR"/>
          <w:b/>
        </w:rPr>
        <w:t>원문</w:t>
      </w:r>
    </w:p>
    <w:p>
      <w:pPr>
        <w:pStyle w:val="SourceText"/>
        <w:keepNext/>
      </w:pPr>
      <w:r>
        <w:rPr>
          <w:rFonts w:ascii="Noto Sans KR" w:hAnsi="Noto Sans KR" w:eastAsia="Noto Sans KR"/>
        </w:rPr>
        <w:t>[0451a03] 我等四執是分別之心。分別之心是菩薩正障。有我等相。自惑未亡也。即非菩薩。有倒何能化物。翻此義者。無我等相。即自惑已盡。乃名菩薩。無倒故能常化也。</w:t>
      </w:r>
    </w:p>
    <w:p>
      <w:pPr>
        <w:keepNext/>
      </w:pPr>
      <w:r>
        <w:rPr>
          <w:rFonts w:ascii="Noto Sans KR" w:hAnsi="Noto Sans KR" w:eastAsia="Noto Sans KR"/>
          <w:b/>
        </w:rPr>
        <w:t>한국어 직역</w:t>
      </w:r>
    </w:p>
    <w:p>
      <w:pPr>
        <w:pStyle w:val="TranslationText"/>
      </w:pPr>
      <w:r>
        <w:rPr>
          <w:rFonts w:ascii="Noto Sans KR" w:hAnsi="Noto Sans KR" w:eastAsia="Noto Sans KR"/>
        </w:rPr>
        <w:t>아상 등 네 가지 집착은 분별하는 마음이다. 분별하는 마음은 보살의 직접적인 장애이다. 아상 등의 상이 있다는 것은, 자기 자신의 미혹이 아직 없어지지 않은 것이다. 곧 보살이 아니다. 전도됨이 있는데 어떻게 중생을 교화할 수 있겠는가? 이 뜻을 뒤집어 말하면, 아상 등의 상이 없으면, 곧 자기 자신의 미혹이 이미 다한 것이므로, 비로소 보살이라 이름한다. 전도됨이 없기 때문에 항상 교화할 수 있다.</w:t>
      </w:r>
    </w:p>
    <w:p>
      <w:pPr>
        <w:pStyle w:val="EditorialNote"/>
      </w:pPr>
      <w:r>
        <w:rPr>
          <w:rFonts w:ascii="Noto Sans KR" w:hAnsi="Noto Sans KR" w:eastAsia="Noto Sans KR"/>
        </w:rPr>
        <w:t>교감·번역 메모 | [최소 보충] 앞 문장과의 인과관계를 드러내기 위해 ‘그러므로’를 최소 보충하였다.</w:t>
      </w:r>
    </w:p>
    <w:p>
      <w:pPr>
        <w:pStyle w:val="Heading2"/>
        <w:keepNext/>
      </w:pPr>
      <w:r>
        <w:rPr>
          <w:rFonts w:ascii="Noto Sans KR" w:hAnsi="Noto Sans KR" w:eastAsia="Noto Sans KR"/>
        </w:rPr>
        <w:t>문단 082  ·  [0451a07]</w:t>
      </w:r>
    </w:p>
    <w:p>
      <w:pPr>
        <w:keepNext/>
      </w:pPr>
      <w:r>
        <w:rPr>
          <w:rFonts w:ascii="Noto Sans KR" w:hAnsi="Noto Sans KR" w:eastAsia="Noto Sans KR"/>
          <w:b/>
        </w:rPr>
        <w:t>원문</w:t>
      </w:r>
    </w:p>
    <w:p>
      <w:pPr>
        <w:pStyle w:val="SourceText"/>
        <w:keepNext/>
      </w:pPr>
      <w:r>
        <w:rPr>
          <w:rFonts w:ascii="Noto Sans KR" w:hAnsi="Noto Sans KR" w:eastAsia="Noto Sans KR"/>
        </w:rPr>
        <w:t>[0451a07] 復次。須菩提。菩薩於法。應無所住行於布施。</w:t>
      </w:r>
    </w:p>
    <w:p>
      <w:pPr>
        <w:keepNext/>
      </w:pPr>
      <w:r>
        <w:rPr>
          <w:rFonts w:ascii="Noto Sans KR" w:hAnsi="Noto Sans KR" w:eastAsia="Noto Sans KR"/>
          <w:b/>
        </w:rPr>
        <w:t>한국어 직역</w:t>
      </w:r>
    </w:p>
    <w:p>
      <w:pPr>
        <w:pStyle w:val="TranslationText"/>
      </w:pPr>
      <w:r>
        <w:rPr>
          <w:rFonts w:ascii="Noto Sans KR" w:hAnsi="Noto Sans KR" w:eastAsia="Noto Sans KR"/>
        </w:rPr>
        <w:t>또 다음으로, 수보리여. 보살은 법에 있어서, 마땅히 머무는 바 없이 보시를 행해야 한다.</w:t>
      </w:r>
    </w:p>
    <w:p>
      <w:pPr>
        <w:pStyle w:val="Heading2"/>
        <w:keepNext/>
      </w:pPr>
      <w:r>
        <w:rPr>
          <w:rFonts w:ascii="Noto Sans KR" w:hAnsi="Noto Sans KR" w:eastAsia="Noto Sans KR"/>
        </w:rPr>
        <w:t>문단 083  ·  [0451a08]</w:t>
      </w:r>
    </w:p>
    <w:p>
      <w:pPr>
        <w:keepNext/>
      </w:pPr>
      <w:r>
        <w:rPr>
          <w:rFonts w:ascii="Noto Sans KR" w:hAnsi="Noto Sans KR" w:eastAsia="Noto Sans KR"/>
          <w:b/>
        </w:rPr>
        <w:t>원문</w:t>
      </w:r>
    </w:p>
    <w:p>
      <w:pPr>
        <w:pStyle w:val="SourceText"/>
        <w:keepNext/>
      </w:pPr>
      <w:r>
        <w:rPr>
          <w:rFonts w:ascii="Noto Sans KR" w:hAnsi="Noto Sans KR" w:eastAsia="Noto Sans KR"/>
        </w:rPr>
        <w:t>[0451a08] 自下次答修行問。行即布施。今教布施。令離三障。一不行障。二僻行障。三倒行障。不著自身。離不行障。不著報恩。離僻行障。不著果報。離倒行障。夫著自身者。愛己而惡人。有恡而無施。無施即不行。不行障行也。今本闕此。別本曰。不住於事而行布施。事即自身也。於法應無所住者。此離僻行障。法者。恩境也。謂供養恭敬之流。稱名揚德之類。事緒繁曠。故以法語總之也。若施求此報。名曰僻行。僻者。一僻因。不以悲智為方便。二僻果。不以大覺為所求也。</w:t>
      </w:r>
    </w:p>
    <w:p>
      <w:pPr>
        <w:keepNext/>
      </w:pPr>
      <w:r>
        <w:rPr>
          <w:rFonts w:ascii="Noto Sans KR" w:hAnsi="Noto Sans KR" w:eastAsia="Noto Sans KR"/>
          <w:b/>
        </w:rPr>
        <w:t>한국어 직역</w:t>
      </w:r>
    </w:p>
    <w:p>
      <w:pPr>
        <w:pStyle w:val="TranslationText"/>
      </w:pPr>
      <w:r>
        <w:rPr>
          <w:rFonts w:ascii="Noto Sans KR" w:hAnsi="Noto Sans KR" w:eastAsia="Noto Sans KR"/>
        </w:rPr>
        <w:t>이 아래에서는 다음으로 수행에 관한 질문에 답한다. 행은 곧 보시이다. 지금 보시를 가르쳐, 세 가지 장애에서 벗어나게 한다. 첫째는 불행장(不行障), 둘째는 벽행장(僻行障), 셋째는 도행장(倒行障)이다. 자기 몸에 집착하지 않음은, 불행장에서 벗어나는 것이고, 은혜의 보답에 집착하지 않음은, 벽행장에서 벗어나는 것이며, 과보에 집착하지 않음은, 도행장에서 벗어나는 것이다. 대저 자기 몸에 집착하는 자는, 자기를 사랑하고 남을 미워하여, 아낌은 있으나 베풂은 없다. 베풂이 없으면 곧 행하지 않는 것이며, 행하지 않음이 행을 장애한다. 지금의 판본에는 이것이 빠져 있다. 다른 판본에는 다음과 같이 되어 있다. “일[事]에 머물지 않고 보시를 행한다.” ‘일[事]’은 곧 자기 몸이다. ‘법에 있어서 마땅히 머무는 바가 없어야 한다’는 것은, 이것이 벽행장에서 벗어나는 것이다. ‘법’이란, 은혜를 베푸는 대상의 경계이다. 이른바 공양하고 공경하는 부류와, 이름을 칭송하고 덕을 드날리는 부류이다. 일의 갈래가 번다하고 넓다. 그러므로 ‘법’이라는 말로 이를 총괄한 것이다. 만약 보시하여 이러한 보답을 구한다면, 이를 벽행이라 한다. ‘벽(僻)’에는, 첫째 벽인(僻因)이 있으니, 자비와 지혜를 방편으로 삼지 않는 것이고, 둘째 벽과(僻果)가 있으니, 대각(大覺)을 구하는 바로 삼지 않는 것이다.</w:t>
      </w:r>
    </w:p>
    <w:p>
      <w:pPr>
        <w:pStyle w:val="EditorialNote"/>
      </w:pPr>
      <w:r>
        <w:rPr>
          <w:rFonts w:ascii="Noto Sans KR" w:hAnsi="Noto Sans KR" w:eastAsia="Noto Sans KR"/>
        </w:rPr>
        <w:t>교감·번역 메모 | [교감] 今本闕此는 주석자가 자신이 본 저본의 결락을 지적한 말이다. 원문을 보충하지 않고 진술 자체를 번역한다.</w:t>
      </w:r>
    </w:p>
    <w:p>
      <w:pPr>
        <w:pStyle w:val="EditorialNote"/>
      </w:pPr>
      <w:r>
        <w:rPr>
          <w:rFonts w:ascii="Noto Sans KR" w:hAnsi="Noto Sans KR" w:eastAsia="Noto Sans KR"/>
        </w:rPr>
        <w:t>교감·번역 메모 | [교감] 別本의 구체 판본명은 원문에 제시되지 않는다.</w:t>
      </w:r>
    </w:p>
    <w:p>
      <w:pPr>
        <w:pStyle w:val="EditorialNote"/>
      </w:pPr>
      <w:r>
        <w:rPr>
          <w:rFonts w:ascii="Noto Sans KR" w:hAnsi="Noto Sans KR" w:eastAsia="Noto Sans KR"/>
        </w:rPr>
        <w:t>교감·번역 메모 | [해석 가능성] 事를 주석자가 自身이라고 해석하고 있으므로 그 해설을 그대로 따른다.</w:t>
      </w:r>
    </w:p>
    <w:p>
      <w:pPr>
        <w:pStyle w:val="Heading2"/>
        <w:keepNext/>
      </w:pPr>
      <w:r>
        <w:rPr>
          <w:rFonts w:ascii="Noto Sans KR" w:hAnsi="Noto Sans KR" w:eastAsia="Noto Sans KR"/>
        </w:rPr>
        <w:t>문단 084  ·  [0451a18]</w:t>
      </w:r>
    </w:p>
    <w:p>
      <w:pPr>
        <w:keepNext/>
      </w:pPr>
      <w:r>
        <w:rPr>
          <w:rFonts w:ascii="Noto Sans KR" w:hAnsi="Noto Sans KR" w:eastAsia="Noto Sans KR"/>
          <w:b/>
        </w:rPr>
        <w:t>원문</w:t>
      </w:r>
    </w:p>
    <w:p>
      <w:pPr>
        <w:pStyle w:val="SourceText"/>
        <w:keepNext/>
      </w:pPr>
      <w:r>
        <w:rPr>
          <w:rFonts w:ascii="Noto Sans KR" w:hAnsi="Noto Sans KR" w:eastAsia="Noto Sans KR"/>
        </w:rPr>
        <w:t>[0451a18] 所謂不住色布施。不住聲香味觸法布施。</w:t>
      </w:r>
    </w:p>
    <w:p>
      <w:pPr>
        <w:keepNext/>
      </w:pPr>
      <w:r>
        <w:rPr>
          <w:rFonts w:ascii="Noto Sans KR" w:hAnsi="Noto Sans KR" w:eastAsia="Noto Sans KR"/>
          <w:b/>
        </w:rPr>
        <w:t>한국어 직역</w:t>
      </w:r>
    </w:p>
    <w:p>
      <w:pPr>
        <w:pStyle w:val="TranslationText"/>
      </w:pPr>
      <w:r>
        <w:rPr>
          <w:rFonts w:ascii="Noto Sans KR" w:hAnsi="Noto Sans KR" w:eastAsia="Noto Sans KR"/>
        </w:rPr>
        <w:t>이른바 색에 머물지 않고 보시하며, 성·향·미·촉·법에 머물지 않고 보시하는 것이다.</w:t>
      </w:r>
    </w:p>
    <w:p>
      <w:pPr>
        <w:pStyle w:val="Heading2"/>
        <w:keepNext/>
      </w:pPr>
      <w:r>
        <w:rPr>
          <w:rFonts w:ascii="Noto Sans KR" w:hAnsi="Noto Sans KR" w:eastAsia="Noto Sans KR"/>
        </w:rPr>
        <w:t>문단 085  ·  [0451a19]</w:t>
      </w:r>
    </w:p>
    <w:p>
      <w:pPr>
        <w:keepNext/>
      </w:pPr>
      <w:r>
        <w:rPr>
          <w:rFonts w:ascii="Noto Sans KR" w:hAnsi="Noto Sans KR" w:eastAsia="Noto Sans KR"/>
          <w:b/>
        </w:rPr>
        <w:t>원문</w:t>
      </w:r>
    </w:p>
    <w:p>
      <w:pPr>
        <w:pStyle w:val="SourceText"/>
        <w:keepNext/>
      </w:pPr>
      <w:r>
        <w:rPr>
          <w:rFonts w:ascii="Noto Sans KR" w:hAnsi="Noto Sans KR" w:eastAsia="Noto Sans KR"/>
        </w:rPr>
        <w:t>[0451a19] 此離倒行障。正報是受體在法塵。依報是受資即五塵。生死之受。無樂而計樂。是名倒為。生樂受求樂受資。名倒行。不令住五塵。即捨依報。不令住法塵。即捨正報。但令為無上菩提而行布施。即菩薩正行也。但言布施。亦具三檀攝六度。三檀者。一．資生檀。攝布施一度。即體名也。二．無畏檀。攝戒．忍兩度。眾生於我。或已作惡。或未作惡。未作者而不犯戒。施無畏也。已作者而不報忍。施無畏也。三．法檀。攝精進．禪定．智慧三度。精進故誨而不倦。禪定故言必逗機。智慧故所說無倒。若能如是布施。即離三障．行三檀．攝六度。具菩薩三行。一離障行。二正行。三圓滿行。菩薩住大乘中。應如是修行也。</w:t>
      </w:r>
    </w:p>
    <w:p>
      <w:pPr>
        <w:keepNext/>
      </w:pPr>
      <w:r>
        <w:rPr>
          <w:rFonts w:ascii="Noto Sans KR" w:hAnsi="Noto Sans KR" w:eastAsia="Noto Sans KR"/>
          <w:b/>
        </w:rPr>
        <w:t>한국어 직역</w:t>
      </w:r>
    </w:p>
    <w:p>
      <w:pPr>
        <w:pStyle w:val="TranslationText"/>
      </w:pPr>
      <w:r>
        <w:rPr>
          <w:rFonts w:ascii="Noto Sans KR" w:hAnsi="Noto Sans KR" w:eastAsia="Noto Sans KR"/>
        </w:rPr>
        <w:t>이는 도행장(倒行障)에서 벗어나는 것이다. 정보(正報)는 수용하는 체로서 법진(法塵)에 있고, 의보(依報)는 받아 쓰는 자재이며 곧 오진(五塵)이다. 생사 가운데의 느낌을, 즐거움이 없는데도 즐거움이라고 헤아리는 것을, 이를 전도됨이라 한다. 즐거운 느낌을 일으키고 즐거움을 받는 자재를 구하는 것을, 도행(倒行)이라 한다. 오진에 머물지 않게 하는 것은, 곧 의보를 버리는 것이고, 법진에 머물지 않게 하는 것은, 곧 정보를 버리는 것이다. 다만 위없는 보리를 위하여 보시를 행하게 하는 것이, 곧 보살의 바른 행이다. 다만 ‘보시’라고 말했지만, 또한 삼단(三檀)을 갖추어 육도(六度)를 포섭한다. 삼단이란, 첫째 자생단(資生檀)이다. 보시 한 바라밀을 포섭하니, 곧 체에 따른 이름이다. 둘째 무외단(無畏檀)이다. 계와 인의 두 바라밀을 포섭한다. 중생이 나에게, 혹 이미 악을 저질렀거나, 혹 아직 악을 저지르지 않았을 때, 아직 저지르지 않은 자에 대해서는 내가 계를 범하지 않으니, 두려움 없음을 베푸는 것이고, 이미 저지른 자에 대해서는 보복하지 않고 참으니, 두려움 없음을 베푸는 것이다. 셋째 법단(法檀)이다. 정진·선정·지혜의 세 바라밀을 포섭한다. 정진하기 때문에 가르치되 게을리하지 않고, 선정하기 때문에 말이 반드시 근기에 맞으며, 지혜가 있기 때문에 말한 바가 전도되지 않는다. 만약 이와 같이 보시할 수 있다면, 곧 세 장애를 떠나고, 삼단을 행하며, 육도를 포섭하여, 보살의 세 가지 행을 갖춘다. 첫째 장애를 떠나는 행, 둘째 바른 행, 셋째 원만한 행이다. 보살은 대승 가운데 머물면서, 마땅히 이와 같이 수행해야 한다.</w:t>
      </w:r>
    </w:p>
    <w:p>
      <w:pPr>
        <w:pStyle w:val="EditorialNote"/>
      </w:pPr>
      <w:r>
        <w:rPr>
          <w:rFonts w:ascii="Noto Sans KR" w:hAnsi="Noto Sans KR" w:eastAsia="Noto Sans KR"/>
        </w:rPr>
        <w:t>교감·번역 메모 | [구문 불확실] 원문은 `是名倒為`이다. `倒為`의 결합이 불분명하여 ‘전도됨’으로 최소한 번역하고 이문 가능성을 남긴다.</w:t>
      </w:r>
    </w:p>
    <w:p>
      <w:pPr>
        <w:pStyle w:val="EditorialNote"/>
      </w:pPr>
      <w:r>
        <w:rPr>
          <w:rFonts w:ascii="Noto Sans KR" w:hAnsi="Noto Sans KR" w:eastAsia="Noto Sans KR"/>
        </w:rPr>
        <w:t>교감·번역 메모 | [최소 보충] 문맥상 행위 주체인 ‘내가’를 최소 보충하였다.</w:t>
      </w:r>
    </w:p>
    <w:p>
      <w:pPr>
        <w:pStyle w:val="Heading2"/>
        <w:keepNext/>
      </w:pPr>
      <w:r>
        <w:rPr>
          <w:rFonts w:ascii="Noto Sans KR" w:hAnsi="Noto Sans KR" w:eastAsia="Noto Sans KR"/>
        </w:rPr>
        <w:t>문단 086  ·  [0451b07]</w:t>
      </w:r>
    </w:p>
    <w:p>
      <w:pPr>
        <w:keepNext/>
      </w:pPr>
      <w:r>
        <w:rPr>
          <w:rFonts w:ascii="Noto Sans KR" w:hAnsi="Noto Sans KR" w:eastAsia="Noto Sans KR"/>
          <w:b/>
        </w:rPr>
        <w:t>원문</w:t>
      </w:r>
    </w:p>
    <w:p>
      <w:pPr>
        <w:pStyle w:val="SourceText"/>
        <w:keepNext/>
      </w:pPr>
      <w:r>
        <w:rPr>
          <w:rFonts w:ascii="Noto Sans KR" w:hAnsi="Noto Sans KR" w:eastAsia="Noto Sans KR"/>
        </w:rPr>
        <w:t>[0451b07] 須菩提。菩薩如是布施。不住於相。</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보살이 이와 같이 보시하되, 상(相)에 머물지 않는다.</w:t>
      </w:r>
    </w:p>
    <w:p>
      <w:pPr>
        <w:pStyle w:val="Heading2"/>
        <w:keepNext/>
      </w:pPr>
      <w:r>
        <w:rPr>
          <w:rFonts w:ascii="Noto Sans KR" w:hAnsi="Noto Sans KR" w:eastAsia="Noto Sans KR"/>
        </w:rPr>
        <w:t>문단 087  ·  [0451b08]</w:t>
      </w:r>
    </w:p>
    <w:p>
      <w:pPr>
        <w:keepNext/>
      </w:pPr>
      <w:r>
        <w:rPr>
          <w:rFonts w:ascii="Noto Sans KR" w:hAnsi="Noto Sans KR" w:eastAsia="Noto Sans KR"/>
          <w:b/>
        </w:rPr>
        <w:t>원문</w:t>
      </w:r>
    </w:p>
    <w:p>
      <w:pPr>
        <w:pStyle w:val="SourceText"/>
        <w:keepNext/>
      </w:pPr>
      <w:r>
        <w:rPr>
          <w:rFonts w:ascii="Noto Sans KR" w:hAnsi="Noto Sans KR" w:eastAsia="Noto Sans KR"/>
        </w:rPr>
        <w:t>[0451b08] 自下次答降伏問。相為所住。心為能住。相謂三輪體。一施者相。二受者相。三財物相也。心謂三輪想。即施者想。受者想。財物想。相是分別性。即相結。想是依他性。即麤重結。此二是菩薩正障。若菩薩作無性觀。分別本來無相。故相結滅。依他本來無生。故麤重滅。若能於六度之中。行一一度。並離三相及三想。即是降伏執相之心。成就無相之行。</w:t>
      </w:r>
    </w:p>
    <w:p>
      <w:pPr>
        <w:keepNext/>
      </w:pPr>
      <w:r>
        <w:rPr>
          <w:rFonts w:ascii="Noto Sans KR" w:hAnsi="Noto Sans KR" w:eastAsia="Noto Sans KR"/>
          <w:b/>
        </w:rPr>
        <w:t>한국어 직역</w:t>
      </w:r>
    </w:p>
    <w:p>
      <w:pPr>
        <w:pStyle w:val="TranslationText"/>
      </w:pPr>
      <w:r>
        <w:rPr>
          <w:rFonts w:ascii="Noto Sans KR" w:hAnsi="Noto Sans KR" w:eastAsia="Noto Sans KR"/>
        </w:rPr>
        <w:t>이 아래에서는 다음으로 ‘항복’에 관한 질문에 답한다. 상(相)은 머무는 대상이고, 마음은 머무는 주체이다. ‘상’이란 삼륜(三輪)의 체를 말한다. 첫째 시자상(施者相), 둘째 수자상(受者相), 셋째 재물상(財物相)이다. ‘마음’이란 삼륜에 대한 생각을 말하니, 곧 베푸는 자라는 생각, 받는 자라는 생각, 재물이라는 생각이다. 상은 분별성(分別性)이고, 곧 상결(相結)이다. 생각[想]은 의타성(依他性)이고, 곧 추중결(麤重結)이다. 이 둘은 보살의 직접적인 장애이다. 만약 보살이 무성관(無性觀)을 행하면, 분별은 본래 상이 없다. 그러므로 상결이 소멸하고, 의타는 본래 생함이 없다. 그러므로 추중이 소멸한다. 만약 육도 가운데서, 각각의 바라밀을 행하면서, 모두 세 가지 상과 세 가지 생각을 떠날 수 있다면, 곧 이것이 상에 집착하는 마음을 항복시키는 것이며, 무상의 행을 성취하는 것이다.</w:t>
      </w:r>
    </w:p>
    <w:p>
      <w:pPr>
        <w:pStyle w:val="Heading2"/>
        <w:keepNext/>
      </w:pPr>
      <w:r>
        <w:rPr>
          <w:rFonts w:ascii="Noto Sans KR" w:hAnsi="Noto Sans KR" w:eastAsia="Noto Sans KR"/>
        </w:rPr>
        <w:t>문단 088  ·  [0451b15]</w:t>
      </w:r>
    </w:p>
    <w:p>
      <w:pPr>
        <w:keepNext/>
      </w:pPr>
      <w:r>
        <w:rPr>
          <w:rFonts w:ascii="Noto Sans KR" w:hAnsi="Noto Sans KR" w:eastAsia="Noto Sans KR"/>
          <w:b/>
        </w:rPr>
        <w:t>원문</w:t>
      </w:r>
    </w:p>
    <w:p>
      <w:pPr>
        <w:pStyle w:val="SourceText"/>
        <w:keepNext/>
      </w:pPr>
      <w:r>
        <w:rPr>
          <w:rFonts w:ascii="Noto Sans KR" w:hAnsi="Noto Sans KR" w:eastAsia="Noto Sans KR"/>
        </w:rPr>
        <w:t>[0451b15] 何以故。</w:t>
      </w:r>
    </w:p>
    <w:p>
      <w:pPr>
        <w:keepNext/>
      </w:pPr>
      <w:r>
        <w:rPr>
          <w:rFonts w:ascii="Noto Sans KR" w:hAnsi="Noto Sans KR" w:eastAsia="Noto Sans KR"/>
          <w:b/>
        </w:rPr>
        <w:t>한국어 직역</w:t>
      </w:r>
    </w:p>
    <w:p>
      <w:pPr>
        <w:pStyle w:val="TranslationText"/>
      </w:pPr>
      <w:r>
        <w:rPr>
          <w:rFonts w:ascii="Noto Sans KR" w:hAnsi="Noto Sans KR" w:eastAsia="Noto Sans KR"/>
        </w:rPr>
        <w:t>무슨 까닭인가?</w:t>
      </w:r>
    </w:p>
    <w:p>
      <w:pPr>
        <w:pStyle w:val="Heading2"/>
        <w:keepNext/>
      </w:pPr>
      <w:r>
        <w:rPr>
          <w:rFonts w:ascii="Noto Sans KR" w:hAnsi="Noto Sans KR" w:eastAsia="Noto Sans KR"/>
        </w:rPr>
        <w:t>문단 089  ·  [0451b16]</w:t>
      </w:r>
    </w:p>
    <w:p>
      <w:pPr>
        <w:keepNext/>
      </w:pPr>
      <w:r>
        <w:rPr>
          <w:rFonts w:ascii="Noto Sans KR" w:hAnsi="Noto Sans KR" w:eastAsia="Noto Sans KR"/>
          <w:b/>
        </w:rPr>
        <w:t>원문</w:t>
      </w:r>
    </w:p>
    <w:p>
      <w:pPr>
        <w:pStyle w:val="SourceText"/>
        <w:keepNext/>
      </w:pPr>
      <w:r>
        <w:rPr>
          <w:rFonts w:ascii="Noto Sans KR" w:hAnsi="Noto Sans KR" w:eastAsia="Noto Sans KR"/>
        </w:rPr>
        <w:t>[0451b16] 疑曰。住相何損。捨相何益。而令捨相。不令住邪。</w:t>
      </w:r>
    </w:p>
    <w:p>
      <w:pPr>
        <w:keepNext/>
      </w:pPr>
      <w:r>
        <w:rPr>
          <w:rFonts w:ascii="Noto Sans KR" w:hAnsi="Noto Sans KR" w:eastAsia="Noto Sans KR"/>
          <w:b/>
        </w:rPr>
        <w:t>한국어 직역</w:t>
      </w:r>
    </w:p>
    <w:p>
      <w:pPr>
        <w:pStyle w:val="TranslationText"/>
      </w:pPr>
      <w:r>
        <w:rPr>
          <w:rFonts w:ascii="Noto Sans KR" w:hAnsi="Noto Sans KR" w:eastAsia="Noto Sans KR"/>
        </w:rPr>
        <w:t>의심하여 말한다. 상에 머물면 무슨 손해가 있고, 상을 버리면 무슨 이익이 있기에, 상을 버리게 하고, 머물지 못하게 하는가?</w:t>
      </w:r>
    </w:p>
    <w:p>
      <w:pPr>
        <w:pStyle w:val="Heading2"/>
        <w:keepNext/>
      </w:pPr>
      <w:r>
        <w:rPr>
          <w:rFonts w:ascii="Noto Sans KR" w:hAnsi="Noto Sans KR" w:eastAsia="Noto Sans KR"/>
        </w:rPr>
        <w:t>문단 090  ·  [0451b17]</w:t>
      </w:r>
    </w:p>
    <w:p>
      <w:pPr>
        <w:keepNext/>
      </w:pPr>
      <w:r>
        <w:rPr>
          <w:rFonts w:ascii="Noto Sans KR" w:hAnsi="Noto Sans KR" w:eastAsia="Noto Sans KR"/>
          <w:b/>
        </w:rPr>
        <w:t>원문</w:t>
      </w:r>
    </w:p>
    <w:p>
      <w:pPr>
        <w:pStyle w:val="SourceText"/>
        <w:keepNext/>
      </w:pPr>
      <w:r>
        <w:rPr>
          <w:rFonts w:ascii="Noto Sans KR" w:hAnsi="Noto Sans KR" w:eastAsia="Noto Sans KR"/>
        </w:rPr>
        <w:t>[0451b17] 若菩薩不住相布施。其福德不可思量。</w:t>
      </w:r>
    </w:p>
    <w:p>
      <w:pPr>
        <w:keepNext/>
      </w:pPr>
      <w:r>
        <w:rPr>
          <w:rFonts w:ascii="Noto Sans KR" w:hAnsi="Noto Sans KR" w:eastAsia="Noto Sans KR"/>
          <w:b/>
        </w:rPr>
        <w:t>한국어 직역</w:t>
      </w:r>
    </w:p>
    <w:p>
      <w:pPr>
        <w:pStyle w:val="TranslationText"/>
      </w:pPr>
      <w:r>
        <w:rPr>
          <w:rFonts w:ascii="Noto Sans KR" w:hAnsi="Noto Sans KR" w:eastAsia="Noto Sans KR"/>
        </w:rPr>
        <w:t>만약 보살이 상에 머물지 않고 보시한다면, 그 복덕은 헤아릴 수 없다.</w:t>
      </w:r>
    </w:p>
    <w:p>
      <w:pPr>
        <w:pStyle w:val="Heading2"/>
        <w:keepNext/>
      </w:pPr>
      <w:r>
        <w:rPr>
          <w:rFonts w:ascii="Noto Sans KR" w:hAnsi="Noto Sans KR" w:eastAsia="Noto Sans KR"/>
        </w:rPr>
        <w:t>문단 091  ·  [0451b18]</w:t>
      </w:r>
    </w:p>
    <w:p>
      <w:pPr>
        <w:keepNext/>
      </w:pPr>
      <w:r>
        <w:rPr>
          <w:rFonts w:ascii="Noto Sans KR" w:hAnsi="Noto Sans KR" w:eastAsia="Noto Sans KR"/>
          <w:b/>
        </w:rPr>
        <w:t>원문</w:t>
      </w:r>
    </w:p>
    <w:p>
      <w:pPr>
        <w:pStyle w:val="SourceText"/>
        <w:keepNext/>
      </w:pPr>
      <w:r>
        <w:rPr>
          <w:rFonts w:ascii="Noto Sans KR" w:hAnsi="Noto Sans KR" w:eastAsia="Noto Sans KR"/>
        </w:rPr>
        <w:t>[0451b18] 答明福難量也。何者。無相是真。有相是俗。真理即通。俗事即隔。無相之心。契真理而無際。所生功德豈俗事之可量也。</w:t>
      </w:r>
    </w:p>
    <w:p>
      <w:pPr>
        <w:keepNext/>
      </w:pPr>
      <w:r>
        <w:rPr>
          <w:rFonts w:ascii="Noto Sans KR" w:hAnsi="Noto Sans KR" w:eastAsia="Noto Sans KR"/>
          <w:b/>
        </w:rPr>
        <w:t>한국어 직역</w:t>
      </w:r>
    </w:p>
    <w:p>
      <w:pPr>
        <w:pStyle w:val="TranslationText"/>
      </w:pPr>
      <w:r>
        <w:rPr>
          <w:rFonts w:ascii="Noto Sans KR" w:hAnsi="Noto Sans KR" w:eastAsia="Noto Sans KR"/>
        </w:rPr>
        <w:t>답하여 복이 헤아리기 어려움을 밝힌 것이다. 무엇 때문인가? 무상(無相)은 진실이고, 유상(有相)은 세속이다. 진리는 곧 통하고, 세속의 일은 곧 막힌다. 무상의 마음은, 진리에 계합하여 끝이 없으니, 그로부터 생기는 공덕을 어찌 세속의 일로 헤아릴 수 있겠는가?</w:t>
      </w:r>
    </w:p>
    <w:p>
      <w:pPr>
        <w:pStyle w:val="Heading2"/>
        <w:keepNext/>
      </w:pPr>
      <w:r>
        <w:rPr>
          <w:rFonts w:ascii="Noto Sans KR" w:hAnsi="Noto Sans KR" w:eastAsia="Noto Sans KR"/>
        </w:rPr>
        <w:t>문단 092  ·  [0451b21]</w:t>
      </w:r>
    </w:p>
    <w:p>
      <w:pPr>
        <w:keepNext/>
      </w:pPr>
      <w:r>
        <w:rPr>
          <w:rFonts w:ascii="Noto Sans KR" w:hAnsi="Noto Sans KR" w:eastAsia="Noto Sans KR"/>
          <w:b/>
        </w:rPr>
        <w:t>원문</w:t>
      </w:r>
    </w:p>
    <w:p>
      <w:pPr>
        <w:pStyle w:val="SourceText"/>
        <w:keepNext/>
      </w:pPr>
      <w:r>
        <w:rPr>
          <w:rFonts w:ascii="Noto Sans KR" w:hAnsi="Noto Sans KR" w:eastAsia="Noto Sans KR"/>
        </w:rPr>
        <w:t>[0451b21] 須菩提。於意云何。東方虗空可思量不。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네 생각에는 어떠하냐? 동쪽 허공을 헤아릴 수 있겠느냐?</w:t>
      </w:r>
    </w:p>
    <w:p>
      <w:pPr>
        <w:pStyle w:val="Heading2"/>
        <w:keepNext/>
      </w:pPr>
      <w:r>
        <w:rPr>
          <w:rFonts w:ascii="Noto Sans KR" w:hAnsi="Noto Sans KR" w:eastAsia="Noto Sans KR"/>
        </w:rPr>
        <w:t>문단 093  ·  [0451b22]</w:t>
      </w:r>
    </w:p>
    <w:p>
      <w:pPr>
        <w:keepNext/>
      </w:pPr>
      <w:r>
        <w:rPr>
          <w:rFonts w:ascii="Noto Sans KR" w:hAnsi="Noto Sans KR" w:eastAsia="Noto Sans KR"/>
          <w:b/>
        </w:rPr>
        <w:t>원문</w:t>
      </w:r>
    </w:p>
    <w:p>
      <w:pPr>
        <w:pStyle w:val="SourceText"/>
        <w:keepNext/>
      </w:pPr>
      <w:r>
        <w:rPr>
          <w:rFonts w:ascii="Noto Sans KR" w:hAnsi="Noto Sans KR" w:eastAsia="Noto Sans KR"/>
        </w:rPr>
        <w:t>[0451b22] 更顯難量義。空有三德。故不可量。一性常。二體一。三容受。今問東方空體。論其遠近。可度量不也。</w:t>
      </w:r>
    </w:p>
    <w:p>
      <w:pPr>
        <w:keepNext/>
      </w:pPr>
      <w:r>
        <w:rPr>
          <w:rFonts w:ascii="Noto Sans KR" w:hAnsi="Noto Sans KR" w:eastAsia="Noto Sans KR"/>
          <w:b/>
        </w:rPr>
        <w:t>한국어 직역</w:t>
      </w:r>
    </w:p>
    <w:p>
      <w:pPr>
        <w:pStyle w:val="TranslationText"/>
      </w:pPr>
      <w:r>
        <w:rPr>
          <w:rFonts w:ascii="Noto Sans KR" w:hAnsi="Noto Sans KR" w:eastAsia="Noto Sans KR"/>
        </w:rPr>
        <w:t>다시 헤아리기 어려운 뜻을 드러낸다. 허공에는 세 가지 덕이 있다. 그러므로 헤아릴 수 없다. 첫째 성품이 항상함, 둘째 체가 하나임, 셋째 받아들임이다. 지금 동쪽 허공의 체를 묻되, 그 멀고 가까움을 논하여, 헤아릴 수 있느냐고 한 것이다.</w:t>
      </w:r>
    </w:p>
    <w:p>
      <w:pPr>
        <w:pStyle w:val="Heading2"/>
        <w:keepNext/>
      </w:pPr>
      <w:r>
        <w:rPr>
          <w:rFonts w:ascii="Noto Sans KR" w:hAnsi="Noto Sans KR" w:eastAsia="Noto Sans KR"/>
        </w:rPr>
        <w:t>문단 094  ·  [0451b24]</w:t>
      </w:r>
    </w:p>
    <w:p>
      <w:pPr>
        <w:keepNext/>
      </w:pPr>
      <w:r>
        <w:rPr>
          <w:rFonts w:ascii="Noto Sans KR" w:hAnsi="Noto Sans KR" w:eastAsia="Noto Sans KR"/>
          <w:b/>
        </w:rPr>
        <w:t>원문</w:t>
      </w:r>
    </w:p>
    <w:p>
      <w:pPr>
        <w:pStyle w:val="SourceText"/>
        <w:keepNext/>
      </w:pPr>
      <w:r>
        <w:rPr>
          <w:rFonts w:ascii="Noto Sans KR" w:hAnsi="Noto Sans KR" w:eastAsia="Noto Sans KR"/>
        </w:rPr>
        <w:t>[0451b24] 不也。世尊。</w:t>
      </w:r>
    </w:p>
    <w:p>
      <w:pPr>
        <w:keepNext/>
      </w:pPr>
      <w:r>
        <w:rPr>
          <w:rFonts w:ascii="Noto Sans KR" w:hAnsi="Noto Sans KR" w:eastAsia="Noto Sans KR"/>
          <w:b/>
        </w:rPr>
        <w:t>한국어 직역</w:t>
      </w:r>
    </w:p>
    <w:p>
      <w:pPr>
        <w:pStyle w:val="TranslationText"/>
      </w:pPr>
      <w:r>
        <w:rPr>
          <w:rFonts w:ascii="Noto Sans KR" w:hAnsi="Noto Sans KR" w:eastAsia="Noto Sans KR"/>
        </w:rPr>
        <w:t>아닙니다. 세존이시여.</w:t>
      </w:r>
    </w:p>
    <w:p>
      <w:pPr>
        <w:pStyle w:val="Heading2"/>
        <w:keepNext/>
      </w:pPr>
      <w:r>
        <w:rPr>
          <w:rFonts w:ascii="Noto Sans KR" w:hAnsi="Noto Sans KR" w:eastAsia="Noto Sans KR"/>
        </w:rPr>
        <w:t>문단 095  ·  [0451c01]</w:t>
      </w:r>
    </w:p>
    <w:p>
      <w:pPr>
        <w:keepNext/>
      </w:pPr>
      <w:r>
        <w:rPr>
          <w:rFonts w:ascii="Noto Sans KR" w:hAnsi="Noto Sans KR" w:eastAsia="Noto Sans KR"/>
          <w:b/>
        </w:rPr>
        <w:t>원문</w:t>
      </w:r>
    </w:p>
    <w:p>
      <w:pPr>
        <w:pStyle w:val="SourceText"/>
        <w:keepNext/>
      </w:pPr>
      <w:r>
        <w:rPr>
          <w:rFonts w:ascii="Noto Sans KR" w:hAnsi="Noto Sans KR" w:eastAsia="Noto Sans KR"/>
        </w:rPr>
        <w:t>[0451c01] 向東無際。不可量也。</w:t>
      </w:r>
    </w:p>
    <w:p>
      <w:pPr>
        <w:keepNext/>
      </w:pPr>
      <w:r>
        <w:rPr>
          <w:rFonts w:ascii="Noto Sans KR" w:hAnsi="Noto Sans KR" w:eastAsia="Noto Sans KR"/>
          <w:b/>
        </w:rPr>
        <w:t>한국어 직역</w:t>
      </w:r>
    </w:p>
    <w:p>
      <w:pPr>
        <w:pStyle w:val="TranslationText"/>
      </w:pPr>
      <w:r>
        <w:rPr>
          <w:rFonts w:ascii="Noto Sans KR" w:hAnsi="Noto Sans KR" w:eastAsia="Noto Sans KR"/>
        </w:rPr>
        <w:t>동쪽을 향하여 끝이 없으므로, 헤아릴 수 없다.</w:t>
      </w:r>
    </w:p>
    <w:p>
      <w:pPr>
        <w:pStyle w:val="Heading2"/>
        <w:keepNext/>
      </w:pPr>
      <w:r>
        <w:rPr>
          <w:rFonts w:ascii="Noto Sans KR" w:hAnsi="Noto Sans KR" w:eastAsia="Noto Sans KR"/>
        </w:rPr>
        <w:t>문단 096  ·  [0451c02]</w:t>
      </w:r>
    </w:p>
    <w:p>
      <w:pPr>
        <w:keepNext/>
      </w:pPr>
      <w:r>
        <w:rPr>
          <w:rFonts w:ascii="Noto Sans KR" w:hAnsi="Noto Sans KR" w:eastAsia="Noto Sans KR"/>
          <w:b/>
        </w:rPr>
        <w:t>원문</w:t>
      </w:r>
    </w:p>
    <w:p>
      <w:pPr>
        <w:pStyle w:val="SourceText"/>
        <w:keepNext/>
      </w:pPr>
      <w:r>
        <w:rPr>
          <w:rFonts w:ascii="Noto Sans KR" w:hAnsi="Noto Sans KR" w:eastAsia="Noto Sans KR"/>
        </w:rPr>
        <w:t>[0451c02] 須菩提。南西北方四維上下虗空可思量不。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남·서·북방과 네 간방과 위·아래의 허공을 헤아릴 수 있겠느냐?</w:t>
      </w:r>
    </w:p>
    <w:p>
      <w:pPr>
        <w:pStyle w:val="Heading2"/>
        <w:keepNext/>
      </w:pPr>
      <w:r>
        <w:rPr>
          <w:rFonts w:ascii="Noto Sans KR" w:hAnsi="Noto Sans KR" w:eastAsia="Noto Sans KR"/>
        </w:rPr>
        <w:t>문단 097  ·  [0451c03]</w:t>
      </w:r>
    </w:p>
    <w:p>
      <w:pPr>
        <w:keepNext/>
      </w:pPr>
      <w:r>
        <w:rPr>
          <w:rFonts w:ascii="Noto Sans KR" w:hAnsi="Noto Sans KR" w:eastAsia="Noto Sans KR"/>
          <w:b/>
        </w:rPr>
        <w:t>원문</w:t>
      </w:r>
    </w:p>
    <w:p>
      <w:pPr>
        <w:pStyle w:val="SourceText"/>
        <w:keepNext/>
      </w:pPr>
      <w:r>
        <w:rPr>
          <w:rFonts w:ascii="Noto Sans KR" w:hAnsi="Noto Sans KR" w:eastAsia="Noto Sans KR"/>
        </w:rPr>
        <w:t>[0451c03] 次問九方。</w:t>
      </w:r>
    </w:p>
    <w:p>
      <w:pPr>
        <w:keepNext/>
      </w:pPr>
      <w:r>
        <w:rPr>
          <w:rFonts w:ascii="Noto Sans KR" w:hAnsi="Noto Sans KR" w:eastAsia="Noto Sans KR"/>
          <w:b/>
        </w:rPr>
        <w:t>한국어 직역</w:t>
      </w:r>
    </w:p>
    <w:p>
      <w:pPr>
        <w:pStyle w:val="TranslationText"/>
      </w:pPr>
      <w:r>
        <w:rPr>
          <w:rFonts w:ascii="Noto Sans KR" w:hAnsi="Noto Sans KR" w:eastAsia="Noto Sans KR"/>
        </w:rPr>
        <w:t>다음으로 아홉 방향을 묻는다.</w:t>
      </w:r>
    </w:p>
    <w:p>
      <w:pPr>
        <w:pStyle w:val="Heading2"/>
        <w:keepNext/>
      </w:pPr>
      <w:r>
        <w:rPr>
          <w:rFonts w:ascii="Noto Sans KR" w:hAnsi="Noto Sans KR" w:eastAsia="Noto Sans KR"/>
        </w:rPr>
        <w:t>문단 098  ·  [0451c04]</w:t>
      </w:r>
    </w:p>
    <w:p>
      <w:pPr>
        <w:keepNext/>
      </w:pPr>
      <w:r>
        <w:rPr>
          <w:rFonts w:ascii="Noto Sans KR" w:hAnsi="Noto Sans KR" w:eastAsia="Noto Sans KR"/>
          <w:b/>
        </w:rPr>
        <w:t>원문</w:t>
      </w:r>
    </w:p>
    <w:p>
      <w:pPr>
        <w:pStyle w:val="SourceText"/>
        <w:keepNext/>
      </w:pPr>
      <w:r>
        <w:rPr>
          <w:rFonts w:ascii="Noto Sans KR" w:hAnsi="Noto Sans KR" w:eastAsia="Noto Sans KR"/>
        </w:rPr>
        <w:t>[0451c04] 不也。世尊。</w:t>
      </w:r>
    </w:p>
    <w:p>
      <w:pPr>
        <w:keepNext/>
      </w:pPr>
      <w:r>
        <w:rPr>
          <w:rFonts w:ascii="Noto Sans KR" w:hAnsi="Noto Sans KR" w:eastAsia="Noto Sans KR"/>
          <w:b/>
        </w:rPr>
        <w:t>한국어 직역</w:t>
      </w:r>
    </w:p>
    <w:p>
      <w:pPr>
        <w:pStyle w:val="TranslationText"/>
      </w:pPr>
      <w:r>
        <w:rPr>
          <w:rFonts w:ascii="Noto Sans KR" w:hAnsi="Noto Sans KR" w:eastAsia="Noto Sans KR"/>
        </w:rPr>
        <w:t>아닙니다. 세존이시여.</w:t>
      </w:r>
    </w:p>
    <w:p>
      <w:pPr>
        <w:pStyle w:val="Heading2"/>
        <w:keepNext/>
      </w:pPr>
      <w:r>
        <w:rPr>
          <w:rFonts w:ascii="Noto Sans KR" w:hAnsi="Noto Sans KR" w:eastAsia="Noto Sans KR"/>
        </w:rPr>
        <w:t>문단 099  ·  [0451c05]</w:t>
      </w:r>
    </w:p>
    <w:p>
      <w:pPr>
        <w:keepNext/>
      </w:pPr>
      <w:r>
        <w:rPr>
          <w:rFonts w:ascii="Noto Sans KR" w:hAnsi="Noto Sans KR" w:eastAsia="Noto Sans KR"/>
          <w:b/>
        </w:rPr>
        <w:t>원문</w:t>
      </w:r>
    </w:p>
    <w:p>
      <w:pPr>
        <w:pStyle w:val="SourceText"/>
        <w:keepNext/>
      </w:pPr>
      <w:r>
        <w:rPr>
          <w:rFonts w:ascii="Noto Sans KR" w:hAnsi="Noto Sans KR" w:eastAsia="Noto Sans KR"/>
        </w:rPr>
        <w:t>[0451c05] 所向無際。悉不可量。夫虗空之體是一。約色以辨十方。欲顯無相之心是一。寄行以階十位。容受東方色。即說東方空。攝受初地行。即為初地體。餘方餘地亦如是。</w:t>
      </w:r>
    </w:p>
    <w:p>
      <w:pPr>
        <w:keepNext/>
      </w:pPr>
      <w:r>
        <w:rPr>
          <w:rFonts w:ascii="Noto Sans KR" w:hAnsi="Noto Sans KR" w:eastAsia="Noto Sans KR"/>
          <w:b/>
        </w:rPr>
        <w:t>한국어 직역</w:t>
      </w:r>
    </w:p>
    <w:p>
      <w:pPr>
        <w:pStyle w:val="TranslationText"/>
      </w:pPr>
      <w:r>
        <w:rPr>
          <w:rFonts w:ascii="Noto Sans KR" w:hAnsi="Noto Sans KR" w:eastAsia="Noto Sans KR"/>
        </w:rPr>
        <w:t>향하는 곳마다 끝이 없으므로, 모두 헤아릴 수 없다. 대저 허공의 체는 하나이나, 색에 의거하여 십방을 분별한다. 이는 무상의 마음이 하나임을 드러내고자 하여, 행에 의탁하여 십위(十位)의 차제를 세운 것이다. 동쪽의 색을 받아들이므로, 곧 동쪽 허공이라 말하고, 초지의 행을 포섭하여 받아들이므로, 곧 초지의 체가 된다. 나머지 방향과 나머지 지위도 이와 같다.</w:t>
      </w:r>
    </w:p>
    <w:p>
      <w:pPr>
        <w:pStyle w:val="Heading2"/>
        <w:keepNext/>
      </w:pPr>
      <w:r>
        <w:rPr>
          <w:rFonts w:ascii="Noto Sans KR" w:hAnsi="Noto Sans KR" w:eastAsia="Noto Sans KR"/>
        </w:rPr>
        <w:t>문단 100  ·  [0451c09]</w:t>
      </w:r>
    </w:p>
    <w:p>
      <w:pPr>
        <w:keepNext/>
      </w:pPr>
      <w:r>
        <w:rPr>
          <w:rFonts w:ascii="Noto Sans KR" w:hAnsi="Noto Sans KR" w:eastAsia="Noto Sans KR"/>
          <w:b/>
        </w:rPr>
        <w:t>원문</w:t>
      </w:r>
    </w:p>
    <w:p>
      <w:pPr>
        <w:pStyle w:val="SourceText"/>
        <w:keepNext/>
      </w:pPr>
      <w:r>
        <w:rPr>
          <w:rFonts w:ascii="Noto Sans KR" w:hAnsi="Noto Sans KR" w:eastAsia="Noto Sans KR"/>
        </w:rPr>
        <w:t>[0451c09] 須菩提。菩薩無住相布施。福德亦復如是不可思量。</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보살이 상에 머무름 없이 보시한다면, 복덕 또한 이와 같이 헤아릴 수 없다.</w:t>
      </w:r>
    </w:p>
    <w:p>
      <w:pPr>
        <w:pStyle w:val="Heading2"/>
        <w:keepNext/>
      </w:pPr>
      <w:r>
        <w:rPr>
          <w:rFonts w:ascii="Noto Sans KR" w:hAnsi="Noto Sans KR" w:eastAsia="Noto Sans KR"/>
        </w:rPr>
        <w:t>문단 101  ·  [0451c10]</w:t>
      </w:r>
    </w:p>
    <w:p>
      <w:pPr>
        <w:keepNext/>
      </w:pPr>
      <w:r>
        <w:rPr>
          <w:rFonts w:ascii="Noto Sans KR" w:hAnsi="Noto Sans KR" w:eastAsia="Noto Sans KR"/>
          <w:b/>
        </w:rPr>
        <w:t>원문</w:t>
      </w:r>
    </w:p>
    <w:p>
      <w:pPr>
        <w:pStyle w:val="SourceText"/>
        <w:keepNext/>
      </w:pPr>
      <w:r>
        <w:rPr>
          <w:rFonts w:ascii="Noto Sans KR" w:hAnsi="Noto Sans KR" w:eastAsia="Noto Sans KR"/>
        </w:rPr>
        <w:t>[0451c10] 明喻既畢。此即合之。</w:t>
      </w:r>
    </w:p>
    <w:p>
      <w:pPr>
        <w:keepNext/>
      </w:pPr>
      <w:r>
        <w:rPr>
          <w:rFonts w:ascii="Noto Sans KR" w:hAnsi="Noto Sans KR" w:eastAsia="Noto Sans KR"/>
          <w:b/>
        </w:rPr>
        <w:t>한국어 직역</w:t>
      </w:r>
    </w:p>
    <w:p>
      <w:pPr>
        <w:pStyle w:val="TranslationText"/>
      </w:pPr>
      <w:r>
        <w:rPr>
          <w:rFonts w:ascii="Noto Sans KR" w:hAnsi="Noto Sans KR" w:eastAsia="Noto Sans KR"/>
        </w:rPr>
        <w:t>비유를 밝히는 일을 이미 마쳤으니, 여기서는 곧 그것에 합한 것이다.</w:t>
      </w:r>
    </w:p>
    <w:p>
      <w:pPr>
        <w:pStyle w:val="Heading2"/>
        <w:keepNext/>
      </w:pPr>
      <w:r>
        <w:rPr>
          <w:rFonts w:ascii="Noto Sans KR" w:hAnsi="Noto Sans KR" w:eastAsia="Noto Sans KR"/>
        </w:rPr>
        <w:t>문단 102  ·  [0451c11]</w:t>
      </w:r>
    </w:p>
    <w:p>
      <w:pPr>
        <w:keepNext/>
      </w:pPr>
      <w:r>
        <w:rPr>
          <w:rFonts w:ascii="Noto Sans KR" w:hAnsi="Noto Sans KR" w:eastAsia="Noto Sans KR"/>
          <w:b/>
        </w:rPr>
        <w:t>원문</w:t>
      </w:r>
    </w:p>
    <w:p>
      <w:pPr>
        <w:pStyle w:val="SourceText"/>
        <w:keepNext/>
      </w:pPr>
      <w:r>
        <w:rPr>
          <w:rFonts w:ascii="Noto Sans KR" w:hAnsi="Noto Sans KR" w:eastAsia="Noto Sans KR"/>
        </w:rPr>
        <w:t>[0451c11] 須菩提。菩薩但應如所教住。</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보살은 다만 가르친 바와 같이 머물러야 한다.</w:t>
      </w:r>
    </w:p>
    <w:p>
      <w:pPr>
        <w:pStyle w:val="Heading2"/>
        <w:keepNext/>
      </w:pPr>
      <w:r>
        <w:rPr>
          <w:rFonts w:ascii="Noto Sans KR" w:hAnsi="Noto Sans KR" w:eastAsia="Noto Sans KR"/>
        </w:rPr>
        <w:t>문단 103  ·  [0451c12]</w:t>
      </w:r>
    </w:p>
    <w:p>
      <w:pPr>
        <w:keepNext/>
      </w:pPr>
      <w:r>
        <w:rPr>
          <w:rFonts w:ascii="Noto Sans KR" w:hAnsi="Noto Sans KR" w:eastAsia="Noto Sans KR"/>
          <w:b/>
        </w:rPr>
        <w:t>원문</w:t>
      </w:r>
    </w:p>
    <w:p>
      <w:pPr>
        <w:pStyle w:val="SourceText"/>
        <w:keepNext/>
      </w:pPr>
      <w:r>
        <w:rPr>
          <w:rFonts w:ascii="Noto Sans KR" w:hAnsi="Noto Sans KR" w:eastAsia="Noto Sans KR"/>
        </w:rPr>
        <w:t>[0451c12] 夫著相行施。是有住之住。忘相行施。是無住之住。今勸捨有住之住。住無住之住。故云。如所教住也。</w:t>
      </w:r>
    </w:p>
    <w:p>
      <w:pPr>
        <w:keepNext/>
      </w:pPr>
      <w:r>
        <w:rPr>
          <w:rFonts w:ascii="Noto Sans KR" w:hAnsi="Noto Sans KR" w:eastAsia="Noto Sans KR"/>
          <w:b/>
        </w:rPr>
        <w:t>한국어 직역</w:t>
      </w:r>
    </w:p>
    <w:p>
      <w:pPr>
        <w:pStyle w:val="TranslationText"/>
      </w:pPr>
      <w:r>
        <w:rPr>
          <w:rFonts w:ascii="Noto Sans KR" w:hAnsi="Noto Sans KR" w:eastAsia="Noto Sans KR"/>
        </w:rPr>
        <w:t>대저 상에 집착하여 보시를 행하는 것은, 머무름이 있는 머무름이고, 상을 잊고 보시를 행하는 것은, 머무름 없는 머무름이다. 지금 머무름이 있는 머무름을 버리고, 머무름 없는 머무름에 머물도록 권한 것이다. 그러므로 말한다. “가르친 바와 같이 머물러야 한다.”</w:t>
      </w:r>
    </w:p>
    <w:p>
      <w:pPr>
        <w:pStyle w:val="Heading2"/>
        <w:keepNext/>
      </w:pPr>
      <w:r>
        <w:rPr>
          <w:rFonts w:ascii="Noto Sans KR" w:hAnsi="Noto Sans KR" w:eastAsia="Noto Sans KR"/>
        </w:rPr>
        <w:t>문단 104  ·  [0451c14]</w:t>
      </w:r>
    </w:p>
    <w:p>
      <w:pPr>
        <w:keepNext/>
      </w:pPr>
      <w:r>
        <w:rPr>
          <w:rFonts w:ascii="Noto Sans KR" w:hAnsi="Noto Sans KR" w:eastAsia="Noto Sans KR"/>
          <w:b/>
        </w:rPr>
        <w:t>원문</w:t>
      </w:r>
    </w:p>
    <w:p>
      <w:pPr>
        <w:pStyle w:val="SourceText"/>
        <w:keepNext/>
      </w:pPr>
      <w:r>
        <w:rPr>
          <w:rFonts w:ascii="Noto Sans KR" w:hAnsi="Noto Sans KR" w:eastAsia="Noto Sans KR"/>
        </w:rPr>
        <w:t>[0451c14] 須菩提。於意云何。可以身相見如來不。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네 생각에는 어떠하냐? 몸의 상으로 여래를 볼 수 있겠느냐?</w:t>
      </w:r>
    </w:p>
    <w:p>
      <w:pPr>
        <w:pStyle w:val="Heading2"/>
        <w:keepNext/>
      </w:pPr>
      <w:r>
        <w:rPr>
          <w:rFonts w:ascii="Noto Sans KR" w:hAnsi="Noto Sans KR" w:eastAsia="Noto Sans KR"/>
        </w:rPr>
        <w:t>문단 105  ·  [0451c15]</w:t>
      </w:r>
    </w:p>
    <w:p>
      <w:pPr>
        <w:keepNext/>
      </w:pPr>
      <w:r>
        <w:rPr>
          <w:rFonts w:ascii="Noto Sans KR" w:hAnsi="Noto Sans KR" w:eastAsia="Noto Sans KR"/>
          <w:b/>
        </w:rPr>
        <w:t>원문</w:t>
      </w:r>
    </w:p>
    <w:p>
      <w:pPr>
        <w:pStyle w:val="SourceText"/>
        <w:keepNext/>
      </w:pPr>
      <w:r>
        <w:rPr>
          <w:rFonts w:ascii="Noto Sans KR" w:hAnsi="Noto Sans KR" w:eastAsia="Noto Sans KR"/>
        </w:rPr>
        <w:t>[0451c15] 前來依問正答。自下因答斷疑。正答即標宗略說。斷疑即開宗廣說。</w:t>
      </w:r>
    </w:p>
    <w:p>
      <w:pPr>
        <w:keepNext/>
      </w:pPr>
      <w:r>
        <w:rPr>
          <w:rFonts w:ascii="Noto Sans KR" w:hAnsi="Noto Sans KR" w:eastAsia="Noto Sans KR"/>
          <w:b/>
        </w:rPr>
        <w:t>한국어 직역</w:t>
      </w:r>
    </w:p>
    <w:p>
      <w:pPr>
        <w:pStyle w:val="TranslationText"/>
      </w:pPr>
      <w:r>
        <w:rPr>
          <w:rFonts w:ascii="Noto Sans KR" w:hAnsi="Noto Sans KR" w:eastAsia="Noto Sans KR"/>
        </w:rPr>
        <w:t>앞까지는 질문에 의거하여 바로 답한 것을 밝혔다. 이 아래에서는 답을 인연으로 의심을 끊는다. 바로 답한 것은 곧 종지를 표방하여 간략히 설한 것이고, 의심을 끊는 것은 곧 종지를 펼쳐 자세히 설하는 것이다.</w:t>
      </w:r>
    </w:p>
    <w:p>
      <w:pPr>
        <w:pStyle w:val="Heading2"/>
        <w:keepNext/>
      </w:pPr>
      <w:r>
        <w:rPr>
          <w:rFonts w:ascii="Noto Sans KR" w:hAnsi="Noto Sans KR" w:eastAsia="Noto Sans KR"/>
        </w:rPr>
        <w:t>문단 106  ·  [0451c16]</w:t>
      </w:r>
    </w:p>
    <w:p>
      <w:pPr>
        <w:keepNext/>
      </w:pPr>
      <w:r>
        <w:rPr>
          <w:rFonts w:ascii="Noto Sans KR" w:hAnsi="Noto Sans KR" w:eastAsia="Noto Sans KR"/>
          <w:b/>
        </w:rPr>
        <w:t>원문</w:t>
      </w:r>
    </w:p>
    <w:p>
      <w:pPr>
        <w:pStyle w:val="SourceText"/>
        <w:keepNext/>
      </w:pPr>
      <w:r>
        <w:rPr>
          <w:rFonts w:ascii="Noto Sans KR" w:hAnsi="Noto Sans KR" w:eastAsia="Noto Sans KR"/>
        </w:rPr>
        <w:t>[0451c16] ○然體有三。一正教經。二正行經。三正果經。教是章句。行是六度。果是三身。今先約正行斷疑。疑曰。若住相行因。可感有相之報。忘相行因。應得無相之果。云何世尊本行忘相之因。今得有相之果。果既有相。則因非無住明矣。佛欲斷此疑。故為斷問。身相即三十二相。可以妄中之身相。見真中之妙體不。</w:t>
      </w:r>
    </w:p>
    <w:p>
      <w:pPr>
        <w:keepNext/>
      </w:pPr>
      <w:r>
        <w:rPr>
          <w:rFonts w:ascii="Noto Sans KR" w:hAnsi="Noto Sans KR" w:eastAsia="Noto Sans KR"/>
          <w:b/>
        </w:rPr>
        <w:t>한국어 직역</w:t>
      </w:r>
    </w:p>
    <w:p>
      <w:pPr>
        <w:pStyle w:val="TranslationText"/>
      </w:pPr>
      <w:r>
        <w:rPr>
          <w:rFonts w:ascii="Noto Sans KR" w:hAnsi="Noto Sans KR" w:eastAsia="Noto Sans KR"/>
        </w:rPr>
        <w:t>○그러나 체에는 세 가지가 있다. 첫째 정교경(正教經), 둘째 정행경(正行經), 셋째 정과경(正果經)이다. 교(教)는 장구이고, 행(行)은 육도이며, 과(果)는 삼신이다. 지금 먼저 정행에 의거하여 의심을 끊는다. 의심하여 말한다. 만약 상에 머물러 인행을 닦으면, 상이 있는 과보를 감득할 수 있고, 상을 잊고 인행을 닦으면, 마땅히 상이 없는 과를 얻어야 한다. 그런데 어찌하여 세존께서는 본래 상을 잊은 인을 행하셨는데도, 지금 상이 있는 과를 얻으셨는가? 과가 이미 상을 지녔다면, 곧 인은 무주가 아니었다는 것이 분명하다. 부처님께서는 이 의심을 끊고자 하셨다. 그러므로 이를 끊기 위한 질문을 하셨다. 신상(身相)은 곧 삼십이상이다. 망(妄) 가운데의 몸의 상으로, 진(真) 가운데의 묘한 체를 볼 수 있겠느냐는 것이다.</w:t>
      </w:r>
    </w:p>
    <w:p>
      <w:pPr>
        <w:pStyle w:val="EditorialNote"/>
      </w:pPr>
      <w:r>
        <w:rPr>
          <w:rFonts w:ascii="Noto Sans KR" w:hAnsi="Noto Sans KR" w:eastAsia="Noto Sans KR"/>
        </w:rPr>
        <w:t>교감·번역 메모 | [편집기호] 원문의 ○를 절 구분 표지로 보고 그대로 보존하였다.</w:t>
      </w:r>
    </w:p>
    <w:p>
      <w:pPr>
        <w:pStyle w:val="Heading2"/>
        <w:keepNext/>
      </w:pPr>
      <w:r>
        <w:rPr>
          <w:rFonts w:ascii="Noto Sans KR" w:hAnsi="Noto Sans KR" w:eastAsia="Noto Sans KR"/>
        </w:rPr>
        <w:t>문단 107  ·  [0451c23]</w:t>
      </w:r>
    </w:p>
    <w:p>
      <w:pPr>
        <w:keepNext/>
      </w:pPr>
      <w:r>
        <w:rPr>
          <w:rFonts w:ascii="Noto Sans KR" w:hAnsi="Noto Sans KR" w:eastAsia="Noto Sans KR"/>
          <w:b/>
        </w:rPr>
        <w:t>원문</w:t>
      </w:r>
    </w:p>
    <w:p>
      <w:pPr>
        <w:pStyle w:val="SourceText"/>
        <w:keepNext/>
      </w:pPr>
      <w:r>
        <w:rPr>
          <w:rFonts w:ascii="Noto Sans KR" w:hAnsi="Noto Sans KR" w:eastAsia="Noto Sans KR"/>
        </w:rPr>
        <w:t>[0451c23] 不也。世尊。不可以身相得見如來。</w:t>
      </w:r>
    </w:p>
    <w:p>
      <w:pPr>
        <w:keepNext/>
      </w:pPr>
      <w:r>
        <w:rPr>
          <w:rFonts w:ascii="Noto Sans KR" w:hAnsi="Noto Sans KR" w:eastAsia="Noto Sans KR"/>
          <w:b/>
        </w:rPr>
        <w:t>한국어 직역</w:t>
      </w:r>
    </w:p>
    <w:p>
      <w:pPr>
        <w:pStyle w:val="TranslationText"/>
      </w:pPr>
      <w:r>
        <w:rPr>
          <w:rFonts w:ascii="Noto Sans KR" w:hAnsi="Noto Sans KR" w:eastAsia="Noto Sans KR"/>
        </w:rPr>
        <w:t>아닙니다. 세존이시여. 몸의 상으로 여래를 볼 수 없습니다.</w:t>
      </w:r>
    </w:p>
    <w:p>
      <w:pPr>
        <w:pStyle w:val="Heading2"/>
        <w:keepNext/>
      </w:pPr>
      <w:r>
        <w:rPr>
          <w:rFonts w:ascii="Noto Sans KR" w:hAnsi="Noto Sans KR" w:eastAsia="Noto Sans KR"/>
        </w:rPr>
        <w:t>문단 108  ·  [0451c24]</w:t>
      </w:r>
    </w:p>
    <w:p>
      <w:pPr>
        <w:keepNext/>
      </w:pPr>
      <w:r>
        <w:rPr>
          <w:rFonts w:ascii="Noto Sans KR" w:hAnsi="Noto Sans KR" w:eastAsia="Noto Sans KR"/>
          <w:b/>
        </w:rPr>
        <w:t>원문</w:t>
      </w:r>
    </w:p>
    <w:p>
      <w:pPr>
        <w:pStyle w:val="SourceText"/>
        <w:keepNext/>
      </w:pPr>
      <w:r>
        <w:rPr>
          <w:rFonts w:ascii="Noto Sans KR" w:hAnsi="Noto Sans KR" w:eastAsia="Noto Sans KR"/>
        </w:rPr>
        <w:t>[0451c24] 須菩提承[1]刀奉答。身相是妄。如來是真。不可依妄以觀真體也。</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[1]을 받들어 답하였다. 몸의 상은 허망하고, 여래는 진실하므로, 허망한 것에 의거하여 진실한 체를 관할 수 없다.</w:t>
      </w:r>
    </w:p>
    <w:p>
      <w:pPr>
        <w:pStyle w:val="EditorialNote"/>
      </w:pPr>
      <w:r>
        <w:rPr>
          <w:rFonts w:ascii="Noto Sans KR" w:hAnsi="Noto Sans KR" w:eastAsia="Noto Sans KR"/>
        </w:rPr>
        <w:t>교감·번역 메모 | [판독 불확실][교감] 원문은 `承[1]刀奉答`으로 되어 있어 `[1]刀`의 본래 글자를 현 TXT만으로 확정할 수 없다. 임의로 교정하지 않고 핵심 구문만 직역하였다.</w:t>
      </w:r>
    </w:p>
    <w:p>
      <w:pPr>
        <w:pStyle w:val="Heading2"/>
        <w:keepNext/>
      </w:pPr>
      <w:r>
        <w:rPr>
          <w:rFonts w:ascii="Noto Sans KR" w:hAnsi="Noto Sans KR" w:eastAsia="Noto Sans KR"/>
        </w:rPr>
        <w:t>문단 109  ·  [0452a02]</w:t>
      </w:r>
    </w:p>
    <w:p>
      <w:pPr>
        <w:keepNext/>
      </w:pPr>
      <w:r>
        <w:rPr>
          <w:rFonts w:ascii="Noto Sans KR" w:hAnsi="Noto Sans KR" w:eastAsia="Noto Sans KR"/>
          <w:b/>
        </w:rPr>
        <w:t>원문</w:t>
      </w:r>
    </w:p>
    <w:p>
      <w:pPr>
        <w:pStyle w:val="SourceText"/>
        <w:keepNext/>
      </w:pPr>
      <w:r>
        <w:rPr>
          <w:rFonts w:ascii="Noto Sans KR" w:hAnsi="Noto Sans KR" w:eastAsia="Noto Sans KR"/>
        </w:rPr>
        <w:t>[0452a02] 何以故。如來所說身相。即非身相。</w:t>
      </w:r>
    </w:p>
    <w:p>
      <w:pPr>
        <w:keepNext/>
      </w:pPr>
      <w:r>
        <w:rPr>
          <w:rFonts w:ascii="Noto Sans KR" w:hAnsi="Noto Sans KR" w:eastAsia="Noto Sans KR"/>
          <w:b/>
        </w:rPr>
        <w:t>한국어 직역</w:t>
      </w:r>
    </w:p>
    <w:p>
      <w:pPr>
        <w:pStyle w:val="TranslationText"/>
      </w:pPr>
      <w:r>
        <w:rPr>
          <w:rFonts w:ascii="Noto Sans KR" w:hAnsi="Noto Sans KR" w:eastAsia="Noto Sans KR"/>
        </w:rPr>
        <w:t>무슨 까닭인가? 여래께서 말씀하신 몸의 상은, 곧 몸의 상이 아니다.</w:t>
      </w:r>
    </w:p>
    <w:p>
      <w:pPr>
        <w:pStyle w:val="EditorialNote"/>
      </w:pPr>
      <w:r>
        <w:rPr>
          <w:rFonts w:ascii="Noto Sans KR" w:hAnsi="Noto Sans KR" w:eastAsia="Noto Sans KR"/>
        </w:rPr>
        <w:t>교감·번역 메모 | [최소 보충] 何以故에 대한 답의 구조를 드러내기 위해 ‘때문이다’를 최소 보충하였다.</w:t>
      </w:r>
    </w:p>
    <w:p>
      <w:pPr>
        <w:pStyle w:val="Heading2"/>
        <w:keepNext/>
      </w:pPr>
      <w:r>
        <w:rPr>
          <w:rFonts w:ascii="Noto Sans KR" w:hAnsi="Noto Sans KR" w:eastAsia="Noto Sans KR"/>
        </w:rPr>
        <w:t>문단 110  ·  [0452a03]</w:t>
      </w:r>
    </w:p>
    <w:p>
      <w:pPr>
        <w:keepNext/>
      </w:pPr>
      <w:r>
        <w:rPr>
          <w:rFonts w:ascii="Noto Sans KR" w:hAnsi="Noto Sans KR" w:eastAsia="Noto Sans KR"/>
          <w:b/>
        </w:rPr>
        <w:t>원문</w:t>
      </w:r>
    </w:p>
    <w:p>
      <w:pPr>
        <w:pStyle w:val="SourceText"/>
        <w:keepNext/>
      </w:pPr>
      <w:r>
        <w:rPr>
          <w:rFonts w:ascii="Noto Sans KR" w:hAnsi="Noto Sans KR" w:eastAsia="Noto Sans KR"/>
        </w:rPr>
        <w:t>[0452a03] 曉不也意。身相即非身相。略有三義。一由聚。二由相。三由性。由聚者。身相以隣虗為體。九微十微為聚。約方分以扸之。度隣虗而必盡也。由相者[1]者。身相以有為為體。生等八法為相。約前後以推之。極剎那而自壞也。由性者。身相以境界為體。以分別性為性。約無相以觀之。入唯識而成空也。由此三義。不可以相觀如來也。</w:t>
      </w:r>
    </w:p>
    <w:p>
      <w:pPr>
        <w:keepNext/>
      </w:pPr>
      <w:r>
        <w:rPr>
          <w:rFonts w:ascii="Noto Sans KR" w:hAnsi="Noto Sans KR" w:eastAsia="Noto Sans KR"/>
          <w:b/>
        </w:rPr>
        <w:t>한국어 직역</w:t>
      </w:r>
    </w:p>
    <w:p>
      <w:pPr>
        <w:pStyle w:val="TranslationText"/>
      </w:pPr>
      <w:r>
        <w:rPr>
          <w:rFonts w:ascii="Noto Sans KR" w:hAnsi="Noto Sans KR" w:eastAsia="Noto Sans KR"/>
        </w:rPr>
        <w:t>‘아닙니다’라고 한 뜻을 밝힌다. ‘몸의 상이 곧 몸의 상이 아니다’라는 데에는, 간략히 세 가지 뜻이 있다. 첫째는 모임[聚]에 말미암고, 둘째는 상[相]에 말미암으며, 셋째는 성[性]에 말미암는다. ‘모임에 말미암는다’는 것은, 몸의 상이 인허(隣虗)를 체로 삼고, 아홉 미진·열 미진을 모임으로 삼는다는 것이다. 방분(方分)에 의거하여 그것을 쪼개어 보면, 인허에 이르러 반드시 다하게 된다. ‘상에 말미암는다’는 [1] 것은, 몸의 상이 유위(有為)를 체로 삼고, 생(生) 등의 여덟 법을 상으로 삼는다는 것이다. 앞뒤에 의거하여 그것을 추구해 보면, 찰나에 이르러 스스로 무너진다. ‘성에 말미암는다’는 것은, 몸의 상이 경계를 체로 삼고, 분별성을 성으로 삼는다는 것이다. 무상에 의거하여 그것을 관하면, 유식(唯識)에 들어가 공이 된다. 이 세 가지 뜻 때문에, 상으로 여래를 관할 수 없다.</w:t>
      </w:r>
    </w:p>
    <w:p>
      <w:pPr>
        <w:pStyle w:val="EditorialNote"/>
      </w:pPr>
      <w:r>
        <w:rPr>
          <w:rFonts w:ascii="Noto Sans KR" w:hAnsi="Noto Sans KR" w:eastAsia="Noto Sans KR"/>
        </w:rPr>
        <w:t>교감·번역 메모 | [구문 불확실] 九微十微의 교학적 계수 방식은 현 문맥만으로 세부 확정하지 않고 수치를 그대로 옮겼다.</w:t>
      </w:r>
    </w:p>
    <w:p>
      <w:pPr>
        <w:pStyle w:val="EditorialNote"/>
      </w:pPr>
      <w:r>
        <w:rPr>
          <w:rFonts w:ascii="Noto Sans KR" w:hAnsi="Noto Sans KR" w:eastAsia="Noto Sans KR"/>
        </w:rPr>
        <w:t>교감·번역 메모 | [교감] 원문 `由相者[1]者`의 `[1]`은 교감 표지로 보이며 대응 주가 없어 삭제·복원하지 않는다.</w:t>
      </w:r>
    </w:p>
    <w:p>
      <w:pPr>
        <w:pStyle w:val="Heading2"/>
        <w:keepNext/>
      </w:pPr>
      <w:r>
        <w:rPr>
          <w:rFonts w:ascii="Noto Sans KR" w:hAnsi="Noto Sans KR" w:eastAsia="Noto Sans KR"/>
        </w:rPr>
        <w:t>문단 111  ·  [0452a10]</w:t>
      </w:r>
    </w:p>
    <w:p>
      <w:pPr>
        <w:keepNext/>
      </w:pPr>
      <w:r>
        <w:rPr>
          <w:rFonts w:ascii="Noto Sans KR" w:hAnsi="Noto Sans KR" w:eastAsia="Noto Sans KR"/>
          <w:b/>
        </w:rPr>
        <w:t>원문</w:t>
      </w:r>
    </w:p>
    <w:p>
      <w:pPr>
        <w:pStyle w:val="SourceText"/>
        <w:keepNext/>
      </w:pPr>
      <w:r>
        <w:rPr>
          <w:rFonts w:ascii="Noto Sans KR" w:hAnsi="Noto Sans KR" w:eastAsia="Noto Sans KR"/>
        </w:rPr>
        <w:t>[0452a10] 佛告須菩提。凡所有相。皆是虗妄。若見諸相非相。則見如來。</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수보리에게 말씀하셨다. 무릇 모든 상은, 모두 허망하다. 만약 모든 상이 상 아님을 본다면, 곧 여래를 보리라.</w:t>
      </w:r>
    </w:p>
    <w:p>
      <w:pPr>
        <w:pStyle w:val="Heading2"/>
        <w:keepNext/>
      </w:pPr>
      <w:r>
        <w:rPr>
          <w:rFonts w:ascii="Noto Sans KR" w:hAnsi="Noto Sans KR" w:eastAsia="Noto Sans KR"/>
        </w:rPr>
        <w:t>문단 112  ·  [0452a12]</w:t>
      </w:r>
    </w:p>
    <w:p>
      <w:pPr>
        <w:keepNext/>
      </w:pPr>
      <w:r>
        <w:rPr>
          <w:rFonts w:ascii="Noto Sans KR" w:hAnsi="Noto Sans KR" w:eastAsia="Noto Sans KR"/>
          <w:b/>
        </w:rPr>
        <w:t>원문</w:t>
      </w:r>
    </w:p>
    <w:p>
      <w:pPr>
        <w:pStyle w:val="SourceText"/>
        <w:keepNext/>
      </w:pPr>
      <w:r>
        <w:rPr>
          <w:rFonts w:ascii="Noto Sans KR" w:hAnsi="Noto Sans KR" w:eastAsia="Noto Sans KR"/>
        </w:rPr>
        <w:t>[0452a12] 須菩提答稱佛心。佛更成其義也。凡所有相。則凡有生等之八相。皆是虗妄。不越聚等之三體。若見諸相非相。遣妄以入真。則見如來。證真以離妄。若然者。忘相行因是依真如所得之果。何關有相。不可見方便之相。以相為真。即以果謗因。疑因為住也。</w:t>
      </w:r>
    </w:p>
    <w:p>
      <w:pPr>
        <w:keepNext/>
      </w:pPr>
      <w:r>
        <w:rPr>
          <w:rFonts w:ascii="Noto Sans KR" w:hAnsi="Noto Sans KR" w:eastAsia="Noto Sans KR"/>
          <w:b/>
        </w:rPr>
        <w:t>한국어 직역</w:t>
      </w:r>
    </w:p>
    <w:p>
      <w:pPr>
        <w:pStyle w:val="TranslationText"/>
      </w:pPr>
      <w:r>
        <w:rPr>
          <w:rFonts w:ascii="Noto Sans KR" w:hAnsi="Noto Sans KR" w:eastAsia="Noto Sans KR"/>
        </w:rPr>
        <w:t>수보리의 대답이 부처님의 마음에 들어맞았으므로, 부처님께서 다시 그 뜻을 이루어 주신 것이다. ‘무릇 모든 상’이란, 곧 무릇 생 등의 여덟 상이 있는 것을 말하며, 모두 허망하다. 이는 모임 등의 세 가지 체를 벗어나지 않는다. ‘만약 모든 상이 상 아님을 본다’는 것은, 허망함을 제거하여 진실로 들어가는 것이고, ‘곧 여래를 본다’는 것은, 진실을 증득하여 허망함을 떠나는 것이다. 그렇다면, 상을 잊고 행한 인은 진여에 의거하여 얻은 과인데, 어찌 유상과 관계가 있겠는가? 방편으로 나타난 상을 보고서는 안 되며, 그 상을 진실로 삼으면, 곧 과로써 인을 비방하게 되어, 그 인이 머무름이 있었다고 의심하게 된다.</w:t>
      </w:r>
    </w:p>
    <w:p>
      <w:pPr>
        <w:pStyle w:val="Heading2"/>
        <w:keepNext/>
      </w:pPr>
      <w:r>
        <w:rPr>
          <w:rFonts w:ascii="Noto Sans KR" w:hAnsi="Noto Sans KR" w:eastAsia="Noto Sans KR"/>
        </w:rPr>
        <w:t>문단 113  ·  [0452a18]</w:t>
      </w:r>
    </w:p>
    <w:p>
      <w:pPr>
        <w:keepNext/>
      </w:pPr>
      <w:r>
        <w:rPr>
          <w:rFonts w:ascii="Noto Sans KR" w:hAnsi="Noto Sans KR" w:eastAsia="Noto Sans KR"/>
          <w:b/>
        </w:rPr>
        <w:t>원문</w:t>
      </w:r>
    </w:p>
    <w:p>
      <w:pPr>
        <w:pStyle w:val="SourceText"/>
        <w:keepNext/>
      </w:pPr>
      <w:r>
        <w:rPr>
          <w:rFonts w:ascii="Noto Sans KR" w:hAnsi="Noto Sans KR" w:eastAsia="Noto Sans KR"/>
        </w:rPr>
        <w:t>[0452a18] 須菩提白佛言。世尊。頗有眾生。得聞如是言說章句。生實信不。</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부처님께 아뢰었다. 세존이시여. 혹 어떤 중생이, 이와 같은 말씀의 장구를 듣고, 참된 믿음을 낼 수 있겠습니까?</w:t>
      </w:r>
    </w:p>
    <w:p>
      <w:pPr>
        <w:pStyle w:val="Heading2"/>
        <w:keepNext/>
      </w:pPr>
      <w:r>
        <w:rPr>
          <w:rFonts w:ascii="Noto Sans KR" w:hAnsi="Noto Sans KR" w:eastAsia="Noto Sans KR"/>
        </w:rPr>
        <w:t>문단 114  ·  [0452a20]</w:t>
      </w:r>
    </w:p>
    <w:p>
      <w:pPr>
        <w:keepNext/>
      </w:pPr>
      <w:r>
        <w:rPr>
          <w:rFonts w:ascii="Noto Sans KR" w:hAnsi="Noto Sans KR" w:eastAsia="Noto Sans KR"/>
          <w:b/>
        </w:rPr>
        <w:t>원문</w:t>
      </w:r>
    </w:p>
    <w:p>
      <w:pPr>
        <w:pStyle w:val="SourceText"/>
        <w:keepNext/>
      </w:pPr>
      <w:r>
        <w:rPr>
          <w:rFonts w:ascii="Noto Sans KR" w:hAnsi="Noto Sans KR" w:eastAsia="Noto Sans KR"/>
        </w:rPr>
        <w:t>[0452a20] 自下次約正教斷疑。疑曰。前說不住之因深而難行。後說無相之果深而難得。未來世頗有得聞是經。信行無住之因。必得無相之果不也。</w:t>
      </w:r>
    </w:p>
    <w:p>
      <w:pPr>
        <w:keepNext/>
      </w:pPr>
      <w:r>
        <w:rPr>
          <w:rFonts w:ascii="Noto Sans KR" w:hAnsi="Noto Sans KR" w:eastAsia="Noto Sans KR"/>
          <w:b/>
        </w:rPr>
        <w:t>한국어 직역</w:t>
      </w:r>
    </w:p>
    <w:p>
      <w:pPr>
        <w:pStyle w:val="TranslationText"/>
      </w:pPr>
      <w:r>
        <w:rPr>
          <w:rFonts w:ascii="Noto Sans KR" w:hAnsi="Noto Sans KR" w:eastAsia="Noto Sans KR"/>
        </w:rPr>
        <w:t>이 아래에서는 다음으로 정교(正教)에 의거하여 의심을 끊는다. 의심하여 말한다. 앞에서 말한 머무름 없는 인은 깊어서 행하기 어렵고, 뒤에서 말한 상 없는 과는 깊어서 얻기 어렵다. 미래세에 혹 이 경을 듣고, 머무름 없는 인을 믿어 행하면, 반드시 상 없는 과를 얻는다고 믿을 자가 있겠는가?</w:t>
      </w:r>
    </w:p>
    <w:p>
      <w:pPr>
        <w:pStyle w:val="Heading2"/>
        <w:keepNext/>
      </w:pPr>
      <w:r>
        <w:rPr>
          <w:rFonts w:ascii="Noto Sans KR" w:hAnsi="Noto Sans KR" w:eastAsia="Noto Sans KR"/>
        </w:rPr>
        <w:t>문단 115  ·  [0452a23]</w:t>
      </w:r>
    </w:p>
    <w:p>
      <w:pPr>
        <w:keepNext/>
      </w:pPr>
      <w:r>
        <w:rPr>
          <w:rFonts w:ascii="Noto Sans KR" w:hAnsi="Noto Sans KR" w:eastAsia="Noto Sans KR"/>
          <w:b/>
        </w:rPr>
        <w:t>원문</w:t>
      </w:r>
    </w:p>
    <w:p>
      <w:pPr>
        <w:pStyle w:val="SourceText"/>
        <w:keepNext/>
      </w:pPr>
      <w:r>
        <w:rPr>
          <w:rFonts w:ascii="Noto Sans KR" w:hAnsi="Noto Sans KR" w:eastAsia="Noto Sans KR"/>
        </w:rPr>
        <w:t>[0452a23] 佛告須菩提。莫作是說。</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수보리에게 말씀하셨다. 그런 말을 하지 말라.</w:t>
      </w:r>
    </w:p>
    <w:p>
      <w:pPr>
        <w:pStyle w:val="Heading2"/>
        <w:keepNext/>
      </w:pPr>
      <w:r>
        <w:rPr>
          <w:rFonts w:ascii="Noto Sans KR" w:hAnsi="Noto Sans KR" w:eastAsia="Noto Sans KR"/>
        </w:rPr>
        <w:t>문단 116  ·  [0452a24]</w:t>
      </w:r>
    </w:p>
    <w:p>
      <w:pPr>
        <w:keepNext/>
      </w:pPr>
      <w:r>
        <w:rPr>
          <w:rFonts w:ascii="Noto Sans KR" w:hAnsi="Noto Sans KR" w:eastAsia="Noto Sans KR"/>
          <w:b/>
        </w:rPr>
        <w:t>원문</w:t>
      </w:r>
    </w:p>
    <w:p>
      <w:pPr>
        <w:pStyle w:val="SourceText"/>
        <w:keepNext/>
      </w:pPr>
      <w:r>
        <w:rPr>
          <w:rFonts w:ascii="Noto Sans KR" w:hAnsi="Noto Sans KR" w:eastAsia="Noto Sans KR"/>
        </w:rPr>
        <w:t>[0452a24] 將立有以答之。先呵無以止問。故言。莫作是說也。</w:t>
      </w:r>
    </w:p>
    <w:p>
      <w:pPr>
        <w:keepNext/>
      </w:pPr>
      <w:r>
        <w:rPr>
          <w:rFonts w:ascii="Noto Sans KR" w:hAnsi="Noto Sans KR" w:eastAsia="Noto Sans KR"/>
          <w:b/>
        </w:rPr>
        <w:t>한국어 직역</w:t>
      </w:r>
    </w:p>
    <w:p>
      <w:pPr>
        <w:pStyle w:val="TranslationText"/>
      </w:pPr>
      <w:r>
        <w:rPr>
          <w:rFonts w:ascii="Noto Sans KR" w:hAnsi="Noto Sans KR" w:eastAsia="Noto Sans KR"/>
        </w:rPr>
        <w:t>장차 ‘있다’고 세워 답하려 하므로, 먼저 ‘없다’는 생각을 꾸짖어 질문을 그치게 하였다. 그러므로 말씀하셨다. “그런 말을 하지 말라.”</w:t>
      </w:r>
    </w:p>
    <w:p>
      <w:pPr>
        <w:pStyle w:val="Heading2"/>
        <w:keepNext/>
      </w:pPr>
      <w:r>
        <w:rPr>
          <w:rFonts w:ascii="Noto Sans KR" w:hAnsi="Noto Sans KR" w:eastAsia="Noto Sans KR"/>
        </w:rPr>
        <w:t>문단 117  ·  [0452b01]</w:t>
      </w:r>
    </w:p>
    <w:p>
      <w:pPr>
        <w:keepNext/>
      </w:pPr>
      <w:r>
        <w:rPr>
          <w:rFonts w:ascii="Noto Sans KR" w:hAnsi="Noto Sans KR" w:eastAsia="Noto Sans KR"/>
          <w:b/>
        </w:rPr>
        <w:t>원문</w:t>
      </w:r>
    </w:p>
    <w:p>
      <w:pPr>
        <w:pStyle w:val="SourceText"/>
        <w:keepNext/>
      </w:pPr>
      <w:r>
        <w:rPr>
          <w:rFonts w:ascii="Noto Sans KR" w:hAnsi="Noto Sans KR" w:eastAsia="Noto Sans KR"/>
        </w:rPr>
        <w:t>[0452b01] 如來滅後後五百歲。</w:t>
      </w:r>
    </w:p>
    <w:p>
      <w:pPr>
        <w:keepNext/>
      </w:pPr>
      <w:r>
        <w:rPr>
          <w:rFonts w:ascii="Noto Sans KR" w:hAnsi="Noto Sans KR" w:eastAsia="Noto Sans KR"/>
          <w:b/>
        </w:rPr>
        <w:t>한국어 직역</w:t>
      </w:r>
    </w:p>
    <w:p>
      <w:pPr>
        <w:pStyle w:val="TranslationText"/>
      </w:pPr>
      <w:r>
        <w:rPr>
          <w:rFonts w:ascii="Noto Sans KR" w:hAnsi="Noto Sans KR" w:eastAsia="Noto Sans KR"/>
        </w:rPr>
        <w:t>여래가 멸한 뒤, 뒤의 오백 년에.</w:t>
      </w:r>
    </w:p>
    <w:p>
      <w:pPr>
        <w:pStyle w:val="Heading2"/>
        <w:keepNext/>
      </w:pPr>
      <w:r>
        <w:rPr>
          <w:rFonts w:ascii="Noto Sans KR" w:hAnsi="Noto Sans KR" w:eastAsia="Noto Sans KR"/>
        </w:rPr>
        <w:t>문단 118  ·  [0452b02]</w:t>
      </w:r>
    </w:p>
    <w:p>
      <w:pPr>
        <w:keepNext/>
      </w:pPr>
      <w:r>
        <w:rPr>
          <w:rFonts w:ascii="Noto Sans KR" w:hAnsi="Noto Sans KR" w:eastAsia="Noto Sans KR"/>
          <w:b/>
        </w:rPr>
        <w:t>원문</w:t>
      </w:r>
    </w:p>
    <w:p>
      <w:pPr>
        <w:pStyle w:val="SourceText"/>
        <w:keepNext/>
      </w:pPr>
      <w:r>
        <w:rPr>
          <w:rFonts w:ascii="Noto Sans KR" w:hAnsi="Noto Sans KR" w:eastAsia="Noto Sans KR"/>
        </w:rPr>
        <w:t>[0452b02] 夫法身則無始無終。應身則有始無終。化身則有始有終。王宮初生為始。雙樹入滅為終。故曰如來滅也。如來滅後。初五百年解脫得堅固。次五百年禪定得堅固。後五百年多聞得堅固。此時雖多不信。然有信受之者。</w:t>
      </w:r>
    </w:p>
    <w:p>
      <w:pPr>
        <w:keepNext/>
      </w:pPr>
      <w:r>
        <w:rPr>
          <w:rFonts w:ascii="Noto Sans KR" w:hAnsi="Noto Sans KR" w:eastAsia="Noto Sans KR"/>
          <w:b/>
        </w:rPr>
        <w:t>한국어 직역</w:t>
      </w:r>
    </w:p>
    <w:p>
      <w:pPr>
        <w:pStyle w:val="TranslationText"/>
      </w:pPr>
      <w:r>
        <w:rPr>
          <w:rFonts w:ascii="Noto Sans KR" w:hAnsi="Noto Sans KR" w:eastAsia="Noto Sans KR"/>
        </w:rPr>
        <w:t>대저 법신은 시작도 없고 끝도 없으며, 응신은 시작은 있으나 끝이 없고, 화신은 시작도 있고 끝도 있다. 왕궁에서 처음 태어난 것을 시작으로 삼고, 쌍수에서 열반에 든 것을 끝으로 삼는다. 그러므로 ‘여래가 멸한다’고 말한다. 여래가 멸한 뒤, 첫 오백 년에는 해탈이 견고함을 얻고, 다음 오백 년에는 선정이 견고함을 얻으며, 뒤의 오백 년에는 다문이 견고함을 얻는다. 이때 비록 믿지 않는 이가 많지만, 그래도 믿고 받아들이는 이가 있다.</w:t>
      </w:r>
    </w:p>
    <w:p>
      <w:pPr>
        <w:pStyle w:val="Heading2"/>
        <w:keepNext/>
      </w:pPr>
      <w:r>
        <w:rPr>
          <w:rFonts w:ascii="Noto Sans KR" w:hAnsi="Noto Sans KR" w:eastAsia="Noto Sans KR"/>
        </w:rPr>
        <w:t>문단 119  ·  [0452b07]</w:t>
      </w:r>
    </w:p>
    <w:p>
      <w:pPr>
        <w:keepNext/>
      </w:pPr>
      <w:r>
        <w:rPr>
          <w:rFonts w:ascii="Noto Sans KR" w:hAnsi="Noto Sans KR" w:eastAsia="Noto Sans KR"/>
          <w:b/>
        </w:rPr>
        <w:t>원문</w:t>
      </w:r>
    </w:p>
    <w:p>
      <w:pPr>
        <w:pStyle w:val="SourceText"/>
        <w:keepNext/>
      </w:pPr>
      <w:r>
        <w:rPr>
          <w:rFonts w:ascii="Noto Sans KR" w:hAnsi="Noto Sans KR" w:eastAsia="Noto Sans KR"/>
        </w:rPr>
        <w:t>[0452b07] 有持戒修福者。</w:t>
      </w:r>
    </w:p>
    <w:p>
      <w:pPr>
        <w:keepNext/>
      </w:pPr>
      <w:r>
        <w:rPr>
          <w:rFonts w:ascii="Noto Sans KR" w:hAnsi="Noto Sans KR" w:eastAsia="Noto Sans KR"/>
          <w:b/>
        </w:rPr>
        <w:t>한국어 직역</w:t>
      </w:r>
    </w:p>
    <w:p>
      <w:pPr>
        <w:pStyle w:val="TranslationText"/>
      </w:pPr>
      <w:r>
        <w:rPr>
          <w:rFonts w:ascii="Noto Sans KR" w:hAnsi="Noto Sans KR" w:eastAsia="Noto Sans KR"/>
        </w:rPr>
        <w:t>계를 지키고 복을 닦는 자가 있다.</w:t>
      </w:r>
    </w:p>
    <w:p>
      <w:pPr>
        <w:pStyle w:val="Heading2"/>
        <w:keepNext/>
      </w:pPr>
      <w:r>
        <w:rPr>
          <w:rFonts w:ascii="Noto Sans KR" w:hAnsi="Noto Sans KR" w:eastAsia="Noto Sans KR"/>
        </w:rPr>
        <w:t>문단 120  ·  [0452b08]</w:t>
      </w:r>
    </w:p>
    <w:p>
      <w:pPr>
        <w:keepNext/>
      </w:pPr>
      <w:r>
        <w:rPr>
          <w:rFonts w:ascii="Noto Sans KR" w:hAnsi="Noto Sans KR" w:eastAsia="Noto Sans KR"/>
          <w:b/>
        </w:rPr>
        <w:t>원문</w:t>
      </w:r>
    </w:p>
    <w:p>
      <w:pPr>
        <w:pStyle w:val="SourceText"/>
        <w:keepNext/>
      </w:pPr>
      <w:r>
        <w:rPr>
          <w:rFonts w:ascii="Noto Sans KR" w:hAnsi="Noto Sans KR" w:eastAsia="Noto Sans KR"/>
        </w:rPr>
        <w:t>[0452b08] 持戒者多是出家菩薩。修福者多是在家菩薩。智度論云。出家之人以尸羅為上首。在家菩薩以檀那為上首。</w:t>
      </w:r>
    </w:p>
    <w:p>
      <w:pPr>
        <w:keepNext/>
      </w:pPr>
      <w:r>
        <w:rPr>
          <w:rFonts w:ascii="Noto Sans KR" w:hAnsi="Noto Sans KR" w:eastAsia="Noto Sans KR"/>
          <w:b/>
        </w:rPr>
        <w:t>한국어 직역</w:t>
      </w:r>
    </w:p>
    <w:p>
      <w:pPr>
        <w:pStyle w:val="TranslationText"/>
      </w:pPr>
      <w:r>
        <w:rPr>
          <w:rFonts w:ascii="Noto Sans KR" w:hAnsi="Noto Sans KR" w:eastAsia="Noto Sans KR"/>
        </w:rPr>
        <w:t>계를 지키는 자는 대부분 출가 보살이고, 복을 닦는 자는 대부분 재가 보살이다. 『지도론』에서 말한다. “출가한 사람은 시라(尸羅)를 으뜸으로 삼고, 재가 보살은 단나(檀那)를 으뜸으로 삼는다.”</w:t>
      </w:r>
    </w:p>
    <w:p>
      <w:pPr>
        <w:pStyle w:val="Heading2"/>
        <w:keepNext/>
      </w:pPr>
      <w:r>
        <w:rPr>
          <w:rFonts w:ascii="Noto Sans KR" w:hAnsi="Noto Sans KR" w:eastAsia="Noto Sans KR"/>
        </w:rPr>
        <w:t>문단 121  ·  [0452b11]</w:t>
      </w:r>
    </w:p>
    <w:p>
      <w:pPr>
        <w:keepNext/>
      </w:pPr>
      <w:r>
        <w:rPr>
          <w:rFonts w:ascii="Noto Sans KR" w:hAnsi="Noto Sans KR" w:eastAsia="Noto Sans KR"/>
          <w:b/>
        </w:rPr>
        <w:t>원문</w:t>
      </w:r>
    </w:p>
    <w:p>
      <w:pPr>
        <w:pStyle w:val="SourceText"/>
        <w:keepNext/>
      </w:pPr>
      <w:r>
        <w:rPr>
          <w:rFonts w:ascii="Noto Sans KR" w:hAnsi="Noto Sans KR" w:eastAsia="Noto Sans KR"/>
        </w:rPr>
        <w:t>[0452b11] 於此章句。</w:t>
      </w:r>
    </w:p>
    <w:p>
      <w:pPr>
        <w:keepNext/>
      </w:pPr>
      <w:r>
        <w:rPr>
          <w:rFonts w:ascii="Noto Sans KR" w:hAnsi="Noto Sans KR" w:eastAsia="Noto Sans KR"/>
          <w:b/>
        </w:rPr>
        <w:t>한국어 직역</w:t>
      </w:r>
    </w:p>
    <w:p>
      <w:pPr>
        <w:pStyle w:val="TranslationText"/>
      </w:pPr>
      <w:r>
        <w:rPr>
          <w:rFonts w:ascii="Noto Sans KR" w:hAnsi="Noto Sans KR" w:eastAsia="Noto Sans KR"/>
        </w:rPr>
        <w:t>이 장구에 대하여,</w:t>
      </w:r>
    </w:p>
    <w:p>
      <w:pPr>
        <w:pStyle w:val="Heading2"/>
        <w:keepNext/>
      </w:pPr>
      <w:r>
        <w:rPr>
          <w:rFonts w:ascii="Noto Sans KR" w:hAnsi="Noto Sans KR" w:eastAsia="Noto Sans KR"/>
        </w:rPr>
        <w:t>문단 122  ·  [0452b12]</w:t>
      </w:r>
    </w:p>
    <w:p>
      <w:pPr>
        <w:keepNext/>
      </w:pPr>
      <w:r>
        <w:rPr>
          <w:rFonts w:ascii="Noto Sans KR" w:hAnsi="Noto Sans KR" w:eastAsia="Noto Sans KR"/>
          <w:b/>
        </w:rPr>
        <w:t>원문</w:t>
      </w:r>
    </w:p>
    <w:p>
      <w:pPr>
        <w:pStyle w:val="SourceText"/>
        <w:keepNext/>
      </w:pPr>
      <w:r>
        <w:rPr>
          <w:rFonts w:ascii="Noto Sans KR" w:hAnsi="Noto Sans KR" w:eastAsia="Noto Sans KR"/>
        </w:rPr>
        <w:t>[0452b12] 章言大分。前說不住之深因。此為一章。後說無相之深果。復為一章。句言委細。不住因中。不住色等之流。無相果中。相即非相之類也。</w:t>
      </w:r>
    </w:p>
    <w:p>
      <w:pPr>
        <w:keepNext/>
      </w:pPr>
      <w:r>
        <w:rPr>
          <w:rFonts w:ascii="Noto Sans KR" w:hAnsi="Noto Sans KR" w:eastAsia="Noto Sans KR"/>
          <w:b/>
        </w:rPr>
        <w:t>한국어 직역</w:t>
      </w:r>
    </w:p>
    <w:p>
      <w:pPr>
        <w:pStyle w:val="TranslationText"/>
      </w:pPr>
      <w:r>
        <w:rPr>
          <w:rFonts w:ascii="Noto Sans KR" w:hAnsi="Noto Sans KR" w:eastAsia="Noto Sans KR"/>
        </w:rPr>
        <w:t>‘장(章)’은 큰 구분을 말한다. 앞에서 말한 머무름 없는 깊은 인은, 이것이 한 장이 되고, 뒤에서 말한 상 없는 깊은 과는, 또 한 장이 된다. ‘구(句)’는 자세한 부분을 말한다. 머무름 없는 인 가운데, 색 등에 머물지 않는 부류와, 상 없는 과 가운데, ‘상이 곧 상이 아니다’와 같은 부류이다.</w:t>
      </w:r>
    </w:p>
    <w:p>
      <w:pPr>
        <w:pStyle w:val="Heading2"/>
        <w:keepNext/>
      </w:pPr>
      <w:r>
        <w:rPr>
          <w:rFonts w:ascii="Noto Sans KR" w:hAnsi="Noto Sans KR" w:eastAsia="Noto Sans KR"/>
        </w:rPr>
        <w:t>문단 123  ·  [0452b15]</w:t>
      </w:r>
    </w:p>
    <w:p>
      <w:pPr>
        <w:keepNext/>
      </w:pPr>
      <w:r>
        <w:rPr>
          <w:rFonts w:ascii="Noto Sans KR" w:hAnsi="Noto Sans KR" w:eastAsia="Noto Sans KR"/>
          <w:b/>
        </w:rPr>
        <w:t>원문</w:t>
      </w:r>
    </w:p>
    <w:p>
      <w:pPr>
        <w:pStyle w:val="SourceText"/>
        <w:keepNext/>
      </w:pPr>
      <w:r>
        <w:rPr>
          <w:rFonts w:ascii="Noto Sans KR" w:hAnsi="Noto Sans KR" w:eastAsia="Noto Sans KR"/>
        </w:rPr>
        <w:t>[0452b15] 能生信心。以此為實。</w:t>
      </w:r>
    </w:p>
    <w:p>
      <w:pPr>
        <w:keepNext/>
      </w:pPr>
      <w:r>
        <w:rPr>
          <w:rFonts w:ascii="Noto Sans KR" w:hAnsi="Noto Sans KR" w:eastAsia="Noto Sans KR"/>
          <w:b/>
        </w:rPr>
        <w:t>한국어 직역</w:t>
      </w:r>
    </w:p>
    <w:p>
      <w:pPr>
        <w:pStyle w:val="TranslationText"/>
      </w:pPr>
      <w:r>
        <w:rPr>
          <w:rFonts w:ascii="Noto Sans KR" w:hAnsi="Noto Sans KR" w:eastAsia="Noto Sans KR"/>
        </w:rPr>
        <w:t>능히 믿는 마음을 내어, 이것을 진실로 삼는다.</w:t>
      </w:r>
    </w:p>
    <w:p>
      <w:pPr>
        <w:pStyle w:val="Heading2"/>
        <w:keepNext/>
      </w:pPr>
      <w:r>
        <w:rPr>
          <w:rFonts w:ascii="Noto Sans KR" w:hAnsi="Noto Sans KR" w:eastAsia="Noto Sans KR"/>
        </w:rPr>
        <w:t>문단 124  ·  [0452b16]</w:t>
      </w:r>
    </w:p>
    <w:p>
      <w:pPr>
        <w:keepNext/>
      </w:pPr>
      <w:r>
        <w:rPr>
          <w:rFonts w:ascii="Noto Sans KR" w:hAnsi="Noto Sans KR" w:eastAsia="Noto Sans KR"/>
          <w:b/>
        </w:rPr>
        <w:t>원문</w:t>
      </w:r>
    </w:p>
    <w:p>
      <w:pPr>
        <w:pStyle w:val="SourceText"/>
        <w:keepNext/>
      </w:pPr>
      <w:r>
        <w:rPr>
          <w:rFonts w:ascii="Noto Sans KR" w:hAnsi="Noto Sans KR" w:eastAsia="Noto Sans KR"/>
        </w:rPr>
        <w:t>[0452b16] 信行無住之因。必得無相之果。故言以此為實。</w:t>
      </w:r>
    </w:p>
    <w:p>
      <w:pPr>
        <w:keepNext/>
      </w:pPr>
      <w:r>
        <w:rPr>
          <w:rFonts w:ascii="Noto Sans KR" w:hAnsi="Noto Sans KR" w:eastAsia="Noto Sans KR"/>
          <w:b/>
        </w:rPr>
        <w:t>한국어 직역</w:t>
      </w:r>
    </w:p>
    <w:p>
      <w:pPr>
        <w:pStyle w:val="TranslationText"/>
      </w:pPr>
      <w:r>
        <w:rPr>
          <w:rFonts w:ascii="Noto Sans KR" w:hAnsi="Noto Sans KR" w:eastAsia="Noto Sans KR"/>
        </w:rPr>
        <w:t>머무름 없는 인을 믿어 행하면, 반드시 상 없는 과를 얻는다. 그러므로 ‘이것을 진실로 삼는다’고 말한 것이다.</w:t>
      </w:r>
    </w:p>
    <w:p>
      <w:pPr>
        <w:pStyle w:val="Heading2"/>
        <w:keepNext/>
      </w:pPr>
      <w:r>
        <w:rPr>
          <w:rFonts w:ascii="Noto Sans KR" w:hAnsi="Noto Sans KR" w:eastAsia="Noto Sans KR"/>
        </w:rPr>
        <w:t>문단 125  ·  [0452b17]</w:t>
      </w:r>
    </w:p>
    <w:p>
      <w:pPr>
        <w:keepNext/>
      </w:pPr>
      <w:r>
        <w:rPr>
          <w:rFonts w:ascii="Noto Sans KR" w:hAnsi="Noto Sans KR" w:eastAsia="Noto Sans KR"/>
          <w:b/>
        </w:rPr>
        <w:t>원문</w:t>
      </w:r>
    </w:p>
    <w:p>
      <w:pPr>
        <w:pStyle w:val="SourceText"/>
        <w:keepNext/>
      </w:pPr>
      <w:r>
        <w:rPr>
          <w:rFonts w:ascii="Noto Sans KR" w:hAnsi="Noto Sans KR" w:eastAsia="Noto Sans KR"/>
        </w:rPr>
        <w:t>[0452b17] 當知是人不於一佛二佛三四五佛而種善根。已於無量千萬佛所種諸善根。</w:t>
      </w:r>
    </w:p>
    <w:p>
      <w:pPr>
        <w:keepNext/>
      </w:pPr>
      <w:r>
        <w:rPr>
          <w:rFonts w:ascii="Noto Sans KR" w:hAnsi="Noto Sans KR" w:eastAsia="Noto Sans KR"/>
          <w:b/>
        </w:rPr>
        <w:t>한국어 직역</w:t>
      </w:r>
    </w:p>
    <w:p>
      <w:pPr>
        <w:pStyle w:val="TranslationText"/>
      </w:pPr>
      <w:r>
        <w:rPr>
          <w:rFonts w:ascii="Noto Sans KR" w:hAnsi="Noto Sans KR" w:eastAsia="Noto Sans KR"/>
        </w:rPr>
        <w:t>마땅히 알라. 이 사람은 한 부처·두 부처·세 부처·네 부처·다섯 부처에게만 선근을 심은 것이 아니며, 이미 한량없는 천만 부처의 처소에서 모든 선근을 심었다.</w:t>
      </w:r>
    </w:p>
    <w:p>
      <w:pPr>
        <w:pStyle w:val="Heading2"/>
        <w:keepNext/>
      </w:pPr>
      <w:r>
        <w:rPr>
          <w:rFonts w:ascii="Noto Sans KR" w:hAnsi="Noto Sans KR" w:eastAsia="Noto Sans KR"/>
        </w:rPr>
        <w:t>문단 126  ·  [0452b19]</w:t>
      </w:r>
    </w:p>
    <w:p>
      <w:pPr>
        <w:keepNext/>
      </w:pPr>
      <w:r>
        <w:rPr>
          <w:rFonts w:ascii="Noto Sans KR" w:hAnsi="Noto Sans KR" w:eastAsia="Noto Sans KR"/>
          <w:b/>
        </w:rPr>
        <w:t>원문</w:t>
      </w:r>
    </w:p>
    <w:p>
      <w:pPr>
        <w:pStyle w:val="SourceText"/>
        <w:keepNext/>
      </w:pPr>
      <w:r>
        <w:rPr>
          <w:rFonts w:ascii="Noto Sans KR" w:hAnsi="Noto Sans KR" w:eastAsia="Noto Sans KR"/>
        </w:rPr>
        <w:t>[0452b19] 善根有三。一無[2]貧。二無瞋。三無癡。由此善根。於佛田中燒香散華。稱名揚德。故言種也。不於一佛者。樹因不淺也。已於無量者。植福久深也。</w:t>
      </w:r>
    </w:p>
    <w:p>
      <w:pPr>
        <w:keepNext/>
      </w:pPr>
      <w:r>
        <w:rPr>
          <w:rFonts w:ascii="Noto Sans KR" w:hAnsi="Noto Sans KR" w:eastAsia="Noto Sans KR"/>
          <w:b/>
        </w:rPr>
        <w:t>한국어 직역</w:t>
      </w:r>
    </w:p>
    <w:p>
      <w:pPr>
        <w:pStyle w:val="TranslationText"/>
      </w:pPr>
      <w:r>
        <w:rPr>
          <w:rFonts w:ascii="Noto Sans KR" w:hAnsi="Noto Sans KR" w:eastAsia="Noto Sans KR"/>
        </w:rPr>
        <w:t>선근에는 세 가지가 있다. 첫째, 무[2]빈(無[2]貧)이다. 둘째 무진(無瞋), 셋째 무치(無癡)이다. 이 선근으로 말미암아, 부처라는 복전 가운데 향을 사르고 꽃을 흩으며, 이름을 칭송하고 덕을 드날린다. 그러므로 ‘심는다’고 말한다. ‘한 부처에게만 하지 않았다’고 한 것은, 원인을 심은 것이 얕지 않다는 뜻이고, ‘이미 한량없는 부처에게 하였다’고 한 것은, 복을 심은 것이 오래되고 깊다는 뜻이다.</w:t>
      </w:r>
    </w:p>
    <w:p>
      <w:pPr>
        <w:pStyle w:val="EditorialNote"/>
      </w:pPr>
      <w:r>
        <w:rPr>
          <w:rFonts w:ascii="Noto Sans KR" w:hAnsi="Noto Sans KR" w:eastAsia="Noto Sans KR"/>
        </w:rPr>
        <w:t>교감·번역 메모 | [교감][이문 검토 필요] 현 원문은 `無[2]貧`이다. 이어지는 無瞋·無癡와의 병렬상 다른 글자일 가능성을 검토할 필요가 있으나, 판본 대조 없이 `無貪` 등으로 교정하지 않는다.</w:t>
      </w:r>
    </w:p>
    <w:p>
      <w:pPr>
        <w:pStyle w:val="Heading2"/>
        <w:keepNext/>
      </w:pPr>
      <w:r>
        <w:rPr>
          <w:rFonts w:ascii="Noto Sans KR" w:hAnsi="Noto Sans KR" w:eastAsia="Noto Sans KR"/>
        </w:rPr>
        <w:t>문단 127  ·  [0452b22]</w:t>
      </w:r>
    </w:p>
    <w:p>
      <w:pPr>
        <w:keepNext/>
      </w:pPr>
      <w:r>
        <w:rPr>
          <w:rFonts w:ascii="Noto Sans KR" w:hAnsi="Noto Sans KR" w:eastAsia="Noto Sans KR"/>
          <w:b/>
        </w:rPr>
        <w:t>원문</w:t>
      </w:r>
    </w:p>
    <w:p>
      <w:pPr>
        <w:pStyle w:val="SourceText"/>
        <w:keepNext/>
      </w:pPr>
      <w:r>
        <w:rPr>
          <w:rFonts w:ascii="Noto Sans KR" w:hAnsi="Noto Sans KR" w:eastAsia="Noto Sans KR"/>
        </w:rPr>
        <w:t>[0452b22] 聞是章句。乃至一念生淨信者。</w:t>
      </w:r>
    </w:p>
    <w:p>
      <w:pPr>
        <w:keepNext/>
      </w:pPr>
      <w:r>
        <w:rPr>
          <w:rFonts w:ascii="Noto Sans KR" w:hAnsi="Noto Sans KR" w:eastAsia="Noto Sans KR"/>
          <w:b/>
        </w:rPr>
        <w:t>한국어 직역</w:t>
      </w:r>
    </w:p>
    <w:p>
      <w:pPr>
        <w:pStyle w:val="TranslationText"/>
      </w:pPr>
      <w:r>
        <w:rPr>
          <w:rFonts w:ascii="Noto Sans KR" w:hAnsi="Noto Sans KR" w:eastAsia="Noto Sans KR"/>
        </w:rPr>
        <w:t>이 장구를 듣고, 내지 한 생각만이라도 청정한 믿음을 내는 자는,</w:t>
      </w:r>
    </w:p>
    <w:p>
      <w:pPr>
        <w:pStyle w:val="Heading2"/>
        <w:keepNext/>
      </w:pPr>
      <w:r>
        <w:rPr>
          <w:rFonts w:ascii="Noto Sans KR" w:hAnsi="Noto Sans KR" w:eastAsia="Noto Sans KR"/>
        </w:rPr>
        <w:t>문단 128  ·  [0452b23]</w:t>
      </w:r>
    </w:p>
    <w:p>
      <w:pPr>
        <w:keepNext/>
      </w:pPr>
      <w:r>
        <w:rPr>
          <w:rFonts w:ascii="Noto Sans KR" w:hAnsi="Noto Sans KR" w:eastAsia="Noto Sans KR"/>
          <w:b/>
        </w:rPr>
        <w:t>원문</w:t>
      </w:r>
    </w:p>
    <w:p>
      <w:pPr>
        <w:pStyle w:val="SourceText"/>
        <w:keepNext/>
      </w:pPr>
      <w:r>
        <w:rPr>
          <w:rFonts w:ascii="Noto Sans KR" w:hAnsi="Noto Sans KR" w:eastAsia="Noto Sans KR"/>
        </w:rPr>
        <w:t>[0452b23] 欲顯信雖少而福多。故云乃至一念也。</w:t>
      </w:r>
    </w:p>
    <w:p>
      <w:pPr>
        <w:keepNext/>
      </w:pPr>
      <w:r>
        <w:rPr>
          <w:rFonts w:ascii="Noto Sans KR" w:hAnsi="Noto Sans KR" w:eastAsia="Noto Sans KR"/>
          <w:b/>
        </w:rPr>
        <w:t>한국어 직역</w:t>
      </w:r>
    </w:p>
    <w:p>
      <w:pPr>
        <w:pStyle w:val="TranslationText"/>
      </w:pPr>
      <w:r>
        <w:rPr>
          <w:rFonts w:ascii="Noto Sans KR" w:hAnsi="Noto Sans KR" w:eastAsia="Noto Sans KR"/>
        </w:rPr>
        <w:t>믿음이 비록 적어도 복은 많음을 드러내고자 하였다. 그러므로 ‘내지 한 생각’이라고 말한 것이다.</w:t>
      </w:r>
    </w:p>
    <w:p>
      <w:pPr>
        <w:pStyle w:val="Heading2"/>
        <w:keepNext/>
      </w:pPr>
      <w:r>
        <w:rPr>
          <w:rFonts w:ascii="Noto Sans KR" w:hAnsi="Noto Sans KR" w:eastAsia="Noto Sans KR"/>
        </w:rPr>
        <w:t>문단 129  ·  [0452b24]</w:t>
      </w:r>
    </w:p>
    <w:p>
      <w:pPr>
        <w:keepNext/>
      </w:pPr>
      <w:r>
        <w:rPr>
          <w:rFonts w:ascii="Noto Sans KR" w:hAnsi="Noto Sans KR" w:eastAsia="Noto Sans KR"/>
          <w:b/>
        </w:rPr>
        <w:t>원문</w:t>
      </w:r>
    </w:p>
    <w:p>
      <w:pPr>
        <w:pStyle w:val="SourceText"/>
        <w:keepNext/>
      </w:pPr>
      <w:r>
        <w:rPr>
          <w:rFonts w:ascii="Noto Sans KR" w:hAnsi="Noto Sans KR" w:eastAsia="Noto Sans KR"/>
        </w:rPr>
        <w:t>[0452b24] 須菩提。如來悉知悉見是諸眾生。</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여래는 이러한 모든 중생을 모두 알고 모두 본다.</w:t>
      </w:r>
    </w:p>
    <w:p>
      <w:pPr>
        <w:pStyle w:val="Heading2"/>
        <w:keepNext/>
      </w:pPr>
      <w:r>
        <w:rPr>
          <w:rFonts w:ascii="Noto Sans KR" w:hAnsi="Noto Sans KR" w:eastAsia="Noto Sans KR"/>
        </w:rPr>
        <w:t>문단 130  ·  [0452c01]</w:t>
      </w:r>
    </w:p>
    <w:p>
      <w:pPr>
        <w:keepNext/>
      </w:pPr>
      <w:r>
        <w:rPr>
          <w:rFonts w:ascii="Noto Sans KR" w:hAnsi="Noto Sans KR" w:eastAsia="Noto Sans KR"/>
          <w:b/>
        </w:rPr>
        <w:t>원문</w:t>
      </w:r>
    </w:p>
    <w:p>
      <w:pPr>
        <w:pStyle w:val="SourceText"/>
        <w:keepNext/>
      </w:pPr>
      <w:r>
        <w:rPr>
          <w:rFonts w:ascii="Noto Sans KR" w:hAnsi="Noto Sans KR" w:eastAsia="Noto Sans KR"/>
        </w:rPr>
        <w:t>[0452c01] 肉眼是見而非知。比智是知而非見。證智是見亦是知。言知。明非肉眼之所見。言見。明非比智之所知。即是證智。知其名身。見其色行。故雙言也。</w:t>
      </w:r>
    </w:p>
    <w:p>
      <w:pPr>
        <w:keepNext/>
      </w:pPr>
      <w:r>
        <w:rPr>
          <w:rFonts w:ascii="Noto Sans KR" w:hAnsi="Noto Sans KR" w:eastAsia="Noto Sans KR"/>
          <w:b/>
        </w:rPr>
        <w:t>한국어 직역</w:t>
      </w:r>
    </w:p>
    <w:p>
      <w:pPr>
        <w:pStyle w:val="TranslationText"/>
      </w:pPr>
      <w:r>
        <w:rPr>
          <w:rFonts w:ascii="Noto Sans KR" w:hAnsi="Noto Sans KR" w:eastAsia="Noto Sans KR"/>
        </w:rPr>
        <w:t>육안은 보기는 하나 아는 것은 아니고, 비지(比智)는 알기는 하나 보는 것은 아니며, 증지(證智)는 보기도 하고 알기도 한다. ‘안다’고 말한 것은, 육안으로 보는 것이 아님을 밝힌 것이고, ‘본다’고 말한 것은, 비지로 아는 것이 아님을 밝힌 것이다. 곧 이것은 증지이다. 그 명신(名身)을 알고, 그 색행(色行)을 본다. 그러므로 둘을 함께 말한 것이다.</w:t>
      </w:r>
    </w:p>
    <w:p>
      <w:pPr>
        <w:pStyle w:val="EditorialNote"/>
      </w:pPr>
      <w:r>
        <w:rPr>
          <w:rFonts w:ascii="Noto Sans KR" w:hAnsi="Noto Sans KR" w:eastAsia="Noto Sans KR"/>
        </w:rPr>
        <w:t>교감·번역 메모 | [구문 불확실] 色行의 정확한 범위는 문맥상 확정하기 어렵다. 원문 용어를 병기해 직역한다.</w:t>
      </w:r>
    </w:p>
    <w:p>
      <w:pPr>
        <w:pStyle w:val="Heading2"/>
        <w:keepNext/>
      </w:pPr>
      <w:r>
        <w:rPr>
          <w:rFonts w:ascii="Noto Sans KR" w:hAnsi="Noto Sans KR" w:eastAsia="Noto Sans KR"/>
        </w:rPr>
        <w:t>문단 131  ·  [0452c04]</w:t>
      </w:r>
    </w:p>
    <w:p>
      <w:pPr>
        <w:keepNext/>
      </w:pPr>
      <w:r>
        <w:rPr>
          <w:rFonts w:ascii="Noto Sans KR" w:hAnsi="Noto Sans KR" w:eastAsia="Noto Sans KR"/>
          <w:b/>
        </w:rPr>
        <w:t>원문</w:t>
      </w:r>
    </w:p>
    <w:p>
      <w:pPr>
        <w:pStyle w:val="SourceText"/>
        <w:keepNext/>
      </w:pPr>
      <w:r>
        <w:rPr>
          <w:rFonts w:ascii="Noto Sans KR" w:hAnsi="Noto Sans KR" w:eastAsia="Noto Sans KR"/>
        </w:rPr>
        <w:t>[0452c04] 得如是無量福德。</w:t>
      </w:r>
    </w:p>
    <w:p>
      <w:pPr>
        <w:keepNext/>
      </w:pPr>
      <w:r>
        <w:rPr>
          <w:rFonts w:ascii="Noto Sans KR" w:hAnsi="Noto Sans KR" w:eastAsia="Noto Sans KR"/>
          <w:b/>
        </w:rPr>
        <w:t>한국어 직역</w:t>
      </w:r>
    </w:p>
    <w:p>
      <w:pPr>
        <w:pStyle w:val="TranslationText"/>
      </w:pPr>
      <w:r>
        <w:rPr>
          <w:rFonts w:ascii="Noto Sans KR" w:hAnsi="Noto Sans KR" w:eastAsia="Noto Sans KR"/>
        </w:rPr>
        <w:t>이와 같은 한량없는 복덕을 얻는다.</w:t>
      </w:r>
    </w:p>
    <w:p>
      <w:pPr>
        <w:pStyle w:val="Heading2"/>
        <w:keepNext/>
      </w:pPr>
      <w:r>
        <w:rPr>
          <w:rFonts w:ascii="Noto Sans KR" w:hAnsi="Noto Sans KR" w:eastAsia="Noto Sans KR"/>
        </w:rPr>
        <w:t>문단 132  ·  [0452c05]</w:t>
      </w:r>
    </w:p>
    <w:p>
      <w:pPr>
        <w:keepNext/>
      </w:pPr>
      <w:r>
        <w:rPr>
          <w:rFonts w:ascii="Noto Sans KR" w:hAnsi="Noto Sans KR" w:eastAsia="Noto Sans KR"/>
          <w:b/>
        </w:rPr>
        <w:t>원문</w:t>
      </w:r>
    </w:p>
    <w:p>
      <w:pPr>
        <w:pStyle w:val="SourceText"/>
        <w:keepNext/>
      </w:pPr>
      <w:r>
        <w:rPr>
          <w:rFonts w:ascii="Noto Sans KR" w:hAnsi="Noto Sans KR" w:eastAsia="Noto Sans KR"/>
        </w:rPr>
        <w:t>[0452c05] 得有二義。一生。二長。本無今有。曰生。已有熏修。曰長。福德通論有三。一有量有。盡謂凡夫所修福。因心偏故有量。果有為故有盡。二有量無盡。謂二乘所修福。因不遍故有量。果無為故無盡。三無量無盡。謂菩薩所修福。因心遍故無量。果無為故無盡。信經所得之福即是第三。故言無量也。</w:t>
      </w:r>
    </w:p>
    <w:p>
      <w:pPr>
        <w:keepNext/>
      </w:pPr>
      <w:r>
        <w:rPr>
          <w:rFonts w:ascii="Noto Sans KR" w:hAnsi="Noto Sans KR" w:eastAsia="Noto Sans KR"/>
          <w:b/>
        </w:rPr>
        <w:t>한국어 직역</w:t>
      </w:r>
    </w:p>
    <w:p>
      <w:pPr>
        <w:pStyle w:val="TranslationText"/>
      </w:pPr>
      <w:r>
        <w:rPr>
          <w:rFonts w:ascii="Noto Sans KR" w:hAnsi="Noto Sans KR" w:eastAsia="Noto Sans KR"/>
        </w:rPr>
        <w:t>‘얻는다[得]’에는 두 뜻이 있다. 첫째는 생겨남이고 둘째는 자라남이다. 본래 없다가 지금 있게 되는 것을 생겨남이라 하고, 이미 있는 것을 훈수하여 닦아 증장시키는 것을 자라남이라 한다. 복덕을 통틀어 논하면 세 가지가 있다. 첫째는 양이 있고 다함이 있는 복[有量有盡]으로, 범부가 닦는 복을 말한다. 인의 마음이 치우쳤으므로 양이 있고 과가 유위이므로 다함이 있다. 둘째는 양이 있으나 다함이 없는 복[有量無盡]으로, 이승이 닦는 복을 말한다. 인이 두루하지 못하므로 양이 있고 과가 무위이므로 다함이 없다. 셋째는 한량없고 다함이 없는 복[無量無盡]으로, 보살이 닦는 복을 말한다. 인의 마음이 두루하므로 한량없고 과가 무위이므로 다함이 없다. 이 경을 믿어 얻는 복은 바로 세 번째이므로 ‘한량없다’고 한 것이다.</w:t>
      </w:r>
    </w:p>
    <w:p>
      <w:pPr>
        <w:pStyle w:val="EditorialNote"/>
      </w:pPr>
      <w:r>
        <w:rPr>
          <w:rFonts w:ascii="Noto Sans KR" w:hAnsi="Noto Sans KR" w:eastAsia="Noto Sans KR"/>
        </w:rPr>
        <w:t>교감·번역 메모 | [구두 불확실][이문 검토 필요] 원문은 ‘一有量有。盡謂…’로 구두되어 있으나 문맥상 ‘一有量有盡。謂…’으로 이어 읽는 것이 자연스럽다. 번역은 이 가능성을 반영하되 원문은 그대로 보존하였다.</w:t>
      </w:r>
    </w:p>
    <w:p>
      <w:pPr>
        <w:pStyle w:val="Heading2"/>
        <w:keepNext/>
      </w:pPr>
      <w:r>
        <w:rPr>
          <w:rFonts w:ascii="Noto Sans KR" w:hAnsi="Noto Sans KR" w:eastAsia="Noto Sans KR"/>
        </w:rPr>
        <w:t>문단 133  ·  [0452c11]</w:t>
      </w:r>
    </w:p>
    <w:p>
      <w:pPr>
        <w:keepNext/>
      </w:pPr>
      <w:r>
        <w:rPr>
          <w:rFonts w:ascii="Noto Sans KR" w:hAnsi="Noto Sans KR" w:eastAsia="Noto Sans KR"/>
          <w:b/>
        </w:rPr>
        <w:t>원문</w:t>
      </w:r>
    </w:p>
    <w:p>
      <w:pPr>
        <w:pStyle w:val="SourceText"/>
        <w:keepNext/>
      </w:pPr>
      <w:r>
        <w:rPr>
          <w:rFonts w:ascii="Noto Sans KR" w:hAnsi="Noto Sans KR" w:eastAsia="Noto Sans KR"/>
        </w:rPr>
        <w:t>[0452c11] 何以故。</w:t>
      </w:r>
    </w:p>
    <w:p>
      <w:pPr>
        <w:keepNext/>
      </w:pPr>
      <w:r>
        <w:rPr>
          <w:rFonts w:ascii="Noto Sans KR" w:hAnsi="Noto Sans KR" w:eastAsia="Noto Sans KR"/>
          <w:b/>
        </w:rPr>
        <w:t>한국어 직역</w:t>
      </w:r>
    </w:p>
    <w:p>
      <w:pPr>
        <w:pStyle w:val="TranslationText"/>
      </w:pPr>
      <w:r>
        <w:rPr>
          <w:rFonts w:ascii="Noto Sans KR" w:hAnsi="Noto Sans KR" w:eastAsia="Noto Sans KR"/>
        </w:rPr>
        <w:t>무슨 까닭인가?</w:t>
      </w:r>
    </w:p>
    <w:p>
      <w:pPr>
        <w:pStyle w:val="Heading2"/>
        <w:keepNext/>
      </w:pPr>
      <w:r>
        <w:rPr>
          <w:rFonts w:ascii="Noto Sans KR" w:hAnsi="Noto Sans KR" w:eastAsia="Noto Sans KR"/>
        </w:rPr>
        <w:t>문단 134  ·  [0452c12]</w:t>
      </w:r>
    </w:p>
    <w:p>
      <w:pPr>
        <w:keepNext/>
      </w:pPr>
      <w:r>
        <w:rPr>
          <w:rFonts w:ascii="Noto Sans KR" w:hAnsi="Noto Sans KR" w:eastAsia="Noto Sans KR"/>
          <w:b/>
        </w:rPr>
        <w:t>원문</w:t>
      </w:r>
    </w:p>
    <w:p>
      <w:pPr>
        <w:pStyle w:val="SourceText"/>
        <w:keepNext/>
      </w:pPr>
      <w:r>
        <w:rPr>
          <w:rFonts w:ascii="Noto Sans KR" w:hAnsi="Noto Sans KR" w:eastAsia="Noto Sans KR"/>
        </w:rPr>
        <w:t>[0452c12] 欲曉無量意。故發問以徵之也。</w:t>
      </w:r>
    </w:p>
    <w:p>
      <w:pPr>
        <w:keepNext/>
      </w:pPr>
      <w:r>
        <w:rPr>
          <w:rFonts w:ascii="Noto Sans KR" w:hAnsi="Noto Sans KR" w:eastAsia="Noto Sans KR"/>
          <w:b/>
        </w:rPr>
        <w:t>한국어 직역</w:t>
      </w:r>
    </w:p>
    <w:p>
      <w:pPr>
        <w:pStyle w:val="TranslationText"/>
      </w:pPr>
      <w:r>
        <w:rPr>
          <w:rFonts w:ascii="Noto Sans KR" w:hAnsi="Noto Sans KR" w:eastAsia="Noto Sans KR"/>
        </w:rPr>
        <w:t>‘한량없다’는 뜻을 밝히고자 하여, 그러므로 질문을 내어 그것을 따져 물은 것이다.</w:t>
      </w:r>
    </w:p>
    <w:p>
      <w:pPr>
        <w:pStyle w:val="Heading2"/>
        <w:keepNext/>
      </w:pPr>
      <w:r>
        <w:rPr>
          <w:rFonts w:ascii="Noto Sans KR" w:hAnsi="Noto Sans KR" w:eastAsia="Noto Sans KR"/>
        </w:rPr>
        <w:t>문단 135  ·  [0452c13]</w:t>
      </w:r>
    </w:p>
    <w:p>
      <w:pPr>
        <w:keepNext/>
      </w:pPr>
      <w:r>
        <w:rPr>
          <w:rFonts w:ascii="Noto Sans KR" w:hAnsi="Noto Sans KR" w:eastAsia="Noto Sans KR"/>
          <w:b/>
        </w:rPr>
        <w:t>원문</w:t>
      </w:r>
    </w:p>
    <w:p>
      <w:pPr>
        <w:pStyle w:val="SourceText"/>
        <w:keepNext/>
      </w:pPr>
      <w:r>
        <w:rPr>
          <w:rFonts w:ascii="Noto Sans KR" w:hAnsi="Noto Sans KR" w:eastAsia="Noto Sans KR"/>
        </w:rPr>
        <w:t>[0452c13] 是諸眾生。無復我相人相眾生相壽者相。</w:t>
      </w:r>
    </w:p>
    <w:p>
      <w:pPr>
        <w:keepNext/>
      </w:pPr>
      <w:r>
        <w:rPr>
          <w:rFonts w:ascii="Noto Sans KR" w:hAnsi="Noto Sans KR" w:eastAsia="Noto Sans KR"/>
          <w:b/>
        </w:rPr>
        <w:t>한국어 직역</w:t>
      </w:r>
    </w:p>
    <w:p>
      <w:pPr>
        <w:pStyle w:val="TranslationText"/>
      </w:pPr>
      <w:r>
        <w:rPr>
          <w:rFonts w:ascii="Noto Sans KR" w:hAnsi="Noto Sans KR" w:eastAsia="Noto Sans KR"/>
        </w:rPr>
        <w:t>이 모든 중생에게는, 다시는 아상·인상·중생상·수자상이 없다.</w:t>
      </w:r>
    </w:p>
    <w:p>
      <w:pPr>
        <w:pStyle w:val="Heading2"/>
        <w:keepNext/>
      </w:pPr>
      <w:r>
        <w:rPr>
          <w:rFonts w:ascii="Noto Sans KR" w:hAnsi="Noto Sans KR" w:eastAsia="Noto Sans KR"/>
        </w:rPr>
        <w:t>문단 136  ·  [0452c14]</w:t>
      </w:r>
    </w:p>
    <w:p>
      <w:pPr>
        <w:keepNext/>
      </w:pPr>
      <w:r>
        <w:rPr>
          <w:rFonts w:ascii="Noto Sans KR" w:hAnsi="Noto Sans KR" w:eastAsia="Noto Sans KR"/>
          <w:b/>
        </w:rPr>
        <w:t>원문</w:t>
      </w:r>
    </w:p>
    <w:p>
      <w:pPr>
        <w:pStyle w:val="SourceText"/>
        <w:keepNext/>
      </w:pPr>
      <w:r>
        <w:rPr>
          <w:rFonts w:ascii="Noto Sans KR" w:hAnsi="Noto Sans KR" w:eastAsia="Noto Sans KR"/>
        </w:rPr>
        <w:t>[0452c14] 下答意明。一由達人法二空。二由成取捨兩行。所以生一念信心。得無量福德。此明達於人空。離人我四執也。夫我是自在之名。人為主宰之目。眾生取續前為義。壽者以接後為能。此四同為人執。隨用以立四名。離此四執。故曰無我等相也。</w:t>
      </w:r>
    </w:p>
    <w:p>
      <w:pPr>
        <w:keepNext/>
      </w:pPr>
      <w:r>
        <w:rPr>
          <w:rFonts w:ascii="Noto Sans KR" w:hAnsi="Noto Sans KR" w:eastAsia="Noto Sans KR"/>
          <w:b/>
        </w:rPr>
        <w:t>한국어 직역</w:t>
      </w:r>
    </w:p>
    <w:p>
      <w:pPr>
        <w:pStyle w:val="TranslationText"/>
      </w:pPr>
      <w:r>
        <w:rPr>
          <w:rFonts w:ascii="Noto Sans KR" w:hAnsi="Noto Sans KR" w:eastAsia="Noto Sans KR"/>
        </w:rPr>
        <w:t>아래의 답의 뜻은 다음을 밝힌다. 첫째 인공과 법공의 두 공을 통달하고, 둘째 취하고 버리는 두 행을 이룬다. 그렇기 때문에 한 생각의 믿는 마음을 내어, 한량없는 복덕을 얻는다. 이는 인공(人空)을 통달함을 밝힌 것이며, 인아에 대한 네 가지 집착을 떠나는 것이다. 대저 ‘아(我)’는 자재(自在)라는 이름이고, ‘인(人)’은 주재(主宰)를 뜻하며, ‘중생(衆生)’은 앞의 것을 이어받는다는 뜻을 취하고, ‘수자(壽者)’는 뒤의 것을 잇는 것을 기능으로 삼는다. 이 네 가지는 모두 인집(人執)에 속하고, 작용에 따라 네 이름을 세운 것이다. 이 네 가지 집착을 떠났다. 그러므로 ‘아상 등이 없다’고 말한 것이다.</w:t>
      </w:r>
    </w:p>
    <w:p>
      <w:pPr>
        <w:pStyle w:val="Heading2"/>
        <w:keepNext/>
      </w:pPr>
      <w:r>
        <w:rPr>
          <w:rFonts w:ascii="Noto Sans KR" w:hAnsi="Noto Sans KR" w:eastAsia="Noto Sans KR"/>
        </w:rPr>
        <w:t>문단 137  ·  [0452c19]</w:t>
      </w:r>
    </w:p>
    <w:p>
      <w:pPr>
        <w:keepNext/>
      </w:pPr>
      <w:r>
        <w:rPr>
          <w:rFonts w:ascii="Noto Sans KR" w:hAnsi="Noto Sans KR" w:eastAsia="Noto Sans KR"/>
          <w:b/>
        </w:rPr>
        <w:t>원문</w:t>
      </w:r>
    </w:p>
    <w:p>
      <w:pPr>
        <w:pStyle w:val="SourceText"/>
        <w:keepNext/>
      </w:pPr>
      <w:r>
        <w:rPr>
          <w:rFonts w:ascii="Noto Sans KR" w:hAnsi="Noto Sans KR" w:eastAsia="Noto Sans KR"/>
        </w:rPr>
        <w:t>[0452c19] 無法相。亦無非法相。</w:t>
      </w:r>
    </w:p>
    <w:p>
      <w:pPr>
        <w:keepNext/>
      </w:pPr>
      <w:r>
        <w:rPr>
          <w:rFonts w:ascii="Noto Sans KR" w:hAnsi="Noto Sans KR" w:eastAsia="Noto Sans KR"/>
          <w:b/>
        </w:rPr>
        <w:t>한국어 직역</w:t>
      </w:r>
    </w:p>
    <w:p>
      <w:pPr>
        <w:pStyle w:val="TranslationText"/>
      </w:pPr>
      <w:r>
        <w:rPr>
          <w:rFonts w:ascii="Noto Sans KR" w:hAnsi="Noto Sans KR" w:eastAsia="Noto Sans KR"/>
        </w:rPr>
        <w:t>법상(法相)이 없고, 또한 비법상(非法相)도 없다.</w:t>
      </w:r>
    </w:p>
    <w:p>
      <w:pPr>
        <w:pStyle w:val="Heading2"/>
        <w:keepNext/>
      </w:pPr>
      <w:r>
        <w:rPr>
          <w:rFonts w:ascii="Noto Sans KR" w:hAnsi="Noto Sans KR" w:eastAsia="Noto Sans KR"/>
        </w:rPr>
        <w:t>문단 138  ·  [0452c20]</w:t>
      </w:r>
    </w:p>
    <w:p>
      <w:pPr>
        <w:keepNext/>
      </w:pPr>
      <w:r>
        <w:rPr>
          <w:rFonts w:ascii="Noto Sans KR" w:hAnsi="Noto Sans KR" w:eastAsia="Noto Sans KR"/>
          <w:b/>
        </w:rPr>
        <w:t>원문</w:t>
      </w:r>
    </w:p>
    <w:p>
      <w:pPr>
        <w:pStyle w:val="SourceText"/>
        <w:keepNext/>
      </w:pPr>
      <w:r>
        <w:rPr>
          <w:rFonts w:ascii="Noto Sans KR" w:hAnsi="Noto Sans KR" w:eastAsia="Noto Sans KR"/>
        </w:rPr>
        <w:t>[0452c20] 別本曰。無相無無相。此明達於法空。離法我四執。夫法相者是有法執。迷俗諦起俗諦法相。不出所取之境能取之心。分別無相故無所取之境。依他無生故無能取之心。故云無法相也。非法相者。是無法執。迷真諦起若真如。約俗諦不可說為有法相真如。約真諦應可說為無法相。今明待俗有故言真無。有既壞故無亦遣。故云無非法相也。相者是亦有亦無執。迷非安立諦起何者。初破俗有言非有。非有似是無。後破真無言非無。非無似是有。若爾。真如應亦有相亦無相。今明真如之體。異根塵之有。故不可安立為有相。異兔角之無。故不可安立為無相。故云無相也。無相者是非有非無執。迷言說起若真如。非有相非無相。即應心行處滅言語道斷。若爾如來何所說。今明真如雖不可說。由佛方便故。或說為有相。或說為無相。故云無無相也。總而言之。真如非有故增益滅。非無故損減滅。非亦有亦無故相違滅。非非有非無故戲論滅。</w:t>
      </w:r>
    </w:p>
    <w:p>
      <w:pPr>
        <w:keepNext/>
      </w:pPr>
      <w:r>
        <w:rPr>
          <w:rFonts w:ascii="Noto Sans KR" w:hAnsi="Noto Sans KR" w:eastAsia="Noto Sans KR"/>
          <w:b/>
        </w:rPr>
        <w:t>한국어 직역</w:t>
      </w:r>
    </w:p>
    <w:p>
      <w:pPr>
        <w:pStyle w:val="TranslationText"/>
      </w:pPr>
      <w:r>
        <w:rPr>
          <w:rFonts w:ascii="Noto Sans KR" w:hAnsi="Noto Sans KR" w:eastAsia="Noto Sans KR"/>
        </w:rPr>
        <w:t>다른 판본에는 다음과 같이 되어 있다. “상이 없고, 무상도 없다.” 이는 법공(法空)을 통달함을 밝힌 것이고, 법아에 대한 네 가지 집착을 떠나는 것이다. 대저 법상이라는 것은 유법집(有法執)이다. 속제에 미혹하여 속제의 법상을 일으킨다. 이는 취해지는 경계와 취하는 마음을 벗어나지 않는다. 분별에는 상이 없으므로 취해지는 경계가 없고, 의타에는 생함이 없으므로 취하는 마음이 없다. 그러므로 ‘법상이 없다’고 말한다. ‘비법상’이라는 것은, 무법집(無法執)이다. 진제에 미혹하여, 만약 진여를 두고 말한다면, 속제에 의거해서는 ‘유법상인 진여’라고 말할 수 없고, 진제에 의거해서는 마땅히 ‘무법상’이라고 말할 수 있을 듯하다. 지금 밝히는 바는, 속의 유를 기다려 진의 무를 말한 것이며, 유가 이미 무너지면 무 역시 제거된다. 그러므로 ‘비법상도 없다’고 말한다. ‘상(相)’이라는 것은 유이면서 무이기도 하다는 집착이다. 비안립제(非安立諦)에 미혹하여 일으키는 것이니, 무엇인가? 처음 속의 유를 깨뜨리며 ‘유가 아니다’라고 말하면, ‘유가 아님’은 무인 듯하고, 뒤에 진의 무를 깨뜨리며 ‘무가 아니다’라고 말하면, ‘무가 아님’은 유인 듯하다. 그렇다면, 진여는 마땅히 유상이면서 무상이기도 해야 할 것이다. 지금 밝히는 진여의 체는, 근과 진의 ‘있음’과 다르다. 그러므로 유상으로 안립할 수 없다. 토끼뿔의 ‘없음’과 다르다. 그러므로 무상으로 안립할 수도 없다. 그러므로 ‘상이 없다’고 말한다. ‘무상(無相)’이라는 것은 유도 아니고 무도 아니라는 집착이다. 언설에 미혹하여, 만약 진여를 두고 말한다면, 유상도 아니고 무상도 아니므로, 곧 마땅히 마음의 작용이 끊어지고 말의 길이 끊어져야 한다. 그렇다면 여래는 무엇을 말씀하시는가? 지금 밝히는 것은 진여가 비록 말할 수 없는 것이지만, 부처님의 방편으로 말미암아, 혹 유상이라고 말하기도 하고, 혹 무상이라고 말하기도 한다는 것이다. 그러므로 ‘무상도 없다[無無相]’고 말한다. 총괄하여 말하면, 진여는 유가 아니므로 증익(增益)이 소멸하고, 무가 아니므로 손감(損減)이 소멸하며, 유이면서 무인 것도 아니므로 상위(相違)가 소멸하고, 유도 아니고 무도 아닌 것도 아니므로 희론(戲論)이 소멸한다.</w:t>
      </w:r>
    </w:p>
    <w:p>
      <w:pPr>
        <w:pStyle w:val="EditorialNote"/>
      </w:pPr>
      <w:r>
        <w:rPr>
          <w:rFonts w:ascii="Noto Sans KR" w:hAnsi="Noto Sans KR" w:eastAsia="Noto Sans KR"/>
        </w:rPr>
        <w:t>교감·번역 메모 | [교감] 別本의 명칭은 원문에 제시되지 않는다.</w:t>
      </w:r>
    </w:p>
    <w:p>
      <w:pPr>
        <w:pStyle w:val="EditorialNote"/>
      </w:pPr>
      <w:r>
        <w:rPr>
          <w:rFonts w:ascii="Noto Sans KR" w:hAnsi="Noto Sans KR" w:eastAsia="Noto Sans KR"/>
        </w:rPr>
        <w:t>교감·번역 메모 | [교감] 원문 `無相無無相`을 그대로 구조화해 옮겼다.</w:t>
      </w:r>
    </w:p>
    <w:p>
      <w:pPr>
        <w:pStyle w:val="EditorialNote"/>
      </w:pPr>
      <w:r>
        <w:rPr>
          <w:rFonts w:ascii="Noto Sans KR" w:hAnsi="Noto Sans KR" w:eastAsia="Noto Sans KR"/>
        </w:rPr>
        <w:t>교감·번역 메모 | [구문 불확실] `迷真諦起若真如`의 구두는 압축적이다. 若를 조건·전환으로 읽어 잠정 번역한다.</w:t>
      </w:r>
    </w:p>
    <w:p>
      <w:pPr>
        <w:pStyle w:val="EditorialNote"/>
      </w:pPr>
      <w:r>
        <w:rPr>
          <w:rFonts w:ascii="Noto Sans KR" w:hAnsi="Noto Sans KR" w:eastAsia="Noto Sans KR"/>
        </w:rPr>
        <w:t>교감·번역 메모 | [해석 가능성] 應可說을 가능·당위가 섞인 표현으로 보아 ‘말할 수 있을 듯하다’로 옮겼다.</w:t>
      </w:r>
    </w:p>
    <w:p>
      <w:pPr>
        <w:pStyle w:val="EditorialNote"/>
      </w:pPr>
      <w:r>
        <w:rPr>
          <w:rFonts w:ascii="Noto Sans KR" w:hAnsi="Noto Sans KR" w:eastAsia="Noto Sans KR"/>
        </w:rPr>
        <w:t>교감·번역 메모 | [구문 불확실] 待俗有故言真無를 ‘속의 유에 상대하여 진의 무를 말한다’는 구조로 읽었다.</w:t>
      </w:r>
    </w:p>
    <w:p>
      <w:pPr>
        <w:pStyle w:val="EditorialNote"/>
      </w:pPr>
      <w:r>
        <w:rPr>
          <w:rFonts w:ascii="Noto Sans KR" w:hAnsi="Noto Sans KR" w:eastAsia="Noto Sans KR"/>
        </w:rPr>
        <w:t>교감·번역 메모 | [용어][구두 불확실] 非安立諦는 원문 용어를 보존한다. `起何者`의 구두는 다소 불안정하여 ‘일으키는 것이니, 무엇인가?’로 잠정 처리한다.</w:t>
      </w:r>
    </w:p>
    <w:p>
      <w:pPr>
        <w:pStyle w:val="EditorialNote"/>
      </w:pPr>
      <w:r>
        <w:rPr>
          <w:rFonts w:ascii="Noto Sans KR" w:hAnsi="Noto Sans KR" w:eastAsia="Noto Sans KR"/>
        </w:rPr>
        <w:t>교감·번역 메모 | [구문 불확실] `迷言說起若真如`는 앞의 병행 구문과 병행하는 압축 구문으로 보아 같은 방식으로 잠정 번역한다.</w:t>
      </w:r>
    </w:p>
    <w:p>
      <w:pPr>
        <w:pStyle w:val="Heading2"/>
        <w:keepNext/>
      </w:pPr>
      <w:r>
        <w:rPr>
          <w:rFonts w:ascii="Noto Sans KR" w:hAnsi="Noto Sans KR" w:eastAsia="Noto Sans KR"/>
        </w:rPr>
        <w:t>문단 139  ·  [0453a13]</w:t>
      </w:r>
    </w:p>
    <w:p>
      <w:pPr>
        <w:keepNext/>
      </w:pPr>
      <w:r>
        <w:rPr>
          <w:rFonts w:ascii="Noto Sans KR" w:hAnsi="Noto Sans KR" w:eastAsia="Noto Sans KR"/>
          <w:b/>
        </w:rPr>
        <w:t>원문</w:t>
      </w:r>
    </w:p>
    <w:p>
      <w:pPr>
        <w:pStyle w:val="SourceText"/>
        <w:keepNext/>
      </w:pPr>
      <w:r>
        <w:rPr>
          <w:rFonts w:ascii="Noto Sans KR" w:hAnsi="Noto Sans KR" w:eastAsia="Noto Sans KR"/>
        </w:rPr>
        <w:t>[0453a13] 何以故。</w:t>
      </w:r>
    </w:p>
    <w:p>
      <w:pPr>
        <w:keepNext/>
      </w:pPr>
      <w:r>
        <w:rPr>
          <w:rFonts w:ascii="Noto Sans KR" w:hAnsi="Noto Sans KR" w:eastAsia="Noto Sans KR"/>
          <w:b/>
        </w:rPr>
        <w:t>한국어 직역</w:t>
      </w:r>
    </w:p>
    <w:p>
      <w:pPr>
        <w:pStyle w:val="TranslationText"/>
      </w:pPr>
      <w:r>
        <w:rPr>
          <w:rFonts w:ascii="Noto Sans KR" w:hAnsi="Noto Sans KR" w:eastAsia="Noto Sans KR"/>
        </w:rPr>
        <w:t>무슨 까닭인가?</w:t>
      </w:r>
    </w:p>
    <w:p>
      <w:pPr>
        <w:pStyle w:val="Heading2"/>
        <w:keepNext/>
      </w:pPr>
      <w:r>
        <w:rPr>
          <w:rFonts w:ascii="Noto Sans KR" w:hAnsi="Noto Sans KR" w:eastAsia="Noto Sans KR"/>
        </w:rPr>
        <w:t>문단 140  ·  [0453a14]</w:t>
      </w:r>
    </w:p>
    <w:p>
      <w:pPr>
        <w:keepNext/>
      </w:pPr>
      <w:r>
        <w:rPr>
          <w:rFonts w:ascii="Noto Sans KR" w:hAnsi="Noto Sans KR" w:eastAsia="Noto Sans KR"/>
          <w:b/>
        </w:rPr>
        <w:t>원문</w:t>
      </w:r>
    </w:p>
    <w:p>
      <w:pPr>
        <w:pStyle w:val="SourceText"/>
        <w:keepNext/>
      </w:pPr>
      <w:r>
        <w:rPr>
          <w:rFonts w:ascii="Noto Sans KR" w:hAnsi="Noto Sans KR" w:eastAsia="Noto Sans KR"/>
        </w:rPr>
        <w:t>[0453a14] 欲曉障盡意。故發問以徵之也。</w:t>
      </w:r>
    </w:p>
    <w:p>
      <w:pPr>
        <w:keepNext/>
      </w:pPr>
      <w:r>
        <w:rPr>
          <w:rFonts w:ascii="Noto Sans KR" w:hAnsi="Noto Sans KR" w:eastAsia="Noto Sans KR"/>
          <w:b/>
        </w:rPr>
        <w:t>한국어 직역</w:t>
      </w:r>
    </w:p>
    <w:p>
      <w:pPr>
        <w:pStyle w:val="TranslationText"/>
      </w:pPr>
      <w:r>
        <w:rPr>
          <w:rFonts w:ascii="Noto Sans KR" w:hAnsi="Noto Sans KR" w:eastAsia="Noto Sans KR"/>
        </w:rPr>
        <w:t>장애가 다한다는 뜻을 밝히고자 하여, 그러므로 질문을 내어 그것을 따져 물은 것이다.</w:t>
      </w:r>
    </w:p>
    <w:p>
      <w:pPr>
        <w:pStyle w:val="Heading2"/>
        <w:keepNext/>
      </w:pPr>
      <w:r>
        <w:rPr>
          <w:rFonts w:ascii="Noto Sans KR" w:hAnsi="Noto Sans KR" w:eastAsia="Noto Sans KR"/>
        </w:rPr>
        <w:t>문단 141  ·  [0453a15]</w:t>
      </w:r>
    </w:p>
    <w:p>
      <w:pPr>
        <w:keepNext/>
      </w:pPr>
      <w:r>
        <w:rPr>
          <w:rFonts w:ascii="Noto Sans KR" w:hAnsi="Noto Sans KR" w:eastAsia="Noto Sans KR"/>
          <w:b/>
        </w:rPr>
        <w:t>원문</w:t>
      </w:r>
    </w:p>
    <w:p>
      <w:pPr>
        <w:pStyle w:val="SourceText"/>
        <w:keepNext/>
      </w:pPr>
      <w:r>
        <w:rPr>
          <w:rFonts w:ascii="Noto Sans KR" w:hAnsi="Noto Sans KR" w:eastAsia="Noto Sans KR"/>
        </w:rPr>
        <w:t>[0453a15] 是諸眾生。若心取相。則為著我人眾生壽者。</w:t>
      </w:r>
    </w:p>
    <w:p>
      <w:pPr>
        <w:keepNext/>
      </w:pPr>
      <w:r>
        <w:rPr>
          <w:rFonts w:ascii="Noto Sans KR" w:hAnsi="Noto Sans KR" w:eastAsia="Noto Sans KR"/>
          <w:b/>
        </w:rPr>
        <w:t>한국어 직역</w:t>
      </w:r>
    </w:p>
    <w:p>
      <w:pPr>
        <w:pStyle w:val="TranslationText"/>
      </w:pPr>
      <w:r>
        <w:rPr>
          <w:rFonts w:ascii="Noto Sans KR" w:hAnsi="Noto Sans KR" w:eastAsia="Noto Sans KR"/>
        </w:rPr>
        <w:t>이 모든 중생이, 만약 마음으로 상을 취한다면, 곧 아·인·중생·수자에 집착하게 된다.</w:t>
      </w:r>
    </w:p>
    <w:p>
      <w:pPr>
        <w:pStyle w:val="Heading2"/>
        <w:keepNext/>
      </w:pPr>
      <w:r>
        <w:rPr>
          <w:rFonts w:ascii="Noto Sans KR" w:hAnsi="Noto Sans KR" w:eastAsia="Noto Sans KR"/>
        </w:rPr>
        <w:t>문단 142  ·  [0453a16]</w:t>
      </w:r>
    </w:p>
    <w:p>
      <w:pPr>
        <w:keepNext/>
      </w:pPr>
      <w:r>
        <w:rPr>
          <w:rFonts w:ascii="Noto Sans KR" w:hAnsi="Noto Sans KR" w:eastAsia="Noto Sans KR"/>
          <w:b/>
        </w:rPr>
        <w:t>원문</w:t>
      </w:r>
    </w:p>
    <w:p>
      <w:pPr>
        <w:pStyle w:val="SourceText"/>
        <w:keepNext/>
      </w:pPr>
      <w:r>
        <w:rPr>
          <w:rFonts w:ascii="Noto Sans KR" w:hAnsi="Noto Sans KR" w:eastAsia="Noto Sans KR"/>
        </w:rPr>
        <w:t>[0453a16] 答意明法我執為因。人我執為果。人執即斷故不生。法執即伏而不起。故論曰。但有無明。便無現行麤煩惱。若心取相。即法執上心。則為著我人執起也。此先總答。下別敘之。</w:t>
      </w:r>
    </w:p>
    <w:p>
      <w:pPr>
        <w:keepNext/>
      </w:pPr>
      <w:r>
        <w:rPr>
          <w:rFonts w:ascii="Noto Sans KR" w:hAnsi="Noto Sans KR" w:eastAsia="Noto Sans KR"/>
          <w:b/>
        </w:rPr>
        <w:t>한국어 직역</w:t>
      </w:r>
    </w:p>
    <w:p>
      <w:pPr>
        <w:pStyle w:val="TranslationText"/>
      </w:pPr>
      <w:r>
        <w:rPr>
          <w:rFonts w:ascii="Noto Sans KR" w:hAnsi="Noto Sans KR" w:eastAsia="Noto Sans KR"/>
        </w:rPr>
        <w:t>답의 뜻은 법아집을 원인으로 삼고, 인아집을 결과로 삼는다는 것을 밝힌다. 인집은 이미 끊어졌으므로 생기지 않고, 법집은 곧 눌려서 일어나지 않는다. 그러므로 논에서 말한다. “다만 무명만 있으면, 곧 현행하는 거친 번뇌는 없다.” ‘만약 마음으로 상을 취한다’는 것은, 곧 법집이 마음에 현행하는 것이고, 곧 아·인에 대한 집착이 일어나는 것이다. 여기서는 먼저 총괄하여 답하였고, 아래에서 개별적으로 서술한다.</w:t>
      </w:r>
    </w:p>
    <w:p>
      <w:pPr>
        <w:pStyle w:val="EditorialNote"/>
      </w:pPr>
      <w:r>
        <w:rPr>
          <w:rFonts w:ascii="Noto Sans KR" w:hAnsi="Noto Sans KR" w:eastAsia="Noto Sans KR"/>
        </w:rPr>
        <w:t>교감·번역 메모 | [구문 불확실] 인용문의 정확한 출전과 문맥이 현 파일에 없으므로 문장 자체만 직역하였다.</w:t>
      </w:r>
    </w:p>
    <w:p>
      <w:pPr>
        <w:pStyle w:val="Heading2"/>
        <w:keepNext/>
      </w:pPr>
      <w:r>
        <w:rPr>
          <w:rFonts w:ascii="Noto Sans KR" w:hAnsi="Noto Sans KR" w:eastAsia="Noto Sans KR"/>
        </w:rPr>
        <w:t>문단 143  ·  [0453a20]</w:t>
      </w:r>
    </w:p>
    <w:p>
      <w:pPr>
        <w:keepNext/>
      </w:pPr>
      <w:r>
        <w:rPr>
          <w:rFonts w:ascii="Noto Sans KR" w:hAnsi="Noto Sans KR" w:eastAsia="Noto Sans KR"/>
          <w:b/>
        </w:rPr>
        <w:t>원문</w:t>
      </w:r>
    </w:p>
    <w:p>
      <w:pPr>
        <w:pStyle w:val="SourceText"/>
        <w:keepNext/>
      </w:pPr>
      <w:r>
        <w:rPr>
          <w:rFonts w:ascii="Noto Sans KR" w:hAnsi="Noto Sans KR" w:eastAsia="Noto Sans KR"/>
        </w:rPr>
        <w:t>[0453a20] 若取法相。即著我人眾生壽者。</w:t>
      </w:r>
    </w:p>
    <w:p>
      <w:pPr>
        <w:keepNext/>
      </w:pPr>
      <w:r>
        <w:rPr>
          <w:rFonts w:ascii="Noto Sans KR" w:hAnsi="Noto Sans KR" w:eastAsia="Noto Sans KR"/>
          <w:b/>
        </w:rPr>
        <w:t>한국어 직역</w:t>
      </w:r>
    </w:p>
    <w:p>
      <w:pPr>
        <w:pStyle w:val="TranslationText"/>
      </w:pPr>
      <w:r>
        <w:rPr>
          <w:rFonts w:ascii="Noto Sans KR" w:hAnsi="Noto Sans KR" w:eastAsia="Noto Sans KR"/>
        </w:rPr>
        <w:t>만약 법상을 취한다면, 곧 아·인·중생·수자에 집착한다.</w:t>
      </w:r>
    </w:p>
    <w:p>
      <w:pPr>
        <w:pStyle w:val="Heading2"/>
        <w:keepNext/>
      </w:pPr>
      <w:r>
        <w:rPr>
          <w:rFonts w:ascii="Noto Sans KR" w:hAnsi="Noto Sans KR" w:eastAsia="Noto Sans KR"/>
        </w:rPr>
        <w:t>문단 144  ·  [0453a21]</w:t>
      </w:r>
    </w:p>
    <w:p>
      <w:pPr>
        <w:keepNext/>
      </w:pPr>
      <w:r>
        <w:rPr>
          <w:rFonts w:ascii="Noto Sans KR" w:hAnsi="Noto Sans KR" w:eastAsia="Noto Sans KR"/>
          <w:b/>
        </w:rPr>
        <w:t>원문</w:t>
      </w:r>
    </w:p>
    <w:p>
      <w:pPr>
        <w:pStyle w:val="SourceText"/>
        <w:keepNext/>
      </w:pPr>
      <w:r>
        <w:rPr>
          <w:rFonts w:ascii="Noto Sans KR" w:hAnsi="Noto Sans KR" w:eastAsia="Noto Sans KR"/>
        </w:rPr>
        <w:t>[0453a21] 此明有法執上心。即人執還生也。</w:t>
      </w:r>
    </w:p>
    <w:p>
      <w:pPr>
        <w:keepNext/>
      </w:pPr>
      <w:r>
        <w:rPr>
          <w:rFonts w:ascii="Noto Sans KR" w:hAnsi="Noto Sans KR" w:eastAsia="Noto Sans KR"/>
          <w:b/>
        </w:rPr>
        <w:t>한국어 직역</w:t>
      </w:r>
    </w:p>
    <w:p>
      <w:pPr>
        <w:pStyle w:val="TranslationText"/>
      </w:pPr>
      <w:r>
        <w:rPr>
          <w:rFonts w:ascii="Noto Sans KR" w:hAnsi="Noto Sans KR" w:eastAsia="Noto Sans KR"/>
        </w:rPr>
        <w:t>이는 유법집이 마음에 현행하면, 곧 인집이 다시 생김을 밝힌 것이다.</w:t>
      </w:r>
    </w:p>
    <w:p>
      <w:pPr>
        <w:pStyle w:val="Heading2"/>
        <w:keepNext/>
      </w:pPr>
      <w:r>
        <w:rPr>
          <w:rFonts w:ascii="Noto Sans KR" w:hAnsi="Noto Sans KR" w:eastAsia="Noto Sans KR"/>
        </w:rPr>
        <w:t>문단 145  ·  [0453a22]</w:t>
      </w:r>
    </w:p>
    <w:p>
      <w:pPr>
        <w:keepNext/>
      </w:pPr>
      <w:r>
        <w:rPr>
          <w:rFonts w:ascii="Noto Sans KR" w:hAnsi="Noto Sans KR" w:eastAsia="Noto Sans KR"/>
          <w:b/>
        </w:rPr>
        <w:t>원문</w:t>
      </w:r>
    </w:p>
    <w:p>
      <w:pPr>
        <w:pStyle w:val="SourceText"/>
        <w:keepNext/>
      </w:pPr>
      <w:r>
        <w:rPr>
          <w:rFonts w:ascii="Noto Sans KR" w:hAnsi="Noto Sans KR" w:eastAsia="Noto Sans KR"/>
        </w:rPr>
        <w:t>[0453a22] 何以故。若取非法相。即著我人眾生壽者。</w:t>
      </w:r>
    </w:p>
    <w:p>
      <w:pPr>
        <w:keepNext/>
      </w:pPr>
      <w:r>
        <w:rPr>
          <w:rFonts w:ascii="Noto Sans KR" w:hAnsi="Noto Sans KR" w:eastAsia="Noto Sans KR"/>
          <w:b/>
        </w:rPr>
        <w:t>한국어 직역</w:t>
      </w:r>
    </w:p>
    <w:p>
      <w:pPr>
        <w:pStyle w:val="TranslationText"/>
      </w:pPr>
      <w:r>
        <w:rPr>
          <w:rFonts w:ascii="Noto Sans KR" w:hAnsi="Noto Sans KR" w:eastAsia="Noto Sans KR"/>
        </w:rPr>
        <w:t>무슨 까닭인가? 만약 비법상을 취한다면, 곧 아·인·중생·수자에 집착한다.</w:t>
      </w:r>
    </w:p>
    <w:p>
      <w:pPr>
        <w:pStyle w:val="Heading2"/>
        <w:keepNext/>
      </w:pPr>
      <w:r>
        <w:rPr>
          <w:rFonts w:ascii="Noto Sans KR" w:hAnsi="Noto Sans KR" w:eastAsia="Noto Sans KR"/>
        </w:rPr>
        <w:t>문단 146  ·  [0453a23]</w:t>
      </w:r>
    </w:p>
    <w:p>
      <w:pPr>
        <w:keepNext/>
      </w:pPr>
      <w:r>
        <w:rPr>
          <w:rFonts w:ascii="Noto Sans KR" w:hAnsi="Noto Sans KR" w:eastAsia="Noto Sans KR"/>
          <w:b/>
        </w:rPr>
        <w:t>원문</w:t>
      </w:r>
    </w:p>
    <w:p>
      <w:pPr>
        <w:pStyle w:val="SourceText"/>
        <w:keepNext/>
      </w:pPr>
      <w:r>
        <w:rPr>
          <w:rFonts w:ascii="Noto Sans KR" w:hAnsi="Noto Sans KR" w:eastAsia="Noto Sans KR"/>
        </w:rPr>
        <w:t>[0453a23] 此明無法執上心。即人執還生也。</w:t>
      </w:r>
    </w:p>
    <w:p>
      <w:pPr>
        <w:keepNext/>
      </w:pPr>
      <w:r>
        <w:rPr>
          <w:rFonts w:ascii="Noto Sans KR" w:hAnsi="Noto Sans KR" w:eastAsia="Noto Sans KR"/>
          <w:b/>
        </w:rPr>
        <w:t>한국어 직역</w:t>
      </w:r>
    </w:p>
    <w:p>
      <w:pPr>
        <w:pStyle w:val="TranslationText"/>
      </w:pPr>
      <w:r>
        <w:rPr>
          <w:rFonts w:ascii="Noto Sans KR" w:hAnsi="Noto Sans KR" w:eastAsia="Noto Sans KR"/>
        </w:rPr>
        <w:t>이는 무법집이 마음에 현행하면, 곧 인집이 다시 생김을 밝힌 것이다.</w:t>
      </w:r>
    </w:p>
    <w:p>
      <w:pPr>
        <w:pStyle w:val="Heading2"/>
        <w:keepNext/>
      </w:pPr>
      <w:r>
        <w:rPr>
          <w:rFonts w:ascii="Noto Sans KR" w:hAnsi="Noto Sans KR" w:eastAsia="Noto Sans KR"/>
        </w:rPr>
        <w:t>문단 147  ·  [0453a24]</w:t>
      </w:r>
    </w:p>
    <w:p>
      <w:pPr>
        <w:keepNext/>
      </w:pPr>
      <w:r>
        <w:rPr>
          <w:rFonts w:ascii="Noto Sans KR" w:hAnsi="Noto Sans KR" w:eastAsia="Noto Sans KR"/>
          <w:b/>
        </w:rPr>
        <w:t>원문</w:t>
      </w:r>
    </w:p>
    <w:p>
      <w:pPr>
        <w:pStyle w:val="SourceText"/>
        <w:keepNext/>
      </w:pPr>
      <w:r>
        <w:rPr>
          <w:rFonts w:ascii="Noto Sans KR" w:hAnsi="Noto Sans KR" w:eastAsia="Noto Sans KR"/>
        </w:rPr>
        <w:t>[0453a24] 是故不應取法。不應取非法。</w:t>
      </w:r>
    </w:p>
    <w:p>
      <w:pPr>
        <w:keepNext/>
      </w:pPr>
      <w:r>
        <w:rPr>
          <w:rFonts w:ascii="Noto Sans KR" w:hAnsi="Noto Sans KR" w:eastAsia="Noto Sans KR"/>
          <w:b/>
        </w:rPr>
        <w:t>한국어 직역</w:t>
      </w:r>
    </w:p>
    <w:p>
      <w:pPr>
        <w:pStyle w:val="TranslationText"/>
      </w:pPr>
      <w:r>
        <w:rPr>
          <w:rFonts w:ascii="Noto Sans KR" w:hAnsi="Noto Sans KR" w:eastAsia="Noto Sans KR"/>
        </w:rPr>
        <w:t>그러므로 법을 취해서는 안 되고, 비법을 취해서도 안 된다.</w:t>
      </w:r>
    </w:p>
    <w:p>
      <w:pPr>
        <w:pStyle w:val="Heading2"/>
        <w:keepNext/>
      </w:pPr>
      <w:r>
        <w:rPr>
          <w:rFonts w:ascii="Noto Sans KR" w:hAnsi="Noto Sans KR" w:eastAsia="Noto Sans KR"/>
        </w:rPr>
        <w:t>문단 148  ·  [0453b01]</w:t>
      </w:r>
    </w:p>
    <w:p>
      <w:pPr>
        <w:keepNext/>
      </w:pPr>
      <w:r>
        <w:rPr>
          <w:rFonts w:ascii="Noto Sans KR" w:hAnsi="Noto Sans KR" w:eastAsia="Noto Sans KR"/>
          <w:b/>
        </w:rPr>
        <w:t>원문</w:t>
      </w:r>
    </w:p>
    <w:p>
      <w:pPr>
        <w:pStyle w:val="SourceText"/>
        <w:keepNext/>
      </w:pPr>
      <w:r>
        <w:rPr>
          <w:rFonts w:ascii="Noto Sans KR" w:hAnsi="Noto Sans KR" w:eastAsia="Noto Sans KR"/>
        </w:rPr>
        <w:t>[0453b01] 次結成取捨兩行。不應取法。不令執文以取義。即令捨文也。此示正聞相。不應取非法。當令順文以取意。不可一向撥文為非法。復令取文也。此是實信相。</w:t>
      </w:r>
    </w:p>
    <w:p>
      <w:pPr>
        <w:keepNext/>
      </w:pPr>
      <w:r>
        <w:rPr>
          <w:rFonts w:ascii="Noto Sans KR" w:hAnsi="Noto Sans KR" w:eastAsia="Noto Sans KR"/>
          <w:b/>
        </w:rPr>
        <w:t>한국어 직역</w:t>
      </w:r>
    </w:p>
    <w:p>
      <w:pPr>
        <w:pStyle w:val="TranslationText"/>
      </w:pPr>
      <w:r>
        <w:rPr>
          <w:rFonts w:ascii="Noto Sans KR" w:hAnsi="Noto Sans KR" w:eastAsia="Noto Sans KR"/>
        </w:rPr>
        <w:t>다음으로 취하고 버리는 두 행을 결론지어 이룬다. ‘법을 취해서는 안 된다’는 것은, 글에 집착하여 뜻을 취하지 못하게 하고, 곧 글을 버리게 하는 것이다. 이는 바르게 듣는 모습을 보인 것이다. ‘비법을 취해서도 안 된다’는 것은, 마땅히 글을 따라 뜻을 취하게 하여, 한결같이 글을 배척하여 비법이라 해서는 안 되게 하고, 다시 글을 취하게 하는 것이다. 이것이 참된 믿음의 모습이다.</w:t>
      </w:r>
    </w:p>
    <w:p>
      <w:pPr>
        <w:pStyle w:val="Heading2"/>
        <w:keepNext/>
      </w:pPr>
      <w:r>
        <w:rPr>
          <w:rFonts w:ascii="Noto Sans KR" w:hAnsi="Noto Sans KR" w:eastAsia="Noto Sans KR"/>
        </w:rPr>
        <w:t>문단 149  ·  [0453b05]</w:t>
      </w:r>
    </w:p>
    <w:p>
      <w:pPr>
        <w:keepNext/>
      </w:pPr>
      <w:r>
        <w:rPr>
          <w:rFonts w:ascii="Noto Sans KR" w:hAnsi="Noto Sans KR" w:eastAsia="Noto Sans KR"/>
          <w:b/>
        </w:rPr>
        <w:t>원문</w:t>
      </w:r>
    </w:p>
    <w:p>
      <w:pPr>
        <w:pStyle w:val="SourceText"/>
        <w:keepNext/>
      </w:pPr>
      <w:r>
        <w:rPr>
          <w:rFonts w:ascii="Noto Sans KR" w:hAnsi="Noto Sans KR" w:eastAsia="Noto Sans KR"/>
        </w:rPr>
        <w:t>[0453b05] 以是義故。如來常說。汝等比丘。知我說法。如筏喻者。法尚應捨。何況非法。</w:t>
      </w:r>
    </w:p>
    <w:p>
      <w:pPr>
        <w:keepNext/>
      </w:pPr>
      <w:r>
        <w:rPr>
          <w:rFonts w:ascii="Noto Sans KR" w:hAnsi="Noto Sans KR" w:eastAsia="Noto Sans KR"/>
          <w:b/>
        </w:rPr>
        <w:t>한국어 직역</w:t>
      </w:r>
    </w:p>
    <w:p>
      <w:pPr>
        <w:pStyle w:val="TranslationText"/>
      </w:pPr>
      <w:r>
        <w:rPr>
          <w:rFonts w:ascii="Noto Sans KR" w:hAnsi="Noto Sans KR" w:eastAsia="Noto Sans KR"/>
        </w:rPr>
        <w:t>이러한 뜻 때문에, 여래께서는 항상 말씀하셨다. “너희 비구들이여. 내가 설한 법은, 뗏목의 비유와 같음을 알아야 한다. 법조차도 오히려 버려야 하는데, 하물며 비법이겠는가.”</w:t>
      </w:r>
    </w:p>
    <w:p>
      <w:pPr>
        <w:pStyle w:val="Heading2"/>
        <w:keepNext/>
      </w:pPr>
      <w:r>
        <w:rPr>
          <w:rFonts w:ascii="Noto Sans KR" w:hAnsi="Noto Sans KR" w:eastAsia="Noto Sans KR"/>
        </w:rPr>
        <w:t>문단 150  ·  [0453b07]</w:t>
      </w:r>
    </w:p>
    <w:p>
      <w:pPr>
        <w:keepNext/>
      </w:pPr>
      <w:r>
        <w:rPr>
          <w:rFonts w:ascii="Noto Sans KR" w:hAnsi="Noto Sans KR" w:eastAsia="Noto Sans KR"/>
          <w:b/>
        </w:rPr>
        <w:t>원문</w:t>
      </w:r>
    </w:p>
    <w:p>
      <w:pPr>
        <w:pStyle w:val="SourceText"/>
        <w:keepNext/>
      </w:pPr>
      <w:r>
        <w:rPr>
          <w:rFonts w:ascii="Noto Sans KR" w:hAnsi="Noto Sans KR" w:eastAsia="Noto Sans KR"/>
        </w:rPr>
        <w:t>[0453b07] 引喻顯之。筏者為度故須取。到岸故須捨。修道亦爾。憑筌乎會理故須取。得理乎忘筌故須捨。執文為法是善心而尚捨之。若執文為非法是不善心。固須捨之也。</w:t>
      </w:r>
    </w:p>
    <w:p>
      <w:pPr>
        <w:keepNext/>
      </w:pPr>
      <w:r>
        <w:rPr>
          <w:rFonts w:ascii="Noto Sans KR" w:hAnsi="Noto Sans KR" w:eastAsia="Noto Sans KR"/>
          <w:b/>
        </w:rPr>
        <w:t>한국어 직역</w:t>
      </w:r>
    </w:p>
    <w:p>
      <w:pPr>
        <w:pStyle w:val="TranslationText"/>
      </w:pPr>
      <w:r>
        <w:rPr>
          <w:rFonts w:ascii="Noto Sans KR" w:hAnsi="Noto Sans KR" w:eastAsia="Noto Sans KR"/>
        </w:rPr>
        <w:t>비유를 끌어와 이것을 드러낸다. 뗏목은 건너기 위해서 반드시 취해야 하고, 언덕에 도달하면 반드시 버려야 한다. 도를 닦는 것도 또한 그러하다. 언전(言詮)에 기대어 이치를 깨달아야 하므로 반드시 취해야 하고, 이치를 얻으면 언전을 잊어야 하므로 반드시 버려야 한다. 글에 집착하여 그것을 법으로 삼는 것은 선한 마음이지만 그래도 오히려 버려야 하며, 만약 글에 집착하여 비법으로 삼는다면 이는 선하지 않은 마음이므로, 진실로 반드시 버려야 한다.</w:t>
      </w:r>
    </w:p>
    <w:p>
      <w:pPr>
        <w:pStyle w:val="Heading2"/>
        <w:keepNext/>
      </w:pPr>
      <w:r>
        <w:rPr>
          <w:rFonts w:ascii="Noto Sans KR" w:hAnsi="Noto Sans KR" w:eastAsia="Noto Sans KR"/>
        </w:rPr>
        <w:t>문단 151  ·  [0453b11]</w:t>
      </w:r>
    </w:p>
    <w:p>
      <w:pPr>
        <w:keepNext/>
      </w:pPr>
      <w:r>
        <w:rPr>
          <w:rFonts w:ascii="Noto Sans KR" w:hAnsi="Noto Sans KR" w:eastAsia="Noto Sans KR"/>
          <w:b/>
        </w:rPr>
        <w:t>원문</w:t>
      </w:r>
    </w:p>
    <w:p>
      <w:pPr>
        <w:pStyle w:val="SourceText"/>
        <w:keepNext/>
      </w:pPr>
      <w:r>
        <w:rPr>
          <w:rFonts w:ascii="Noto Sans KR" w:hAnsi="Noto Sans KR" w:eastAsia="Noto Sans KR"/>
        </w:rPr>
        <w:t>[0453b11] 須菩提。於意云何。如來得阿耨多羅三藐三菩提耶。如來有所說法耶。</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여래가 아뇩다라삼먁삼보리(阿耨多羅三藐三菩提)를 얻었는가? 여래에게 설한 바의 법이 있는가?</w:t>
      </w:r>
    </w:p>
    <w:p>
      <w:pPr>
        <w:pStyle w:val="Heading2"/>
        <w:keepNext/>
      </w:pPr>
      <w:r>
        <w:rPr>
          <w:rFonts w:ascii="Noto Sans KR" w:hAnsi="Noto Sans KR" w:eastAsia="Noto Sans KR"/>
        </w:rPr>
        <w:t>문단 152  ·  [0453b13]</w:t>
      </w:r>
    </w:p>
    <w:p>
      <w:pPr>
        <w:keepNext/>
      </w:pPr>
      <w:r>
        <w:rPr>
          <w:rFonts w:ascii="Noto Sans KR" w:hAnsi="Noto Sans KR" w:eastAsia="Noto Sans KR"/>
          <w:b/>
        </w:rPr>
        <w:t>원문</w:t>
      </w:r>
    </w:p>
    <w:p>
      <w:pPr>
        <w:pStyle w:val="SourceText"/>
        <w:keepNext/>
      </w:pPr>
      <w:r>
        <w:rPr>
          <w:rFonts w:ascii="Noto Sans KR" w:hAnsi="Noto Sans KR" w:eastAsia="Noto Sans KR"/>
        </w:rPr>
        <w:t>[0453b13] 自下次約正果斷疑。疑曰。前說不可以相見如來。則如來是無相。無相之中無動無作。云何世尊就草座而成道。指拘隣而說法。佛欲斷此疑。故為斯問。</w:t>
      </w:r>
    </w:p>
    <w:p>
      <w:pPr>
        <w:keepNext/>
      </w:pPr>
      <w:r>
        <w:rPr>
          <w:rFonts w:ascii="Noto Sans KR" w:hAnsi="Noto Sans KR" w:eastAsia="Noto Sans KR"/>
          <w:b/>
        </w:rPr>
        <w:t>한국어 직역</w:t>
      </w:r>
    </w:p>
    <w:p>
      <w:pPr>
        <w:pStyle w:val="TranslationText"/>
      </w:pPr>
      <w:r>
        <w:rPr>
          <w:rFonts w:ascii="Noto Sans KR" w:hAnsi="Noto Sans KR" w:eastAsia="Noto Sans KR"/>
        </w:rPr>
        <w:t>이 아래에서는 다음으로 정과(正果)를 기준으로 의심을 끊는다. 의심하여 말한다. 앞에서는 상(相)으로 여래를 볼 수 없다고 말하였다. 그렇다면 여래는 무상(無相)이다. 무상 가운데에는 움직임도 없고 지음도 없다. 그런데 어찌 세존께서 풀자리[草座]에 나아가 도를 이루셨는가. 구린(拘隣)을 지목하여 법을 설하셨는가. 부처님께서는 이 의심을 끊고자 하셨다. 그러므로 이러한 질문을 하신 것이다.</w:t>
      </w:r>
    </w:p>
    <w:p>
      <w:pPr>
        <w:pStyle w:val="Heading2"/>
        <w:keepNext/>
      </w:pPr>
      <w:r>
        <w:rPr>
          <w:rFonts w:ascii="Noto Sans KR" w:hAnsi="Noto Sans KR" w:eastAsia="Noto Sans KR"/>
        </w:rPr>
        <w:t>문단 153  ·  [0453b17]</w:t>
      </w:r>
    </w:p>
    <w:p>
      <w:pPr>
        <w:keepNext/>
      </w:pPr>
      <w:r>
        <w:rPr>
          <w:rFonts w:ascii="Noto Sans KR" w:hAnsi="Noto Sans KR" w:eastAsia="Noto Sans KR"/>
          <w:b/>
        </w:rPr>
        <w:t>원문</w:t>
      </w:r>
    </w:p>
    <w:p>
      <w:pPr>
        <w:pStyle w:val="SourceText"/>
        <w:keepNext/>
      </w:pPr>
      <w:r>
        <w:rPr>
          <w:rFonts w:ascii="Noto Sans KR" w:hAnsi="Noto Sans KR" w:eastAsia="Noto Sans KR"/>
        </w:rPr>
        <w:t>[0453b17] 須菩提言。如我解佛所說義。無有定法名阿耨多羅三藐三菩提。亦無有定法。如來可說。</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제가 부처님께서 말씀하신 뜻을 이해하기로는, 아뇩다라삼먁삼보리라고 이름할 일정한 법이 있는 것이 아니며, 또한 일정한 법도 없어서, 여래께서 설하실 수 있는 것도 아닙니다.</w:t>
      </w:r>
    </w:p>
    <w:p>
      <w:pPr>
        <w:pStyle w:val="Heading2"/>
        <w:keepNext/>
      </w:pPr>
      <w:r>
        <w:rPr>
          <w:rFonts w:ascii="Noto Sans KR" w:hAnsi="Noto Sans KR" w:eastAsia="Noto Sans KR"/>
        </w:rPr>
        <w:t>문단 154  ·  [0453b19]</w:t>
      </w:r>
    </w:p>
    <w:p>
      <w:pPr>
        <w:keepNext/>
      </w:pPr>
      <w:r>
        <w:rPr>
          <w:rFonts w:ascii="Noto Sans KR" w:hAnsi="Noto Sans KR" w:eastAsia="Noto Sans KR"/>
          <w:b/>
        </w:rPr>
        <w:t>원문</w:t>
      </w:r>
    </w:p>
    <w:p>
      <w:pPr>
        <w:pStyle w:val="SourceText"/>
        <w:keepNext/>
      </w:pPr>
      <w:r>
        <w:rPr>
          <w:rFonts w:ascii="Noto Sans KR" w:hAnsi="Noto Sans KR" w:eastAsia="Noto Sans KR"/>
        </w:rPr>
        <w:t>[0453b19] 下答意明佛有三身。法身．應身．化身。法身以如為體。應身以智為體。化身以色為體。無覺無說言法身。有覺無說言應身。有說無覺言化身。須菩提言。如來定以真如為體。真如非法非非法。故云。如我解佛所說義。然菩提為所得及所說。如來為能得及能說。菩提非法非非法。故無所得及所說。如來非法非非法。故無能得及能說。故云。無有定法名菩提。亦無定法如來可說也。</w:t>
      </w:r>
    </w:p>
    <w:p>
      <w:pPr>
        <w:keepNext/>
      </w:pPr>
      <w:r>
        <w:rPr>
          <w:rFonts w:ascii="Noto Sans KR" w:hAnsi="Noto Sans KR" w:eastAsia="Noto Sans KR"/>
          <w:b/>
        </w:rPr>
        <w:t>한국어 직역</w:t>
      </w:r>
    </w:p>
    <w:p>
      <w:pPr>
        <w:pStyle w:val="TranslationText"/>
      </w:pPr>
      <w:r>
        <w:rPr>
          <w:rFonts w:ascii="Noto Sans KR" w:hAnsi="Noto Sans KR" w:eastAsia="Noto Sans KR"/>
        </w:rPr>
        <w:t>아래의 답은 부처에게 세 몸이 있음을 밝힌다. 법신(法身)·응신(應身)·화신(化身)이다. 법신은 여(如)를 체로 삼고, 응신은 지혜를 체로 삼으며, 화신은 색(色)을 체로 삼는다. 깨달음도 없고 설함도 없는 것을 법신이라 하고, 깨달음은 있으나 설함이 없는 것을 응신이라 하며, 설함은 있으나 깨달음이 없는 것을 화신이라 한다. 수보리가 말하였다. 여래는 결정코 진여(真如)를 체로 삼는다. 진여는 법도 아니고 비법도 아니다. 그러므로 말하였다. “제가 부처님께서 말씀하신 뜻을 이해하기로는.” 그런데 보리는 얻어지는 것과 설해지는 것이 되고, 여래는 얻는 자와 설하는 자가 된다. 보리가 법도 아니고 비법도 아니다. 그러므로 얻어지는 것도 설해지는 것도 없고, 여래가 법도 아니고 비법도 아니다. 그러므로 얻는 자도 설하는 자도 없다. 그러므로 말하였다. “보리라고 이름할 일정한 법이 있는 것이 아니며, 또한 여래가 설할 수 있는 일정한 법도 없다.”</w:t>
      </w:r>
    </w:p>
    <w:p>
      <w:pPr>
        <w:pStyle w:val="Heading2"/>
        <w:keepNext/>
      </w:pPr>
      <w:r>
        <w:rPr>
          <w:rFonts w:ascii="Noto Sans KR" w:hAnsi="Noto Sans KR" w:eastAsia="Noto Sans KR"/>
        </w:rPr>
        <w:t>문단 155  ·  [0453c03]</w:t>
      </w:r>
    </w:p>
    <w:p>
      <w:pPr>
        <w:keepNext/>
      </w:pPr>
      <w:r>
        <w:rPr>
          <w:rFonts w:ascii="Noto Sans KR" w:hAnsi="Noto Sans KR" w:eastAsia="Noto Sans KR"/>
          <w:b/>
        </w:rPr>
        <w:t>원문</w:t>
      </w:r>
    </w:p>
    <w:p>
      <w:pPr>
        <w:pStyle w:val="SourceText"/>
        <w:keepNext/>
      </w:pPr>
      <w:r>
        <w:rPr>
          <w:rFonts w:ascii="Noto Sans KR" w:hAnsi="Noto Sans KR" w:eastAsia="Noto Sans KR"/>
        </w:rPr>
        <w:t>[0453c03] 何以故。</w:t>
      </w:r>
    </w:p>
    <w:p>
      <w:pPr>
        <w:keepNext/>
      </w:pPr>
      <w:r>
        <w:rPr>
          <w:rFonts w:ascii="Noto Sans KR" w:hAnsi="Noto Sans KR" w:eastAsia="Noto Sans KR"/>
          <w:b/>
        </w:rPr>
        <w:t>한국어 직역</w:t>
      </w:r>
    </w:p>
    <w:p>
      <w:pPr>
        <w:pStyle w:val="TranslationText"/>
      </w:pPr>
      <w:r>
        <w:rPr>
          <w:rFonts w:ascii="Noto Sans KR" w:hAnsi="Noto Sans KR" w:eastAsia="Noto Sans KR"/>
        </w:rPr>
        <w:t>무엇 때문인가.</w:t>
      </w:r>
    </w:p>
    <w:p>
      <w:pPr>
        <w:pStyle w:val="Heading2"/>
        <w:keepNext/>
      </w:pPr>
      <w:r>
        <w:rPr>
          <w:rFonts w:ascii="Noto Sans KR" w:hAnsi="Noto Sans KR" w:eastAsia="Noto Sans KR"/>
        </w:rPr>
        <w:t>문단 156  ·  [0453c04]</w:t>
      </w:r>
    </w:p>
    <w:p>
      <w:pPr>
        <w:keepNext/>
      </w:pPr>
      <w:r>
        <w:rPr>
          <w:rFonts w:ascii="Noto Sans KR" w:hAnsi="Noto Sans KR" w:eastAsia="Noto Sans KR"/>
          <w:b/>
        </w:rPr>
        <w:t>원문</w:t>
      </w:r>
    </w:p>
    <w:p>
      <w:pPr>
        <w:pStyle w:val="SourceText"/>
        <w:keepNext/>
      </w:pPr>
      <w:r>
        <w:rPr>
          <w:rFonts w:ascii="Noto Sans KR" w:hAnsi="Noto Sans KR" w:eastAsia="Noto Sans KR"/>
        </w:rPr>
        <w:t>[0453c04] 欲證無說意。故發問以徵之也。</w:t>
      </w:r>
    </w:p>
    <w:p>
      <w:pPr>
        <w:keepNext/>
      </w:pPr>
      <w:r>
        <w:rPr>
          <w:rFonts w:ascii="Noto Sans KR" w:hAnsi="Noto Sans KR" w:eastAsia="Noto Sans KR"/>
          <w:b/>
        </w:rPr>
        <w:t>한국어 직역</w:t>
      </w:r>
    </w:p>
    <w:p>
      <w:pPr>
        <w:pStyle w:val="TranslationText"/>
      </w:pPr>
      <w:r>
        <w:rPr>
          <w:rFonts w:ascii="Noto Sans KR" w:hAnsi="Noto Sans KR" w:eastAsia="Noto Sans KR"/>
        </w:rPr>
        <w:t>설함이 없다는 뜻을 증명하고자 한다. 그러므로 질문을 내어 그것을 따져 밝힌 것이다.</w:t>
      </w:r>
    </w:p>
    <w:p>
      <w:pPr>
        <w:pStyle w:val="Heading2"/>
        <w:keepNext/>
      </w:pPr>
      <w:r>
        <w:rPr>
          <w:rFonts w:ascii="Noto Sans KR" w:hAnsi="Noto Sans KR" w:eastAsia="Noto Sans KR"/>
        </w:rPr>
        <w:t>문단 157  ·  [0453c05]</w:t>
      </w:r>
    </w:p>
    <w:p>
      <w:pPr>
        <w:keepNext/>
      </w:pPr>
      <w:r>
        <w:rPr>
          <w:rFonts w:ascii="Noto Sans KR" w:hAnsi="Noto Sans KR" w:eastAsia="Noto Sans KR"/>
          <w:b/>
        </w:rPr>
        <w:t>원문</w:t>
      </w:r>
    </w:p>
    <w:p>
      <w:pPr>
        <w:pStyle w:val="SourceText"/>
        <w:keepNext/>
      </w:pPr>
      <w:r>
        <w:rPr>
          <w:rFonts w:ascii="Noto Sans KR" w:hAnsi="Noto Sans KR" w:eastAsia="Noto Sans KR"/>
        </w:rPr>
        <w:t>[0453c05] 如來所說法。皆不可取。不可說。非法非非法。</w:t>
      </w:r>
    </w:p>
    <w:p>
      <w:pPr>
        <w:keepNext/>
      </w:pPr>
      <w:r>
        <w:rPr>
          <w:rFonts w:ascii="Noto Sans KR" w:hAnsi="Noto Sans KR" w:eastAsia="Noto Sans KR"/>
          <w:b/>
        </w:rPr>
        <w:t>한국어 직역</w:t>
      </w:r>
    </w:p>
    <w:p>
      <w:pPr>
        <w:pStyle w:val="TranslationText"/>
      </w:pPr>
      <w:r>
        <w:rPr>
          <w:rFonts w:ascii="Noto Sans KR" w:hAnsi="Noto Sans KR" w:eastAsia="Noto Sans KR"/>
        </w:rPr>
        <w:t>여래가 설한 법은, 모두 취할 수도 없고, 설할 수도 없으며, 법도 아니고 비법도 아니다.</w:t>
      </w:r>
    </w:p>
    <w:p>
      <w:pPr>
        <w:pStyle w:val="Heading2"/>
        <w:keepNext/>
      </w:pPr>
      <w:r>
        <w:rPr>
          <w:rFonts w:ascii="Noto Sans KR" w:hAnsi="Noto Sans KR" w:eastAsia="Noto Sans KR"/>
        </w:rPr>
        <w:t>문단 158  ·  [0453c06]</w:t>
      </w:r>
    </w:p>
    <w:p>
      <w:pPr>
        <w:keepNext/>
      </w:pPr>
      <w:r>
        <w:rPr>
          <w:rFonts w:ascii="Noto Sans KR" w:hAnsi="Noto Sans KR" w:eastAsia="Noto Sans KR"/>
          <w:b/>
        </w:rPr>
        <w:t>원문</w:t>
      </w:r>
    </w:p>
    <w:p>
      <w:pPr>
        <w:pStyle w:val="SourceText"/>
        <w:keepNext/>
      </w:pPr>
      <w:r>
        <w:rPr>
          <w:rFonts w:ascii="Noto Sans KR" w:hAnsi="Noto Sans KR" w:eastAsia="Noto Sans KR"/>
        </w:rPr>
        <w:t>[0453c06] 答意明化身雖說。然所說之義甚深。過聞慧境。聽者不可以耳識。作有無二相取。故云不可取。所顯之理[1]徵細過思慧境。說者不可以舌根。作有無二相說。故云不可說。離有性故非法。離無性故非非法。維摩經曰。其說法者。無說無示。其聽法者。無聞無得。即其義也。若化身能說者。何故論云。應化非真佛。亦非說法者耶。既云化佛非真佛。亦是化說非真說。且復說無定相。故云。非說非無化佛不定相說也。</w:t>
      </w:r>
    </w:p>
    <w:p>
      <w:pPr>
        <w:keepNext/>
      </w:pPr>
      <w:r>
        <w:rPr>
          <w:rFonts w:ascii="Noto Sans KR" w:hAnsi="Noto Sans KR" w:eastAsia="Noto Sans KR"/>
          <w:b/>
        </w:rPr>
        <w:t>한국어 직역</w:t>
      </w:r>
    </w:p>
    <w:p>
      <w:pPr>
        <w:pStyle w:val="TranslationText"/>
      </w:pPr>
      <w:r>
        <w:rPr>
          <w:rFonts w:ascii="Noto Sans KR" w:hAnsi="Noto Sans KR" w:eastAsia="Noto Sans KR"/>
        </w:rPr>
        <w:t>답의 뜻은 화신이 비록 설하지만, 그러나 그 설한 뜻이 매우 깊어서, 문혜(聞慧)의 경계를 넘어섬을 밝힌다. 듣는 이는 이식(耳識)으로, 유와 무라는 두 상을 지어 취할 수 없다. 그러므로 ‘취할 수 없다’고 한 것이다. 드러내는 이치는 [1]미세하여 사혜(思慧)의 경계를 넘어선다. 설하는 이는 설근(舌根)으로, 유와 무라는 두 상을 지어 설할 수 없다. 그러므로 ‘설할 수 없다’고 한 것이다. 유성(有性)을 떠났으므로 법이 아니고, 무성(無性)을 떠났으므로 비법도 아니다. 『유마경(維摩經)』에서 말하였다. “법을 설하는 이는, 설함도 없고 보임도 없으며, 법을 듣는 이는, 들음도 없고 얻음도 없다.” 곧 이러한 뜻이다. 만약 화신이 능히 설한다고 한다면, 어찌하여 논에서 말하기를, “응화신은 참된 부처가 아니며, 또한 설법하는 자도 아니다.”라고 하였겠는가. 이미 화불(化佛)은 참된 부처가 아니라고 하였으니, 또한 화신의 설법도 참된 설법이 아니다. 또한 설함에는 일정한 상이 없다. 그러므로 말한 것이다. ‘설함이 아니다’라고 하더라도, 일정한 상이 없는 화불의 설함까지 없다는 것은 아니다.</w:t>
      </w:r>
    </w:p>
    <w:p>
      <w:pPr>
        <w:pStyle w:val="EditorialNote"/>
      </w:pPr>
      <w:r>
        <w:rPr>
          <w:rFonts w:ascii="Noto Sans KR" w:hAnsi="Noto Sans KR" w:eastAsia="Noto Sans KR"/>
        </w:rPr>
        <w:t>교감·번역 메모 | [판독 불확실][이문 검토 필요] 원문은 `理[1]徵細`이다. 문맥상 ‘미세함’을 뜻하는 글자와 관련된 교감표지로 보이나, 대응 교감주가 없어 원문을 고치지 않는다.</w:t>
      </w:r>
    </w:p>
    <w:p>
      <w:pPr>
        <w:pStyle w:val="EditorialNote"/>
      </w:pPr>
      <w:r>
        <w:rPr>
          <w:rFonts w:ascii="Noto Sans KR" w:hAnsi="Noto Sans KR" w:eastAsia="Noto Sans KR"/>
        </w:rPr>
        <w:t>교감·번역 메모 | [구두 불확실][구문 불확실] 원문 `非說非無化佛不定相說也`는 압축된 구문이다. 여기서는 앞 문장의 ‘化說非真說’과 ‘說無定相’을 이어 읽어 직역하되, 다른 구두 가능성을 배제하지 않는다.</w:t>
      </w:r>
    </w:p>
    <w:p>
      <w:pPr>
        <w:pStyle w:val="Heading2"/>
        <w:keepNext/>
      </w:pPr>
      <w:r>
        <w:rPr>
          <w:rFonts w:ascii="Noto Sans KR" w:hAnsi="Noto Sans KR" w:eastAsia="Noto Sans KR"/>
        </w:rPr>
        <w:t>문단 159  ·  [0453c15]</w:t>
      </w:r>
    </w:p>
    <w:p>
      <w:pPr>
        <w:keepNext/>
      </w:pPr>
      <w:r>
        <w:rPr>
          <w:rFonts w:ascii="Noto Sans KR" w:hAnsi="Noto Sans KR" w:eastAsia="Noto Sans KR"/>
          <w:b/>
        </w:rPr>
        <w:t>원문</w:t>
      </w:r>
    </w:p>
    <w:p>
      <w:pPr>
        <w:pStyle w:val="SourceText"/>
        <w:keepNext/>
      </w:pPr>
      <w:r>
        <w:rPr>
          <w:rFonts w:ascii="Noto Sans KR" w:hAnsi="Noto Sans KR" w:eastAsia="Noto Sans KR"/>
        </w:rPr>
        <w:t>[0453c15] 所以者何。一切賢聖。皆以無為法而有差別。</w:t>
      </w:r>
    </w:p>
    <w:p>
      <w:pPr>
        <w:keepNext/>
      </w:pPr>
      <w:r>
        <w:rPr>
          <w:rFonts w:ascii="Noto Sans KR" w:hAnsi="Noto Sans KR" w:eastAsia="Noto Sans KR"/>
          <w:b/>
        </w:rPr>
        <w:t>한국어 직역</w:t>
      </w:r>
    </w:p>
    <w:p>
      <w:pPr>
        <w:pStyle w:val="TranslationText"/>
      </w:pPr>
      <w:r>
        <w:rPr>
          <w:rFonts w:ascii="Noto Sans KR" w:hAnsi="Noto Sans KR" w:eastAsia="Noto Sans KR"/>
        </w:rPr>
        <w:t>그 까닭은 무엇인가. 일체의 현인과 성인은, 모두 무위법(無為法)으로써 차별이 있기 때문이다.</w:t>
      </w:r>
    </w:p>
    <w:p>
      <w:pPr>
        <w:pStyle w:val="Heading2"/>
        <w:keepNext/>
      </w:pPr>
      <w:r>
        <w:rPr>
          <w:rFonts w:ascii="Noto Sans KR" w:hAnsi="Noto Sans KR" w:eastAsia="Noto Sans KR"/>
        </w:rPr>
        <w:t>문단 160  ·  [0453c16]</w:t>
      </w:r>
    </w:p>
    <w:p>
      <w:pPr>
        <w:keepNext/>
      </w:pPr>
      <w:r>
        <w:rPr>
          <w:rFonts w:ascii="Noto Sans KR" w:hAnsi="Noto Sans KR" w:eastAsia="Noto Sans KR"/>
          <w:b/>
        </w:rPr>
        <w:t>원문</w:t>
      </w:r>
    </w:p>
    <w:p>
      <w:pPr>
        <w:pStyle w:val="SourceText"/>
        <w:keepNext/>
      </w:pPr>
      <w:r>
        <w:rPr>
          <w:rFonts w:ascii="Noto Sans KR" w:hAnsi="Noto Sans KR" w:eastAsia="Noto Sans KR"/>
        </w:rPr>
        <w:t>[0453c16] 欲顯所說非法非非法。故舉所證以明之。夫覺無為最淺者名須陀洹。覺無為最深者名為佛。此其差別也。能覺者應身耳。由應身如是覺。故化身如是說。所覺既非法非非法。故所說亦非法非非法也。所以通說一切賢聖者。欲顯一切聖人同證無為為體也。</w:t>
      </w:r>
    </w:p>
    <w:p>
      <w:pPr>
        <w:keepNext/>
      </w:pPr>
      <w:r>
        <w:rPr>
          <w:rFonts w:ascii="Noto Sans KR" w:hAnsi="Noto Sans KR" w:eastAsia="Noto Sans KR"/>
          <w:b/>
        </w:rPr>
        <w:t>한국어 직역</w:t>
      </w:r>
    </w:p>
    <w:p>
      <w:pPr>
        <w:pStyle w:val="TranslationText"/>
      </w:pPr>
      <w:r>
        <w:rPr>
          <w:rFonts w:ascii="Noto Sans KR" w:hAnsi="Noto Sans KR" w:eastAsia="Noto Sans KR"/>
        </w:rPr>
        <w:t>설한 바가 법도 아니고 비법도 아님을 드러내고자 한다. 그러므로 증득한 바를 들어 그것을 밝힌다. 무위를 깨닫는 것이 가장 얕은 이를 수다원(須陀洹)이라 하고, 무위를 깨닫는 것이 가장 깊은 이를 부처라 한다. 이것이 그 차별이다. 깨닫는 주체는 응신일 뿐이다. 응신이 이와 같이 깨닫기 때문에, 그러므로 화신이 이와 같이 설한다. 깨달은 바가 이미 법도 아니고 비법도 아니다. 그러므로 설한 바 또한 법도 아니고 비법도 아니다. 일체의 현인과 성인을 통틀어 말한 까닭은, 모든 성인이 함께 무위를 증득하여 체로 삼음을 드러내고자 한 것이다.</w:t>
      </w:r>
    </w:p>
    <w:p>
      <w:pPr>
        <w:pStyle w:val="Heading2"/>
        <w:keepNext/>
      </w:pPr>
      <w:r>
        <w:rPr>
          <w:rFonts w:ascii="Noto Sans KR" w:hAnsi="Noto Sans KR" w:eastAsia="Noto Sans KR"/>
        </w:rPr>
        <w:t>문단 161  ·  [0453c22]</w:t>
      </w:r>
    </w:p>
    <w:p>
      <w:pPr>
        <w:keepNext/>
      </w:pPr>
      <w:r>
        <w:rPr>
          <w:rFonts w:ascii="Noto Sans KR" w:hAnsi="Noto Sans KR" w:eastAsia="Noto Sans KR"/>
          <w:b/>
        </w:rPr>
        <w:t>원문</w:t>
      </w:r>
    </w:p>
    <w:p>
      <w:pPr>
        <w:pStyle w:val="SourceText"/>
        <w:keepNext/>
      </w:pPr>
      <w:r>
        <w:rPr>
          <w:rFonts w:ascii="Noto Sans KR" w:hAnsi="Noto Sans KR" w:eastAsia="Noto Sans KR"/>
        </w:rPr>
        <w:t>[0453c22] 須菩提。於意云何。若人滿三千世界七寶以用布施。是人所得福德。寧為多不。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만약 어떤 사람이 삼천세계에 가득한 칠보로 보시한다면, 그 사람이 얻는 복덕은, 과연 많겠는가?</w:t>
      </w:r>
    </w:p>
    <w:p>
      <w:pPr>
        <w:pStyle w:val="Heading2"/>
        <w:keepNext/>
      </w:pPr>
      <w:r>
        <w:rPr>
          <w:rFonts w:ascii="Noto Sans KR" w:hAnsi="Noto Sans KR" w:eastAsia="Noto Sans KR"/>
        </w:rPr>
        <w:t>문단 162  ·  [0453c24]</w:t>
      </w:r>
    </w:p>
    <w:p>
      <w:pPr>
        <w:keepNext/>
      </w:pPr>
      <w:r>
        <w:rPr>
          <w:rFonts w:ascii="Noto Sans KR" w:hAnsi="Noto Sans KR" w:eastAsia="Noto Sans KR"/>
          <w:b/>
        </w:rPr>
        <w:t>원문</w:t>
      </w:r>
    </w:p>
    <w:p>
      <w:pPr>
        <w:pStyle w:val="SourceText"/>
        <w:keepNext/>
      </w:pPr>
      <w:r>
        <w:rPr>
          <w:rFonts w:ascii="Noto Sans KR" w:hAnsi="Noto Sans KR" w:eastAsia="Noto Sans KR"/>
        </w:rPr>
        <w:t>[0453c24] 自下次顯斷疑功用。夫於經有疑即懷謗以生罪。於經無疑即信受而生福。欲顯所說之法。雖不可取不可說。然受說能詮之教。即生福無邊。故為斯問。一須彌．一日月．一四天下。為一小世界。即以小世界為本。其數至千。名小千世界。即以小千為本。其數至千。名中千世界。即以中千為本。其數至千。名大千世界。總計有百億須彌．百億日月．百億四天下。成即同成。壞即同壞。下極風輪。上窮有頂。一佛所主之處。名曰三千大千世界。今問若人施寶同乎此量。所生之福得為多不。</w:t>
      </w:r>
    </w:p>
    <w:p>
      <w:pPr>
        <w:keepNext/>
      </w:pPr>
      <w:r>
        <w:rPr>
          <w:rFonts w:ascii="Noto Sans KR" w:hAnsi="Noto Sans KR" w:eastAsia="Noto Sans KR"/>
          <w:b/>
        </w:rPr>
        <w:t>한국어 직역</w:t>
      </w:r>
    </w:p>
    <w:p>
      <w:pPr>
        <w:pStyle w:val="TranslationText"/>
      </w:pPr>
      <w:r>
        <w:rPr>
          <w:rFonts w:ascii="Noto Sans KR" w:hAnsi="Noto Sans KR" w:eastAsia="Noto Sans KR"/>
        </w:rPr>
        <w:t>이 아래에서는 다음으로 의심을 끊는 공용(功用)을 드러낸다. 경전에 대해 의심이 있으면 곧 비방을 품어 죄를 내고, 경전에 대해 의심이 없으면 곧 믿고 받아 복을 낸다. 설해진 법이, 비록 취할 수도 없고 설할 수도 없지만, 그러나 뜻을 표현하는 가르침을 받아 지니고 설하면, 곧 복이 끝없이 생김을 드러내고자 한다. 그러므로 이러한 질문을 하신 것이다. 하나의 수미산·하나의 해와 달·하나의 사천하(四天下)를, 하나의 소세계(小世界)라 한다. 곧 소세계를 근본 단위로 삼아, 그 수가 천에 이르면, 소천세계(小千世界)라 한다. 곧 소천세계를 근본 단위로 삼아, 그 수가 천에 이르면, 중천세계(中千世界)라 한다. 곧 중천세계를 근본 단위로 삼아, 그 수가 천에 이르면, 대천세계(大千世界)라 한다. 통틀어 계산하면 백억의 수미산·백억의 해와 달·백억의 사천하가 있다. 성립할 때에는 함께 성립하고, 괴멸할 때에는 함께 괴멸한다. 아래로는 풍륜(風輪)의 끝까지 이르고, 위로는 유정(有頂)의 끝까지 이른다. 한 부처가 주재하는 곳을, 삼천대천세계(三千大千世界)라 한다. 지금 묻는 뜻은, 만약 어떤 사람이 보시하는 보배가 이 분량과 같다면, 그로부터 생기는 복을 많다고 할 수 있겠느냐는 것이다.</w:t>
      </w:r>
    </w:p>
    <w:p>
      <w:pPr>
        <w:pStyle w:val="Heading2"/>
        <w:keepNext/>
      </w:pPr>
      <w:r>
        <w:rPr>
          <w:rFonts w:ascii="Noto Sans KR" w:hAnsi="Noto Sans KR" w:eastAsia="Noto Sans KR"/>
        </w:rPr>
        <w:t>문단 163  ·  [0454a10]</w:t>
      </w:r>
    </w:p>
    <w:p>
      <w:pPr>
        <w:keepNext/>
      </w:pPr>
      <w:r>
        <w:rPr>
          <w:rFonts w:ascii="Noto Sans KR" w:hAnsi="Noto Sans KR" w:eastAsia="Noto Sans KR"/>
          <w:b/>
        </w:rPr>
        <w:t>원문</w:t>
      </w:r>
    </w:p>
    <w:p>
      <w:pPr>
        <w:pStyle w:val="SourceText"/>
        <w:keepNext/>
      </w:pPr>
      <w:r>
        <w:rPr>
          <w:rFonts w:ascii="Noto Sans KR" w:hAnsi="Noto Sans KR" w:eastAsia="Noto Sans KR"/>
        </w:rPr>
        <w:t>[0454a10] 須菩提言。甚多。世尊。</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매우 많습니다. 세존이시여.</w:t>
      </w:r>
    </w:p>
    <w:p>
      <w:pPr>
        <w:pStyle w:val="Heading2"/>
        <w:keepNext/>
      </w:pPr>
      <w:r>
        <w:rPr>
          <w:rFonts w:ascii="Noto Sans KR" w:hAnsi="Noto Sans KR" w:eastAsia="Noto Sans KR"/>
        </w:rPr>
        <w:t>문단 164  ·  [0454a11]</w:t>
      </w:r>
    </w:p>
    <w:p>
      <w:pPr>
        <w:keepNext/>
      </w:pPr>
      <w:r>
        <w:rPr>
          <w:rFonts w:ascii="Noto Sans KR" w:hAnsi="Noto Sans KR" w:eastAsia="Noto Sans KR"/>
          <w:b/>
        </w:rPr>
        <w:t>원문</w:t>
      </w:r>
    </w:p>
    <w:p>
      <w:pPr>
        <w:pStyle w:val="SourceText"/>
        <w:keepNext/>
      </w:pPr>
      <w:r>
        <w:rPr>
          <w:rFonts w:ascii="Noto Sans KR" w:hAnsi="Noto Sans KR" w:eastAsia="Noto Sans KR"/>
        </w:rPr>
        <w:t>[0454a11] 珍寶之量既弘。生福之理彌積。故云甚多。</w:t>
      </w:r>
    </w:p>
    <w:p>
      <w:pPr>
        <w:keepNext/>
      </w:pPr>
      <w:r>
        <w:rPr>
          <w:rFonts w:ascii="Noto Sans KR" w:hAnsi="Noto Sans KR" w:eastAsia="Noto Sans KR"/>
          <w:b/>
        </w:rPr>
        <w:t>한국어 직역</w:t>
      </w:r>
    </w:p>
    <w:p>
      <w:pPr>
        <w:pStyle w:val="TranslationText"/>
      </w:pPr>
      <w:r>
        <w:rPr>
          <w:rFonts w:ascii="Noto Sans KR" w:hAnsi="Noto Sans KR" w:eastAsia="Noto Sans KR"/>
        </w:rPr>
        <w:t>진귀한 보배의 양이 이미 넓고 크니, 복이 생기는 이치도 더욱 쌓인다. 그러므로 ‘매우 많다’고 한 것이다.</w:t>
      </w:r>
    </w:p>
    <w:p>
      <w:pPr>
        <w:pStyle w:val="Heading2"/>
        <w:keepNext/>
      </w:pPr>
      <w:r>
        <w:rPr>
          <w:rFonts w:ascii="Noto Sans KR" w:hAnsi="Noto Sans KR" w:eastAsia="Noto Sans KR"/>
        </w:rPr>
        <w:t>문단 165  ·  [0454a12]</w:t>
      </w:r>
    </w:p>
    <w:p>
      <w:pPr>
        <w:keepNext/>
      </w:pPr>
      <w:r>
        <w:rPr>
          <w:rFonts w:ascii="Noto Sans KR" w:hAnsi="Noto Sans KR" w:eastAsia="Noto Sans KR"/>
          <w:b/>
        </w:rPr>
        <w:t>원문</w:t>
      </w:r>
    </w:p>
    <w:p>
      <w:pPr>
        <w:pStyle w:val="SourceText"/>
        <w:keepNext/>
      </w:pPr>
      <w:r>
        <w:rPr>
          <w:rFonts w:ascii="Noto Sans KR" w:hAnsi="Noto Sans KR" w:eastAsia="Noto Sans KR"/>
        </w:rPr>
        <w:t>[0454a12] 何以故。</w:t>
      </w:r>
    </w:p>
    <w:p>
      <w:pPr>
        <w:keepNext/>
      </w:pPr>
      <w:r>
        <w:rPr>
          <w:rFonts w:ascii="Noto Sans KR" w:hAnsi="Noto Sans KR" w:eastAsia="Noto Sans KR"/>
          <w:b/>
        </w:rPr>
        <w:t>한국어 직역</w:t>
      </w:r>
    </w:p>
    <w:p>
      <w:pPr>
        <w:pStyle w:val="TranslationText"/>
      </w:pPr>
      <w:r>
        <w:rPr>
          <w:rFonts w:ascii="Noto Sans KR" w:hAnsi="Noto Sans KR" w:eastAsia="Noto Sans KR"/>
        </w:rPr>
        <w:t>무엇 때문인가.</w:t>
      </w:r>
    </w:p>
    <w:p>
      <w:pPr>
        <w:pStyle w:val="Heading2"/>
        <w:keepNext/>
      </w:pPr>
      <w:r>
        <w:rPr>
          <w:rFonts w:ascii="Noto Sans KR" w:hAnsi="Noto Sans KR" w:eastAsia="Noto Sans KR"/>
        </w:rPr>
        <w:t>문단 166  ·  [0454a13]</w:t>
      </w:r>
    </w:p>
    <w:p>
      <w:pPr>
        <w:keepNext/>
      </w:pPr>
      <w:r>
        <w:rPr>
          <w:rFonts w:ascii="Noto Sans KR" w:hAnsi="Noto Sans KR" w:eastAsia="Noto Sans KR"/>
          <w:b/>
        </w:rPr>
        <w:t>원문</w:t>
      </w:r>
    </w:p>
    <w:p>
      <w:pPr>
        <w:pStyle w:val="SourceText"/>
        <w:keepNext/>
      </w:pPr>
      <w:r>
        <w:rPr>
          <w:rFonts w:ascii="Noto Sans KR" w:hAnsi="Noto Sans KR" w:eastAsia="Noto Sans KR"/>
        </w:rPr>
        <w:t>[0454a13] 欲明此福雖多而未勝。故先發問以徵之。何故此福得名多也。</w:t>
      </w:r>
    </w:p>
    <w:p>
      <w:pPr>
        <w:keepNext/>
      </w:pPr>
      <w:r>
        <w:rPr>
          <w:rFonts w:ascii="Noto Sans KR" w:hAnsi="Noto Sans KR" w:eastAsia="Noto Sans KR"/>
          <w:b/>
        </w:rPr>
        <w:t>한국어 직역</w:t>
      </w:r>
    </w:p>
    <w:p>
      <w:pPr>
        <w:pStyle w:val="TranslationText"/>
      </w:pPr>
      <w:r>
        <w:rPr>
          <w:rFonts w:ascii="Noto Sans KR" w:hAnsi="Noto Sans KR" w:eastAsia="Noto Sans KR"/>
        </w:rPr>
        <w:t>이 복이 비록 많지만 아직 뛰어난 것은 아님을 밝히고자 한다. 그러므로 먼저 질문을 내어 그것을 따져 밝힌다. 무슨 까닭에 이 복을 많다고 이름할 수 있는가.</w:t>
      </w:r>
    </w:p>
    <w:p>
      <w:pPr>
        <w:pStyle w:val="Heading2"/>
        <w:keepNext/>
      </w:pPr>
      <w:r>
        <w:rPr>
          <w:rFonts w:ascii="Noto Sans KR" w:hAnsi="Noto Sans KR" w:eastAsia="Noto Sans KR"/>
        </w:rPr>
        <w:t>문단 167  ·  [0454a15]</w:t>
      </w:r>
    </w:p>
    <w:p>
      <w:pPr>
        <w:keepNext/>
      </w:pPr>
      <w:r>
        <w:rPr>
          <w:rFonts w:ascii="Noto Sans KR" w:hAnsi="Noto Sans KR" w:eastAsia="Noto Sans KR"/>
          <w:b/>
        </w:rPr>
        <w:t>원문</w:t>
      </w:r>
    </w:p>
    <w:p>
      <w:pPr>
        <w:pStyle w:val="SourceText"/>
        <w:keepNext/>
      </w:pPr>
      <w:r>
        <w:rPr>
          <w:rFonts w:ascii="Noto Sans KR" w:hAnsi="Noto Sans KR" w:eastAsia="Noto Sans KR"/>
        </w:rPr>
        <w:t>[0454a15] 是福德。即非福德性。</w:t>
      </w:r>
    </w:p>
    <w:p>
      <w:pPr>
        <w:keepNext/>
      </w:pPr>
      <w:r>
        <w:rPr>
          <w:rFonts w:ascii="Noto Sans KR" w:hAnsi="Noto Sans KR" w:eastAsia="Noto Sans KR"/>
          <w:b/>
        </w:rPr>
        <w:t>한국어 직역</w:t>
      </w:r>
    </w:p>
    <w:p>
      <w:pPr>
        <w:pStyle w:val="TranslationText"/>
      </w:pPr>
      <w:r>
        <w:rPr>
          <w:rFonts w:ascii="Noto Sans KR" w:hAnsi="Noto Sans KR" w:eastAsia="Noto Sans KR"/>
        </w:rPr>
        <w:t>이 복덕은, 곧 복덕의 성품은 아니다.</w:t>
      </w:r>
    </w:p>
    <w:p>
      <w:pPr>
        <w:pStyle w:val="Heading2"/>
        <w:keepNext/>
      </w:pPr>
      <w:r>
        <w:rPr>
          <w:rFonts w:ascii="Noto Sans KR" w:hAnsi="Noto Sans KR" w:eastAsia="Noto Sans KR"/>
        </w:rPr>
        <w:t>문단 168  ·  [0454a16]</w:t>
      </w:r>
    </w:p>
    <w:p>
      <w:pPr>
        <w:keepNext/>
      </w:pPr>
      <w:r>
        <w:rPr>
          <w:rFonts w:ascii="Noto Sans KR" w:hAnsi="Noto Sans KR" w:eastAsia="Noto Sans KR"/>
          <w:b/>
        </w:rPr>
        <w:t>원문</w:t>
      </w:r>
    </w:p>
    <w:p>
      <w:pPr>
        <w:pStyle w:val="SourceText"/>
        <w:keepNext/>
      </w:pPr>
      <w:r>
        <w:rPr>
          <w:rFonts w:ascii="Noto Sans KR" w:hAnsi="Noto Sans KR" w:eastAsia="Noto Sans KR"/>
        </w:rPr>
        <w:t>[0454a16] 答意明福有二種。一有流。二無流。多有二義。一聚義。二進義。聚謂聚集福體。進謂進趣菩提。是福德者。是有流之福德。即非福德者。非無流之福德。是有流之福故。有聚義之多也。非無流之福故。無進義之多也。無進義之多者。豈空無果乎。得有流報。故無有無果之理。報盡即絕。故無有進趣之義。</w:t>
      </w:r>
    </w:p>
    <w:p>
      <w:pPr>
        <w:keepNext/>
      </w:pPr>
      <w:r>
        <w:rPr>
          <w:rFonts w:ascii="Noto Sans KR" w:hAnsi="Noto Sans KR" w:eastAsia="Noto Sans KR"/>
          <w:b/>
        </w:rPr>
        <w:t>한국어 직역</w:t>
      </w:r>
    </w:p>
    <w:p>
      <w:pPr>
        <w:pStyle w:val="TranslationText"/>
      </w:pPr>
      <w:r>
        <w:rPr>
          <w:rFonts w:ascii="Noto Sans KR" w:hAnsi="Noto Sans KR" w:eastAsia="Noto Sans KR"/>
        </w:rPr>
        <w:t>답의 뜻은 복에 두 종류가 있음을 밝힌다. 첫째 유류(有流)이고, 둘째 무류(無流)이다. ‘많다’에는 두 가지 뜻이 있다. 첫째는 모인다는 뜻[聚義]이고, 둘째는 나아간다는 뜻[進義]이다. ‘모인다’는 것은 복의 체가 모여 쌓임을 말하고, ‘나아간다’는 것은 보리로 나아감을 말한다. ‘이 복덕’이라는 것은, 유류의 복덕이고, ‘곧 복덕이 아니다’라는 것은, 무류의 복덕이 아니라는 뜻이다. 유류의 복이기 때문에, 모인다는 뜻의 ‘많음’이 있다. 무류의 복이 아니기 때문에, 나아간다는 뜻의 ‘많음’은 없다. 나아간다는 뜻의 ‘많음’이 없다고 해서, 어찌 헛되이 아무 과보도 없겠는가. 유류의 과보를 얻는다. 그러므로 과보가 전혀 없다는 이치는 없다. 과보가 다하면 곧 끊어진다. 그러므로 앞으로 나아간다는 뜻은 없다.</w:t>
      </w:r>
    </w:p>
    <w:p>
      <w:pPr>
        <w:pStyle w:val="Heading2"/>
        <w:keepNext/>
      </w:pPr>
      <w:r>
        <w:rPr>
          <w:rFonts w:ascii="Noto Sans KR" w:hAnsi="Noto Sans KR" w:eastAsia="Noto Sans KR"/>
        </w:rPr>
        <w:t>문단 169  ·  [0454a22]</w:t>
      </w:r>
    </w:p>
    <w:p>
      <w:pPr>
        <w:keepNext/>
      </w:pPr>
      <w:r>
        <w:rPr>
          <w:rFonts w:ascii="Noto Sans KR" w:hAnsi="Noto Sans KR" w:eastAsia="Noto Sans KR"/>
          <w:b/>
        </w:rPr>
        <w:t>원문</w:t>
      </w:r>
    </w:p>
    <w:p>
      <w:pPr>
        <w:pStyle w:val="SourceText"/>
        <w:keepNext/>
      </w:pPr>
      <w:r>
        <w:rPr>
          <w:rFonts w:ascii="Noto Sans KR" w:hAnsi="Noto Sans KR" w:eastAsia="Noto Sans KR"/>
        </w:rPr>
        <w:t>[0454a22] 是故如來說福德多。</w:t>
      </w:r>
    </w:p>
    <w:p>
      <w:pPr>
        <w:keepNext/>
      </w:pPr>
      <w:r>
        <w:rPr>
          <w:rFonts w:ascii="Noto Sans KR" w:hAnsi="Noto Sans KR" w:eastAsia="Noto Sans KR"/>
          <w:b/>
        </w:rPr>
        <w:t>한국어 직역</w:t>
      </w:r>
    </w:p>
    <w:p>
      <w:pPr>
        <w:pStyle w:val="TranslationText"/>
      </w:pPr>
      <w:r>
        <w:rPr>
          <w:rFonts w:ascii="Noto Sans KR" w:hAnsi="Noto Sans KR" w:eastAsia="Noto Sans KR"/>
        </w:rPr>
        <w:t>그러므로 여래께서 복덕이 많다고 말씀하신 것이다.</w:t>
      </w:r>
    </w:p>
    <w:p>
      <w:pPr>
        <w:pStyle w:val="Heading2"/>
        <w:keepNext/>
      </w:pPr>
      <w:r>
        <w:rPr>
          <w:rFonts w:ascii="Noto Sans KR" w:hAnsi="Noto Sans KR" w:eastAsia="Noto Sans KR"/>
        </w:rPr>
        <w:t>문단 170  ·  [0454a23]</w:t>
      </w:r>
    </w:p>
    <w:p>
      <w:pPr>
        <w:keepNext/>
      </w:pPr>
      <w:r>
        <w:rPr>
          <w:rFonts w:ascii="Noto Sans KR" w:hAnsi="Noto Sans KR" w:eastAsia="Noto Sans KR"/>
          <w:b/>
        </w:rPr>
        <w:t>원문</w:t>
      </w:r>
    </w:p>
    <w:p>
      <w:pPr>
        <w:pStyle w:val="SourceText"/>
        <w:keepNext/>
      </w:pPr>
      <w:r>
        <w:rPr>
          <w:rFonts w:ascii="Noto Sans KR" w:hAnsi="Noto Sans KR" w:eastAsia="Noto Sans KR"/>
        </w:rPr>
        <w:t>[0454a23] 須菩提離自師心。更引如來為證也。</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자기 마음을 스승 삼는 태도를 떠나, 다시 여래를 끌어 증거로 삼는다.</w:t>
      </w:r>
    </w:p>
    <w:p>
      <w:pPr>
        <w:pStyle w:val="Heading2"/>
        <w:keepNext/>
      </w:pPr>
      <w:r>
        <w:rPr>
          <w:rFonts w:ascii="Noto Sans KR" w:hAnsi="Noto Sans KR" w:eastAsia="Noto Sans KR"/>
        </w:rPr>
        <w:t>문단 171  ·  [0454a24]</w:t>
      </w:r>
    </w:p>
    <w:p>
      <w:pPr>
        <w:keepNext/>
      </w:pPr>
      <w:r>
        <w:rPr>
          <w:rFonts w:ascii="Noto Sans KR" w:hAnsi="Noto Sans KR" w:eastAsia="Noto Sans KR"/>
          <w:b/>
        </w:rPr>
        <w:t>원문</w:t>
      </w:r>
    </w:p>
    <w:p>
      <w:pPr>
        <w:pStyle w:val="SourceText"/>
        <w:keepNext/>
      </w:pPr>
      <w:r>
        <w:rPr>
          <w:rFonts w:ascii="Noto Sans KR" w:hAnsi="Noto Sans KR" w:eastAsia="Noto Sans KR"/>
        </w:rPr>
        <w:t>[0454a24] 若復有人。於此經中受持乃至四句偈等。為他人說。其福勝彼。</w:t>
      </w:r>
    </w:p>
    <w:p>
      <w:pPr>
        <w:keepNext/>
      </w:pPr>
      <w:r>
        <w:rPr>
          <w:rFonts w:ascii="Noto Sans KR" w:hAnsi="Noto Sans KR" w:eastAsia="Noto Sans KR"/>
          <w:b/>
        </w:rPr>
        <w:t>한국어 직역</w:t>
      </w:r>
    </w:p>
    <w:p>
      <w:pPr>
        <w:pStyle w:val="TranslationText"/>
      </w:pPr>
      <w:r>
        <w:rPr>
          <w:rFonts w:ascii="Noto Sans KR" w:hAnsi="Noto Sans KR" w:eastAsia="Noto Sans KR"/>
        </w:rPr>
        <w:t>만일 또 어떤 사람이, 이 경 가운데에서 받아 지니되 네 구절의 게송 등에 이르기까지 하고, 다른 사람을 위하여 설한다면, 그 복은 저 복보다 뛰어나다.</w:t>
      </w:r>
    </w:p>
    <w:p>
      <w:pPr>
        <w:pStyle w:val="Heading2"/>
        <w:keepNext/>
      </w:pPr>
      <w:r>
        <w:rPr>
          <w:rFonts w:ascii="Noto Sans KR" w:hAnsi="Noto Sans KR" w:eastAsia="Noto Sans KR"/>
        </w:rPr>
        <w:t>문단 172  ·  [0454b02]</w:t>
      </w:r>
    </w:p>
    <w:p>
      <w:pPr>
        <w:keepNext/>
      </w:pPr>
      <w:r>
        <w:rPr>
          <w:rFonts w:ascii="Noto Sans KR" w:hAnsi="Noto Sans KR" w:eastAsia="Noto Sans KR"/>
          <w:b/>
        </w:rPr>
        <w:t>원문</w:t>
      </w:r>
    </w:p>
    <w:p>
      <w:pPr>
        <w:pStyle w:val="SourceText"/>
        <w:keepNext/>
      </w:pPr>
      <w:r>
        <w:rPr>
          <w:rFonts w:ascii="Noto Sans KR" w:hAnsi="Noto Sans KR" w:eastAsia="Noto Sans KR"/>
        </w:rPr>
        <w:t>[0454b02] 受持四句。受他法施也。為他人說。以法施他也。受他法施。明生自聞慧。以法施他。明生他聞慧。若人自能住聞慧。福已勝彼。何況自住思修兩慧也。若人令他住聞慧。福已勝彼。何況令他住思修兩慧也。</w:t>
      </w:r>
    </w:p>
    <w:p>
      <w:pPr>
        <w:keepNext/>
      </w:pPr>
      <w:r>
        <w:rPr>
          <w:rFonts w:ascii="Noto Sans KR" w:hAnsi="Noto Sans KR" w:eastAsia="Noto Sans KR"/>
          <w:b/>
        </w:rPr>
        <w:t>한국어 직역</w:t>
      </w:r>
    </w:p>
    <w:p>
      <w:pPr>
        <w:pStyle w:val="TranslationText"/>
      </w:pPr>
      <w:r>
        <w:rPr>
          <w:rFonts w:ascii="Noto Sans KR" w:hAnsi="Noto Sans KR" w:eastAsia="Noto Sans KR"/>
        </w:rPr>
        <w:t>네 구절을 받아 지니는 것은, 다른 이의 법시(法施)를 받는 것이다. 다른 사람을 위하여 설하는 것은, 법으로 다른 이에게 보시하는 것이다. 다른 이의 법시를 받는 것은, 자기에게 문혜(聞慧)가 생김을 밝히고, 법으로 다른 이에게 보시하는 것은, 다른 이에게 문혜가 생김을 밝힌다. 만약 사람이 스스로 문혜에 머물 수 있다면, 그 복이 이미 저 복보다 뛰어난데, 하물며 스스로 사혜(思慧)와 수혜(修慧), 두 지혜에 머무는 경우이겠는가. 만약 사람이 다른 이로 하여금 문혜에 머물게 한다면, 그 복이 이미 저 복보다 뛰어난데, 하물며 다른 이로 하여금 사혜와 수혜, 두 지혜에 머물게 하는 경우이겠는가.</w:t>
      </w:r>
    </w:p>
    <w:p>
      <w:pPr>
        <w:pStyle w:val="Heading2"/>
        <w:keepNext/>
      </w:pPr>
      <w:r>
        <w:rPr>
          <w:rFonts w:ascii="Noto Sans KR" w:hAnsi="Noto Sans KR" w:eastAsia="Noto Sans KR"/>
        </w:rPr>
        <w:t>문단 173  ·  [0454b07]</w:t>
      </w:r>
    </w:p>
    <w:p>
      <w:pPr>
        <w:keepNext/>
      </w:pPr>
      <w:r>
        <w:rPr>
          <w:rFonts w:ascii="Noto Sans KR" w:hAnsi="Noto Sans KR" w:eastAsia="Noto Sans KR"/>
          <w:b/>
        </w:rPr>
        <w:t>원문</w:t>
      </w:r>
    </w:p>
    <w:p>
      <w:pPr>
        <w:pStyle w:val="SourceText"/>
        <w:keepNext/>
      </w:pPr>
      <w:r>
        <w:rPr>
          <w:rFonts w:ascii="Noto Sans KR" w:hAnsi="Noto Sans KR" w:eastAsia="Noto Sans KR"/>
        </w:rPr>
        <w:t>[0454b07] 何以故。須菩提。一切諸佛及諸佛阿耨多羅三藐三菩提法。皆從此經出。</w:t>
      </w:r>
    </w:p>
    <w:p>
      <w:pPr>
        <w:keepNext/>
      </w:pPr>
      <w:r>
        <w:rPr>
          <w:rFonts w:ascii="Noto Sans KR" w:hAnsi="Noto Sans KR" w:eastAsia="Noto Sans KR"/>
          <w:b/>
        </w:rPr>
        <w:t>한국어 직역</w:t>
      </w:r>
    </w:p>
    <w:p>
      <w:pPr>
        <w:pStyle w:val="TranslationText"/>
      </w:pPr>
      <w:r>
        <w:rPr>
          <w:rFonts w:ascii="Noto Sans KR" w:hAnsi="Noto Sans KR" w:eastAsia="Noto Sans KR"/>
        </w:rPr>
        <w:t>무엇 때문인가. 수보리여. 일체 모든 부처와 모든 부처의 아뇩다라삼먁삼보리법은, 모두 이 경에서 나온다.</w:t>
      </w:r>
    </w:p>
    <w:p>
      <w:pPr>
        <w:pStyle w:val="Heading2"/>
        <w:keepNext/>
      </w:pPr>
      <w:r>
        <w:rPr>
          <w:rFonts w:ascii="Noto Sans KR" w:hAnsi="Noto Sans KR" w:eastAsia="Noto Sans KR"/>
        </w:rPr>
        <w:t>문단 174  ·  [0454b09]</w:t>
      </w:r>
    </w:p>
    <w:p>
      <w:pPr>
        <w:keepNext/>
      </w:pPr>
      <w:r>
        <w:rPr>
          <w:rFonts w:ascii="Noto Sans KR" w:hAnsi="Noto Sans KR" w:eastAsia="Noto Sans KR"/>
          <w:b/>
        </w:rPr>
        <w:t>원문</w:t>
      </w:r>
    </w:p>
    <w:p>
      <w:pPr>
        <w:pStyle w:val="SourceText"/>
        <w:keepNext/>
      </w:pPr>
      <w:r>
        <w:rPr>
          <w:rFonts w:ascii="Noto Sans KR" w:hAnsi="Noto Sans KR" w:eastAsia="Noto Sans KR"/>
        </w:rPr>
        <w:t>[0454b09] 菩提即法身。諸佛即應化兩身。菩提名出謂顯性以離纏。諸佛名出謂生成以得體。此經既出諸佛之三身。故顯受說之二勝也。</w:t>
      </w:r>
    </w:p>
    <w:p>
      <w:pPr>
        <w:keepNext/>
      </w:pPr>
      <w:r>
        <w:rPr>
          <w:rFonts w:ascii="Noto Sans KR" w:hAnsi="Noto Sans KR" w:eastAsia="Noto Sans KR"/>
          <w:b/>
        </w:rPr>
        <w:t>한국어 직역</w:t>
      </w:r>
    </w:p>
    <w:p>
      <w:pPr>
        <w:pStyle w:val="TranslationText"/>
      </w:pPr>
      <w:r>
        <w:rPr>
          <w:rFonts w:ascii="Noto Sans KR" w:hAnsi="Noto Sans KR" w:eastAsia="Noto Sans KR"/>
        </w:rPr>
        <w:t>보리는 곧 법신이고, 모든 부처는 곧 응신과 화신의 두 몸이다. 보리에 대해 ‘나온다’고 이름하는 것은 성품을 드러내어 얽매임에서 벗어난다는 뜻이고, 모든 부처에 대해 ‘나온다’고 이름하는 것은 생겨 이루어져 그 체를 얻는다는 뜻이다. 이 경이 이미 모든 부처의 삼신을 나오게 한다. 그러므로 받아 지니고 설하는 두 가지가 뛰어남을 드러낸다.</w:t>
      </w:r>
    </w:p>
    <w:p>
      <w:pPr>
        <w:pStyle w:val="Heading2"/>
        <w:keepNext/>
      </w:pPr>
      <w:r>
        <w:rPr>
          <w:rFonts w:ascii="Noto Sans KR" w:hAnsi="Noto Sans KR" w:eastAsia="Noto Sans KR"/>
        </w:rPr>
        <w:t>문단 175  ·  [0454b12]</w:t>
      </w:r>
    </w:p>
    <w:p>
      <w:pPr>
        <w:keepNext/>
      </w:pPr>
      <w:r>
        <w:rPr>
          <w:rFonts w:ascii="Noto Sans KR" w:hAnsi="Noto Sans KR" w:eastAsia="Noto Sans KR"/>
          <w:b/>
        </w:rPr>
        <w:t>원문</w:t>
      </w:r>
    </w:p>
    <w:p>
      <w:pPr>
        <w:pStyle w:val="SourceText"/>
        <w:keepNext/>
      </w:pPr>
      <w:r>
        <w:rPr>
          <w:rFonts w:ascii="Noto Sans KR" w:hAnsi="Noto Sans KR" w:eastAsia="Noto Sans KR"/>
        </w:rPr>
        <w:t>[0454b12] 須菩提。所謂佛．法者。即非佛．法。</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이른바 불법(佛法)이라는 것은, 곧 불법이 아니다.</w:t>
      </w:r>
    </w:p>
    <w:p>
      <w:pPr>
        <w:pStyle w:val="Heading2"/>
        <w:keepNext/>
      </w:pPr>
      <w:r>
        <w:rPr>
          <w:rFonts w:ascii="Noto Sans KR" w:hAnsi="Noto Sans KR" w:eastAsia="Noto Sans KR"/>
        </w:rPr>
        <w:t>문단 176  ·  [0454b13]</w:t>
      </w:r>
    </w:p>
    <w:p>
      <w:pPr>
        <w:keepNext/>
      </w:pPr>
      <w:r>
        <w:rPr>
          <w:rFonts w:ascii="Noto Sans KR" w:hAnsi="Noto Sans KR" w:eastAsia="Noto Sans KR"/>
          <w:b/>
        </w:rPr>
        <w:t>원문</w:t>
      </w:r>
    </w:p>
    <w:p>
      <w:pPr>
        <w:pStyle w:val="SourceText"/>
        <w:keepNext/>
      </w:pPr>
      <w:r>
        <w:rPr>
          <w:rFonts w:ascii="Noto Sans KR" w:hAnsi="Noto Sans KR" w:eastAsia="Noto Sans KR"/>
        </w:rPr>
        <w:t>[0454b13] 佛是學者之名。法是菩提之目。菩提體唯佛之所能覺。故名佛法。餘人之所不覺。故云即非佛法。所謂佛法者。謂是大乘之佛法。即非佛法者。非是二乘之佛法。非二乘之佛法。此顯不共義。是大乘之佛法。此顯最勝義。受說此經。能出不共之佛法。故成最勝之深因也。</w:t>
      </w:r>
    </w:p>
    <w:p>
      <w:pPr>
        <w:keepNext/>
      </w:pPr>
      <w:r>
        <w:rPr>
          <w:rFonts w:ascii="Noto Sans KR" w:hAnsi="Noto Sans KR" w:eastAsia="Noto Sans KR"/>
          <w:b/>
        </w:rPr>
        <w:t>한국어 직역</w:t>
      </w:r>
    </w:p>
    <w:p>
      <w:pPr>
        <w:pStyle w:val="TranslationText"/>
      </w:pPr>
      <w:r>
        <w:rPr>
          <w:rFonts w:ascii="Noto Sans KR" w:hAnsi="Noto Sans KR" w:eastAsia="Noto Sans KR"/>
        </w:rPr>
        <w:t>불(佛)은 배우는 자의 이름이고, 법(法)은 보리를 가리키는 명칭이다. 보리의 체는 오직 부처만이 능히 깨닫는 바이다. 그러므로 불법이라 이름한다. 다른 사람들이 깨닫는 바가 아니다. 그러므로 ‘곧 불법이 아니다’라고 말한다. ‘이른바 불법’이라는 것은, 대승의 불법임을 말하고, ‘곧 불법이 아니다’라는 것은, 이승의 불법이 아니라는 뜻이다. 이승의 불법이 아닌 것은, 공통되지 않는다는 뜻을 드러내고, 대승의 불법인 것은, 가장 뛰어나다는 뜻을 드러낸다. 이 경을 받아 지니고 설하면, 공통되지 않는 불법을 나오게 할 수 있다. 그러므로 가장 뛰어난 깊은 원인을 이룬다.</w:t>
      </w:r>
    </w:p>
    <w:p>
      <w:pPr>
        <w:pStyle w:val="EditorialNote"/>
      </w:pPr>
      <w:r>
        <w:rPr>
          <w:rFonts w:ascii="Noto Sans KR" w:hAnsi="Noto Sans KR" w:eastAsia="Noto Sans KR"/>
        </w:rPr>
        <w:t>교감·번역 메모 | [판독 불확실][이문 검토 필요] 원문은 `佛是學者之名`이다. 문맥상 다른 글자의 가능성을 생각할 수 있으나 현 파일에 근거하여 ‘배우는 자’로 직역한다.</w:t>
      </w:r>
    </w:p>
    <w:p>
      <w:pPr>
        <w:pStyle w:val="Heading2"/>
        <w:keepNext/>
      </w:pPr>
      <w:r>
        <w:rPr>
          <w:rFonts w:ascii="Noto Sans KR" w:hAnsi="Noto Sans KR" w:eastAsia="Noto Sans KR"/>
        </w:rPr>
        <w:t>문단 177  ·  [0454b19]</w:t>
      </w:r>
    </w:p>
    <w:p>
      <w:pPr>
        <w:keepNext/>
      </w:pPr>
      <w:r>
        <w:rPr>
          <w:rFonts w:ascii="Noto Sans KR" w:hAnsi="Noto Sans KR" w:eastAsia="Noto Sans KR"/>
          <w:b/>
        </w:rPr>
        <w:t>원문</w:t>
      </w:r>
    </w:p>
    <w:p>
      <w:pPr>
        <w:pStyle w:val="SourceText"/>
        <w:keepNext/>
      </w:pPr>
      <w:r>
        <w:rPr>
          <w:rFonts w:ascii="Noto Sans KR" w:hAnsi="Noto Sans KR" w:eastAsia="Noto Sans KR"/>
        </w:rPr>
        <w:t>[0454b19] 須菩提。於意云何。須陀洹能作是念。我得須陀洹果不。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수다원(須陀洹)이 능히 이러한 생각을 하되, ‘내가 수다원의 과를 얻었다’고 하겠는가?</w:t>
      </w:r>
    </w:p>
    <w:p>
      <w:pPr>
        <w:pStyle w:val="Heading2"/>
        <w:keepNext/>
      </w:pPr>
      <w:r>
        <w:rPr>
          <w:rFonts w:ascii="Noto Sans KR" w:hAnsi="Noto Sans KR" w:eastAsia="Noto Sans KR"/>
        </w:rPr>
        <w:t>문단 178  ·  [0454b21]</w:t>
      </w:r>
    </w:p>
    <w:p>
      <w:pPr>
        <w:keepNext/>
      </w:pPr>
      <w:r>
        <w:rPr>
          <w:rFonts w:ascii="Noto Sans KR" w:hAnsi="Noto Sans KR" w:eastAsia="Noto Sans KR"/>
          <w:b/>
        </w:rPr>
        <w:t>원문</w:t>
      </w:r>
    </w:p>
    <w:p>
      <w:pPr>
        <w:pStyle w:val="SourceText"/>
        <w:keepNext/>
      </w:pPr>
      <w:r>
        <w:rPr>
          <w:rFonts w:ascii="Noto Sans KR" w:hAnsi="Noto Sans KR" w:eastAsia="Noto Sans KR"/>
        </w:rPr>
        <w:t>[0454b21] 前約如來法身斷疑。自下次約弟子法身斷疑。疑曰。前說一切聖人以無為而有差別。後言無為之法不可取不可說。此猶難信。何者。現見四果聖人能取無為以為自果。如其所取。能為人說。云何言不可取不可說。佛欲斷此疑。故為斯問。此問第一果也。言須陀洹人正證無為之時。能作是念。我得果耶。為不得耶。</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여래의 법신을 기준으로 의심을 끊었다. 이 아래에서는 다음으로 제자의 법신을 기준으로 의심을 끊는다. 의심하여 말한다. 앞에서는 일체 성인이 무위로써 차별이 있다고 말하였고, 뒤에서는 무위의 법은 취할 수도 설할 수도 없다고 말하였다. 이것은 여전히 믿기 어렵다. 어째서인가. 현재 사과(四果)의 성인이 능히 무위를 취하여 자기의 과로 삼는 것을 보기 때문이다. 만약 그들이 취한 것이 있다면, 능히 다른 사람에게 설할 수도 있다. 그런데 어찌 취할 수도 설할 수도 없다고 말하는가. 부처님께서는 이 의심을 끊고자 하셨다. 그러므로 이러한 질문을 하신 것이다. 이는 첫 번째 과를 묻는 것이다. 수다원인 사람이 바로 무위를 증득할 때, 능히 이러한 생각을 하되, ‘내가 과를 얻었다’고 하는가, 아니면 얻지 않았다고 하는가를 묻는 것이다.</w:t>
      </w:r>
    </w:p>
    <w:p>
      <w:pPr>
        <w:pStyle w:val="Heading2"/>
        <w:keepNext/>
      </w:pPr>
      <w:r>
        <w:rPr>
          <w:rFonts w:ascii="Noto Sans KR" w:hAnsi="Noto Sans KR" w:eastAsia="Noto Sans KR"/>
        </w:rPr>
        <w:t>문단 179  ·  [0454c04]</w:t>
      </w:r>
    </w:p>
    <w:p>
      <w:pPr>
        <w:keepNext/>
      </w:pPr>
      <w:r>
        <w:rPr>
          <w:rFonts w:ascii="Noto Sans KR" w:hAnsi="Noto Sans KR" w:eastAsia="Noto Sans KR"/>
          <w:b/>
        </w:rPr>
        <w:t>원문</w:t>
      </w:r>
    </w:p>
    <w:p>
      <w:pPr>
        <w:pStyle w:val="SourceText"/>
        <w:keepNext/>
      </w:pPr>
      <w:r>
        <w:rPr>
          <w:rFonts w:ascii="Noto Sans KR" w:hAnsi="Noto Sans KR" w:eastAsia="Noto Sans KR"/>
        </w:rPr>
        <w:t>[0454c04] 須菩提言。不也。世尊。何以故。須陀洹名為入流。而無所入。不入色聲香味觸法。是名須陀洹。</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아닙니다. 세존이시여. 무엇 때문인가 하면, 수다원은 입류(入流)라고 이름한다. 들어가는 바가 없으며, 색·성·향·미·촉·법에 들어가지 않는다. 이를 수다원이라 이름합니다.</w:t>
      </w:r>
    </w:p>
    <w:p>
      <w:pPr>
        <w:pStyle w:val="Heading2"/>
        <w:keepNext/>
      </w:pPr>
      <w:r>
        <w:rPr>
          <w:rFonts w:ascii="Noto Sans KR" w:hAnsi="Noto Sans KR" w:eastAsia="Noto Sans KR"/>
        </w:rPr>
        <w:t>문단 180  ·  [0454c06]</w:t>
      </w:r>
    </w:p>
    <w:p>
      <w:pPr>
        <w:keepNext/>
      </w:pPr>
      <w:r>
        <w:rPr>
          <w:rFonts w:ascii="Noto Sans KR" w:hAnsi="Noto Sans KR" w:eastAsia="Noto Sans KR"/>
          <w:b/>
        </w:rPr>
        <w:t>원문</w:t>
      </w:r>
    </w:p>
    <w:p>
      <w:pPr>
        <w:pStyle w:val="SourceText"/>
        <w:keepNext/>
      </w:pPr>
      <w:r>
        <w:rPr>
          <w:rFonts w:ascii="Noto Sans KR" w:hAnsi="Noto Sans KR" w:eastAsia="Noto Sans KR"/>
        </w:rPr>
        <w:t>[0454c06] 須陀洹此云入流。亦曰逆流。流有二種。一生死流。二聖道流。是名入流。明入聖道之流。而無所入。顯逆生死之流。在觀既無復分別。豈見道流可入乎。既不見道流之可入。豈見道果之可得乎。既不見道果之可得。豈見可得之可見乎。</w:t>
      </w:r>
    </w:p>
    <w:p>
      <w:pPr>
        <w:keepNext/>
      </w:pPr>
      <w:r>
        <w:rPr>
          <w:rFonts w:ascii="Noto Sans KR" w:hAnsi="Noto Sans KR" w:eastAsia="Noto Sans KR"/>
          <w:b/>
        </w:rPr>
        <w:t>한국어 직역</w:t>
      </w:r>
    </w:p>
    <w:p>
      <w:pPr>
        <w:pStyle w:val="TranslationText"/>
      </w:pPr>
      <w:r>
        <w:rPr>
          <w:rFonts w:ascii="Noto Sans KR" w:hAnsi="Noto Sans KR" w:eastAsia="Noto Sans KR"/>
        </w:rPr>
        <w:t>수다원은 여기 말로 입류(入流)라 한다. 또한 역류(逆流)라고도 한다. 류(流)에는 두 종류가 있다. 첫째는 생사의 흐름이고, 둘째는 성도의 흐름이다. ‘입류라고 이름한다’는 것은, 성도의 흐름에 들어감을 밝힌 것이다. ‘들어가는 바가 없다’는 것은, 생사의 흐름을 거스름을 드러낸다. 관(觀) 가운데에서는 이미 다시 분별이 없으니, 어찌 도의 흐름에 들어갈 수 있다고 보겠는가. 이미 도의 흐름에 들어갈 수 있다고 보지 않는데, 어찌 도의 과를 얻을 수 있다고 보겠는가. 이미 도의 과를 얻을 수 있다고 보지 않는데, 어찌 ‘얻을 수 있음’을 볼 수 있다고 보겠는가.</w:t>
      </w:r>
    </w:p>
    <w:p>
      <w:pPr>
        <w:pStyle w:val="EditorialNote"/>
      </w:pPr>
      <w:r>
        <w:rPr>
          <w:rFonts w:ascii="Noto Sans KR" w:hAnsi="Noto Sans KR" w:eastAsia="Noto Sans KR"/>
        </w:rPr>
        <w:t>교감·번역 메모 | [구문 불확실] `可得之可見`의 중첩된 표현을 가능한 한 직역하였다.</w:t>
      </w:r>
    </w:p>
    <w:p>
      <w:pPr>
        <w:pStyle w:val="Heading2"/>
        <w:keepNext/>
      </w:pPr>
      <w:r>
        <w:rPr>
          <w:rFonts w:ascii="Noto Sans KR" w:hAnsi="Noto Sans KR" w:eastAsia="Noto Sans KR"/>
        </w:rPr>
        <w:t>문단 181  ·  [0454c11]</w:t>
      </w:r>
    </w:p>
    <w:p>
      <w:pPr>
        <w:keepNext/>
      </w:pPr>
      <w:r>
        <w:rPr>
          <w:rFonts w:ascii="Noto Sans KR" w:hAnsi="Noto Sans KR" w:eastAsia="Noto Sans KR"/>
          <w:b/>
        </w:rPr>
        <w:t>원문</w:t>
      </w:r>
    </w:p>
    <w:p>
      <w:pPr>
        <w:pStyle w:val="SourceText"/>
        <w:keepNext/>
      </w:pPr>
      <w:r>
        <w:rPr>
          <w:rFonts w:ascii="Noto Sans KR" w:hAnsi="Noto Sans KR" w:eastAsia="Noto Sans KR"/>
        </w:rPr>
        <w:t>[0454c11] 須菩提。於意云何。斯陀含能作是念。我得斯陀含果不。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사다함(斯陀含)이 능히 이러한 생각을 하되, ‘내가 사다함의 과를 얻었다’고 하겠는가?</w:t>
      </w:r>
    </w:p>
    <w:p>
      <w:pPr>
        <w:pStyle w:val="Heading2"/>
        <w:keepNext/>
      </w:pPr>
      <w:r>
        <w:rPr>
          <w:rFonts w:ascii="Noto Sans KR" w:hAnsi="Noto Sans KR" w:eastAsia="Noto Sans KR"/>
        </w:rPr>
        <w:t>문단 182  ·  [0454c13]</w:t>
      </w:r>
    </w:p>
    <w:p>
      <w:pPr>
        <w:keepNext/>
      </w:pPr>
      <w:r>
        <w:rPr>
          <w:rFonts w:ascii="Noto Sans KR" w:hAnsi="Noto Sans KR" w:eastAsia="Noto Sans KR"/>
          <w:b/>
        </w:rPr>
        <w:t>원문</w:t>
      </w:r>
    </w:p>
    <w:p>
      <w:pPr>
        <w:pStyle w:val="SourceText"/>
        <w:keepNext/>
      </w:pPr>
      <w:r>
        <w:rPr>
          <w:rFonts w:ascii="Noto Sans KR" w:hAnsi="Noto Sans KR" w:eastAsia="Noto Sans KR"/>
        </w:rPr>
        <w:t>[0454c13] 此問第二果也。</w:t>
      </w:r>
    </w:p>
    <w:p>
      <w:pPr>
        <w:keepNext/>
      </w:pPr>
      <w:r>
        <w:rPr>
          <w:rFonts w:ascii="Noto Sans KR" w:hAnsi="Noto Sans KR" w:eastAsia="Noto Sans KR"/>
          <w:b/>
        </w:rPr>
        <w:t>한국어 직역</w:t>
      </w:r>
    </w:p>
    <w:p>
      <w:pPr>
        <w:pStyle w:val="TranslationText"/>
      </w:pPr>
      <w:r>
        <w:rPr>
          <w:rFonts w:ascii="Noto Sans KR" w:hAnsi="Noto Sans KR" w:eastAsia="Noto Sans KR"/>
        </w:rPr>
        <w:t>이는 두 번째 과를 묻는 것이다.</w:t>
      </w:r>
    </w:p>
    <w:p>
      <w:pPr>
        <w:pStyle w:val="Heading2"/>
        <w:keepNext/>
      </w:pPr>
      <w:r>
        <w:rPr>
          <w:rFonts w:ascii="Noto Sans KR" w:hAnsi="Noto Sans KR" w:eastAsia="Noto Sans KR"/>
        </w:rPr>
        <w:t>문단 183  ·  [0454c14]</w:t>
      </w:r>
    </w:p>
    <w:p>
      <w:pPr>
        <w:keepNext/>
      </w:pPr>
      <w:r>
        <w:rPr>
          <w:rFonts w:ascii="Noto Sans KR" w:hAnsi="Noto Sans KR" w:eastAsia="Noto Sans KR"/>
          <w:b/>
        </w:rPr>
        <w:t>원문</w:t>
      </w:r>
    </w:p>
    <w:p>
      <w:pPr>
        <w:pStyle w:val="SourceText"/>
        <w:keepNext/>
      </w:pPr>
      <w:r>
        <w:rPr>
          <w:rFonts w:ascii="Noto Sans KR" w:hAnsi="Noto Sans KR" w:eastAsia="Noto Sans KR"/>
        </w:rPr>
        <w:t>[0454c14] 須菩提言。不也。世尊。何以故。斯陀含名一往來。而實無往來。是名斯陀含。</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아닙니다. 세존이시여. 무엇 때문인가 하면, 사다함은 일왕래(一往來)라고 이름한다. 실제로는 왕래함이 없습니다. 이를 사다함이라 이름합니다.</w:t>
      </w:r>
    </w:p>
    <w:p>
      <w:pPr>
        <w:pStyle w:val="Heading2"/>
        <w:keepNext/>
      </w:pPr>
      <w:r>
        <w:rPr>
          <w:rFonts w:ascii="Noto Sans KR" w:hAnsi="Noto Sans KR" w:eastAsia="Noto Sans KR"/>
        </w:rPr>
        <w:t>문단 184  ·  [0454c16]</w:t>
      </w:r>
    </w:p>
    <w:p>
      <w:pPr>
        <w:keepNext/>
      </w:pPr>
      <w:r>
        <w:rPr>
          <w:rFonts w:ascii="Noto Sans KR" w:hAnsi="Noto Sans KR" w:eastAsia="Noto Sans KR"/>
          <w:b/>
        </w:rPr>
        <w:t>원문</w:t>
      </w:r>
    </w:p>
    <w:p>
      <w:pPr>
        <w:pStyle w:val="SourceText"/>
        <w:keepNext/>
      </w:pPr>
      <w:r>
        <w:rPr>
          <w:rFonts w:ascii="Noto Sans KR" w:hAnsi="Noto Sans KR" w:eastAsia="Noto Sans KR"/>
        </w:rPr>
        <w:t>[0454c16] 斯陀含。此云一往來。此人證果之後。若人中命終。即往天而來人。若天中命終。即往人而來天。由一往一來便得滅度。故曰一往來。觀內既不見有我。誰往誰來。故云實無往來也。</w:t>
      </w:r>
    </w:p>
    <w:p>
      <w:pPr>
        <w:keepNext/>
      </w:pPr>
      <w:r>
        <w:rPr>
          <w:rFonts w:ascii="Noto Sans KR" w:hAnsi="Noto Sans KR" w:eastAsia="Noto Sans KR"/>
          <w:b/>
        </w:rPr>
        <w:t>한국어 직역</w:t>
      </w:r>
    </w:p>
    <w:p>
      <w:pPr>
        <w:pStyle w:val="TranslationText"/>
      </w:pPr>
      <w:r>
        <w:rPr>
          <w:rFonts w:ascii="Noto Sans KR" w:hAnsi="Noto Sans KR" w:eastAsia="Noto Sans KR"/>
        </w:rPr>
        <w:t>사다함은, 여기 말로 일왕래(一往來)라 한다. 이 사람은 과를 증득한 뒤, 만약 인간 가운데서 목숨을 마치면, 곧 하늘에 갔다가 인간으로 돌아오고, 만약 하늘 가운데서 목숨을 마치면, 곧 인간에게 갔다가 하늘로 돌아온다. 한 번 갔다가 한 번 돌아옴으로써 곧 멸도를 얻으므로, 그러므로 ‘일왕래’라고 한다. 관 가운데에서는 이미 ‘나’가 있음을 보지 않는데, 누가 가고 누가 돌아오겠는가. 그러므로 ‘실제로는 왕래함이 없다’고 말한다.</w:t>
      </w:r>
    </w:p>
    <w:p>
      <w:pPr>
        <w:pStyle w:val="Heading2"/>
        <w:keepNext/>
      </w:pPr>
      <w:r>
        <w:rPr>
          <w:rFonts w:ascii="Noto Sans KR" w:hAnsi="Noto Sans KR" w:eastAsia="Noto Sans KR"/>
        </w:rPr>
        <w:t>문단 185  ·  [0454c20]</w:t>
      </w:r>
    </w:p>
    <w:p>
      <w:pPr>
        <w:keepNext/>
      </w:pPr>
      <w:r>
        <w:rPr>
          <w:rFonts w:ascii="Noto Sans KR" w:hAnsi="Noto Sans KR" w:eastAsia="Noto Sans KR"/>
          <w:b/>
        </w:rPr>
        <w:t>원문</w:t>
      </w:r>
    </w:p>
    <w:p>
      <w:pPr>
        <w:pStyle w:val="SourceText"/>
        <w:keepNext/>
      </w:pPr>
      <w:r>
        <w:rPr>
          <w:rFonts w:ascii="Noto Sans KR" w:hAnsi="Noto Sans KR" w:eastAsia="Noto Sans KR"/>
        </w:rPr>
        <w:t>[0454c20] 須菩提。於意云何。阿那含能作是念。我得阿那含果不。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아나함(阿那含)이 능히 이러한 생각을 하되, ‘내가 아나함의 과를 얻었다’고 하겠는가?</w:t>
      </w:r>
    </w:p>
    <w:p>
      <w:pPr>
        <w:pStyle w:val="Heading2"/>
        <w:keepNext/>
      </w:pPr>
      <w:r>
        <w:rPr>
          <w:rFonts w:ascii="Noto Sans KR" w:hAnsi="Noto Sans KR" w:eastAsia="Noto Sans KR"/>
        </w:rPr>
        <w:t>문단 186  ·  [0454c22]</w:t>
      </w:r>
    </w:p>
    <w:p>
      <w:pPr>
        <w:keepNext/>
      </w:pPr>
      <w:r>
        <w:rPr>
          <w:rFonts w:ascii="Noto Sans KR" w:hAnsi="Noto Sans KR" w:eastAsia="Noto Sans KR"/>
          <w:b/>
        </w:rPr>
        <w:t>원문</w:t>
      </w:r>
    </w:p>
    <w:p>
      <w:pPr>
        <w:pStyle w:val="SourceText"/>
        <w:keepNext/>
      </w:pPr>
      <w:r>
        <w:rPr>
          <w:rFonts w:ascii="Noto Sans KR" w:hAnsi="Noto Sans KR" w:eastAsia="Noto Sans KR"/>
        </w:rPr>
        <w:t>[0454c22] 此問第三果也。</w:t>
      </w:r>
    </w:p>
    <w:p>
      <w:pPr>
        <w:keepNext/>
      </w:pPr>
      <w:r>
        <w:rPr>
          <w:rFonts w:ascii="Noto Sans KR" w:hAnsi="Noto Sans KR" w:eastAsia="Noto Sans KR"/>
          <w:b/>
        </w:rPr>
        <w:t>한국어 직역</w:t>
      </w:r>
    </w:p>
    <w:p>
      <w:pPr>
        <w:pStyle w:val="TranslationText"/>
      </w:pPr>
      <w:r>
        <w:rPr>
          <w:rFonts w:ascii="Noto Sans KR" w:hAnsi="Noto Sans KR" w:eastAsia="Noto Sans KR"/>
        </w:rPr>
        <w:t>이는 세 번째 과를 묻는 것이다.</w:t>
      </w:r>
    </w:p>
    <w:p>
      <w:pPr>
        <w:pStyle w:val="Heading2"/>
        <w:keepNext/>
      </w:pPr>
      <w:r>
        <w:rPr>
          <w:rFonts w:ascii="Noto Sans KR" w:hAnsi="Noto Sans KR" w:eastAsia="Noto Sans KR"/>
        </w:rPr>
        <w:t>문단 187  ·  [0454c23]</w:t>
      </w:r>
    </w:p>
    <w:p>
      <w:pPr>
        <w:keepNext/>
      </w:pPr>
      <w:r>
        <w:rPr>
          <w:rFonts w:ascii="Noto Sans KR" w:hAnsi="Noto Sans KR" w:eastAsia="Noto Sans KR"/>
          <w:b/>
        </w:rPr>
        <w:t>원문</w:t>
      </w:r>
    </w:p>
    <w:p>
      <w:pPr>
        <w:pStyle w:val="SourceText"/>
        <w:keepNext/>
      </w:pPr>
      <w:r>
        <w:rPr>
          <w:rFonts w:ascii="Noto Sans KR" w:hAnsi="Noto Sans KR" w:eastAsia="Noto Sans KR"/>
        </w:rPr>
        <w:t>[0454c23] 須菩提言。不也。世尊。何以故。阿那含名為不來。而實無來。是故名阿那含。</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아닙니다. 세존이시여. 무엇 때문인가 하면, 아나함은 불래(不來)라고 이름한다. 실제로는 옴이 없으므로, 그러므로 아나함이라 이름하기 때문입니다.</w:t>
      </w:r>
    </w:p>
    <w:p>
      <w:pPr>
        <w:pStyle w:val="Heading2"/>
        <w:keepNext/>
      </w:pPr>
      <w:r>
        <w:rPr>
          <w:rFonts w:ascii="Noto Sans KR" w:hAnsi="Noto Sans KR" w:eastAsia="Noto Sans KR"/>
        </w:rPr>
        <w:t>문단 188  ·  [0455a01]</w:t>
      </w:r>
    </w:p>
    <w:p>
      <w:pPr>
        <w:keepNext/>
      </w:pPr>
      <w:r>
        <w:rPr>
          <w:rFonts w:ascii="Noto Sans KR" w:hAnsi="Noto Sans KR" w:eastAsia="Noto Sans KR"/>
          <w:b/>
        </w:rPr>
        <w:t>원문</w:t>
      </w:r>
    </w:p>
    <w:p>
      <w:pPr>
        <w:pStyle w:val="SourceText"/>
        <w:keepNext/>
      </w:pPr>
      <w:r>
        <w:rPr>
          <w:rFonts w:ascii="Noto Sans KR" w:hAnsi="Noto Sans KR" w:eastAsia="Noto Sans KR"/>
        </w:rPr>
        <w:t>[0455a01] 阿那含。此云不來。此人證果之後。生上而不生下。有去而無有來。故曰不來。觀內既不見有我。說誰不來。故云而實無來也。</w:t>
      </w:r>
    </w:p>
    <w:p>
      <w:pPr>
        <w:keepNext/>
      </w:pPr>
      <w:r>
        <w:rPr>
          <w:rFonts w:ascii="Noto Sans KR" w:hAnsi="Noto Sans KR" w:eastAsia="Noto Sans KR"/>
          <w:b/>
        </w:rPr>
        <w:t>한국어 직역</w:t>
      </w:r>
    </w:p>
    <w:p>
      <w:pPr>
        <w:pStyle w:val="TranslationText"/>
      </w:pPr>
      <w:r>
        <w:rPr>
          <w:rFonts w:ascii="Noto Sans KR" w:hAnsi="Noto Sans KR" w:eastAsia="Noto Sans KR"/>
        </w:rPr>
        <w:t>아나함은, 여기 말로 불래(不來)라 한다. 이 사람은 과를 증득한 뒤, 위에는 태어나지만 아래에는 태어나지 않고, 감은 있으나 옴은 없다. 그러므로 ‘불래’라고 한다. 관 가운데에서는 이미 ‘나’가 있음을 보지 않는데, 누구를 두고 오지 않는다고 말하겠는가. 그러므로 ‘실제로는 옴이 없다’고 말한다.</w:t>
      </w:r>
    </w:p>
    <w:p>
      <w:pPr>
        <w:pStyle w:val="Heading2"/>
        <w:keepNext/>
      </w:pPr>
      <w:r>
        <w:rPr>
          <w:rFonts w:ascii="Noto Sans KR" w:hAnsi="Noto Sans KR" w:eastAsia="Noto Sans KR"/>
        </w:rPr>
        <w:t>문단 189  ·  [0455a04]</w:t>
      </w:r>
    </w:p>
    <w:p>
      <w:pPr>
        <w:keepNext/>
      </w:pPr>
      <w:r>
        <w:rPr>
          <w:rFonts w:ascii="Noto Sans KR" w:hAnsi="Noto Sans KR" w:eastAsia="Noto Sans KR"/>
          <w:b/>
        </w:rPr>
        <w:t>원문</w:t>
      </w:r>
    </w:p>
    <w:p>
      <w:pPr>
        <w:pStyle w:val="SourceText"/>
        <w:keepNext/>
      </w:pPr>
      <w:r>
        <w:rPr>
          <w:rFonts w:ascii="Noto Sans KR" w:hAnsi="Noto Sans KR" w:eastAsia="Noto Sans KR"/>
        </w:rPr>
        <w:t>[0455a04] 須菩提。於意云何。阿羅漢能作是念。我得阿羅漢道不。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아라한(阿羅漢)이 능히 이러한 생각을 하되, ‘내가 아라한도를 얻었다’고 하겠는가?</w:t>
      </w:r>
    </w:p>
    <w:p>
      <w:pPr>
        <w:pStyle w:val="Heading2"/>
        <w:keepNext/>
      </w:pPr>
      <w:r>
        <w:rPr>
          <w:rFonts w:ascii="Noto Sans KR" w:hAnsi="Noto Sans KR" w:eastAsia="Noto Sans KR"/>
        </w:rPr>
        <w:t>문단 190  ·  [0455a06]</w:t>
      </w:r>
    </w:p>
    <w:p>
      <w:pPr>
        <w:keepNext/>
      </w:pPr>
      <w:r>
        <w:rPr>
          <w:rFonts w:ascii="Noto Sans KR" w:hAnsi="Noto Sans KR" w:eastAsia="Noto Sans KR"/>
          <w:b/>
        </w:rPr>
        <w:t>원문</w:t>
      </w:r>
    </w:p>
    <w:p>
      <w:pPr>
        <w:pStyle w:val="SourceText"/>
        <w:keepNext/>
      </w:pPr>
      <w:r>
        <w:rPr>
          <w:rFonts w:ascii="Noto Sans KR" w:hAnsi="Noto Sans KR" w:eastAsia="Noto Sans KR"/>
        </w:rPr>
        <w:t>[0455a06] 此問第四果也。</w:t>
      </w:r>
    </w:p>
    <w:p>
      <w:pPr>
        <w:keepNext/>
      </w:pPr>
      <w:r>
        <w:rPr>
          <w:rFonts w:ascii="Noto Sans KR" w:hAnsi="Noto Sans KR" w:eastAsia="Noto Sans KR"/>
          <w:b/>
        </w:rPr>
        <w:t>한국어 직역</w:t>
      </w:r>
    </w:p>
    <w:p>
      <w:pPr>
        <w:pStyle w:val="TranslationText"/>
      </w:pPr>
      <w:r>
        <w:rPr>
          <w:rFonts w:ascii="Noto Sans KR" w:hAnsi="Noto Sans KR" w:eastAsia="Noto Sans KR"/>
        </w:rPr>
        <w:t>이는 네 번째 과를 묻는 것이다.</w:t>
      </w:r>
    </w:p>
    <w:p>
      <w:pPr>
        <w:pStyle w:val="Heading2"/>
        <w:keepNext/>
      </w:pPr>
      <w:r>
        <w:rPr>
          <w:rFonts w:ascii="Noto Sans KR" w:hAnsi="Noto Sans KR" w:eastAsia="Noto Sans KR"/>
        </w:rPr>
        <w:t>문단 191  ·  [0455a07]</w:t>
      </w:r>
    </w:p>
    <w:p>
      <w:pPr>
        <w:keepNext/>
      </w:pPr>
      <w:r>
        <w:rPr>
          <w:rFonts w:ascii="Noto Sans KR" w:hAnsi="Noto Sans KR" w:eastAsia="Noto Sans KR"/>
          <w:b/>
        </w:rPr>
        <w:t>원문</w:t>
      </w:r>
    </w:p>
    <w:p>
      <w:pPr>
        <w:pStyle w:val="SourceText"/>
        <w:keepNext/>
      </w:pPr>
      <w:r>
        <w:rPr>
          <w:rFonts w:ascii="Noto Sans KR" w:hAnsi="Noto Sans KR" w:eastAsia="Noto Sans KR"/>
        </w:rPr>
        <w:t>[0455a07] 須菩提言。不也。世尊。何以故。實無有法名阿羅漢。</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아닙니다. 세존이시여. 무엇 때문인가 하면, 실제로 아라한이라 이름할 법이 없습니다.</w:t>
      </w:r>
    </w:p>
    <w:p>
      <w:pPr>
        <w:pStyle w:val="Heading2"/>
        <w:keepNext/>
      </w:pPr>
      <w:r>
        <w:rPr>
          <w:rFonts w:ascii="Noto Sans KR" w:hAnsi="Noto Sans KR" w:eastAsia="Noto Sans KR"/>
        </w:rPr>
        <w:t>문단 192  ·  [0455a08]</w:t>
      </w:r>
    </w:p>
    <w:p>
      <w:pPr>
        <w:keepNext/>
      </w:pPr>
      <w:r>
        <w:rPr>
          <w:rFonts w:ascii="Noto Sans KR" w:hAnsi="Noto Sans KR" w:eastAsia="Noto Sans KR"/>
          <w:b/>
        </w:rPr>
        <w:t>원문</w:t>
      </w:r>
    </w:p>
    <w:p>
      <w:pPr>
        <w:pStyle w:val="SourceText"/>
        <w:keepNext/>
      </w:pPr>
      <w:r>
        <w:rPr>
          <w:rFonts w:ascii="Noto Sans KR" w:hAnsi="Noto Sans KR" w:eastAsia="Noto Sans KR"/>
        </w:rPr>
        <w:t>[0455a08] 阿羅漢。此云不生。此人證果之後。永絕三毒之根。高謝四生累。故曰不生。觀內既不見有我。說誰不生。故云實無有法。名阿羅漢也。</w:t>
      </w:r>
    </w:p>
    <w:p>
      <w:pPr>
        <w:keepNext/>
      </w:pPr>
      <w:r>
        <w:rPr>
          <w:rFonts w:ascii="Noto Sans KR" w:hAnsi="Noto Sans KR" w:eastAsia="Noto Sans KR"/>
          <w:b/>
        </w:rPr>
        <w:t>한국어 직역</w:t>
      </w:r>
    </w:p>
    <w:p>
      <w:pPr>
        <w:pStyle w:val="TranslationText"/>
      </w:pPr>
      <w:r>
        <w:rPr>
          <w:rFonts w:ascii="Noto Sans KR" w:hAnsi="Noto Sans KR" w:eastAsia="Noto Sans KR"/>
        </w:rPr>
        <w:t>아라한은, 여기 말로 불생(不生)이라 한다. 이 사람은 과를 증득한 뒤, 세 독의 뿌리를 영원히 끊고, 네 가지 생의 얽매임을 높이 벗어난다. 그러므로 ‘불생’이라 한다. 관 가운데에서는 이미 ‘나’가 있음을 보지 않는데, 누구를 두고 나지 않는다고 말하겠는가. 그러므로 ‘실제로 법이 없다’고 말하여, 아라한이라 이름한다고 한 것이다.</w:t>
      </w:r>
    </w:p>
    <w:p>
      <w:pPr>
        <w:pStyle w:val="Heading2"/>
        <w:keepNext/>
      </w:pPr>
      <w:r>
        <w:rPr>
          <w:rFonts w:ascii="Noto Sans KR" w:hAnsi="Noto Sans KR" w:eastAsia="Noto Sans KR"/>
        </w:rPr>
        <w:t>문단 193  ·  [0455a11]</w:t>
      </w:r>
    </w:p>
    <w:p>
      <w:pPr>
        <w:keepNext/>
      </w:pPr>
      <w:r>
        <w:rPr>
          <w:rFonts w:ascii="Noto Sans KR" w:hAnsi="Noto Sans KR" w:eastAsia="Noto Sans KR"/>
          <w:b/>
        </w:rPr>
        <w:t>원문</w:t>
      </w:r>
    </w:p>
    <w:p>
      <w:pPr>
        <w:pStyle w:val="SourceText"/>
        <w:keepNext/>
      </w:pPr>
      <w:r>
        <w:rPr>
          <w:rFonts w:ascii="Noto Sans KR" w:hAnsi="Noto Sans KR" w:eastAsia="Noto Sans KR"/>
        </w:rPr>
        <w:t>[0455a11] 世尊。若阿羅漢作是念。我得阿羅漢道。即為著我人眾生壽者。</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만약 아라한이 이러한 생각을 하되, ‘내가 아라한도를 얻었다’고 한다면, 곧 아상·인상·중생상·수자상에 집착하는 것이 됩니다.</w:t>
      </w:r>
    </w:p>
    <w:p>
      <w:pPr>
        <w:pStyle w:val="Heading2"/>
        <w:keepNext/>
      </w:pPr>
      <w:r>
        <w:rPr>
          <w:rFonts w:ascii="Noto Sans KR" w:hAnsi="Noto Sans KR" w:eastAsia="Noto Sans KR"/>
        </w:rPr>
        <w:t>문단 194  ·  [0455a13]</w:t>
      </w:r>
    </w:p>
    <w:p>
      <w:pPr>
        <w:keepNext/>
      </w:pPr>
      <w:r>
        <w:rPr>
          <w:rFonts w:ascii="Noto Sans KR" w:hAnsi="Noto Sans KR" w:eastAsia="Noto Sans KR"/>
          <w:b/>
        </w:rPr>
        <w:t>원문</w:t>
      </w:r>
    </w:p>
    <w:p>
      <w:pPr>
        <w:pStyle w:val="SourceText"/>
        <w:keepNext/>
      </w:pPr>
      <w:r>
        <w:rPr>
          <w:rFonts w:ascii="Noto Sans KR" w:hAnsi="Noto Sans KR" w:eastAsia="Noto Sans KR"/>
        </w:rPr>
        <w:t>[0455a13] 有念既四執生。無念即四執滅。四執滅者可以有滅之實而實之。四執生者豈以不生之名而名之哉。</w:t>
      </w:r>
    </w:p>
    <w:p>
      <w:pPr>
        <w:keepNext/>
      </w:pPr>
      <w:r>
        <w:rPr>
          <w:rFonts w:ascii="Noto Sans KR" w:hAnsi="Noto Sans KR" w:eastAsia="Noto Sans KR"/>
          <w:b/>
        </w:rPr>
        <w:t>한국어 직역</w:t>
      </w:r>
    </w:p>
    <w:p>
      <w:pPr>
        <w:pStyle w:val="TranslationText"/>
      </w:pPr>
      <w:r>
        <w:rPr>
          <w:rFonts w:ascii="Noto Sans KR" w:hAnsi="Noto Sans KR" w:eastAsia="Noto Sans KR"/>
        </w:rPr>
        <w:t>생각이 있으면 이미 네 가지 집착이 생기고, 생각이 없으면 곧 네 가지 집착이 멸한다. 네 가지 집착이 멸한 이는 멸함이 있다는 진실로 그를 진실되게 할 수 있으나, 네 가지 집착이 생긴 이를 어찌 ‘불생’이라는 이름으로 이름할 수 있겠는가.</w:t>
      </w:r>
    </w:p>
    <w:p>
      <w:pPr>
        <w:pStyle w:val="EditorialNote"/>
      </w:pPr>
      <w:r>
        <w:rPr>
          <w:rFonts w:ascii="Noto Sans KR" w:hAnsi="Noto Sans KR" w:eastAsia="Noto Sans KR"/>
        </w:rPr>
        <w:t>교감·번역 메모 | [구문 불확실] `可以有滅之實而實之`는 압축적이다. ‘집착이 실제로 멸했다는 점에서 그 명칭이 성립한다’는 문맥으로 직역하였다.</w:t>
      </w:r>
    </w:p>
    <w:p>
      <w:pPr>
        <w:pStyle w:val="Heading2"/>
        <w:keepNext/>
      </w:pPr>
      <w:r>
        <w:rPr>
          <w:rFonts w:ascii="Noto Sans KR" w:hAnsi="Noto Sans KR" w:eastAsia="Noto Sans KR"/>
        </w:rPr>
        <w:t>문단 195  ·  [0455a16]</w:t>
      </w:r>
    </w:p>
    <w:p>
      <w:pPr>
        <w:keepNext/>
      </w:pPr>
      <w:r>
        <w:rPr>
          <w:rFonts w:ascii="Noto Sans KR" w:hAnsi="Noto Sans KR" w:eastAsia="Noto Sans KR"/>
          <w:b/>
        </w:rPr>
        <w:t>원문</w:t>
      </w:r>
    </w:p>
    <w:p>
      <w:pPr>
        <w:pStyle w:val="SourceText"/>
        <w:keepNext/>
      </w:pPr>
      <w:r>
        <w:rPr>
          <w:rFonts w:ascii="Noto Sans KR" w:hAnsi="Noto Sans KR" w:eastAsia="Noto Sans KR"/>
        </w:rPr>
        <w:t>[0455a16] 世尊。佛說我得無諍三昧。人中最為第一。是第一離欲阿羅漢。</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부처님께서는 제가 무쟁삼매(無諍三昧)를 얻었다고 말씀하셨고, 사람 가운데 가장 제일이며, 욕망을 떠난 아라한 가운데 제일이라고 하셨습니다.</w:t>
      </w:r>
    </w:p>
    <w:p>
      <w:pPr>
        <w:pStyle w:val="Heading2"/>
        <w:keepNext/>
      </w:pPr>
      <w:r>
        <w:rPr>
          <w:rFonts w:ascii="Noto Sans KR" w:hAnsi="Noto Sans KR" w:eastAsia="Noto Sans KR"/>
        </w:rPr>
        <w:t>문단 196  ·  [0455a18]</w:t>
      </w:r>
    </w:p>
    <w:p>
      <w:pPr>
        <w:keepNext/>
      </w:pPr>
      <w:r>
        <w:rPr>
          <w:rFonts w:ascii="Noto Sans KR" w:hAnsi="Noto Sans KR" w:eastAsia="Noto Sans KR"/>
          <w:b/>
        </w:rPr>
        <w:t>원문</w:t>
      </w:r>
    </w:p>
    <w:p>
      <w:pPr>
        <w:pStyle w:val="SourceText"/>
        <w:keepNext/>
      </w:pPr>
      <w:r>
        <w:rPr>
          <w:rFonts w:ascii="Noto Sans KR" w:hAnsi="Noto Sans KR" w:eastAsia="Noto Sans KR"/>
        </w:rPr>
        <w:t>[0455a18] 三昧。此云定。無諍定者。遠分定也。得此定者。能令彼我不起煩惱之諍。故曰此定為無諍也。無諍第一。即定障之諍滅。離欲第一。即惑障之諍盡。</w:t>
      </w:r>
    </w:p>
    <w:p>
      <w:pPr>
        <w:keepNext/>
      </w:pPr>
      <w:r>
        <w:rPr>
          <w:rFonts w:ascii="Noto Sans KR" w:hAnsi="Noto Sans KR" w:eastAsia="Noto Sans KR"/>
          <w:b/>
        </w:rPr>
        <w:t>한국어 직역</w:t>
      </w:r>
    </w:p>
    <w:p>
      <w:pPr>
        <w:pStyle w:val="TranslationText"/>
      </w:pPr>
      <w:r>
        <w:rPr>
          <w:rFonts w:ascii="Noto Sans KR" w:hAnsi="Noto Sans KR" w:eastAsia="Noto Sans KR"/>
        </w:rPr>
        <w:t>삼매(三昧)는, 여기 말로 정(定)이라 한다. 무쟁정(無諍定)이라는 것은, 원분정(遠分定)이다. 이 선정을 얻은 이는, 저와 나로 하여금 번뇌의 다툼을 일으키지 않게 할 수 있다. 그러므로 이 선정을 ‘무쟁’이라 한다. 무쟁에서 제일이라는 것은, 곧 선정장애[定障]의 다툼이 멸한 것이고, 이욕(離欲)에서 제일이라는 것은, 곧 혹장(惑障)의 다툼이 다한 것이다.</w:t>
      </w:r>
    </w:p>
    <w:p>
      <w:pPr>
        <w:pStyle w:val="Heading2"/>
        <w:keepNext/>
      </w:pPr>
      <w:r>
        <w:rPr>
          <w:rFonts w:ascii="Noto Sans KR" w:hAnsi="Noto Sans KR" w:eastAsia="Noto Sans KR"/>
        </w:rPr>
        <w:t>문단 197  ·  [0455a21]</w:t>
      </w:r>
    </w:p>
    <w:p>
      <w:pPr>
        <w:keepNext/>
      </w:pPr>
      <w:r>
        <w:rPr>
          <w:rFonts w:ascii="Noto Sans KR" w:hAnsi="Noto Sans KR" w:eastAsia="Noto Sans KR"/>
          <w:b/>
        </w:rPr>
        <w:t>원문</w:t>
      </w:r>
    </w:p>
    <w:p>
      <w:pPr>
        <w:pStyle w:val="SourceText"/>
        <w:keepNext/>
      </w:pPr>
      <w:r>
        <w:rPr>
          <w:rFonts w:ascii="Noto Sans KR" w:hAnsi="Noto Sans KR" w:eastAsia="Noto Sans KR"/>
        </w:rPr>
        <w:t>[0455a21] 我不作是念。我是離欲阿羅漢。</w:t>
      </w:r>
    </w:p>
    <w:p>
      <w:pPr>
        <w:keepNext/>
      </w:pPr>
      <w:r>
        <w:rPr>
          <w:rFonts w:ascii="Noto Sans KR" w:hAnsi="Noto Sans KR" w:eastAsia="Noto Sans KR"/>
          <w:b/>
        </w:rPr>
        <w:t>한국어 직역</w:t>
      </w:r>
    </w:p>
    <w:p>
      <w:pPr>
        <w:pStyle w:val="TranslationText"/>
      </w:pPr>
      <w:r>
        <w:rPr>
          <w:rFonts w:ascii="Noto Sans KR" w:hAnsi="Noto Sans KR" w:eastAsia="Noto Sans KR"/>
        </w:rPr>
        <w:t>저는 이러한 생각을 하지 않습니다. “나는 욕망을 떠난 아라한이다.”</w:t>
      </w:r>
    </w:p>
    <w:p>
      <w:pPr>
        <w:pStyle w:val="Heading2"/>
        <w:keepNext/>
      </w:pPr>
      <w:r>
        <w:rPr>
          <w:rFonts w:ascii="Noto Sans KR" w:hAnsi="Noto Sans KR" w:eastAsia="Noto Sans KR"/>
        </w:rPr>
        <w:t>문단 198  ·  [0455a22]</w:t>
      </w:r>
    </w:p>
    <w:p>
      <w:pPr>
        <w:keepNext/>
      </w:pPr>
      <w:r>
        <w:rPr>
          <w:rFonts w:ascii="Noto Sans KR" w:hAnsi="Noto Sans KR" w:eastAsia="Noto Sans KR"/>
          <w:b/>
        </w:rPr>
        <w:t>원문</w:t>
      </w:r>
    </w:p>
    <w:p>
      <w:pPr>
        <w:pStyle w:val="SourceText"/>
        <w:keepNext/>
      </w:pPr>
      <w:r>
        <w:rPr>
          <w:rFonts w:ascii="Noto Sans KR" w:hAnsi="Noto Sans KR" w:eastAsia="Noto Sans KR"/>
        </w:rPr>
        <w:t>[0455a22] 須菩提言。我身自證。不起自得之心。餘人若成。豈生擭果之念。</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나는 몸소 스스로 증득하였다. 스스로 얻었다는 마음을 일으키지 않습니다. 다른 사람도 만약 성취한다면, 어찌 과를 붙잡아 얻었다는 생각을 내겠습니까.</w:t>
      </w:r>
    </w:p>
    <w:p>
      <w:pPr>
        <w:pStyle w:val="EditorialNote"/>
      </w:pPr>
      <w:r>
        <w:rPr>
          <w:rFonts w:ascii="Noto Sans KR" w:hAnsi="Noto Sans KR" w:eastAsia="Noto Sans KR"/>
        </w:rPr>
        <w:t>교감·번역 메모 | [판독 불확실] 원문 `擭果`의 `擭`는 문맥상 ‘붙잡다/얻다’의 뜻으로 옮겼으나, 교감 가능성이 있다.</w:t>
      </w:r>
    </w:p>
    <w:p>
      <w:pPr>
        <w:pStyle w:val="Heading2"/>
        <w:keepNext/>
      </w:pPr>
      <w:r>
        <w:rPr>
          <w:rFonts w:ascii="Noto Sans KR" w:hAnsi="Noto Sans KR" w:eastAsia="Noto Sans KR"/>
        </w:rPr>
        <w:t>문단 199  ·  [0455a24]</w:t>
      </w:r>
    </w:p>
    <w:p>
      <w:pPr>
        <w:keepNext/>
      </w:pPr>
      <w:r>
        <w:rPr>
          <w:rFonts w:ascii="Noto Sans KR" w:hAnsi="Noto Sans KR" w:eastAsia="Noto Sans KR"/>
          <w:b/>
        </w:rPr>
        <w:t>원문</w:t>
      </w:r>
    </w:p>
    <w:p>
      <w:pPr>
        <w:pStyle w:val="SourceText"/>
        <w:keepNext/>
      </w:pPr>
      <w:r>
        <w:rPr>
          <w:rFonts w:ascii="Noto Sans KR" w:hAnsi="Noto Sans KR" w:eastAsia="Noto Sans KR"/>
        </w:rPr>
        <w:t>[0455a24] 世尊。我若作是念。我得阿羅漢道。世尊則不說須菩提是樂阿蘭那行者。</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제가 만약 이러한 생각을 하되, ‘내가 아라한도를 얻었다’고 한다면, 세존께서는 곧 수보리를 아란나행(阿蘭那行)을 좋아하는 자라고 말씀하지 않으셨을 것입니다.</w:t>
      </w:r>
    </w:p>
    <w:p>
      <w:pPr>
        <w:pStyle w:val="Heading2"/>
        <w:keepNext/>
      </w:pPr>
      <w:r>
        <w:rPr>
          <w:rFonts w:ascii="Noto Sans KR" w:hAnsi="Noto Sans KR" w:eastAsia="Noto Sans KR"/>
        </w:rPr>
        <w:t>문단 200  ·  [0455b02]</w:t>
      </w:r>
    </w:p>
    <w:p>
      <w:pPr>
        <w:keepNext/>
      </w:pPr>
      <w:r>
        <w:rPr>
          <w:rFonts w:ascii="Noto Sans KR" w:hAnsi="Noto Sans KR" w:eastAsia="Noto Sans KR"/>
          <w:b/>
        </w:rPr>
        <w:t>원문</w:t>
      </w:r>
    </w:p>
    <w:p>
      <w:pPr>
        <w:pStyle w:val="SourceText"/>
        <w:keepNext/>
      </w:pPr>
      <w:r>
        <w:rPr>
          <w:rFonts w:ascii="Noto Sans KR" w:hAnsi="Noto Sans KR" w:eastAsia="Noto Sans KR"/>
        </w:rPr>
        <w:t>[0455b02] 阿蘭那。此云無諍。須菩提言。我若有念。則此記無由也。</w:t>
      </w:r>
    </w:p>
    <w:p>
      <w:pPr>
        <w:keepNext/>
      </w:pPr>
      <w:r>
        <w:rPr>
          <w:rFonts w:ascii="Noto Sans KR" w:hAnsi="Noto Sans KR" w:eastAsia="Noto Sans KR"/>
          <w:b/>
        </w:rPr>
        <w:t>한국어 직역</w:t>
      </w:r>
    </w:p>
    <w:p>
      <w:pPr>
        <w:pStyle w:val="TranslationText"/>
      </w:pPr>
      <w:r>
        <w:rPr>
          <w:rFonts w:ascii="Noto Sans KR" w:hAnsi="Noto Sans KR" w:eastAsia="Noto Sans KR"/>
        </w:rPr>
        <w:t>아란나(阿蘭那)는, 여기 말로 무쟁(無諍)이라 한다. 수보리가 말한다. 내가 만약 그러한 생각이 있었다면, 곧 이러한 수기[記]는 성립할 까닭이 없었을 것이다.</w:t>
      </w:r>
    </w:p>
    <w:p>
      <w:pPr>
        <w:pStyle w:val="Heading2"/>
        <w:keepNext/>
      </w:pPr>
      <w:r>
        <w:rPr>
          <w:rFonts w:ascii="Noto Sans KR" w:hAnsi="Noto Sans KR" w:eastAsia="Noto Sans KR"/>
        </w:rPr>
        <w:t>문단 201  ·  [0455b04]</w:t>
      </w:r>
    </w:p>
    <w:p>
      <w:pPr>
        <w:keepNext/>
      </w:pPr>
      <w:r>
        <w:rPr>
          <w:rFonts w:ascii="Noto Sans KR" w:hAnsi="Noto Sans KR" w:eastAsia="Noto Sans KR"/>
          <w:b/>
        </w:rPr>
        <w:t>원문</w:t>
      </w:r>
    </w:p>
    <w:p>
      <w:pPr>
        <w:pStyle w:val="SourceText"/>
        <w:keepNext/>
      </w:pPr>
      <w:r>
        <w:rPr>
          <w:rFonts w:ascii="Noto Sans KR" w:hAnsi="Noto Sans KR" w:eastAsia="Noto Sans KR"/>
        </w:rPr>
        <w:t>[0455b04] 以須菩提實無所行。而名須菩提是樂阿蘭那行。</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실제로 행하는 바가 없기 때문에, 오히려 수보리를 아란나행을 좋아하는 이라고 이름한다.</w:t>
      </w:r>
    </w:p>
    <w:p>
      <w:pPr>
        <w:pStyle w:val="Heading2"/>
        <w:keepNext/>
      </w:pPr>
      <w:r>
        <w:rPr>
          <w:rFonts w:ascii="Noto Sans KR" w:hAnsi="Noto Sans KR" w:eastAsia="Noto Sans KR"/>
        </w:rPr>
        <w:t>문단 202  ·  [0455b05]</w:t>
      </w:r>
    </w:p>
    <w:p>
      <w:pPr>
        <w:keepNext/>
      </w:pPr>
      <w:r>
        <w:rPr>
          <w:rFonts w:ascii="Noto Sans KR" w:hAnsi="Noto Sans KR" w:eastAsia="Noto Sans KR"/>
          <w:b/>
        </w:rPr>
        <w:t>원문</w:t>
      </w:r>
    </w:p>
    <w:p>
      <w:pPr>
        <w:pStyle w:val="SourceText"/>
        <w:keepNext/>
      </w:pPr>
      <w:r>
        <w:rPr>
          <w:rFonts w:ascii="Noto Sans KR" w:hAnsi="Noto Sans KR" w:eastAsia="Noto Sans KR"/>
        </w:rPr>
        <w:t>[0455b05] 實無所行。兩諍之體離乎心也。而名樂行。無諍之名記乎身也。</w:t>
      </w:r>
    </w:p>
    <w:p>
      <w:pPr>
        <w:keepNext/>
      </w:pPr>
      <w:r>
        <w:rPr>
          <w:rFonts w:ascii="Noto Sans KR" w:hAnsi="Noto Sans KR" w:eastAsia="Noto Sans KR"/>
          <w:b/>
        </w:rPr>
        <w:t>한국어 직역</w:t>
      </w:r>
    </w:p>
    <w:p>
      <w:pPr>
        <w:pStyle w:val="TranslationText"/>
      </w:pPr>
      <w:r>
        <w:rPr>
          <w:rFonts w:ascii="Noto Sans KR" w:hAnsi="Noto Sans KR" w:eastAsia="Noto Sans KR"/>
        </w:rPr>
        <w:t>‘실제로 행하는 바가 없다’는 것은, 두 가지 다툼의 체가 마음에서 떠난 것이고, ‘행을 좋아한다고 이름한다’는 것은, 무쟁이라는 이름이 그 몸에 기록된 것이다.</w:t>
      </w:r>
    </w:p>
    <w:p>
      <w:pPr>
        <w:pStyle w:val="Heading2"/>
        <w:keepNext/>
      </w:pPr>
      <w:r>
        <w:rPr>
          <w:rFonts w:ascii="Noto Sans KR" w:hAnsi="Noto Sans KR" w:eastAsia="Noto Sans KR"/>
        </w:rPr>
        <w:t>문단 203  ·  [0455b07]</w:t>
      </w:r>
    </w:p>
    <w:p>
      <w:pPr>
        <w:keepNext/>
      </w:pPr>
      <w:r>
        <w:rPr>
          <w:rFonts w:ascii="Noto Sans KR" w:hAnsi="Noto Sans KR" w:eastAsia="Noto Sans KR"/>
          <w:b/>
        </w:rPr>
        <w:t>원문</w:t>
      </w:r>
    </w:p>
    <w:p>
      <w:pPr>
        <w:pStyle w:val="SourceText"/>
        <w:keepNext/>
      </w:pPr>
      <w:r>
        <w:rPr>
          <w:rFonts w:ascii="Noto Sans KR" w:hAnsi="Noto Sans KR" w:eastAsia="Noto Sans KR"/>
        </w:rPr>
        <w:t>[0455b07] 佛告須菩提。於意云何。如來昔在然燈佛所。於法有所得不。</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수보리에게 말씀하셨다. 그대 생각에는 어떠한가. 여래가 옛날 연등불(然燈佛)의 처소에 있을 때, 법에 대하여 얻은 바가 있었는가?</w:t>
      </w:r>
    </w:p>
    <w:p>
      <w:pPr>
        <w:pStyle w:val="Heading2"/>
        <w:keepNext/>
      </w:pPr>
      <w:r>
        <w:rPr>
          <w:rFonts w:ascii="Noto Sans KR" w:hAnsi="Noto Sans KR" w:eastAsia="Noto Sans KR"/>
        </w:rPr>
        <w:t>문단 204  ·  [0455b09]</w:t>
      </w:r>
    </w:p>
    <w:p>
      <w:pPr>
        <w:keepNext/>
      </w:pPr>
      <w:r>
        <w:rPr>
          <w:rFonts w:ascii="Noto Sans KR" w:hAnsi="Noto Sans KR" w:eastAsia="Noto Sans KR"/>
          <w:b/>
        </w:rPr>
        <w:t>원문</w:t>
      </w:r>
    </w:p>
    <w:p>
      <w:pPr>
        <w:pStyle w:val="SourceText"/>
        <w:keepNext/>
      </w:pPr>
      <w:r>
        <w:rPr>
          <w:rFonts w:ascii="Noto Sans KR" w:hAnsi="Noto Sans KR" w:eastAsia="Noto Sans KR"/>
        </w:rPr>
        <w:t>[0455b09] 前約聲聞法身斷疑。今約菩薩法身斷疑。疑曰。菩薩即真如。真如之中無取無說者。然燈如來云何為說菩薩之法。釋迦菩薩何故親從受之耶。佛欲斷此疑。故為斯問。汝意云何。我昔入觀之時。然燈於我有說耶。我於然燈有得耶。為無所說耶。為無所得邪。</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성문의 법신을 기준으로 의심을 끊었고, 이제는 보살의 법신을 기준으로 의심을 끊는다. 의심하여 말한다. 보살은 곧 진여이다. 진여 가운데에는 취함도 없고 설함도 없다. 그런데 연등여래는 어찌 보살의 법을 설해 주었으며, 석가보살은 무슨 까닭에 친히 그에게서 그것을 받아들였는가. 부처님께서는 이 의심을 끊고자 하셨다. 그러므로 이러한 질문을 하신 것이다. 그대 생각에는 어떠한가. 내가 옛날 관(觀)에 들어갔을 때, 연등불이 나에게 설한 것이 있었는가. 내가 연등불에게서 얻은 것이 있었는가. 아니면 설해진 바가 없었는가. 아니면 얻은 바가 없었는가.</w:t>
      </w:r>
    </w:p>
    <w:p>
      <w:pPr>
        <w:pStyle w:val="Heading2"/>
        <w:keepNext/>
      </w:pPr>
      <w:r>
        <w:rPr>
          <w:rFonts w:ascii="Noto Sans KR" w:hAnsi="Noto Sans KR" w:eastAsia="Noto Sans KR"/>
        </w:rPr>
        <w:t>문단 205  ·  [0455b15]</w:t>
      </w:r>
    </w:p>
    <w:p>
      <w:pPr>
        <w:keepNext/>
      </w:pPr>
      <w:r>
        <w:rPr>
          <w:rFonts w:ascii="Noto Sans KR" w:hAnsi="Noto Sans KR" w:eastAsia="Noto Sans KR"/>
          <w:b/>
        </w:rPr>
        <w:t>원문</w:t>
      </w:r>
    </w:p>
    <w:p>
      <w:pPr>
        <w:pStyle w:val="SourceText"/>
        <w:keepNext/>
      </w:pPr>
      <w:r>
        <w:rPr>
          <w:rFonts w:ascii="Noto Sans KR" w:hAnsi="Noto Sans KR" w:eastAsia="Noto Sans KR"/>
        </w:rPr>
        <w:t>[0455b15] 世尊。如來在然燈佛所。於法實無所得。</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여래께서 연등불의 처소에 계실 때, 법에 대하여 실제로 얻은 바가 없었습니다.</w:t>
      </w:r>
    </w:p>
    <w:p>
      <w:pPr>
        <w:pStyle w:val="Heading2"/>
        <w:keepNext/>
      </w:pPr>
      <w:r>
        <w:rPr>
          <w:rFonts w:ascii="Noto Sans KR" w:hAnsi="Noto Sans KR" w:eastAsia="Noto Sans KR"/>
        </w:rPr>
        <w:t>문단 206  ·  [0455b16]</w:t>
      </w:r>
    </w:p>
    <w:p>
      <w:pPr>
        <w:keepNext/>
      </w:pPr>
      <w:r>
        <w:rPr>
          <w:rFonts w:ascii="Noto Sans KR" w:hAnsi="Noto Sans KR" w:eastAsia="Noto Sans KR"/>
          <w:b/>
        </w:rPr>
        <w:t>원문</w:t>
      </w:r>
    </w:p>
    <w:p>
      <w:pPr>
        <w:pStyle w:val="SourceText"/>
        <w:keepNext/>
      </w:pPr>
      <w:r>
        <w:rPr>
          <w:rFonts w:ascii="Noto Sans KR" w:hAnsi="Noto Sans KR" w:eastAsia="Noto Sans KR"/>
        </w:rPr>
        <w:t>[0455b16] 法是菩提。得即證也。答意明法中則心行處滅。覺觀之所不尋。言語道斷。名筌之所不逮。名筌不逮故。昔佛所以杜言。覺觀不尋故。今佛所以絕證。但言釋迦絕證。則然燈杜言。從可知也。</w:t>
      </w:r>
    </w:p>
    <w:p>
      <w:pPr>
        <w:keepNext/>
      </w:pPr>
      <w:r>
        <w:rPr>
          <w:rFonts w:ascii="Noto Sans KR" w:hAnsi="Noto Sans KR" w:eastAsia="Noto Sans KR"/>
          <w:b/>
        </w:rPr>
        <w:t>한국어 직역</w:t>
      </w:r>
    </w:p>
    <w:p>
      <w:pPr>
        <w:pStyle w:val="TranslationText"/>
      </w:pPr>
      <w:r>
        <w:rPr>
          <w:rFonts w:ascii="Noto Sans KR" w:hAnsi="Noto Sans KR" w:eastAsia="Noto Sans KR"/>
        </w:rPr>
        <w:t>법은 곧 보리이고, 얻는다는 것은 곧 증득하는 것이다. 답의 뜻은 법 가운데에서는 마음이 작용하는 곳이 곧 멸하여, 각(覺)과 관(觀)이 찾아 이를 수 없고, 언어의 길이 끊어져, 이름이라는 통발이 미칠 수 없음을 밝힌다. 이름이라는 통발이 미치지 못하기 때문에, 옛 부처께서 말을 막으신 것이고, 각과 관이 찾아 이를 수 없기 때문에, 지금의 부처께서 증득을 끊으신 까닭이다. 다만 석가가 증득을 끊었다고 말하면, 곧 연등불이 말을 막았다는 것은, 그에 따라 알 수 있다.</w:t>
      </w:r>
    </w:p>
    <w:p>
      <w:pPr>
        <w:pStyle w:val="EditorialNote"/>
      </w:pPr>
      <w:r>
        <w:rPr>
          <w:rFonts w:ascii="Noto Sans KR" w:hAnsi="Noto Sans KR" w:eastAsia="Noto Sans KR"/>
        </w:rPr>
        <w:t>교감·번역 메모 | [구문 불확실] `今佛所以絕證`은 문맥상 석가가 ‘얻은 바 없음’을 설하는 것과 관련되나, `絕證`의 정확한 문법 관계에는 해석 여지가 있다.</w:t>
      </w:r>
    </w:p>
    <w:p>
      <w:pPr>
        <w:pStyle w:val="Heading2"/>
        <w:keepNext/>
      </w:pPr>
      <w:r>
        <w:rPr>
          <w:rFonts w:ascii="Noto Sans KR" w:hAnsi="Noto Sans KR" w:eastAsia="Noto Sans KR"/>
        </w:rPr>
        <w:t>문단 207  ·  [0455b20]</w:t>
      </w:r>
    </w:p>
    <w:p>
      <w:pPr>
        <w:keepNext/>
      </w:pPr>
      <w:r>
        <w:rPr>
          <w:rFonts w:ascii="Noto Sans KR" w:hAnsi="Noto Sans KR" w:eastAsia="Noto Sans KR"/>
          <w:b/>
        </w:rPr>
        <w:t>원문</w:t>
      </w:r>
    </w:p>
    <w:p>
      <w:pPr>
        <w:pStyle w:val="SourceText"/>
        <w:keepNext/>
      </w:pPr>
      <w:r>
        <w:rPr>
          <w:rFonts w:ascii="Noto Sans KR" w:hAnsi="Noto Sans KR" w:eastAsia="Noto Sans KR"/>
        </w:rPr>
        <w:t>[0455b20] 須菩提。於意云何。菩薩莊嚴佛土不。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보살이 불국토를 장엄하는가?</w:t>
      </w:r>
    </w:p>
    <w:p>
      <w:pPr>
        <w:pStyle w:val="Heading2"/>
        <w:keepNext/>
      </w:pPr>
      <w:r>
        <w:rPr>
          <w:rFonts w:ascii="Noto Sans KR" w:hAnsi="Noto Sans KR" w:eastAsia="Noto Sans KR"/>
        </w:rPr>
        <w:t>문단 208  ·  [0455b21]</w:t>
      </w:r>
    </w:p>
    <w:p>
      <w:pPr>
        <w:keepNext/>
      </w:pPr>
      <w:r>
        <w:rPr>
          <w:rFonts w:ascii="Noto Sans KR" w:hAnsi="Noto Sans KR" w:eastAsia="Noto Sans KR"/>
          <w:b/>
        </w:rPr>
        <w:t>원문</w:t>
      </w:r>
    </w:p>
    <w:p>
      <w:pPr>
        <w:pStyle w:val="SourceText"/>
        <w:keepNext/>
      </w:pPr>
      <w:r>
        <w:rPr>
          <w:rFonts w:ascii="Noto Sans KR" w:hAnsi="Noto Sans KR" w:eastAsia="Noto Sans KR"/>
        </w:rPr>
        <w:t>[0455b21] 前斷得記疑。今斷嚴土疑。得記即仰上以受化。嚴土是俯下以利生。疑曰。若身是無相之身。即土應無相土。土若無相。不應取有累之事像。修萬行以嚴之土。若有相。復何異控龍象於兔蹊。注江湖於牛跡。佛欲斷此疑。故為斯問。汝謂菩薩真觀之中。有嚴事耶。無嚴事耶。</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수기를 받는 데 대한 의심을 끊었고, 이제는 불국토를 장엄하는 데 대한 의심을 끊는다. 수기를 받는 것은 위를 우러러 교화를 받는 것이고, 국토를 장엄하는 것은 아래를 굽어 중생을 이롭게 하는 것이다. 의심하여 말한다. ‘몸이 무상(無相)의 몸이라면 국토도 무상의 국토여야 한다. 국토가 무상이라면 얽매임이 있는 사상(事像)을 취하여 만행을 닦아 그 국토를 장엄해서는 안 된다. 반대로 국토에 상이 있다면 용상(龍象)을 토끼 길에서 몰고 강과 호수의 물을 소 발자국에 붓는 것과 무엇이 다르겠는가?’ 부처님께서는 이 의심을 끊고자 하셨으므로 이러한 질문을 하신 것이다. ‘그대는 보살의 참된 관(觀) 가운데 장엄하는 일이 있다고 생각하는가, 없다고 생각하는가?’</w:t>
      </w:r>
    </w:p>
    <w:p>
      <w:pPr>
        <w:pStyle w:val="EditorialNote"/>
      </w:pPr>
      <w:r>
        <w:rPr>
          <w:rFonts w:ascii="Noto Sans KR" w:hAnsi="Noto Sans KR" w:eastAsia="Noto Sans KR"/>
        </w:rPr>
        <w:t>교감·번역 메모 | [구두 불확실] ‘不應取有累之事像。修萬行以嚴之土。’는 문맥상 ‘얽매임 있는 사상(事像)을 취하여 만행을 닦아 그 국토를 장엄해서는 안 된다’로 이어 읽을 가능성이 크다. 번역에 그 통사관계를 반영했으나 원문 구두는 변경하지 않았다.</w:t>
      </w:r>
    </w:p>
    <w:p>
      <w:pPr>
        <w:pStyle w:val="Heading2"/>
        <w:keepNext/>
      </w:pPr>
      <w:r>
        <w:rPr>
          <w:rFonts w:ascii="Noto Sans KR" w:hAnsi="Noto Sans KR" w:eastAsia="Noto Sans KR"/>
        </w:rPr>
        <w:t>문단 209  ·  [0455c03]</w:t>
      </w:r>
    </w:p>
    <w:p>
      <w:pPr>
        <w:keepNext/>
      </w:pPr>
      <w:r>
        <w:rPr>
          <w:rFonts w:ascii="Noto Sans KR" w:hAnsi="Noto Sans KR" w:eastAsia="Noto Sans KR"/>
          <w:b/>
        </w:rPr>
        <w:t>원문</w:t>
      </w:r>
    </w:p>
    <w:p>
      <w:pPr>
        <w:pStyle w:val="SourceText"/>
        <w:keepNext/>
      </w:pPr>
      <w:r>
        <w:rPr>
          <w:rFonts w:ascii="Noto Sans KR" w:hAnsi="Noto Sans KR" w:eastAsia="Noto Sans KR"/>
        </w:rPr>
        <w:t>[0455c03] 不也。世尊。何以故。莊嚴佛土者。則非莊嚴。是名莊嚴。</w:t>
      </w:r>
    </w:p>
    <w:p>
      <w:pPr>
        <w:keepNext/>
      </w:pPr>
      <w:r>
        <w:rPr>
          <w:rFonts w:ascii="Noto Sans KR" w:hAnsi="Noto Sans KR" w:eastAsia="Noto Sans KR"/>
          <w:b/>
        </w:rPr>
        <w:t>한국어 직역</w:t>
      </w:r>
    </w:p>
    <w:p>
      <w:pPr>
        <w:pStyle w:val="TranslationText"/>
      </w:pPr>
      <w:r>
        <w:rPr>
          <w:rFonts w:ascii="Noto Sans KR" w:hAnsi="Noto Sans KR" w:eastAsia="Noto Sans KR"/>
        </w:rPr>
        <w:t>아닙니다. 세존이시여. 무엇 때문인가 하면, 불국토를 장엄한다는 것은, 곧 장엄하는 것이 아니며, 이를 장엄이라 이름합니다.</w:t>
      </w:r>
    </w:p>
    <w:p>
      <w:pPr>
        <w:pStyle w:val="Heading2"/>
        <w:keepNext/>
      </w:pPr>
      <w:r>
        <w:rPr>
          <w:rFonts w:ascii="Noto Sans KR" w:hAnsi="Noto Sans KR" w:eastAsia="Noto Sans KR"/>
        </w:rPr>
        <w:t>문단 210  ·  [0455c04]</w:t>
      </w:r>
    </w:p>
    <w:p>
      <w:pPr>
        <w:keepNext/>
      </w:pPr>
      <w:r>
        <w:rPr>
          <w:rFonts w:ascii="Noto Sans KR" w:hAnsi="Noto Sans KR" w:eastAsia="Noto Sans KR"/>
          <w:b/>
        </w:rPr>
        <w:t>원문</w:t>
      </w:r>
    </w:p>
    <w:p>
      <w:pPr>
        <w:pStyle w:val="SourceText"/>
        <w:keepNext/>
      </w:pPr>
      <w:r>
        <w:rPr>
          <w:rFonts w:ascii="Noto Sans KR" w:hAnsi="Noto Sans KR" w:eastAsia="Noto Sans KR"/>
        </w:rPr>
        <w:t>[0455c04] 答明無也。莊嚴有二種。一形相。二真實。形相色性為其體。眾寶為其相。真實者法性為其體。萬德為其相。形相以依化為能嚴。分別為所嚴。分別無相故。無所嚴之體。依化無生故。無能嚴之體。故云即非莊嚴也。真實以唯識為能嚴。法性為所嚴。唯識無倒故。有能嚴之體。法性不變故。有所嚴之體。故曰是名莊嚴也。若然者。豈取有累之事像。修形相之嚴哉。</w:t>
      </w:r>
    </w:p>
    <w:p>
      <w:pPr>
        <w:keepNext/>
      </w:pPr>
      <w:r>
        <w:rPr>
          <w:rFonts w:ascii="Noto Sans KR" w:hAnsi="Noto Sans KR" w:eastAsia="Noto Sans KR"/>
          <w:b/>
        </w:rPr>
        <w:t>한국어 직역</w:t>
      </w:r>
    </w:p>
    <w:p>
      <w:pPr>
        <w:pStyle w:val="TranslationText"/>
      </w:pPr>
      <w:r>
        <w:rPr>
          <w:rFonts w:ascii="Noto Sans KR" w:hAnsi="Noto Sans KR" w:eastAsia="Noto Sans KR"/>
        </w:rPr>
        <w:t>답은 그것이 없음을 밝힌다. 장엄에는 두 종류가 있다. 첫째 형상(形相)이고, 둘째 진실(真實)이다. 형상은 색성(色性)을 그 체로 삼고, 여러 보배를 그 상으로 삼는다. 진실한 것은 법성(法性)을 그 체로 삼고, 만덕(萬德)을 그 상으로 삼는다. 형상의 장엄에서는 의화(依化)를 능히 장엄하는 것으로 삼고, 분별을 장엄되는 것으로 삼는다. 분별은 무상이므로, 장엄되는 것의 체가 없고, 의화(依化)는 무생이므로, 능히 장엄하는 것의 체가 없다. 그러므로 ‘곧 장엄이 아니다’라고 말한다. 진실한 장엄에서는 유식(唯識)을 능히 장엄하는 것으로 삼고, 법성을 장엄되는 것으로 삼는다. 유식은 전도됨이 없으므로, 능히 장엄하는 것의 체가 있고, 법성은 변하지 않으므로, 장엄되는 것의 체가 있다. 그러므로 ‘그 이름이 장엄이다’라고 한다. 그렇다면, 어찌 얽매임이 있는 사상(事像)을 취하여, 형상의 장엄을 닦겠는가.</w:t>
      </w:r>
    </w:p>
    <w:p>
      <w:pPr>
        <w:pStyle w:val="EditorialNote"/>
      </w:pPr>
      <w:r>
        <w:rPr>
          <w:rFonts w:ascii="Noto Sans KR" w:hAnsi="Noto Sans KR" w:eastAsia="Noto Sans KR"/>
        </w:rPr>
        <w:t>교감·번역 메모 | [판독 불확실][이문 검토 필요] 원문은 `依化`이다. 문맥상 기술어 또는 이문 가능성이 있으나 현 파일의 글자를 고치지 않고 음독해 보존한다.</w:t>
      </w:r>
    </w:p>
    <w:p>
      <w:pPr>
        <w:pStyle w:val="EditorialNote"/>
      </w:pPr>
      <w:r>
        <w:rPr>
          <w:rFonts w:ascii="Noto Sans KR" w:hAnsi="Noto Sans KR" w:eastAsia="Noto Sans KR"/>
        </w:rPr>
        <w:t>교감·번역 메모 | [판독 불확실][이문 검토 필요] 앞서 나온 것과 같은 `依化`를 그대로 보존한다.</w:t>
      </w:r>
    </w:p>
    <w:p>
      <w:pPr>
        <w:pStyle w:val="Heading2"/>
        <w:keepNext/>
      </w:pPr>
      <w:r>
        <w:rPr>
          <w:rFonts w:ascii="Noto Sans KR" w:hAnsi="Noto Sans KR" w:eastAsia="Noto Sans KR"/>
        </w:rPr>
        <w:t>문단 211  ·  [0455c12]</w:t>
      </w:r>
    </w:p>
    <w:p>
      <w:pPr>
        <w:keepNext/>
      </w:pPr>
      <w:r>
        <w:rPr>
          <w:rFonts w:ascii="Noto Sans KR" w:hAnsi="Noto Sans KR" w:eastAsia="Noto Sans KR"/>
          <w:b/>
        </w:rPr>
        <w:t>원문</w:t>
      </w:r>
    </w:p>
    <w:p>
      <w:pPr>
        <w:pStyle w:val="SourceText"/>
        <w:keepNext/>
      </w:pPr>
      <w:r>
        <w:rPr>
          <w:rFonts w:ascii="Noto Sans KR" w:hAnsi="Noto Sans KR" w:eastAsia="Noto Sans KR"/>
        </w:rPr>
        <w:t>[0455c12] 是故須菩提。諸菩薩摩訶薩應如是生清淨心。不應住色生心。不應住聲香味觸法生心。應無所住而生其心。</w:t>
      </w:r>
    </w:p>
    <w:p>
      <w:pPr>
        <w:keepNext/>
      </w:pPr>
      <w:r>
        <w:rPr>
          <w:rFonts w:ascii="Noto Sans KR" w:hAnsi="Noto Sans KR" w:eastAsia="Noto Sans KR"/>
          <w:b/>
        </w:rPr>
        <w:t>한국어 직역</w:t>
      </w:r>
    </w:p>
    <w:p>
      <w:pPr>
        <w:pStyle w:val="TranslationText"/>
      </w:pPr>
      <w:r>
        <w:rPr>
          <w:rFonts w:ascii="Noto Sans KR" w:hAnsi="Noto Sans KR" w:eastAsia="Noto Sans KR"/>
        </w:rPr>
        <w:t>그러므로 수보리여. 모든 보살마하살은 이와 같이 청정한 마음을 내야 한다. 색에 머물러 마음을 내서는 안 되고, 성·향·미·촉·법에 머물러 마음을 내어서도 안 되며, 마땅히 머무는 바 없이 그 마음을 내야 한다.</w:t>
      </w:r>
    </w:p>
    <w:p>
      <w:pPr>
        <w:pStyle w:val="Heading2"/>
        <w:keepNext/>
      </w:pPr>
      <w:r>
        <w:rPr>
          <w:rFonts w:ascii="Noto Sans KR" w:hAnsi="Noto Sans KR" w:eastAsia="Noto Sans KR"/>
        </w:rPr>
        <w:t>문단 212  ·  [0455c15]</w:t>
      </w:r>
    </w:p>
    <w:p>
      <w:pPr>
        <w:keepNext/>
      </w:pPr>
      <w:r>
        <w:rPr>
          <w:rFonts w:ascii="Noto Sans KR" w:hAnsi="Noto Sans KR" w:eastAsia="Noto Sans KR"/>
          <w:b/>
        </w:rPr>
        <w:t>원문</w:t>
      </w:r>
    </w:p>
    <w:p>
      <w:pPr>
        <w:pStyle w:val="SourceText"/>
        <w:keepNext/>
      </w:pPr>
      <w:r>
        <w:rPr>
          <w:rFonts w:ascii="Noto Sans KR" w:hAnsi="Noto Sans KR" w:eastAsia="Noto Sans KR"/>
        </w:rPr>
        <w:t>[0455c15] 此勸取真實之嚴。令捨形相之障也。</w:t>
      </w:r>
    </w:p>
    <w:p>
      <w:pPr>
        <w:keepNext/>
      </w:pPr>
      <w:r>
        <w:rPr>
          <w:rFonts w:ascii="Noto Sans KR" w:hAnsi="Noto Sans KR" w:eastAsia="Noto Sans KR"/>
          <w:b/>
        </w:rPr>
        <w:t>한국어 직역</w:t>
      </w:r>
    </w:p>
    <w:p>
      <w:pPr>
        <w:pStyle w:val="TranslationText"/>
      </w:pPr>
      <w:r>
        <w:rPr>
          <w:rFonts w:ascii="Noto Sans KR" w:hAnsi="Noto Sans KR" w:eastAsia="Noto Sans KR"/>
        </w:rPr>
        <w:t>이는 진실한 장엄을 취하도록 권하고, 형상의 장애를 버리게 하는 것이다.</w:t>
      </w:r>
    </w:p>
    <w:p>
      <w:pPr>
        <w:pStyle w:val="Heading1"/>
        <w:keepNext/>
        <w:pageBreakBefore/>
      </w:pPr>
      <w:r>
        <w:rPr>
          <w:rFonts w:ascii="Noto Sans KR" w:hAnsi="Noto Sans KR" w:eastAsia="Noto Sans KR"/>
        </w:rPr>
        <w:t>권중</w:t>
      </w:r>
    </w:p>
    <w:p>
      <w:pPr>
        <w:pStyle w:val="SmallMeta"/>
        <w:keepNext/>
      </w:pPr>
      <w:r>
        <w:rPr>
          <w:rFonts w:ascii="Noto Sans KR" w:hAnsi="Noto Sans KR" w:eastAsia="Noto Sans KR"/>
        </w:rPr>
        <w:t>金剛般若波羅蜜經注卷上(권상 끝)  ·  金剛般若波羅蜜經注卷中(권중 시작)  |  『금강반야바라밀경주』 권중</w:t>
      </w:r>
    </w:p>
    <w:p>
      <w:pPr>
        <w:pStyle w:val="Heading2"/>
        <w:keepNext/>
      </w:pPr>
      <w:r>
        <w:rPr>
          <w:rFonts w:ascii="Noto Sans KR" w:hAnsi="Noto Sans KR" w:eastAsia="Noto Sans KR"/>
        </w:rPr>
        <w:t>문단 213  ·  [0455c23]</w:t>
      </w:r>
    </w:p>
    <w:p>
      <w:pPr>
        <w:keepNext/>
      </w:pPr>
      <w:r>
        <w:rPr>
          <w:rFonts w:ascii="Noto Sans KR" w:hAnsi="Noto Sans KR" w:eastAsia="Noto Sans KR"/>
          <w:b/>
        </w:rPr>
        <w:t>원문</w:t>
      </w:r>
    </w:p>
    <w:p>
      <w:pPr>
        <w:pStyle w:val="SourceText"/>
        <w:keepNext/>
      </w:pPr>
      <w:r>
        <w:rPr>
          <w:rFonts w:ascii="Noto Sans KR" w:hAnsi="Noto Sans KR" w:eastAsia="Noto Sans KR"/>
        </w:rPr>
        <w:t>[0455c23] 須菩提。譬如有人。身如須彌山王。於意云何。是身為大不。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비유하면 어떤 사람이 있어, 그 몸이 수미산왕과 같다고 하자. 그대 생각에는 어떠한가. 이 몸이 크다고 하겠는가?</w:t>
      </w:r>
    </w:p>
    <w:p>
      <w:pPr>
        <w:pStyle w:val="Heading2"/>
        <w:keepNext/>
      </w:pPr>
      <w:r>
        <w:rPr>
          <w:rFonts w:ascii="Noto Sans KR" w:hAnsi="Noto Sans KR" w:eastAsia="Noto Sans KR"/>
        </w:rPr>
        <w:t>문단 214  ·  [0456a01]</w:t>
      </w:r>
    </w:p>
    <w:p>
      <w:pPr>
        <w:keepNext/>
      </w:pPr>
      <w:r>
        <w:rPr>
          <w:rFonts w:ascii="Noto Sans KR" w:hAnsi="Noto Sans KR" w:eastAsia="Noto Sans KR"/>
          <w:b/>
        </w:rPr>
        <w:t>원문</w:t>
      </w:r>
    </w:p>
    <w:p>
      <w:pPr>
        <w:pStyle w:val="SourceText"/>
        <w:keepNext/>
      </w:pPr>
      <w:r>
        <w:rPr>
          <w:rFonts w:ascii="Noto Sans KR" w:hAnsi="Noto Sans KR" w:eastAsia="Noto Sans KR"/>
        </w:rPr>
        <w:t>[0456a01] 前來並約法身斷疑。此問次約應身斷疑。疑曰。法身是真如。真如不可取者。應身是真智。真智不可取也。如其是可取。何取有累於無相。如其不可取。何以自取為法王。佛欲斷此疑。故為斯問。須彌山王。喻應身也。量高八萬。可言大也。勝出諸山。可言王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모두 법신을 기준으로 의심을 끊었다. 이 질문에서는 다음으로 응신을 기준으로 의심을 끊는다. 의심하여 말한다. 법신은 진여이다. 진여를 취할 수 없다면, 응신은 참된 지혜이다. 참된 지혜 또한 취할 수 없다. 만약 그것을 취할 수 있다면, 어찌 무상 가운데에서 얽매임이 있는 것을 취하겠는가. 만약 그것을 취할 수 없다면, 무엇 때문에 스스로를 취하여 법왕이라 하는가. 부처님께서는 이 의심을 끊고자 하셨다. 그러므로 이러한 질문을 하신 것이다. 수미산왕은, 응신을 비유한다. 그 높이의 양이 팔만이므로, 크다고 말할 수 있고, 모든 산보다 뛰어나므로, 왕이라고 말할 수 있다.</w:t>
      </w:r>
    </w:p>
    <w:p>
      <w:pPr>
        <w:pStyle w:val="EditorialNote"/>
      </w:pPr>
      <w:r>
        <w:rPr>
          <w:rFonts w:ascii="Noto Sans KR" w:hAnsi="Noto Sans KR" w:eastAsia="Noto Sans KR"/>
        </w:rPr>
        <w:t>교감·번역 메모 | [구문 불확실] `何取有累於無相`의 수식 관계는 압축적이다. 有累를 ‘얽매임이 있는 것’으로 보아 직역하였다.</w:t>
      </w:r>
    </w:p>
    <w:p>
      <w:pPr>
        <w:pStyle w:val="Heading2"/>
        <w:keepNext/>
      </w:pPr>
      <w:r>
        <w:rPr>
          <w:rFonts w:ascii="Noto Sans KR" w:hAnsi="Noto Sans KR" w:eastAsia="Noto Sans KR"/>
        </w:rPr>
        <w:t>문단 215  ·  [0456a07]</w:t>
      </w:r>
    </w:p>
    <w:p>
      <w:pPr>
        <w:keepNext/>
      </w:pPr>
      <w:r>
        <w:rPr>
          <w:rFonts w:ascii="Noto Sans KR" w:hAnsi="Noto Sans KR" w:eastAsia="Noto Sans KR"/>
          <w:b/>
        </w:rPr>
        <w:t>원문</w:t>
      </w:r>
    </w:p>
    <w:p>
      <w:pPr>
        <w:pStyle w:val="SourceText"/>
        <w:keepNext/>
      </w:pPr>
      <w:r>
        <w:rPr>
          <w:rFonts w:ascii="Noto Sans KR" w:hAnsi="Noto Sans KR" w:eastAsia="Noto Sans KR"/>
        </w:rPr>
        <w:t>[0456a07] 須菩提言。甚大。世尊。</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매우 큽니다. 세존이시여.</w:t>
      </w:r>
    </w:p>
    <w:p>
      <w:pPr>
        <w:pStyle w:val="Heading2"/>
        <w:keepNext/>
      </w:pPr>
      <w:r>
        <w:rPr>
          <w:rFonts w:ascii="Noto Sans KR" w:hAnsi="Noto Sans KR" w:eastAsia="Noto Sans KR"/>
        </w:rPr>
        <w:t>문단 216  ·  [0456a08]</w:t>
      </w:r>
    </w:p>
    <w:p>
      <w:pPr>
        <w:keepNext/>
      </w:pPr>
      <w:r>
        <w:rPr>
          <w:rFonts w:ascii="Noto Sans KR" w:hAnsi="Noto Sans KR" w:eastAsia="Noto Sans KR"/>
          <w:b/>
        </w:rPr>
        <w:t>원문</w:t>
      </w:r>
    </w:p>
    <w:p>
      <w:pPr>
        <w:pStyle w:val="SourceText"/>
        <w:keepNext/>
      </w:pPr>
      <w:r>
        <w:rPr>
          <w:rFonts w:ascii="Noto Sans KR" w:hAnsi="Noto Sans KR" w:eastAsia="Noto Sans KR"/>
        </w:rPr>
        <w:t>[0456a08] 答意明應身以真智為體。以自在為用。體周法界。可言大也。用超眾聖。可言王也。須彌雖大。以非心故。不謂我是山王。應身雖大。以離相故。不謂我是法王也。</w:t>
      </w:r>
    </w:p>
    <w:p>
      <w:pPr>
        <w:keepNext/>
      </w:pPr>
      <w:r>
        <w:rPr>
          <w:rFonts w:ascii="Noto Sans KR" w:hAnsi="Noto Sans KR" w:eastAsia="Noto Sans KR"/>
          <w:b/>
        </w:rPr>
        <w:t>한국어 직역</w:t>
      </w:r>
    </w:p>
    <w:p>
      <w:pPr>
        <w:pStyle w:val="TranslationText"/>
      </w:pPr>
      <w:r>
        <w:rPr>
          <w:rFonts w:ascii="Noto Sans KR" w:hAnsi="Noto Sans KR" w:eastAsia="Noto Sans KR"/>
        </w:rPr>
        <w:t>답의 뜻은 응신이 참된 지혜를 체로 삼고, 자재함을 작용으로 삼음을 밝힌다. 그 체가 법계에 두루하므로, 크다고 말할 수 있고, 그 작용이 모든 성인을 뛰어넘으므로, 왕이라고 말할 수 있다. 수미산이 비록 크지만, 마음이 아니기 때문에, ‘내가 산왕이다’라고 여기지 않는다. 응신이 비록 크지만, 상을 떠났기 때문에, ‘내가 법왕이다’라고 여기지 않는다.</w:t>
      </w:r>
    </w:p>
    <w:p>
      <w:pPr>
        <w:pStyle w:val="Heading2"/>
        <w:keepNext/>
      </w:pPr>
      <w:r>
        <w:rPr>
          <w:rFonts w:ascii="Noto Sans KR" w:hAnsi="Noto Sans KR" w:eastAsia="Noto Sans KR"/>
        </w:rPr>
        <w:t>문단 217  ·  [0456a12]</w:t>
      </w:r>
    </w:p>
    <w:p>
      <w:pPr>
        <w:keepNext/>
      </w:pPr>
      <w:r>
        <w:rPr>
          <w:rFonts w:ascii="Noto Sans KR" w:hAnsi="Noto Sans KR" w:eastAsia="Noto Sans KR"/>
          <w:b/>
        </w:rPr>
        <w:t>원문</w:t>
      </w:r>
    </w:p>
    <w:p>
      <w:pPr>
        <w:pStyle w:val="SourceText"/>
        <w:keepNext/>
      </w:pPr>
      <w:r>
        <w:rPr>
          <w:rFonts w:ascii="Noto Sans KR" w:hAnsi="Noto Sans KR" w:eastAsia="Noto Sans KR"/>
        </w:rPr>
        <w:t>[0456a12] 何以故。佛說非身。是名大身。</w:t>
      </w:r>
    </w:p>
    <w:p>
      <w:pPr>
        <w:keepNext/>
      </w:pPr>
      <w:r>
        <w:rPr>
          <w:rFonts w:ascii="Noto Sans KR" w:hAnsi="Noto Sans KR" w:eastAsia="Noto Sans KR"/>
          <w:b/>
        </w:rPr>
        <w:t>한국어 직역</w:t>
      </w:r>
    </w:p>
    <w:p>
      <w:pPr>
        <w:pStyle w:val="TranslationText"/>
      </w:pPr>
      <w:r>
        <w:rPr>
          <w:rFonts w:ascii="Noto Sans KR" w:hAnsi="Noto Sans KR" w:eastAsia="Noto Sans KR"/>
        </w:rPr>
        <w:t>무엇 때문인가. 부처님께서 ‘몸이 아니다’라고 말씀하셨다. 그 이름이 큰 몸[大身]이다.</w:t>
      </w:r>
    </w:p>
    <w:p>
      <w:pPr>
        <w:pStyle w:val="Heading2"/>
        <w:keepNext/>
      </w:pPr>
      <w:r>
        <w:rPr>
          <w:rFonts w:ascii="Noto Sans KR" w:hAnsi="Noto Sans KR" w:eastAsia="Noto Sans KR"/>
        </w:rPr>
        <w:t>문단 218  ·  [0456a13]</w:t>
      </w:r>
    </w:p>
    <w:p>
      <w:pPr>
        <w:keepNext/>
      </w:pPr>
      <w:r>
        <w:rPr>
          <w:rFonts w:ascii="Noto Sans KR" w:hAnsi="Noto Sans KR" w:eastAsia="Noto Sans KR"/>
          <w:b/>
        </w:rPr>
        <w:t>원문</w:t>
      </w:r>
    </w:p>
    <w:p>
      <w:pPr>
        <w:pStyle w:val="SourceText"/>
        <w:keepNext/>
      </w:pPr>
      <w:r>
        <w:rPr>
          <w:rFonts w:ascii="Noto Sans KR" w:hAnsi="Noto Sans KR" w:eastAsia="Noto Sans KR"/>
        </w:rPr>
        <w:t>[0456a13] 更曉身之大義。何者。身有二種。一有流身。二無流身。非身者非有流之身。大身者是無流之身。夫有流即遇物斯限。無流即觸徒斯契。有限者不能周。能契者必能遍。不能周故失大身之名。必能遍故得大身之義也。</w:t>
      </w:r>
    </w:p>
    <w:p>
      <w:pPr>
        <w:keepNext/>
      </w:pPr>
      <w:r>
        <w:rPr>
          <w:rFonts w:ascii="Noto Sans KR" w:hAnsi="Noto Sans KR" w:eastAsia="Noto Sans KR"/>
          <w:b/>
        </w:rPr>
        <w:t>한국어 직역</w:t>
      </w:r>
    </w:p>
    <w:p>
      <w:pPr>
        <w:pStyle w:val="TranslationText"/>
      </w:pPr>
      <w:r>
        <w:rPr>
          <w:rFonts w:ascii="Noto Sans KR" w:hAnsi="Noto Sans KR" w:eastAsia="Noto Sans KR"/>
        </w:rPr>
        <w:t>다시 몸이 크다는 뜻을 밝힌다. 어째서인가. 몸에는 두 종류가 있다. 첫째 유류신(有流身)이고, 둘째 무류신(無流身)이다. ‘몸이 아니다’라는 것은 유류의 몸이 아니라는 뜻이고, ‘큰 몸’이라는 것은 무류의 몸이라는 뜻이다. 유류는 사물을 만나면 곧 제한되고, 무류는 곧 어떤 무리와 접해도 이에 계합한다. 제한되는 것은 두루할 수 없고, 계합할 수 있는 것은 반드시 두루할 수 있다. 두루할 수 없으므로 ‘큰 몸’이라는 이름을 잃고, 반드시 두루할 수 있으므로 ‘큰 몸’이라는 뜻을 얻는다.</w:t>
      </w:r>
    </w:p>
    <w:p>
      <w:pPr>
        <w:pStyle w:val="EditorialNote"/>
      </w:pPr>
      <w:r>
        <w:rPr>
          <w:rFonts w:ascii="Noto Sans KR" w:hAnsi="Noto Sans KR" w:eastAsia="Noto Sans KR"/>
        </w:rPr>
        <w:t>교감·번역 메모 | [판독 불확실][구문 불확실][이문 검토 필요] 원문은 `無流即觸徒斯契`이다. `觸徒`의 정확한 독해가 확정되지 않아 글자를 고치지 않고 문맥상 최소한으로 옮겼다.</w:t>
      </w:r>
    </w:p>
    <w:p>
      <w:pPr>
        <w:pStyle w:val="Heading2"/>
        <w:keepNext/>
      </w:pPr>
      <w:r>
        <w:rPr>
          <w:rFonts w:ascii="Noto Sans KR" w:hAnsi="Noto Sans KR" w:eastAsia="Noto Sans KR"/>
        </w:rPr>
        <w:t>문단 219  ·  [0456a18]</w:t>
      </w:r>
    </w:p>
    <w:p>
      <w:pPr>
        <w:keepNext/>
      </w:pPr>
      <w:r>
        <w:rPr>
          <w:rFonts w:ascii="Noto Sans KR" w:hAnsi="Noto Sans KR" w:eastAsia="Noto Sans KR"/>
          <w:b/>
        </w:rPr>
        <w:t>원문</w:t>
      </w:r>
    </w:p>
    <w:p>
      <w:pPr>
        <w:pStyle w:val="SourceText"/>
        <w:keepNext/>
      </w:pPr>
      <w:r>
        <w:rPr>
          <w:rFonts w:ascii="Noto Sans KR" w:hAnsi="Noto Sans KR" w:eastAsia="Noto Sans KR"/>
        </w:rPr>
        <w:t>[0456a18] 須菩提。如恒河中所有沙數。如是沙等恒河。於意云何。是諸恒河沙寧為多不。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항하 가운데 있는 모래의 수와 같이, 그와 같은 모래 수만큼의 항하가 있다면, 그대 생각에는 어떠한가. 이 모든 항하의 모래가 많겠는가?</w:t>
      </w:r>
    </w:p>
    <w:p>
      <w:pPr>
        <w:pStyle w:val="Heading2"/>
        <w:keepNext/>
      </w:pPr>
      <w:r>
        <w:rPr>
          <w:rFonts w:ascii="Noto Sans KR" w:hAnsi="Noto Sans KR" w:eastAsia="Noto Sans KR"/>
        </w:rPr>
        <w:t>문단 220  ·  [0456a20]</w:t>
      </w:r>
    </w:p>
    <w:p>
      <w:pPr>
        <w:keepNext/>
      </w:pPr>
      <w:r>
        <w:rPr>
          <w:rFonts w:ascii="Noto Sans KR" w:hAnsi="Noto Sans KR" w:eastAsia="Noto Sans KR"/>
          <w:b/>
        </w:rPr>
        <w:t>원문</w:t>
      </w:r>
    </w:p>
    <w:p>
      <w:pPr>
        <w:pStyle w:val="SourceText"/>
        <w:keepNext/>
      </w:pPr>
      <w:r>
        <w:rPr>
          <w:rFonts w:ascii="Noto Sans KR" w:hAnsi="Noto Sans KR" w:eastAsia="Noto Sans KR"/>
        </w:rPr>
        <w:t>[0456a20] 前來宗明經體。自下主明經用。用難指事故格量以喻之。初言三千。不即言恒沙者。自少之多。開化漸也。恒河者。恒是河[1]之神名。河即因神立目。問意言。初以一恒之沙為數。次有爾許沙數恒河。後諸恒之中復各有諸沙數。是諸沙數寧為多不。</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주지(宗旨)로 경의 체를 밝혔다. 이 아래에서는 주로 경의 작용을 밝힌다. 작용은 구체적인 일로 지적하기 어려우므로 격량하여 비유로 드러낸다. 처음에는 삼천세계라고 말하였다. 곧바로 항하의 모래라고 말하지 않은 것은, 적은 것에서 많은 것으로 나아가, 교화가 점차적으로 열리는 것이다. 항하라는 것은, ‘항(恒)’은 강[1]의 신 이름이다. ‘하(河)’는 곧 그 신을 따라서 이름을 세운 것이다. 질문의 뜻은 말하자면 이러하다. 먼저 하나의 항하에 있는 모래를 수로 삼고, 다음에는 그만큼의 모래 수만큼 항하가 있으며, 뒤에는 그 모든 항하 가운데 다시 각각 여러 모래가 있으니, 이 모든 모래의 수가 많겠는가 하는 것이다.</w:t>
      </w:r>
    </w:p>
    <w:p>
      <w:pPr>
        <w:pStyle w:val="EditorialNote"/>
      </w:pPr>
      <w:r>
        <w:rPr>
          <w:rFonts w:ascii="Noto Sans KR" w:hAnsi="Noto Sans KR" w:eastAsia="Noto Sans KR"/>
        </w:rPr>
        <w:t>교감·번역 메모 | [이문 검토 필요] 원문 `河[1]之神名`의 `[1]`은 대응 교감주가 이 TXT에 없다. 원문을 고치지 않았다.</w:t>
      </w:r>
    </w:p>
    <w:p>
      <w:pPr>
        <w:pStyle w:val="Heading2"/>
        <w:keepNext/>
      </w:pPr>
      <w:r>
        <w:rPr>
          <w:rFonts w:ascii="Noto Sans KR" w:hAnsi="Noto Sans KR" w:eastAsia="Noto Sans KR"/>
        </w:rPr>
        <w:t>문단 221  ·  [0456b01]</w:t>
      </w:r>
    </w:p>
    <w:p>
      <w:pPr>
        <w:keepNext/>
      </w:pPr>
      <w:r>
        <w:rPr>
          <w:rFonts w:ascii="Noto Sans KR" w:hAnsi="Noto Sans KR" w:eastAsia="Noto Sans KR"/>
          <w:b/>
        </w:rPr>
        <w:t>원문</w:t>
      </w:r>
    </w:p>
    <w:p>
      <w:pPr>
        <w:pStyle w:val="SourceText"/>
        <w:keepNext/>
      </w:pPr>
      <w:r>
        <w:rPr>
          <w:rFonts w:ascii="Noto Sans KR" w:hAnsi="Noto Sans KR" w:eastAsia="Noto Sans KR"/>
        </w:rPr>
        <w:t>[0456b01] 須菩提言。甚多。世尊。但諸恒河尚多無數。何況其沙。</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매우 많습니다. 세존이시여. 다만 모든 항하만도 오히려 많아서 셀 수 없는데, 하물며 그 모래이겠습니까.</w:t>
      </w:r>
    </w:p>
    <w:p>
      <w:pPr>
        <w:pStyle w:val="Heading2"/>
        <w:keepNext/>
      </w:pPr>
      <w:r>
        <w:rPr>
          <w:rFonts w:ascii="Noto Sans KR" w:hAnsi="Noto Sans KR" w:eastAsia="Noto Sans KR"/>
        </w:rPr>
        <w:t>문단 222  ·  [0456b02]</w:t>
      </w:r>
    </w:p>
    <w:p>
      <w:pPr>
        <w:keepNext/>
      </w:pPr>
      <w:r>
        <w:rPr>
          <w:rFonts w:ascii="Noto Sans KR" w:hAnsi="Noto Sans KR" w:eastAsia="Noto Sans KR"/>
          <w:b/>
        </w:rPr>
        <w:t>원문</w:t>
      </w:r>
    </w:p>
    <w:p>
      <w:pPr>
        <w:pStyle w:val="SourceText"/>
        <w:keepNext/>
      </w:pPr>
      <w:r>
        <w:rPr>
          <w:rFonts w:ascii="Noto Sans KR" w:hAnsi="Noto Sans KR" w:eastAsia="Noto Sans KR"/>
        </w:rPr>
        <w:t>[0456b02] 諸河為總。諸沙為別。河尚無數。況乃沙乎。</w:t>
      </w:r>
    </w:p>
    <w:p>
      <w:pPr>
        <w:keepNext/>
      </w:pPr>
      <w:r>
        <w:rPr>
          <w:rFonts w:ascii="Noto Sans KR" w:hAnsi="Noto Sans KR" w:eastAsia="Noto Sans KR"/>
          <w:b/>
        </w:rPr>
        <w:t>한국어 직역</w:t>
      </w:r>
    </w:p>
    <w:p>
      <w:pPr>
        <w:pStyle w:val="TranslationText"/>
      </w:pPr>
      <w:r>
        <w:rPr>
          <w:rFonts w:ascii="Noto Sans KR" w:hAnsi="Noto Sans KR" w:eastAsia="Noto Sans KR"/>
        </w:rPr>
        <w:t>여러 강은 총괄이고, 여러 모래는 개별이다. 강도 오히려 셀 수 없는데, 하물며 모래이겠는가.</w:t>
      </w:r>
    </w:p>
    <w:p>
      <w:pPr>
        <w:pStyle w:val="Heading2"/>
        <w:keepNext/>
      </w:pPr>
      <w:r>
        <w:rPr>
          <w:rFonts w:ascii="Noto Sans KR" w:hAnsi="Noto Sans KR" w:eastAsia="Noto Sans KR"/>
        </w:rPr>
        <w:t>문단 223  ·  [0456b03]</w:t>
      </w:r>
    </w:p>
    <w:p>
      <w:pPr>
        <w:keepNext/>
      </w:pPr>
      <w:r>
        <w:rPr>
          <w:rFonts w:ascii="Noto Sans KR" w:hAnsi="Noto Sans KR" w:eastAsia="Noto Sans KR"/>
          <w:b/>
        </w:rPr>
        <w:t>원문</w:t>
      </w:r>
    </w:p>
    <w:p>
      <w:pPr>
        <w:pStyle w:val="SourceText"/>
        <w:keepNext/>
      </w:pPr>
      <w:r>
        <w:rPr>
          <w:rFonts w:ascii="Noto Sans KR" w:hAnsi="Noto Sans KR" w:eastAsia="Noto Sans KR"/>
        </w:rPr>
        <w:t>[0456b03] 須菩提。我今實言告汝。若有善男子．善女人。以七寶滿爾所恒河沙數三千大千世界以用布施。得福多不。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내가 이제 진실한 말로 그대에게 말하겠다. 만약 선남자나 선여인이 있어, 그 항하의 모래 수만큼 되는 삼천대천세계에 칠보를 가득 채워 보시한다면, 얻는 복이 많겠는가?</w:t>
      </w:r>
    </w:p>
    <w:p>
      <w:pPr>
        <w:pStyle w:val="Heading2"/>
        <w:keepNext/>
      </w:pPr>
      <w:r>
        <w:rPr>
          <w:rFonts w:ascii="Noto Sans KR" w:hAnsi="Noto Sans KR" w:eastAsia="Noto Sans KR"/>
        </w:rPr>
        <w:t>문단 224  ·  [0456b06]</w:t>
      </w:r>
    </w:p>
    <w:p>
      <w:pPr>
        <w:keepNext/>
      </w:pPr>
      <w:r>
        <w:rPr>
          <w:rFonts w:ascii="Noto Sans KR" w:hAnsi="Noto Sans KR" w:eastAsia="Noto Sans KR"/>
          <w:b/>
        </w:rPr>
        <w:t>원문</w:t>
      </w:r>
    </w:p>
    <w:p>
      <w:pPr>
        <w:pStyle w:val="SourceText"/>
        <w:keepNext/>
      </w:pPr>
      <w:r>
        <w:rPr>
          <w:rFonts w:ascii="Noto Sans KR" w:hAnsi="Noto Sans KR" w:eastAsia="Noto Sans KR"/>
        </w:rPr>
        <w:t>[0456b06] 一恒之沙為第一多。一沙復為一恒河為第二多。諸恒之中復各有諸沙數為第三多。諸沙之中一沙復為一世界為第四多。今問若人施寶同乎此量。所生之福得為多不。</w:t>
      </w:r>
    </w:p>
    <w:p>
      <w:pPr>
        <w:keepNext/>
      </w:pPr>
      <w:r>
        <w:rPr>
          <w:rFonts w:ascii="Noto Sans KR" w:hAnsi="Noto Sans KR" w:eastAsia="Noto Sans KR"/>
          <w:b/>
        </w:rPr>
        <w:t>한국어 직역</w:t>
      </w:r>
    </w:p>
    <w:p>
      <w:pPr>
        <w:pStyle w:val="TranslationText"/>
      </w:pPr>
      <w:r>
        <w:rPr>
          <w:rFonts w:ascii="Noto Sans KR" w:hAnsi="Noto Sans KR" w:eastAsia="Noto Sans KR"/>
        </w:rPr>
        <w:t>하나의 항하에 있는 모래가 첫 번째의 많음이다. 그 모래 하나하나를 다시 하나의 항하로 삼는 것이 두 번째의 많음이다. 그 모든 항하 가운데 다시 각각 여러 모래가 있는 것이 세 번째의 많음이다. 그 모든 모래 가운데 모래 하나하나를 다시 하나의 세계로 삼는 것이 네 번째의 많음이다. 이제 묻는 것은, 만약 어떤 사람이 이 분량과 같은 보배를 보시한다면, 그로 인해 생기는 복이 많다고 할 수 있겠는가 하는 것이다.</w:t>
      </w:r>
    </w:p>
    <w:p>
      <w:pPr>
        <w:pStyle w:val="Heading2"/>
        <w:keepNext/>
      </w:pPr>
      <w:r>
        <w:rPr>
          <w:rFonts w:ascii="Noto Sans KR" w:hAnsi="Noto Sans KR" w:eastAsia="Noto Sans KR"/>
        </w:rPr>
        <w:t>문단 225  ·  [0456b10]</w:t>
      </w:r>
    </w:p>
    <w:p>
      <w:pPr>
        <w:keepNext/>
      </w:pPr>
      <w:r>
        <w:rPr>
          <w:rFonts w:ascii="Noto Sans KR" w:hAnsi="Noto Sans KR" w:eastAsia="Noto Sans KR"/>
          <w:b/>
        </w:rPr>
        <w:t>원문</w:t>
      </w:r>
    </w:p>
    <w:p>
      <w:pPr>
        <w:pStyle w:val="SourceText"/>
        <w:keepNext/>
      </w:pPr>
      <w:r>
        <w:rPr>
          <w:rFonts w:ascii="Noto Sans KR" w:hAnsi="Noto Sans KR" w:eastAsia="Noto Sans KR"/>
        </w:rPr>
        <w:t>[0456b10] 須菩提言。甚多。世尊。</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매우 많습니다. 세존이시여.</w:t>
      </w:r>
    </w:p>
    <w:p>
      <w:pPr>
        <w:pStyle w:val="Heading2"/>
        <w:keepNext/>
      </w:pPr>
      <w:r>
        <w:rPr>
          <w:rFonts w:ascii="Noto Sans KR" w:hAnsi="Noto Sans KR" w:eastAsia="Noto Sans KR"/>
        </w:rPr>
        <w:t>문단 226  ·  [0456b11]</w:t>
      </w:r>
    </w:p>
    <w:p>
      <w:pPr>
        <w:keepNext/>
      </w:pPr>
      <w:r>
        <w:rPr>
          <w:rFonts w:ascii="Noto Sans KR" w:hAnsi="Noto Sans KR" w:eastAsia="Noto Sans KR"/>
          <w:b/>
        </w:rPr>
        <w:t>원문</w:t>
      </w:r>
    </w:p>
    <w:p>
      <w:pPr>
        <w:pStyle w:val="SourceText"/>
        <w:keepNext/>
      </w:pPr>
      <w:r>
        <w:rPr>
          <w:rFonts w:ascii="Noto Sans KR" w:hAnsi="Noto Sans KR" w:eastAsia="Noto Sans KR"/>
        </w:rPr>
        <w:t>[0456b11] 答明多也。</w:t>
      </w:r>
    </w:p>
    <w:p>
      <w:pPr>
        <w:keepNext/>
      </w:pPr>
      <w:r>
        <w:rPr>
          <w:rFonts w:ascii="Noto Sans KR" w:hAnsi="Noto Sans KR" w:eastAsia="Noto Sans KR"/>
          <w:b/>
        </w:rPr>
        <w:t>한국어 직역</w:t>
      </w:r>
    </w:p>
    <w:p>
      <w:pPr>
        <w:pStyle w:val="TranslationText"/>
      </w:pPr>
      <w:r>
        <w:rPr>
          <w:rFonts w:ascii="Noto Sans KR" w:hAnsi="Noto Sans KR" w:eastAsia="Noto Sans KR"/>
        </w:rPr>
        <w:t>대답하여 많음을 밝힌 것이다.</w:t>
      </w:r>
    </w:p>
    <w:p>
      <w:pPr>
        <w:pStyle w:val="Heading2"/>
        <w:keepNext/>
      </w:pPr>
      <w:r>
        <w:rPr>
          <w:rFonts w:ascii="Noto Sans KR" w:hAnsi="Noto Sans KR" w:eastAsia="Noto Sans KR"/>
        </w:rPr>
        <w:t>문단 227  ·  [0456b12]</w:t>
      </w:r>
    </w:p>
    <w:p>
      <w:pPr>
        <w:keepNext/>
      </w:pPr>
      <w:r>
        <w:rPr>
          <w:rFonts w:ascii="Noto Sans KR" w:hAnsi="Noto Sans KR" w:eastAsia="Noto Sans KR"/>
          <w:b/>
        </w:rPr>
        <w:t>원문</w:t>
      </w:r>
    </w:p>
    <w:p>
      <w:pPr>
        <w:pStyle w:val="SourceText"/>
        <w:keepNext/>
      </w:pPr>
      <w:r>
        <w:rPr>
          <w:rFonts w:ascii="Noto Sans KR" w:hAnsi="Noto Sans KR" w:eastAsia="Noto Sans KR"/>
        </w:rPr>
        <w:t>[0456b12] 佛告須菩提。若善男子．善女人。於此經中。乃至受持四句偈等。為他人說。如此福德勝前福德。</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수보리에게 말씀하셨다. 만약 선남자나 선여인이, 이 경 가운데에서, 내지 사구게 등을 받아 지니고, 다른 사람을 위하여 설한다면, 이와 같은 복덕이 앞의 복덕보다 뛰어나다.</w:t>
      </w:r>
    </w:p>
    <w:p>
      <w:pPr>
        <w:pStyle w:val="Heading2"/>
        <w:keepNext/>
      </w:pPr>
      <w:r>
        <w:rPr>
          <w:rFonts w:ascii="Noto Sans KR" w:hAnsi="Noto Sans KR" w:eastAsia="Noto Sans KR"/>
        </w:rPr>
        <w:t>문단 228  ·  [0456b14]</w:t>
      </w:r>
    </w:p>
    <w:p>
      <w:pPr>
        <w:keepNext/>
      </w:pPr>
      <w:r>
        <w:rPr>
          <w:rFonts w:ascii="Noto Sans KR" w:hAnsi="Noto Sans KR" w:eastAsia="Noto Sans KR"/>
          <w:b/>
        </w:rPr>
        <w:t>원문</w:t>
      </w:r>
    </w:p>
    <w:p>
      <w:pPr>
        <w:pStyle w:val="SourceText"/>
        <w:keepNext/>
      </w:pPr>
      <w:r>
        <w:rPr>
          <w:rFonts w:ascii="Noto Sans KR" w:hAnsi="Noto Sans KR" w:eastAsia="Noto Sans KR"/>
        </w:rPr>
        <w:t>[0456b14] 捨寶雖多而生福少。持經雖少而生福多者。經之勝用在乎此也。</w:t>
      </w:r>
    </w:p>
    <w:p>
      <w:pPr>
        <w:keepNext/>
      </w:pPr>
      <w:r>
        <w:rPr>
          <w:rFonts w:ascii="Noto Sans KR" w:hAnsi="Noto Sans KR" w:eastAsia="Noto Sans KR"/>
          <w:b/>
        </w:rPr>
        <w:t>한국어 직역</w:t>
      </w:r>
    </w:p>
    <w:p>
      <w:pPr>
        <w:pStyle w:val="TranslationText"/>
      </w:pPr>
      <w:r>
        <w:rPr>
          <w:rFonts w:ascii="Noto Sans KR" w:hAnsi="Noto Sans KR" w:eastAsia="Noto Sans KR"/>
        </w:rPr>
        <w:t>보배를 버리는 것은 비록 많아도 생기는 복은 적고, 경을 지니는 것은 비록 적어도 생기는 복은 많으니, 경의 뛰어난 작용이 여기에 있다.</w:t>
      </w:r>
    </w:p>
    <w:p>
      <w:pPr>
        <w:pStyle w:val="Heading2"/>
        <w:keepNext/>
      </w:pPr>
      <w:r>
        <w:rPr>
          <w:rFonts w:ascii="Noto Sans KR" w:hAnsi="Noto Sans KR" w:eastAsia="Noto Sans KR"/>
        </w:rPr>
        <w:t>문단 229  ·  [0456b16]</w:t>
      </w:r>
    </w:p>
    <w:p>
      <w:pPr>
        <w:keepNext/>
      </w:pPr>
      <w:r>
        <w:rPr>
          <w:rFonts w:ascii="Noto Sans KR" w:hAnsi="Noto Sans KR" w:eastAsia="Noto Sans KR"/>
          <w:b/>
        </w:rPr>
        <w:t>원문</w:t>
      </w:r>
    </w:p>
    <w:p>
      <w:pPr>
        <w:pStyle w:val="SourceText"/>
        <w:keepNext/>
      </w:pPr>
      <w:r>
        <w:rPr>
          <w:rFonts w:ascii="Noto Sans KR" w:hAnsi="Noto Sans KR" w:eastAsia="Noto Sans KR"/>
        </w:rPr>
        <w:t>[0456b16] 復次。須菩提。隨說是經。乃至四句偈等。當知此處。一切世間天人阿修羅皆應供養。如佛塔廟。</w:t>
      </w:r>
    </w:p>
    <w:p>
      <w:pPr>
        <w:keepNext/>
      </w:pPr>
      <w:r>
        <w:rPr>
          <w:rFonts w:ascii="Noto Sans KR" w:hAnsi="Noto Sans KR" w:eastAsia="Noto Sans KR"/>
          <w:b/>
        </w:rPr>
        <w:t>한국어 직역</w:t>
      </w:r>
    </w:p>
    <w:p>
      <w:pPr>
        <w:pStyle w:val="TranslationText"/>
      </w:pPr>
      <w:r>
        <w:rPr>
          <w:rFonts w:ascii="Noto Sans KR" w:hAnsi="Noto Sans KR" w:eastAsia="Noto Sans KR"/>
        </w:rPr>
        <w:t>또 다음으로, 수보리여. 이 경을 설하는 곳이라면 어디에서든, 내지 사구게 등만을 설하더라도, 마땅히 알라. 이곳은, 일체 세간의 천·인간·아수라가 모두 마땅히 공양해야 하며, 부처님의 탑묘와 같이 해야 한다.</w:t>
      </w:r>
    </w:p>
    <w:p>
      <w:pPr>
        <w:pStyle w:val="Heading2"/>
        <w:keepNext/>
      </w:pPr>
      <w:r>
        <w:rPr>
          <w:rFonts w:ascii="Noto Sans KR" w:hAnsi="Noto Sans KR" w:eastAsia="Noto Sans KR"/>
        </w:rPr>
        <w:t>문단 230  ·  [0456b18]</w:t>
      </w:r>
    </w:p>
    <w:p>
      <w:pPr>
        <w:keepNext/>
      </w:pPr>
      <w:r>
        <w:rPr>
          <w:rFonts w:ascii="Noto Sans KR" w:hAnsi="Noto Sans KR" w:eastAsia="Noto Sans KR"/>
          <w:b/>
        </w:rPr>
        <w:t>원문</w:t>
      </w:r>
    </w:p>
    <w:p>
      <w:pPr>
        <w:pStyle w:val="SourceText"/>
        <w:keepNext/>
      </w:pPr>
      <w:r>
        <w:rPr>
          <w:rFonts w:ascii="Noto Sans KR" w:hAnsi="Noto Sans KR" w:eastAsia="Noto Sans KR"/>
        </w:rPr>
        <w:t>[0456b18] 下明此經之勝。成彼生福之多。此章明此經能令物尊。隨何處說此經。即令此處可尊。隨何人說此經。即令此人可貴。隨何所捨此寶。不令此處可尊。隨何人捨此寶。不令此人可貴。由此義故。持經雖少而福多。捨寶雖多而福少也。</w:t>
      </w:r>
    </w:p>
    <w:p>
      <w:pPr>
        <w:keepNext/>
      </w:pPr>
      <w:r>
        <w:rPr>
          <w:rFonts w:ascii="Noto Sans KR" w:hAnsi="Noto Sans KR" w:eastAsia="Noto Sans KR"/>
          <w:b/>
        </w:rPr>
        <w:t>한국어 직역</w:t>
      </w:r>
    </w:p>
    <w:p>
      <w:pPr>
        <w:pStyle w:val="TranslationText"/>
      </w:pPr>
      <w:r>
        <w:rPr>
          <w:rFonts w:ascii="Noto Sans KR" w:hAnsi="Noto Sans KR" w:eastAsia="Noto Sans KR"/>
        </w:rPr>
        <w:t>아래에서는 이 경의 뛰어남을 밝힌다. 그것이 저 복을 많이 생기게 함을 이룬다. 이 장은 이 경이 사람들로 하여금 존숭하게 할 수 있음을 밝힌다. 어느 곳에서든 이 경을 설하면, 곧 그곳을 존중할 만하게 한다. 어느 사람이든 이 경을 설하면, 곧 그 사람을 귀하게 여길 만하게 한다. 어느 곳에서든 이 보배를 보시하더라도, 그곳을 존중할 만하게 하지는 못한다. 어느 사람이든 이 보배를 보시하더라도, 그 사람을 귀하게 여길 만하게 하지는 못한다. 이러한 뜻 때문에, 경을 지니는 것은 비록 적어도 복은 많고, 보배를 버리는 것은 비록 많아도 복은 적다.</w:t>
      </w:r>
    </w:p>
    <w:p>
      <w:pPr>
        <w:pStyle w:val="Heading2"/>
        <w:keepNext/>
      </w:pPr>
      <w:r>
        <w:rPr>
          <w:rFonts w:ascii="Noto Sans KR" w:hAnsi="Noto Sans KR" w:eastAsia="Noto Sans KR"/>
        </w:rPr>
        <w:t>문단 231  ·  [0456b23]</w:t>
      </w:r>
    </w:p>
    <w:p>
      <w:pPr>
        <w:keepNext/>
      </w:pPr>
      <w:r>
        <w:rPr>
          <w:rFonts w:ascii="Noto Sans KR" w:hAnsi="Noto Sans KR" w:eastAsia="Noto Sans KR"/>
          <w:b/>
        </w:rPr>
        <w:t>원문</w:t>
      </w:r>
    </w:p>
    <w:p>
      <w:pPr>
        <w:pStyle w:val="SourceText"/>
        <w:keepNext/>
      </w:pPr>
      <w:r>
        <w:rPr>
          <w:rFonts w:ascii="Noto Sans KR" w:hAnsi="Noto Sans KR" w:eastAsia="Noto Sans KR"/>
        </w:rPr>
        <w:t>[0456b23] 何況有人盡能受持讀誦。</w:t>
      </w:r>
    </w:p>
    <w:p>
      <w:pPr>
        <w:keepNext/>
      </w:pPr>
      <w:r>
        <w:rPr>
          <w:rFonts w:ascii="Noto Sans KR" w:hAnsi="Noto Sans KR" w:eastAsia="Noto Sans KR"/>
          <w:b/>
        </w:rPr>
        <w:t>한국어 직역</w:t>
      </w:r>
    </w:p>
    <w:p>
      <w:pPr>
        <w:pStyle w:val="TranslationText"/>
      </w:pPr>
      <w:r>
        <w:rPr>
          <w:rFonts w:ascii="Noto Sans KR" w:hAnsi="Noto Sans KR" w:eastAsia="Noto Sans KR"/>
        </w:rPr>
        <w:t>하물며 어떤 사람이 모두 받아 지니고 읽고 외우는 경우이겠는가.</w:t>
      </w:r>
    </w:p>
    <w:p>
      <w:pPr>
        <w:pStyle w:val="Heading2"/>
        <w:keepNext/>
      </w:pPr>
      <w:r>
        <w:rPr>
          <w:rFonts w:ascii="Noto Sans KR" w:hAnsi="Noto Sans KR" w:eastAsia="Noto Sans KR"/>
        </w:rPr>
        <w:t>문단 232  ·  [0456b24]</w:t>
      </w:r>
    </w:p>
    <w:p>
      <w:pPr>
        <w:keepNext/>
      </w:pPr>
      <w:r>
        <w:rPr>
          <w:rFonts w:ascii="Noto Sans KR" w:hAnsi="Noto Sans KR" w:eastAsia="Noto Sans KR"/>
          <w:b/>
        </w:rPr>
        <w:t>원문</w:t>
      </w:r>
    </w:p>
    <w:p>
      <w:pPr>
        <w:pStyle w:val="SourceText"/>
        <w:keepNext/>
      </w:pPr>
      <w:r>
        <w:rPr>
          <w:rFonts w:ascii="Noto Sans KR" w:hAnsi="Noto Sans KR" w:eastAsia="Noto Sans KR"/>
        </w:rPr>
        <w:t>[0456b24] 何況者。一以無情況有情。謂以地況人。二以少況多。即一偈況於盡受也。地本無靈。說處尚令尊仰。人既有識。持者深須虔養也。</w:t>
      </w:r>
    </w:p>
    <w:p>
      <w:pPr>
        <w:keepNext/>
      </w:pPr>
      <w:r>
        <w:rPr>
          <w:rFonts w:ascii="Noto Sans KR" w:hAnsi="Noto Sans KR" w:eastAsia="Noto Sans KR"/>
          <w:b/>
        </w:rPr>
        <w:t>한국어 직역</w:t>
      </w:r>
    </w:p>
    <w:p>
      <w:pPr>
        <w:pStyle w:val="TranslationText"/>
      </w:pPr>
      <w:r>
        <w:rPr>
          <w:rFonts w:ascii="Noto Sans KR" w:hAnsi="Noto Sans KR" w:eastAsia="Noto Sans KR"/>
        </w:rPr>
        <w:t>‘하물며’라는 것은, 첫째로 무정(無情)을 들어 유정(有情)에 견주는 것이니, 곧 땅을 들어 사람에 견주는 것이다. 둘째로 적은 것을 들어 많은 것에 견주는 것이니, 곧 한 게송을 들어 전부 받아 지니는 것에 견주는 것이다. 땅은 본래 영식이 없는데도, 경을 설하는 장소이면 오히려 존경하고 우러르게 한다. 사람은 이미 식(識)이 있으므로, 경을 지니는 자는 더욱 깊이 공경하여 공양해야 한다.</w:t>
      </w:r>
    </w:p>
    <w:p>
      <w:pPr>
        <w:pStyle w:val="Heading2"/>
        <w:keepNext/>
      </w:pPr>
      <w:r>
        <w:rPr>
          <w:rFonts w:ascii="Noto Sans KR" w:hAnsi="Noto Sans KR" w:eastAsia="Noto Sans KR"/>
        </w:rPr>
        <w:t>문단 233  ·  [0456c03]</w:t>
      </w:r>
    </w:p>
    <w:p>
      <w:pPr>
        <w:keepNext/>
      </w:pPr>
      <w:r>
        <w:rPr>
          <w:rFonts w:ascii="Noto Sans KR" w:hAnsi="Noto Sans KR" w:eastAsia="Noto Sans KR"/>
          <w:b/>
        </w:rPr>
        <w:t>원문</w:t>
      </w:r>
    </w:p>
    <w:p>
      <w:pPr>
        <w:pStyle w:val="SourceText"/>
        <w:keepNext/>
      </w:pPr>
      <w:r>
        <w:rPr>
          <w:rFonts w:ascii="Noto Sans KR" w:hAnsi="Noto Sans KR" w:eastAsia="Noto Sans KR"/>
        </w:rPr>
        <w:t>[0456c03] 須菩提。當知是人。成就最上第一希有之法。</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마땅히 알라. 이 사람은, 가장 높고 제일이며 희유한 법을 성취한다.</w:t>
      </w:r>
    </w:p>
    <w:p>
      <w:pPr>
        <w:pStyle w:val="Heading2"/>
        <w:keepNext/>
      </w:pPr>
      <w:r>
        <w:rPr>
          <w:rFonts w:ascii="Noto Sans KR" w:hAnsi="Noto Sans KR" w:eastAsia="Noto Sans KR"/>
        </w:rPr>
        <w:t>문단 234  ·  [0456c04]</w:t>
      </w:r>
    </w:p>
    <w:p>
      <w:pPr>
        <w:keepNext/>
      </w:pPr>
      <w:r>
        <w:rPr>
          <w:rFonts w:ascii="Noto Sans KR" w:hAnsi="Noto Sans KR" w:eastAsia="Noto Sans KR"/>
          <w:b/>
        </w:rPr>
        <w:t>원문</w:t>
      </w:r>
    </w:p>
    <w:p>
      <w:pPr>
        <w:pStyle w:val="SourceText"/>
        <w:keepNext/>
      </w:pPr>
      <w:r>
        <w:rPr>
          <w:rFonts w:ascii="Noto Sans KR" w:hAnsi="Noto Sans KR" w:eastAsia="Noto Sans KR"/>
        </w:rPr>
        <w:t>[0456c04] 希有之法是菩提。成就菩提即人可貴也。</w:t>
      </w:r>
    </w:p>
    <w:p>
      <w:pPr>
        <w:keepNext/>
      </w:pPr>
      <w:r>
        <w:rPr>
          <w:rFonts w:ascii="Noto Sans KR" w:hAnsi="Noto Sans KR" w:eastAsia="Noto Sans KR"/>
          <w:b/>
        </w:rPr>
        <w:t>한국어 직역</w:t>
      </w:r>
    </w:p>
    <w:p>
      <w:pPr>
        <w:pStyle w:val="TranslationText"/>
      </w:pPr>
      <w:r>
        <w:rPr>
          <w:rFonts w:ascii="Noto Sans KR" w:hAnsi="Noto Sans KR" w:eastAsia="Noto Sans KR"/>
        </w:rPr>
        <w:t>희유한 법은 보리이다. 보리를 성취한다는 것은 곧 그 사람이 귀할 만하다는 것이다.</w:t>
      </w:r>
    </w:p>
    <w:p>
      <w:pPr>
        <w:pStyle w:val="Heading2"/>
        <w:keepNext/>
      </w:pPr>
      <w:r>
        <w:rPr>
          <w:rFonts w:ascii="Noto Sans KR" w:hAnsi="Noto Sans KR" w:eastAsia="Noto Sans KR"/>
        </w:rPr>
        <w:t>문단 235  ·  [0456c05]</w:t>
      </w:r>
    </w:p>
    <w:p>
      <w:pPr>
        <w:keepNext/>
      </w:pPr>
      <w:r>
        <w:rPr>
          <w:rFonts w:ascii="Noto Sans KR" w:hAnsi="Noto Sans KR" w:eastAsia="Noto Sans KR"/>
          <w:b/>
        </w:rPr>
        <w:t>원문</w:t>
      </w:r>
    </w:p>
    <w:p>
      <w:pPr>
        <w:pStyle w:val="SourceText"/>
        <w:keepNext/>
      </w:pPr>
      <w:r>
        <w:rPr>
          <w:rFonts w:ascii="Noto Sans KR" w:hAnsi="Noto Sans KR" w:eastAsia="Noto Sans KR"/>
        </w:rPr>
        <w:t>[0456c05] 若是經典所在之處。則為有佛。若尊重弟子。</w:t>
      </w:r>
    </w:p>
    <w:p>
      <w:pPr>
        <w:keepNext/>
      </w:pPr>
      <w:r>
        <w:rPr>
          <w:rFonts w:ascii="Noto Sans KR" w:hAnsi="Noto Sans KR" w:eastAsia="Noto Sans KR"/>
          <w:b/>
        </w:rPr>
        <w:t>한국어 직역</w:t>
      </w:r>
    </w:p>
    <w:p>
      <w:pPr>
        <w:pStyle w:val="TranslationText"/>
      </w:pPr>
      <w:r>
        <w:rPr>
          <w:rFonts w:ascii="Noto Sans KR" w:hAnsi="Noto Sans KR" w:eastAsia="Noto Sans KR"/>
        </w:rPr>
        <w:t>만약 이 경전이 있는 곳이라면, 곧 부처님이 계신 것이며, 또 존중받는 제자가 있는 것과 같다.</w:t>
      </w:r>
    </w:p>
    <w:p>
      <w:pPr>
        <w:pStyle w:val="EditorialNote"/>
      </w:pPr>
      <w:r>
        <w:rPr>
          <w:rFonts w:ascii="Noto Sans KR" w:hAnsi="Noto Sans KR" w:eastAsia="Noto Sans KR"/>
        </w:rPr>
        <w:t>교감·번역 메모 | [구문 불확실] `若尊重弟子`는 전승본의 문구와 문법 관계를 더 대조할 필요가 있다. 현 원문을 따라 최소한으로 옮겼다.</w:t>
      </w:r>
    </w:p>
    <w:p>
      <w:pPr>
        <w:pStyle w:val="Heading2"/>
        <w:keepNext/>
      </w:pPr>
      <w:r>
        <w:rPr>
          <w:rFonts w:ascii="Noto Sans KR" w:hAnsi="Noto Sans KR" w:eastAsia="Noto Sans KR"/>
        </w:rPr>
        <w:t>문단 236  ·  [0456c06]</w:t>
      </w:r>
    </w:p>
    <w:p>
      <w:pPr>
        <w:keepNext/>
      </w:pPr>
      <w:r>
        <w:rPr>
          <w:rFonts w:ascii="Noto Sans KR" w:hAnsi="Noto Sans KR" w:eastAsia="Noto Sans KR"/>
          <w:b/>
        </w:rPr>
        <w:t>원문</w:t>
      </w:r>
    </w:p>
    <w:p>
      <w:pPr>
        <w:pStyle w:val="SourceText"/>
        <w:keepNext/>
      </w:pPr>
      <w:r>
        <w:rPr>
          <w:rFonts w:ascii="Noto Sans KR" w:hAnsi="Noto Sans KR" w:eastAsia="Noto Sans KR"/>
        </w:rPr>
        <w:t>[0456c06] 有經之處則有佛教。佛教不異經教也。可重之者是弟子。弟子即是菩薩也。有佛顯有能說。有菩薩顯有能受。兩聖居中處可尊。</w:t>
      </w:r>
    </w:p>
    <w:p>
      <w:pPr>
        <w:keepNext/>
      </w:pPr>
      <w:r>
        <w:rPr>
          <w:rFonts w:ascii="Noto Sans KR" w:hAnsi="Noto Sans KR" w:eastAsia="Noto Sans KR"/>
          <w:b/>
        </w:rPr>
        <w:t>한국어 직역</w:t>
      </w:r>
    </w:p>
    <w:p>
      <w:pPr>
        <w:pStyle w:val="TranslationText"/>
      </w:pPr>
      <w:r>
        <w:rPr>
          <w:rFonts w:ascii="Noto Sans KR" w:hAnsi="Noto Sans KR" w:eastAsia="Noto Sans KR"/>
        </w:rPr>
        <w:t>경이 있는 곳에는 곧 부처님의 가르침이 있다. 부처님의 가르침은 경의 가르침과 다르지 않다. 존중할 만한 자는 제자이다. 그 제자는 곧 보살이다. 부처님이 있다는 것은 능히 설하는 자가 있음을 드러내고, 보살이 있다는 것은 능히 받아들이는 자가 있음을 드러낸다. 두 성인이 그 가운데 있으므로 그곳은 존중할 만하다.</w:t>
      </w:r>
    </w:p>
    <w:p>
      <w:pPr>
        <w:pStyle w:val="Heading2"/>
        <w:keepNext/>
      </w:pPr>
      <w:r>
        <w:rPr>
          <w:rFonts w:ascii="Noto Sans KR" w:hAnsi="Noto Sans KR" w:eastAsia="Noto Sans KR"/>
        </w:rPr>
        <w:t>문단 237  ·  [0456c09]</w:t>
      </w:r>
    </w:p>
    <w:p>
      <w:pPr>
        <w:keepNext/>
      </w:pPr>
      <w:r>
        <w:rPr>
          <w:rFonts w:ascii="Noto Sans KR" w:hAnsi="Noto Sans KR" w:eastAsia="Noto Sans KR"/>
          <w:b/>
        </w:rPr>
        <w:t>원문</w:t>
      </w:r>
    </w:p>
    <w:p>
      <w:pPr>
        <w:pStyle w:val="SourceText"/>
        <w:keepNext/>
      </w:pPr>
      <w:r>
        <w:rPr>
          <w:rFonts w:ascii="Noto Sans KR" w:hAnsi="Noto Sans KR" w:eastAsia="Noto Sans KR"/>
        </w:rPr>
        <w:t>[0456c09] 爾時須菩提白佛言。世尊。當何名此經。我等云何奉持。</w:t>
      </w:r>
    </w:p>
    <w:p>
      <w:pPr>
        <w:keepNext/>
      </w:pPr>
      <w:r>
        <w:rPr>
          <w:rFonts w:ascii="Noto Sans KR" w:hAnsi="Noto Sans KR" w:eastAsia="Noto Sans KR"/>
          <w:b/>
        </w:rPr>
        <w:t>한국어 직역</w:t>
      </w:r>
    </w:p>
    <w:p>
      <w:pPr>
        <w:pStyle w:val="TranslationText"/>
      </w:pPr>
      <w:r>
        <w:rPr>
          <w:rFonts w:ascii="Noto Sans KR" w:hAnsi="Noto Sans KR" w:eastAsia="Noto Sans KR"/>
        </w:rPr>
        <w:t>그때 수보리가 부처님께 말씀드렸다. 세존이시여. 이 경을 마땅히 무엇이라 이름해야 합니까? 저희가 어떻게 받들어 지녀야 합니까?</w:t>
      </w:r>
    </w:p>
    <w:p>
      <w:pPr>
        <w:pStyle w:val="Heading2"/>
        <w:keepNext/>
      </w:pPr>
      <w:r>
        <w:rPr>
          <w:rFonts w:ascii="Noto Sans KR" w:hAnsi="Noto Sans KR" w:eastAsia="Noto Sans KR"/>
        </w:rPr>
        <w:t>문단 238  ·  [0456c11]</w:t>
      </w:r>
    </w:p>
    <w:p>
      <w:pPr>
        <w:keepNext/>
      </w:pPr>
      <w:r>
        <w:rPr>
          <w:rFonts w:ascii="Noto Sans KR" w:hAnsi="Noto Sans KR" w:eastAsia="Noto Sans KR"/>
          <w:b/>
        </w:rPr>
        <w:t>원문</w:t>
      </w:r>
    </w:p>
    <w:p>
      <w:pPr>
        <w:pStyle w:val="SourceText"/>
        <w:keepNext/>
      </w:pPr>
      <w:r>
        <w:rPr>
          <w:rFonts w:ascii="Noto Sans KR" w:hAnsi="Noto Sans KR" w:eastAsia="Noto Sans KR"/>
        </w:rPr>
        <w:t>[0456c11] 此章明此經體是真流。夫證真如者得真般若。從真般若流乎大定。從大定流乎大悲。從大悲流乎化身。從化身流乎此經。故此經真所流也。經是真流故。持雖少而福多。寶非真流故。施雖多而福少。須菩提欲顯此義。故設兩請。初請約文以求目。此文以何為名。後請約義以問持。此義云何修奉。</w:t>
      </w:r>
    </w:p>
    <w:p>
      <w:pPr>
        <w:keepNext/>
      </w:pPr>
      <w:r>
        <w:rPr>
          <w:rFonts w:ascii="Noto Sans KR" w:hAnsi="Noto Sans KR" w:eastAsia="Noto Sans KR"/>
          <w:b/>
        </w:rPr>
        <w:t>한국어 직역</w:t>
      </w:r>
    </w:p>
    <w:p>
      <w:pPr>
        <w:pStyle w:val="TranslationText"/>
      </w:pPr>
      <w:r>
        <w:rPr>
          <w:rFonts w:ascii="Noto Sans KR" w:hAnsi="Noto Sans KR" w:eastAsia="Noto Sans KR"/>
        </w:rPr>
        <w:t>이 장은 이 경의 체가 진실로부터 흘러나온 것임을 밝힌다. 진여를 증득한 자는 참된 반야를 얻고, 참된 반야로부터 대정(大定)이 흘러나오며, 대정으로부터 대비(大悲)가 흘러나오고, 대비로부터 화신이 흘러나오며, 화신으로부터 이 경이 흘러나온다. 그러므로 이 경은 진실에서 흘러나온 것이다. 경은 진실에서 흘러나온 것이므로, 지니는 것이 비록 적어도 복은 많고, 보배는 진실에서 흘러나온 것이 아니므로, 보시가 비록 많아도 복은 적다. 수보리는 이 뜻을 드러내고자 하였다. 그러므로 두 가지 청을 세웠다. 첫 번째 청은 문(文)을 기준으로 이름을 구한 것이니, 이 글을 무엇으로 이름할 것인가 하는 것이다. 뒤의 청은 뜻을 기준으로 수지(受持)를 물은 것이니, 이 뜻을 어떻게 닦고 받들 것인가 하는 것이다.</w:t>
      </w:r>
    </w:p>
    <w:p>
      <w:pPr>
        <w:pStyle w:val="Heading2"/>
        <w:keepNext/>
      </w:pPr>
      <w:r>
        <w:rPr>
          <w:rFonts w:ascii="Noto Sans KR" w:hAnsi="Noto Sans KR" w:eastAsia="Noto Sans KR"/>
        </w:rPr>
        <w:t>문단 239  ·  [0456c17]</w:t>
      </w:r>
    </w:p>
    <w:p>
      <w:pPr>
        <w:keepNext/>
      </w:pPr>
      <w:r>
        <w:rPr>
          <w:rFonts w:ascii="Noto Sans KR" w:hAnsi="Noto Sans KR" w:eastAsia="Noto Sans KR"/>
          <w:b/>
        </w:rPr>
        <w:t>원문</w:t>
      </w:r>
    </w:p>
    <w:p>
      <w:pPr>
        <w:pStyle w:val="SourceText"/>
        <w:keepNext/>
      </w:pPr>
      <w:r>
        <w:rPr>
          <w:rFonts w:ascii="Noto Sans KR" w:hAnsi="Noto Sans KR" w:eastAsia="Noto Sans KR"/>
        </w:rPr>
        <w:t>[0456c17] 佛告須菩提。是經名為金剛般若波羅蜜。</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수보리에게 말씀하셨다. 이 경의 이름은 금강반야바라밀(金剛般若波羅蜜)이다.</w:t>
      </w:r>
    </w:p>
    <w:p>
      <w:pPr>
        <w:pStyle w:val="Heading2"/>
        <w:keepNext/>
      </w:pPr>
      <w:r>
        <w:rPr>
          <w:rFonts w:ascii="Noto Sans KR" w:hAnsi="Noto Sans KR" w:eastAsia="Noto Sans KR"/>
        </w:rPr>
        <w:t>문단 240  ·  [0456c18]</w:t>
      </w:r>
    </w:p>
    <w:p>
      <w:pPr>
        <w:keepNext/>
      </w:pPr>
      <w:r>
        <w:rPr>
          <w:rFonts w:ascii="Noto Sans KR" w:hAnsi="Noto Sans KR" w:eastAsia="Noto Sans KR"/>
          <w:b/>
        </w:rPr>
        <w:t>원문</w:t>
      </w:r>
    </w:p>
    <w:p>
      <w:pPr>
        <w:pStyle w:val="SourceText"/>
        <w:keepNext/>
      </w:pPr>
      <w:r>
        <w:rPr>
          <w:rFonts w:ascii="Noto Sans KR" w:hAnsi="Noto Sans KR" w:eastAsia="Noto Sans KR"/>
        </w:rPr>
        <w:t>[0456c18] 此答初問。顯真流義也。夫名以宣實。實為名本。證實者能流名。尋名者能津實。欲顯此經既為證真者之所流。還詮證真者之般若。故目之曰金剛般若也。金剛以不壞為義。喻智真也。般若以神照為功。即智體也。波羅蜜以到岸為趣。顯智用也。</w:t>
      </w:r>
    </w:p>
    <w:p>
      <w:pPr>
        <w:keepNext/>
      </w:pPr>
      <w:r>
        <w:rPr>
          <w:rFonts w:ascii="Noto Sans KR" w:hAnsi="Noto Sans KR" w:eastAsia="Noto Sans KR"/>
          <w:b/>
        </w:rPr>
        <w:t>한국어 직역</w:t>
      </w:r>
    </w:p>
    <w:p>
      <w:pPr>
        <w:pStyle w:val="TranslationText"/>
      </w:pPr>
      <w:r>
        <w:rPr>
          <w:rFonts w:ascii="Noto Sans KR" w:hAnsi="Noto Sans KR" w:eastAsia="Noto Sans KR"/>
        </w:rPr>
        <w:t>이는 첫 번째 질문에 답한 것이다. 진실에서 흘러나온다는 뜻을 드러낸다. 무릇 이름은 실상을 드러내고, 실상은 이름의 근본이 된다. 실상을 증득한 자는 능히 이름을 흘려내며, 이름을 찾는 자는 능히 실상으로 건너갈 수 있다. 이 경이 이미 진실을 증득한 자에게서 흘러나온 것임을 드러내고, 다시 진실을 증득한 자의 반야를 설명함을 드러내고자 하였다. 그러므로 그 이름을 금강반야라고 한 것이다. 금강은 파괴되지 않음을 뜻으로 삼으니, 지혜가 참됨을 비유한다. 반야는 신묘하게 비추는 것을 공능으로 삼으니, 곧 지혜의 체이다. 바라밀은 피안에 이르는 것을 지향점으로 삼으니, 지혜의 작용을 드러낸다.</w:t>
      </w:r>
    </w:p>
    <w:p>
      <w:pPr>
        <w:pStyle w:val="Heading2"/>
        <w:keepNext/>
      </w:pPr>
      <w:r>
        <w:rPr>
          <w:rFonts w:ascii="Noto Sans KR" w:hAnsi="Noto Sans KR" w:eastAsia="Noto Sans KR"/>
        </w:rPr>
        <w:t>문단 241  ·  [0456c23]</w:t>
      </w:r>
    </w:p>
    <w:p>
      <w:pPr>
        <w:keepNext/>
      </w:pPr>
      <w:r>
        <w:rPr>
          <w:rFonts w:ascii="Noto Sans KR" w:hAnsi="Noto Sans KR" w:eastAsia="Noto Sans KR"/>
          <w:b/>
        </w:rPr>
        <w:t>원문</w:t>
      </w:r>
    </w:p>
    <w:p>
      <w:pPr>
        <w:pStyle w:val="SourceText"/>
        <w:keepNext/>
      </w:pPr>
      <w:r>
        <w:rPr>
          <w:rFonts w:ascii="Noto Sans KR" w:hAnsi="Noto Sans KR" w:eastAsia="Noto Sans KR"/>
        </w:rPr>
        <w:t>[0456c23] 以是名字。汝當奉持。</w:t>
      </w:r>
    </w:p>
    <w:p>
      <w:pPr>
        <w:keepNext/>
      </w:pPr>
      <w:r>
        <w:rPr>
          <w:rFonts w:ascii="Noto Sans KR" w:hAnsi="Noto Sans KR" w:eastAsia="Noto Sans KR"/>
          <w:b/>
        </w:rPr>
        <w:t>한국어 직역</w:t>
      </w:r>
    </w:p>
    <w:p>
      <w:pPr>
        <w:pStyle w:val="TranslationText"/>
      </w:pPr>
      <w:r>
        <w:rPr>
          <w:rFonts w:ascii="Noto Sans KR" w:hAnsi="Noto Sans KR" w:eastAsia="Noto Sans KR"/>
        </w:rPr>
        <w:t>이 이름으로써, 그대는 마땅히 받들어 지녀야 한다.</w:t>
      </w:r>
    </w:p>
    <w:p>
      <w:pPr>
        <w:pStyle w:val="Heading2"/>
        <w:keepNext/>
      </w:pPr>
      <w:r>
        <w:rPr>
          <w:rFonts w:ascii="Noto Sans KR" w:hAnsi="Noto Sans KR" w:eastAsia="Noto Sans KR"/>
        </w:rPr>
        <w:t>문단 242  ·  [0456c24]</w:t>
      </w:r>
    </w:p>
    <w:p>
      <w:pPr>
        <w:keepNext/>
      </w:pPr>
      <w:r>
        <w:rPr>
          <w:rFonts w:ascii="Noto Sans KR" w:hAnsi="Noto Sans KR" w:eastAsia="Noto Sans KR"/>
          <w:b/>
        </w:rPr>
        <w:t>원문</w:t>
      </w:r>
    </w:p>
    <w:p>
      <w:pPr>
        <w:pStyle w:val="SourceText"/>
        <w:keepNext/>
      </w:pPr>
      <w:r>
        <w:rPr>
          <w:rFonts w:ascii="Noto Sans KR" w:hAnsi="Noto Sans KR" w:eastAsia="Noto Sans KR"/>
        </w:rPr>
        <w:t>[0456c24] 此答後問。即令依向所立之名。以持此文之義。所以爾者。立名之意。欲令依名以取文。依文以尋義。依義以修行。依行以證真。故須依此名字而奉持也。</w:t>
      </w:r>
    </w:p>
    <w:p>
      <w:pPr>
        <w:keepNext/>
      </w:pPr>
      <w:r>
        <w:rPr>
          <w:rFonts w:ascii="Noto Sans KR" w:hAnsi="Noto Sans KR" w:eastAsia="Noto Sans KR"/>
          <w:b/>
        </w:rPr>
        <w:t>한국어 직역</w:t>
      </w:r>
    </w:p>
    <w:p>
      <w:pPr>
        <w:pStyle w:val="TranslationText"/>
      </w:pPr>
      <w:r>
        <w:rPr>
          <w:rFonts w:ascii="Noto Sans KR" w:hAnsi="Noto Sans KR" w:eastAsia="Noto Sans KR"/>
        </w:rPr>
        <w:t>이는 뒤의 질문에 답한 것이다. 곧 앞에서 세운 이름을 의지하여, 이 글의 뜻을 지니게 하는 것이다. 그 까닭은, 이름을 세운 뜻이, 이름에 의지하여 글을 취하고, 글에 의지하여 뜻을 찾으며, 뜻에 의지하여 수행하고, 행에 의지하여 진실을 증득하게 하려는 것이다. 그러므로 반드시 이 이름에 의지하여 받들어 지녀야 한다.</w:t>
      </w:r>
    </w:p>
    <w:p>
      <w:pPr>
        <w:pStyle w:val="Heading2"/>
        <w:keepNext/>
      </w:pPr>
      <w:r>
        <w:rPr>
          <w:rFonts w:ascii="Noto Sans KR" w:hAnsi="Noto Sans KR" w:eastAsia="Noto Sans KR"/>
        </w:rPr>
        <w:t>문단 243  ·  [0457a04]</w:t>
      </w:r>
    </w:p>
    <w:p>
      <w:pPr>
        <w:keepNext/>
      </w:pPr>
      <w:r>
        <w:rPr>
          <w:rFonts w:ascii="Noto Sans KR" w:hAnsi="Noto Sans KR" w:eastAsia="Noto Sans KR"/>
          <w:b/>
        </w:rPr>
        <w:t>원문</w:t>
      </w:r>
    </w:p>
    <w:p>
      <w:pPr>
        <w:pStyle w:val="SourceText"/>
        <w:keepNext/>
      </w:pPr>
      <w:r>
        <w:rPr>
          <w:rFonts w:ascii="Noto Sans KR" w:hAnsi="Noto Sans KR" w:eastAsia="Noto Sans KR"/>
        </w:rPr>
        <w:t>[0457a04] 所以者何。須菩提。佛說般若波羅蜜。則非般若波羅蜜。</w:t>
      </w:r>
    </w:p>
    <w:p>
      <w:pPr>
        <w:keepNext/>
      </w:pPr>
      <w:r>
        <w:rPr>
          <w:rFonts w:ascii="Noto Sans KR" w:hAnsi="Noto Sans KR" w:eastAsia="Noto Sans KR"/>
          <w:b/>
        </w:rPr>
        <w:t>한국어 직역</w:t>
      </w:r>
    </w:p>
    <w:p>
      <w:pPr>
        <w:pStyle w:val="TranslationText"/>
      </w:pPr>
      <w:r>
        <w:rPr>
          <w:rFonts w:ascii="Noto Sans KR" w:hAnsi="Noto Sans KR" w:eastAsia="Noto Sans KR"/>
        </w:rPr>
        <w:t>그 까닭은 무엇인가. 수보리여. 부처님께서 반야바라밀이라고 말씀하신 것은, 곧 반야바라밀이 아니다.</w:t>
      </w:r>
    </w:p>
    <w:p>
      <w:pPr>
        <w:pStyle w:val="Heading2"/>
        <w:keepNext/>
      </w:pPr>
      <w:r>
        <w:rPr>
          <w:rFonts w:ascii="Noto Sans KR" w:hAnsi="Noto Sans KR" w:eastAsia="Noto Sans KR"/>
        </w:rPr>
        <w:t>문단 244  ·  [0457a06]</w:t>
      </w:r>
    </w:p>
    <w:p>
      <w:pPr>
        <w:keepNext/>
      </w:pPr>
      <w:r>
        <w:rPr>
          <w:rFonts w:ascii="Noto Sans KR" w:hAnsi="Noto Sans KR" w:eastAsia="Noto Sans KR"/>
          <w:b/>
        </w:rPr>
        <w:t>원문</w:t>
      </w:r>
    </w:p>
    <w:p>
      <w:pPr>
        <w:pStyle w:val="SourceText"/>
        <w:keepNext/>
      </w:pPr>
      <w:r>
        <w:rPr>
          <w:rFonts w:ascii="Noto Sans KR" w:hAnsi="Noto Sans KR" w:eastAsia="Noto Sans KR"/>
        </w:rPr>
        <w:t>[0457a06] 更曉前意。夫證真之曰得真般若。得真之時便捨文字。故云。佛說般若。即非般若也。若能依名作取捨兩意。以持此文之。義即是如法奉持也。</w:t>
      </w:r>
    </w:p>
    <w:p>
      <w:pPr>
        <w:keepNext/>
      </w:pPr>
      <w:r>
        <w:rPr>
          <w:rFonts w:ascii="Noto Sans KR" w:hAnsi="Noto Sans KR" w:eastAsia="Noto Sans KR"/>
          <w:b/>
        </w:rPr>
        <w:t>한국어 직역</w:t>
      </w:r>
    </w:p>
    <w:p>
      <w:pPr>
        <w:pStyle w:val="TranslationText"/>
      </w:pPr>
      <w:r>
        <w:rPr>
          <w:rFonts w:ascii="Noto Sans KR" w:hAnsi="Noto Sans KR" w:eastAsia="Noto Sans KR"/>
        </w:rPr>
        <w:t>다시 앞의 뜻을 밝혀 준다. 무릇 진실을 증득한 것을 참된 반야를 얻었다고 한다. 진실을 얻을 때에는 곧 문자를 버리므로 ‘부처님께서 말씀하신 반야는 곧 반야가 아니다’라고 한 것이다. 만약 명칭에 의지하여 취하고 버리는 두 뜻을 세워 이 글의 뜻을 지닐 수 있다면, 이것이 곧 법답게 받들어 지니는 것이다.</w:t>
      </w:r>
    </w:p>
    <w:p>
      <w:pPr>
        <w:pStyle w:val="EditorialNote"/>
      </w:pPr>
      <w:r>
        <w:rPr>
          <w:rFonts w:ascii="Noto Sans KR" w:hAnsi="Noto Sans KR" w:eastAsia="Noto Sans KR"/>
        </w:rPr>
        <w:t>교감·번역 메모 | [구두 불확실] 원문의 ‘以持此文之。義即…’는 ‘以持此文之義。即…’처럼 이어 읽어야 문장이 성립하는 것으로 보인다. 번역에 이를 반영하되 원문은 고치지 않았다.</w:t>
      </w:r>
    </w:p>
    <w:p>
      <w:pPr>
        <w:pStyle w:val="Heading2"/>
        <w:keepNext/>
      </w:pPr>
      <w:r>
        <w:rPr>
          <w:rFonts w:ascii="Noto Sans KR" w:hAnsi="Noto Sans KR" w:eastAsia="Noto Sans KR"/>
        </w:rPr>
        <w:t>문단 245  ·  [0457a09]</w:t>
      </w:r>
    </w:p>
    <w:p>
      <w:pPr>
        <w:keepNext/>
      </w:pPr>
      <w:r>
        <w:rPr>
          <w:rFonts w:ascii="Noto Sans KR" w:hAnsi="Noto Sans KR" w:eastAsia="Noto Sans KR"/>
          <w:b/>
        </w:rPr>
        <w:t>원문</w:t>
      </w:r>
    </w:p>
    <w:p>
      <w:pPr>
        <w:pStyle w:val="SourceText"/>
        <w:keepNext/>
      </w:pPr>
      <w:r>
        <w:rPr>
          <w:rFonts w:ascii="Noto Sans KR" w:hAnsi="Noto Sans KR" w:eastAsia="Noto Sans KR"/>
        </w:rPr>
        <w:t>[0457a09] 須菩提。於意云何。如來有所說法不。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여래에게 설한 바의 법이 있는가?</w:t>
      </w:r>
    </w:p>
    <w:p>
      <w:pPr>
        <w:pStyle w:val="Heading2"/>
        <w:keepNext/>
      </w:pPr>
      <w:r>
        <w:rPr>
          <w:rFonts w:ascii="Noto Sans KR" w:hAnsi="Noto Sans KR" w:eastAsia="Noto Sans KR"/>
        </w:rPr>
        <w:t>문단 246  ·  [0457a10]</w:t>
      </w:r>
    </w:p>
    <w:p>
      <w:pPr>
        <w:keepNext/>
      </w:pPr>
      <w:r>
        <w:rPr>
          <w:rFonts w:ascii="Noto Sans KR" w:hAnsi="Noto Sans KR" w:eastAsia="Noto Sans KR"/>
          <w:b/>
        </w:rPr>
        <w:t>원문</w:t>
      </w:r>
    </w:p>
    <w:p>
      <w:pPr>
        <w:pStyle w:val="SourceText"/>
        <w:keepNext/>
      </w:pPr>
      <w:r>
        <w:rPr>
          <w:rFonts w:ascii="Noto Sans KR" w:hAnsi="Noto Sans KR" w:eastAsia="Noto Sans KR"/>
        </w:rPr>
        <w:t>[0457a10] 此章明此經是諸佛同說。夫能證真者能說真。如說行者能證真。諸佛已證。為他證故同說。菩薩未證。為自證故同行。欲顯同行者必同證。先明同證者必同說。故為斯問。問意言。頗有一法唯我釋迦獨說。非餘諸佛所說耶。若唯我獨說。即我名有所說。若餘佛亦說。即我名無所說矣。</w:t>
      </w:r>
    </w:p>
    <w:p>
      <w:pPr>
        <w:keepNext/>
      </w:pPr>
      <w:r>
        <w:rPr>
          <w:rFonts w:ascii="Noto Sans KR" w:hAnsi="Noto Sans KR" w:eastAsia="Noto Sans KR"/>
          <w:b/>
        </w:rPr>
        <w:t>한국어 직역</w:t>
      </w:r>
    </w:p>
    <w:p>
      <w:pPr>
        <w:pStyle w:val="TranslationText"/>
      </w:pPr>
      <w:r>
        <w:rPr>
          <w:rFonts w:ascii="Noto Sans KR" w:hAnsi="Noto Sans KR" w:eastAsia="Noto Sans KR"/>
        </w:rPr>
        <w:t>이 장은 이 경이 모든 부처님이 함께 설한 것임을 밝힌다. 무릇 진실을 증득할 수 있는 자는 진실을 설할 수 있고, 설한 바와 같이 행하는 자는 진실을 증득할 수 있다. 모든 부처님은 이미 증득하셨으므로, 다른 이들도 증득하게 하기 위해 함께 설하신다. 보살은 아직 증득하지 못했으므로, 스스로 증득하기 위해 함께 행한다. 함께 행하는 자는 반드시 함께 증득한다는 것을 드러내기 위해, 먼저 함께 증득한 자는 반드시 함께 설한다는 것을 밝힌다. 그러므로 이러한 질문을 한 것이다. 질문의 뜻은 말하자면 이러하다. 혹 어떤 한 법이 오직 나 석가만 홀로 설한 것이고, 다른 모든 부처님은 설하지 않은 것이 있는가? 만약 오직 나만 홀로 설했다면, 곧 나에게 ‘설한 바가 있다’고 이름할 것이고, 만약 다른 부처님들도 또한 설했다면, 곧 나에게 ‘설한 바가 없다’고 이름할 것이다.</w:t>
      </w:r>
    </w:p>
    <w:p>
      <w:pPr>
        <w:pStyle w:val="Heading2"/>
        <w:keepNext/>
      </w:pPr>
      <w:r>
        <w:rPr>
          <w:rFonts w:ascii="Noto Sans KR" w:hAnsi="Noto Sans KR" w:eastAsia="Noto Sans KR"/>
        </w:rPr>
        <w:t>문단 247  ·  [0457a16]</w:t>
      </w:r>
    </w:p>
    <w:p>
      <w:pPr>
        <w:keepNext/>
      </w:pPr>
      <w:r>
        <w:rPr>
          <w:rFonts w:ascii="Noto Sans KR" w:hAnsi="Noto Sans KR" w:eastAsia="Noto Sans KR"/>
          <w:b/>
        </w:rPr>
        <w:t>원문</w:t>
      </w:r>
    </w:p>
    <w:p>
      <w:pPr>
        <w:pStyle w:val="SourceText"/>
        <w:keepNext/>
      </w:pPr>
      <w:r>
        <w:rPr>
          <w:rFonts w:ascii="Noto Sans KR" w:hAnsi="Noto Sans KR" w:eastAsia="Noto Sans KR"/>
        </w:rPr>
        <w:t>[0457a16] 須菩提白佛言。世尊。如來無所說。</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부처님께 말씀드렸다. 세존이시여. 여래께서는 설한 바가 없습니다.</w:t>
      </w:r>
    </w:p>
    <w:p>
      <w:pPr>
        <w:pStyle w:val="Heading2"/>
        <w:keepNext/>
      </w:pPr>
      <w:r>
        <w:rPr>
          <w:rFonts w:ascii="Noto Sans KR" w:hAnsi="Noto Sans KR" w:eastAsia="Noto Sans KR"/>
        </w:rPr>
        <w:t>문단 248  ·  [0457a17]</w:t>
      </w:r>
    </w:p>
    <w:p>
      <w:pPr>
        <w:keepNext/>
      </w:pPr>
      <w:r>
        <w:rPr>
          <w:rFonts w:ascii="Noto Sans KR" w:hAnsi="Noto Sans KR" w:eastAsia="Noto Sans KR"/>
          <w:b/>
        </w:rPr>
        <w:t>원문</w:t>
      </w:r>
    </w:p>
    <w:p>
      <w:pPr>
        <w:pStyle w:val="SourceText"/>
        <w:keepNext/>
      </w:pPr>
      <w:r>
        <w:rPr>
          <w:rFonts w:ascii="Noto Sans KR" w:hAnsi="Noto Sans KR" w:eastAsia="Noto Sans KR"/>
        </w:rPr>
        <w:t>[0457a17] 此說同彼佛。則說無所說也。若然者。隨是一法。則一切諸佛同說。無有一實。得一切諸人共捨。法可同說。同行者必同證。所以持雖少而福多。財無共捨。別捨者不同證。所以施雖多而福少也。</w:t>
      </w:r>
    </w:p>
    <w:p>
      <w:pPr>
        <w:keepNext/>
      </w:pPr>
      <w:r>
        <w:rPr>
          <w:rFonts w:ascii="Noto Sans KR" w:hAnsi="Noto Sans KR" w:eastAsia="Noto Sans KR"/>
          <w:b/>
        </w:rPr>
        <w:t>한국어 직역</w:t>
      </w:r>
    </w:p>
    <w:p>
      <w:pPr>
        <w:pStyle w:val="TranslationText"/>
      </w:pPr>
      <w:r>
        <w:rPr>
          <w:rFonts w:ascii="Noto Sans KR" w:hAnsi="Noto Sans KR" w:eastAsia="Noto Sans KR"/>
        </w:rPr>
        <w:t>이 설법은 다른 부처님들의 설법과 같으므로, 설하면서도 따로 설한 바가 없는 것이다. 그렇다면 어떤 한 법이든 모든 부처님이 함께 설하는 것이며, 하나의 실법이 따로 있어 모든 사람이 함께 버리는 것은 아니다. 법은 함께 설할 수 있으므로 함께 행하는 자는 반드시 함께 증득한다. 그러므로 경을 지니는 것이 비록 적어도 복은 많다. 재물은 여러 사람이 함께 버리는 하나의 것이 아니고 각자 따로 버리므로 함께 증득하는 것이 아니다. 그러므로 보시가 비록 많아도 복은 적다.</w:t>
      </w:r>
    </w:p>
    <w:p>
      <w:pPr>
        <w:pStyle w:val="EditorialNote"/>
      </w:pPr>
      <w:r>
        <w:rPr>
          <w:rFonts w:ascii="Noto Sans KR" w:hAnsi="Noto Sans KR" w:eastAsia="Noto Sans KR"/>
        </w:rPr>
        <w:t>교감·번역 메모 | [구문 불확실] 다음 단위와 이어져 ‘모든 사람이 함께 버릴 수 있는 하나의 실체가 없다’는 취지로 읽힌다.</w:t>
      </w:r>
    </w:p>
    <w:p>
      <w:pPr>
        <w:pStyle w:val="Heading2"/>
        <w:keepNext/>
      </w:pPr>
      <w:r>
        <w:rPr>
          <w:rFonts w:ascii="Noto Sans KR" w:hAnsi="Noto Sans KR" w:eastAsia="Noto Sans KR"/>
        </w:rPr>
        <w:t>문단 249  ·  [0457a21]</w:t>
      </w:r>
    </w:p>
    <w:p>
      <w:pPr>
        <w:keepNext/>
      </w:pPr>
      <w:r>
        <w:rPr>
          <w:rFonts w:ascii="Noto Sans KR" w:hAnsi="Noto Sans KR" w:eastAsia="Noto Sans KR"/>
          <w:b/>
        </w:rPr>
        <w:t>원문</w:t>
      </w:r>
    </w:p>
    <w:p>
      <w:pPr>
        <w:pStyle w:val="SourceText"/>
        <w:keepNext/>
      </w:pPr>
      <w:r>
        <w:rPr>
          <w:rFonts w:ascii="Noto Sans KR" w:hAnsi="Noto Sans KR" w:eastAsia="Noto Sans KR"/>
        </w:rPr>
        <w:t>[0457a21] 須菩提。於意云何。三千大千世界所有微塵是為多不。須菩提言。甚多。世尊。</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삼천대천세계에 있는 모든 미진이 많다고 하겠는가? 수보리가 말하였다. 매우 많습니다. 세존이시여.</w:t>
      </w:r>
    </w:p>
    <w:p>
      <w:pPr>
        <w:pStyle w:val="Heading2"/>
        <w:keepNext/>
      </w:pPr>
      <w:r>
        <w:rPr>
          <w:rFonts w:ascii="Noto Sans KR" w:hAnsi="Noto Sans KR" w:eastAsia="Noto Sans KR"/>
        </w:rPr>
        <w:t>문단 250  ·  [0457a23]</w:t>
      </w:r>
    </w:p>
    <w:p>
      <w:pPr>
        <w:keepNext/>
      </w:pPr>
      <w:r>
        <w:rPr>
          <w:rFonts w:ascii="Noto Sans KR" w:hAnsi="Noto Sans KR" w:eastAsia="Noto Sans KR"/>
          <w:b/>
        </w:rPr>
        <w:t>원문</w:t>
      </w:r>
    </w:p>
    <w:p>
      <w:pPr>
        <w:pStyle w:val="SourceText"/>
        <w:keepNext/>
      </w:pPr>
      <w:r>
        <w:rPr>
          <w:rFonts w:ascii="Noto Sans KR" w:hAnsi="Noto Sans KR" w:eastAsia="Noto Sans KR"/>
        </w:rPr>
        <w:t>[0457a23] 此章明此經是滅惑之本。夫通論財施之福。內生不善之惑。外感無記之塵。弘經之善。則近滅煩惱之因。遠感菩提之報。今欲明施福之所生。即經福之所滅。故為斯問。夫積微塵以成世界。則塵因而界果。碎世界以作微塵。則界因而塵果。然則世界作微塵。是微塵從世界出。此喻示何義。示煩惱從財施生。微塵眾甚多。是微塵遍滿虗空。此喻示何義。示煩惱彌綸法界。</w:t>
      </w:r>
    </w:p>
    <w:p>
      <w:pPr>
        <w:keepNext/>
      </w:pPr>
      <w:r>
        <w:rPr>
          <w:rFonts w:ascii="Noto Sans KR" w:hAnsi="Noto Sans KR" w:eastAsia="Noto Sans KR"/>
          <w:b/>
        </w:rPr>
        <w:t>한국어 직역</w:t>
      </w:r>
    </w:p>
    <w:p>
      <w:pPr>
        <w:pStyle w:val="TranslationText"/>
      </w:pPr>
      <w:r>
        <w:rPr>
          <w:rFonts w:ascii="Noto Sans KR" w:hAnsi="Noto Sans KR" w:eastAsia="Noto Sans KR"/>
        </w:rPr>
        <w:t>이 장은 이 경이 번뇌를 소멸하는 근본임을 밝힌다. 무릇 재물 보시의 복을 통틀어 논하면, 안으로는 불선한 번뇌를 낳고, 밖으로는 무기의 티끌을 감응한다. 경을 널리 펴는 선은, 곧 가까이는 번뇌의 원인을 소멸하고, 멀리는 보리의 과보를 감응한다. 이제 보시의 복이 낳는 바를 밝히고자 한다. 곧 경의 복에 의해 소멸되는 바이다. 그러므로 이러한 질문을 한 것이다. 무릇 미진이 쌓여 세계를 이루면, 곧 티끌은 원인이고 세계는 결과이다. 세계를 부수어 미진으로 만들면, 곧 세계는 원인이고 티끌은 결과이다. 그렇다면 세계가 미진이 된다는 것은, 그 미진이 세계로부터 나온다는 것이다. 이 비유는 어떤 뜻을 보이는가? 번뇌가 재물 보시에서 생겨남을 보인다. 미진의 무리는 매우 많고, 이 미진은 허공에 두루 가득하다. 이 비유는 어떤 뜻을 보이는가? 번뇌가 법계에 두루 퍼져 있음을 보인다.</w:t>
      </w:r>
    </w:p>
    <w:p>
      <w:pPr>
        <w:pStyle w:val="Heading2"/>
        <w:keepNext/>
      </w:pPr>
      <w:r>
        <w:rPr>
          <w:rFonts w:ascii="Noto Sans KR" w:hAnsi="Noto Sans KR" w:eastAsia="Noto Sans KR"/>
        </w:rPr>
        <w:t>문단 251  ·  [0457b07]</w:t>
      </w:r>
    </w:p>
    <w:p>
      <w:pPr>
        <w:keepNext/>
      </w:pPr>
      <w:r>
        <w:rPr>
          <w:rFonts w:ascii="Noto Sans KR" w:hAnsi="Noto Sans KR" w:eastAsia="Noto Sans KR"/>
          <w:b/>
        </w:rPr>
        <w:t>원문</w:t>
      </w:r>
    </w:p>
    <w:p>
      <w:pPr>
        <w:pStyle w:val="SourceText"/>
        <w:keepNext/>
      </w:pPr>
      <w:r>
        <w:rPr>
          <w:rFonts w:ascii="Noto Sans KR" w:hAnsi="Noto Sans KR" w:eastAsia="Noto Sans KR"/>
        </w:rPr>
        <w:t>[0457b07] 須菩提。諸微塵。如來說非微塵。是名微塵。如來說世界。非世界。是名世界。</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모든 미진을, 여래는 미진이 아니라고 설하며, 그 이름이 미진이다. 여래가 세계라고 설하는 것은, 세계가 아니며, 그 이름이 세계이다.</w:t>
      </w:r>
    </w:p>
    <w:p>
      <w:pPr>
        <w:pStyle w:val="Heading2"/>
        <w:keepNext/>
      </w:pPr>
      <w:r>
        <w:rPr>
          <w:rFonts w:ascii="Noto Sans KR" w:hAnsi="Noto Sans KR" w:eastAsia="Noto Sans KR"/>
        </w:rPr>
        <w:t>문단 252  ·  [0457b09]</w:t>
      </w:r>
    </w:p>
    <w:p>
      <w:pPr>
        <w:keepNext/>
      </w:pPr>
      <w:r>
        <w:rPr>
          <w:rFonts w:ascii="Noto Sans KR" w:hAnsi="Noto Sans KR" w:eastAsia="Noto Sans KR"/>
          <w:b/>
        </w:rPr>
        <w:t>원문</w:t>
      </w:r>
    </w:p>
    <w:p>
      <w:pPr>
        <w:pStyle w:val="SourceText"/>
        <w:keepNext/>
      </w:pPr>
      <w:r>
        <w:rPr>
          <w:rFonts w:ascii="Noto Sans KR" w:hAnsi="Noto Sans KR" w:eastAsia="Noto Sans KR"/>
        </w:rPr>
        <w:t>[0457b09] 塵以染坌為義。界以因性為理。地塵非染塵。是說地微塵。世界非染因。是說為世界。此喻通顯兩意。一取非為喻。顯智慧非染塵。經福非染因。二取是為喻。顯煩惱是染塵。施福是染因。然則前是破麤為細。示因少而果多。此即摧有入無。顯始生而終滅。何以明之。夫地塵是相結。屬分別性。煩惱塵是麤重結。屬依他性。相結雖不可以無生觀斷。然可以無相觀滅。麤重結雖不可以無相觀滅。然可以無生觀斷。二塵雖異。俱財用之所生。兩觀乃殊。並經力之能致。若爾財福之所生。即經福之所滅。能滅即為勝。所滅即為劣。由此義故。施寶雖多而福少。弘經雖少而福多也。</w:t>
      </w:r>
    </w:p>
    <w:p>
      <w:pPr>
        <w:keepNext/>
      </w:pPr>
      <w:r>
        <w:rPr>
          <w:rFonts w:ascii="Noto Sans KR" w:hAnsi="Noto Sans KR" w:eastAsia="Noto Sans KR"/>
          <w:b/>
        </w:rPr>
        <w:t>한국어 직역</w:t>
      </w:r>
    </w:p>
    <w:p>
      <w:pPr>
        <w:pStyle w:val="TranslationText"/>
      </w:pPr>
      <w:r>
        <w:rPr>
          <w:rFonts w:ascii="Noto Sans KR" w:hAnsi="Noto Sans KR" w:eastAsia="Noto Sans KR"/>
        </w:rPr>
        <w:t>‘진(塵)’은 더럽히고 뒤덮는 것을 뜻으로 삼고, ‘계(界)’는 원인이 되는 성질을 이치로 삼는다. 땅의 미진은 더럽히는 티끌이 아니므로, 이를 땅의 미진이라고 설한다. 세계는 더럽힘의 원인이 아니므로, 이를 세계라고 설한다. 이 비유는 두 가지 뜻을 통틀어 드러낸다. 첫째는 ‘아니다[非]’를 취하여 비유로 삼아, 지혜는 더럽히는 티끌이 아니고, 경의 복은 더럽힘의 원인이 아님을 드러낸다. 둘째는 ‘그 이름이 …이다[是名]’를 취하여 비유로 삼아, 번뇌는 더럽히는 티끌이고, 보시의 복은 더럽힘의 원인임을 드러낸다. 그렇다면 앞에서는 거친 것을 깨뜨려 미세한 것으로 만들었으니, 원인은 적으나 결과는 많음을 보인 것이다. 여기서는 곧 유를 꺾어 무로 들어가니, 처음에는 생겨나지만 끝내는 소멸함을 드러낸다. 어떻게 이를 밝힐 수 있는가. 무릇 땅의 미진은 상결(相結)이고, 분별성(分別性)에 속한다. 번뇌의 티끌은 추중결(麤重結)이고, 의타성(依他性)에 속한다. 상결은 비록 무생관(無生觀)으로 끊을 수는 없지만, 그러나 무상관(無相觀)으로 소멸할 수 있다. 추중결은 비록 무상관으로 소멸할 수는 없지만, 그러나 무생관으로 끊을 수 있다. 두 종류의 티끌은 비록 다르지만, 모두 재물의 작용에서 생겨난다. 두 관법은 서로 다르며, 모두 경의 힘이 이르게 할 수 있는 것이다. 그렇다면 재물의 복이 낳는 것은, 곧 경의 복이 소멸하는 것이다. 능히 소멸하는 쪽은 곧 뛰어나고, 소멸되는 쪽은 곧 열등하다. 이러한 뜻 때문에, 보배를 보시하는 것이 비록 많아도 복은 적고, 경을 널리 펴는 것이 비록 적어도 복은 많다.</w:t>
      </w:r>
    </w:p>
    <w:p>
      <w:pPr>
        <w:pStyle w:val="Heading2"/>
        <w:keepNext/>
      </w:pPr>
      <w:r>
        <w:rPr>
          <w:rFonts w:ascii="Noto Sans KR" w:hAnsi="Noto Sans KR" w:eastAsia="Noto Sans KR"/>
        </w:rPr>
        <w:t>문단 253  ·  [0457b21]</w:t>
      </w:r>
    </w:p>
    <w:p>
      <w:pPr>
        <w:keepNext/>
      </w:pPr>
      <w:r>
        <w:rPr>
          <w:rFonts w:ascii="Noto Sans KR" w:hAnsi="Noto Sans KR" w:eastAsia="Noto Sans KR"/>
          <w:b/>
        </w:rPr>
        <w:t>원문</w:t>
      </w:r>
    </w:p>
    <w:p>
      <w:pPr>
        <w:pStyle w:val="SourceText"/>
        <w:keepNext/>
      </w:pPr>
      <w:r>
        <w:rPr>
          <w:rFonts w:ascii="Noto Sans KR" w:hAnsi="Noto Sans KR" w:eastAsia="Noto Sans KR"/>
        </w:rPr>
        <w:t>[0457b21] 須菩提。於意云何。可以三十二相見如來不。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삼십이상으로 여래를 볼 수 있겠는가?</w:t>
      </w:r>
    </w:p>
    <w:p>
      <w:pPr>
        <w:pStyle w:val="Heading2"/>
        <w:keepNext/>
      </w:pPr>
      <w:r>
        <w:rPr>
          <w:rFonts w:ascii="Noto Sans KR" w:hAnsi="Noto Sans KR" w:eastAsia="Noto Sans KR"/>
        </w:rPr>
        <w:t>문단 254  ·  [0457b22]</w:t>
      </w:r>
    </w:p>
    <w:p>
      <w:pPr>
        <w:keepNext/>
      </w:pPr>
      <w:r>
        <w:rPr>
          <w:rFonts w:ascii="Noto Sans KR" w:hAnsi="Noto Sans KR" w:eastAsia="Noto Sans KR"/>
          <w:b/>
        </w:rPr>
        <w:t>원문</w:t>
      </w:r>
    </w:p>
    <w:p>
      <w:pPr>
        <w:pStyle w:val="SourceText"/>
        <w:keepNext/>
      </w:pPr>
      <w:r>
        <w:rPr>
          <w:rFonts w:ascii="Noto Sans KR" w:hAnsi="Noto Sans KR" w:eastAsia="Noto Sans KR"/>
        </w:rPr>
        <w:t>[0457b22] 此章明弘經之福是諸善中勝。夫因以感果。果以酬因。果勝即因勝。果劣即因劣。欲寄應真兩果。以辨勝劣二因。故為斯問。問意云。如來以真如為體。三十二相是虗妄之法。可以此相見如來不。</w:t>
      </w:r>
    </w:p>
    <w:p>
      <w:pPr>
        <w:keepNext/>
      </w:pPr>
      <w:r>
        <w:rPr>
          <w:rFonts w:ascii="Noto Sans KR" w:hAnsi="Noto Sans KR" w:eastAsia="Noto Sans KR"/>
          <w:b/>
        </w:rPr>
        <w:t>한국어 직역</w:t>
      </w:r>
    </w:p>
    <w:p>
      <w:pPr>
        <w:pStyle w:val="TranslationText"/>
      </w:pPr>
      <w:r>
        <w:rPr>
          <w:rFonts w:ascii="Noto Sans KR" w:hAnsi="Noto Sans KR" w:eastAsia="Noto Sans KR"/>
        </w:rPr>
        <w:t>이 장은 경을 널리 펴는 복이 모든 선 가운데 뛰어남을 밝힌다. 무릇 원인은 결과를 감응하고, 결과는 원인에 보답한다. 결과가 뛰어나면 원인도 뛰어나고, 결과가 열등하면 원인도 열등하다. 응신의 결과와 진실의 결과에 의탁하여, 뛰어남과 열등함이라는 두 원인을 분별하고자 하므로, 그러므로 이러한 질문을 한 것이다. 질문의 뜻은 이러하다. 여래는 진여를 체로 삼고, 삼십이상은 허망한 법인데, 이 상으로 여래를 볼 수 있겠는가?</w:t>
      </w:r>
    </w:p>
    <w:p>
      <w:pPr>
        <w:pStyle w:val="Heading2"/>
        <w:keepNext/>
      </w:pPr>
      <w:r>
        <w:rPr>
          <w:rFonts w:ascii="Noto Sans KR" w:hAnsi="Noto Sans KR" w:eastAsia="Noto Sans KR"/>
        </w:rPr>
        <w:t>문단 255  ·  [0457c02]</w:t>
      </w:r>
    </w:p>
    <w:p>
      <w:pPr>
        <w:keepNext/>
      </w:pPr>
      <w:r>
        <w:rPr>
          <w:rFonts w:ascii="Noto Sans KR" w:hAnsi="Noto Sans KR" w:eastAsia="Noto Sans KR"/>
          <w:b/>
        </w:rPr>
        <w:t>원문</w:t>
      </w:r>
    </w:p>
    <w:p>
      <w:pPr>
        <w:pStyle w:val="SourceText"/>
        <w:keepNext/>
      </w:pPr>
      <w:r>
        <w:rPr>
          <w:rFonts w:ascii="Noto Sans KR" w:hAnsi="Noto Sans KR" w:eastAsia="Noto Sans KR"/>
        </w:rPr>
        <w:t>[0457c02] 不也。世尊。何以故。如來說三十二相。即是非相。是名三十二相。</w:t>
      </w:r>
    </w:p>
    <w:p>
      <w:pPr>
        <w:keepNext/>
      </w:pPr>
      <w:r>
        <w:rPr>
          <w:rFonts w:ascii="Noto Sans KR" w:hAnsi="Noto Sans KR" w:eastAsia="Noto Sans KR"/>
          <w:b/>
        </w:rPr>
        <w:t>한국어 직역</w:t>
      </w:r>
    </w:p>
    <w:p>
      <w:pPr>
        <w:pStyle w:val="TranslationText"/>
      </w:pPr>
      <w:r>
        <w:rPr>
          <w:rFonts w:ascii="Noto Sans KR" w:hAnsi="Noto Sans KR" w:eastAsia="Noto Sans KR"/>
        </w:rPr>
        <w:t>아닙니다. 세존이시여. 왜냐하면, 여래께서 삼십이상이라고 설하신 것은, 곧 상이 아니며, 이를 삼십이상이라 이름합니다.</w:t>
      </w:r>
    </w:p>
    <w:p>
      <w:pPr>
        <w:pStyle w:val="Heading2"/>
        <w:keepNext/>
      </w:pPr>
      <w:r>
        <w:rPr>
          <w:rFonts w:ascii="Noto Sans KR" w:hAnsi="Noto Sans KR" w:eastAsia="Noto Sans KR"/>
        </w:rPr>
        <w:t>문단 256  ·  [0457c04]</w:t>
      </w:r>
    </w:p>
    <w:p>
      <w:pPr>
        <w:keepNext/>
      </w:pPr>
      <w:r>
        <w:rPr>
          <w:rFonts w:ascii="Noto Sans KR" w:hAnsi="Noto Sans KR" w:eastAsia="Noto Sans KR"/>
          <w:b/>
        </w:rPr>
        <w:t>원문</w:t>
      </w:r>
    </w:p>
    <w:p>
      <w:pPr>
        <w:pStyle w:val="SourceText"/>
        <w:keepNext/>
      </w:pPr>
      <w:r>
        <w:rPr>
          <w:rFonts w:ascii="Noto Sans KR" w:hAnsi="Noto Sans KR" w:eastAsia="Noto Sans KR"/>
        </w:rPr>
        <w:t>[0457c04] 三十二相是丈夫之相。無相是菩提之相。即是非相。非菩提之相。是名三十二相。是丈夫之相。此明兩相異體。即顯應真殊狀。夫三十二相是世間之勝報。其因尚劣於經福。無相是出世之妙果。其業理勝於施善。由此義故。施寶雖多而福少。弘經雖少而福多也。</w:t>
      </w:r>
    </w:p>
    <w:p>
      <w:pPr>
        <w:keepNext/>
      </w:pPr>
      <w:r>
        <w:rPr>
          <w:rFonts w:ascii="Noto Sans KR" w:hAnsi="Noto Sans KR" w:eastAsia="Noto Sans KR"/>
          <w:b/>
        </w:rPr>
        <w:t>한국어 직역</w:t>
      </w:r>
    </w:p>
    <w:p>
      <w:pPr>
        <w:pStyle w:val="TranslationText"/>
      </w:pPr>
      <w:r>
        <w:rPr>
          <w:rFonts w:ascii="Noto Sans KR" w:hAnsi="Noto Sans KR" w:eastAsia="Noto Sans KR"/>
        </w:rPr>
        <w:t>삼십이상은 대장부의 상이고, 무상(無相)은 보리의 상이다. ‘곧 상이 아니다’라는 것은, 보리의 상이 아니라는 것이고, ‘그 이름이 삼십이상이다’라는 것은, 대장부의 상이라는 것이다. 이는 두 상이 체가 다름을 밝히며, 곧 응신과 진실이 모습이 다름을 드러낸다. 무릇 삼십이상은 세간의 뛰어난 과보이지만, 그 원인은 오히려 경의 복보다 열등하다. 무상은 출세간의 미묘한 결과이니, 그 업의 이치는 보시의 선보다 뛰어나다. 이러한 뜻 때문에, 보배를 보시하는 것이 비록 많아도 복은 적고, 경을 널리 펴는 것이 비록 적어도 복은 많다.</w:t>
      </w:r>
    </w:p>
    <w:p>
      <w:pPr>
        <w:pStyle w:val="Heading2"/>
        <w:keepNext/>
      </w:pPr>
      <w:r>
        <w:rPr>
          <w:rFonts w:ascii="Noto Sans KR" w:hAnsi="Noto Sans KR" w:eastAsia="Noto Sans KR"/>
        </w:rPr>
        <w:t>문단 257  ·  [0457c10]</w:t>
      </w:r>
    </w:p>
    <w:p>
      <w:pPr>
        <w:keepNext/>
      </w:pPr>
      <w:r>
        <w:rPr>
          <w:rFonts w:ascii="Noto Sans KR" w:hAnsi="Noto Sans KR" w:eastAsia="Noto Sans KR"/>
          <w:b/>
        </w:rPr>
        <w:t>원문</w:t>
      </w:r>
    </w:p>
    <w:p>
      <w:pPr>
        <w:pStyle w:val="SourceText"/>
        <w:keepNext/>
      </w:pPr>
      <w:r>
        <w:rPr>
          <w:rFonts w:ascii="Noto Sans KR" w:hAnsi="Noto Sans KR" w:eastAsia="Noto Sans KR"/>
        </w:rPr>
        <w:t>[0457c10] 須菩提。若有善男子．善女人。以恒河沙等身命布施。若復有人。於此經中。乃至受持四句偈等。為他人說。其福甚多。</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만약 선남자나 선여인이, 항하의 모래만큼 많은 몸과 목숨으로 보시하고, 만일 또 어떤 사람이, 이 경 가운데에서, 내지 사구게 등을 받아 지니고, 다른 사람을 위하여 설한다면, 그 복이 매우 많다.</w:t>
      </w:r>
    </w:p>
    <w:p>
      <w:pPr>
        <w:pStyle w:val="Heading2"/>
        <w:keepNext/>
      </w:pPr>
      <w:r>
        <w:rPr>
          <w:rFonts w:ascii="Noto Sans KR" w:hAnsi="Noto Sans KR" w:eastAsia="Noto Sans KR"/>
        </w:rPr>
        <w:t>문단 258  ·  [0457c13]</w:t>
      </w:r>
    </w:p>
    <w:p>
      <w:pPr>
        <w:keepNext/>
      </w:pPr>
      <w:r>
        <w:rPr>
          <w:rFonts w:ascii="Noto Sans KR" w:hAnsi="Noto Sans KR" w:eastAsia="Noto Sans KR"/>
          <w:b/>
        </w:rPr>
        <w:t>원문</w:t>
      </w:r>
    </w:p>
    <w:p>
      <w:pPr>
        <w:pStyle w:val="SourceText"/>
        <w:keepNext/>
      </w:pPr>
      <w:r>
        <w:rPr>
          <w:rFonts w:ascii="Noto Sans KR" w:hAnsi="Noto Sans KR" w:eastAsia="Noto Sans KR"/>
        </w:rPr>
        <w:t>[0457c13] 前寄捨財以明勝。此寄捨身以明勝。依報易捨。正報難捐。自易之難。亦化漸也。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재물을 버리는 것에 의탁하여 뛰어남을 밝혔다. 여기서는 몸을 버리는 것에 의탁하여 뛰어남을 밝힌다. 의보(依報)는 버리기 쉽고, 정보(正報)는 버리기 어렵다. 쉬운 것에서 어려운 것으로 나아가는 것 또한, 교화가 점차적으로 나아가는 것이다.</w:t>
      </w:r>
    </w:p>
    <w:p>
      <w:pPr>
        <w:pStyle w:val="Heading2"/>
        <w:keepNext/>
      </w:pPr>
      <w:r>
        <w:rPr>
          <w:rFonts w:ascii="Noto Sans KR" w:hAnsi="Noto Sans KR" w:eastAsia="Noto Sans KR"/>
        </w:rPr>
        <w:t>문단 259  ·  [0457c15]</w:t>
      </w:r>
    </w:p>
    <w:p>
      <w:pPr>
        <w:keepNext/>
      </w:pPr>
      <w:r>
        <w:rPr>
          <w:rFonts w:ascii="Noto Sans KR" w:hAnsi="Noto Sans KR" w:eastAsia="Noto Sans KR"/>
          <w:b/>
        </w:rPr>
        <w:t>원문</w:t>
      </w:r>
    </w:p>
    <w:p>
      <w:pPr>
        <w:pStyle w:val="SourceText"/>
        <w:keepNext/>
      </w:pPr>
      <w:r>
        <w:rPr>
          <w:rFonts w:ascii="Noto Sans KR" w:hAnsi="Noto Sans KR" w:eastAsia="Noto Sans KR"/>
        </w:rPr>
        <w:t>[0457c15] 爾時。須菩提聞說是經。深解義趣。涕淚悲泣。</w:t>
      </w:r>
    </w:p>
    <w:p>
      <w:pPr>
        <w:keepNext/>
      </w:pPr>
      <w:r>
        <w:rPr>
          <w:rFonts w:ascii="Noto Sans KR" w:hAnsi="Noto Sans KR" w:eastAsia="Noto Sans KR"/>
          <w:b/>
        </w:rPr>
        <w:t>한국어 직역</w:t>
      </w:r>
    </w:p>
    <w:p>
      <w:pPr>
        <w:pStyle w:val="TranslationText"/>
      </w:pPr>
      <w:r>
        <w:rPr>
          <w:rFonts w:ascii="Noto Sans KR" w:hAnsi="Noto Sans KR" w:eastAsia="Noto Sans KR"/>
        </w:rPr>
        <w:t>그때, 수보리는 이 경의 설법을 듣고, 그 뜻과 지취를 깊이 이해하여, 눈물을 흘리며 슬피 울었다.</w:t>
      </w:r>
    </w:p>
    <w:p>
      <w:pPr>
        <w:pStyle w:val="Heading2"/>
        <w:keepNext/>
      </w:pPr>
      <w:r>
        <w:rPr>
          <w:rFonts w:ascii="Noto Sans KR" w:hAnsi="Noto Sans KR" w:eastAsia="Noto Sans KR"/>
        </w:rPr>
        <w:t>문단 260  ·  [0457c16]</w:t>
      </w:r>
    </w:p>
    <w:p>
      <w:pPr>
        <w:keepNext/>
      </w:pPr>
      <w:r>
        <w:rPr>
          <w:rFonts w:ascii="Noto Sans KR" w:hAnsi="Noto Sans KR" w:eastAsia="Noto Sans KR"/>
          <w:b/>
        </w:rPr>
        <w:t>원문</w:t>
      </w:r>
    </w:p>
    <w:p>
      <w:pPr>
        <w:pStyle w:val="SourceText"/>
        <w:keepNext/>
      </w:pPr>
      <w:r>
        <w:rPr>
          <w:rFonts w:ascii="Noto Sans KR" w:hAnsi="Noto Sans KR" w:eastAsia="Noto Sans KR"/>
        </w:rPr>
        <w:t>[0457c16] 須菩提欲歎經勝以成福。先陳己悟以興感。然則凡夫悲感多為憂生。聖人悲感多因喜起。今者須菩提耳飡正說。慧鑒真如。一則愍彼捨身。二則欣今所說。</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경의 뛰어남을 찬탄하여 그 복을 성립시키고자 하여, 먼저 자신의 깨달음을 진술하여 감회를 일으켰다. 그렇다면 범부의 슬픈 감회는 대개 근심에서 생기고, 성인의 슬픈 감회는 대개 기쁨 때문에 일어난다. 지금 수보리는 귀로 바른 설법을 받아들이고, 지혜로 진여를 비추어 보았다. 첫째로는 저 몸을 버리는 일을 가엾게 여기고, 둘째로는 지금 설해진 법을 기뻐한 것이다.</w:t>
      </w:r>
    </w:p>
    <w:p>
      <w:pPr>
        <w:pStyle w:val="Heading2"/>
        <w:keepNext/>
      </w:pPr>
      <w:r>
        <w:rPr>
          <w:rFonts w:ascii="Noto Sans KR" w:hAnsi="Noto Sans KR" w:eastAsia="Noto Sans KR"/>
        </w:rPr>
        <w:t>문단 261  ·  [0457c20]</w:t>
      </w:r>
    </w:p>
    <w:p>
      <w:pPr>
        <w:keepNext/>
      </w:pPr>
      <w:r>
        <w:rPr>
          <w:rFonts w:ascii="Noto Sans KR" w:hAnsi="Noto Sans KR" w:eastAsia="Noto Sans KR"/>
          <w:b/>
        </w:rPr>
        <w:t>원문</w:t>
      </w:r>
    </w:p>
    <w:p>
      <w:pPr>
        <w:pStyle w:val="SourceText"/>
        <w:keepNext/>
      </w:pPr>
      <w:r>
        <w:rPr>
          <w:rFonts w:ascii="Noto Sans KR" w:hAnsi="Noto Sans KR" w:eastAsia="Noto Sans KR"/>
        </w:rPr>
        <w:t>[0457c20] 而白佛言。希有。世尊。佛說如是甚深經典。我從昔來所得慧眼。未曾得聞如是之經。</w:t>
      </w:r>
    </w:p>
    <w:p>
      <w:pPr>
        <w:keepNext/>
      </w:pPr>
      <w:r>
        <w:rPr>
          <w:rFonts w:ascii="Noto Sans KR" w:hAnsi="Noto Sans KR" w:eastAsia="Noto Sans KR"/>
          <w:b/>
        </w:rPr>
        <w:t>한국어 직역</w:t>
      </w:r>
    </w:p>
    <w:p>
      <w:pPr>
        <w:pStyle w:val="TranslationText"/>
      </w:pPr>
      <w:r>
        <w:rPr>
          <w:rFonts w:ascii="Noto Sans KR" w:hAnsi="Noto Sans KR" w:eastAsia="Noto Sans KR"/>
        </w:rPr>
        <w:t>그리고 부처님께 말씀드렸다. 희유하십니다. 세존이시여. 부처님께서 이와 같이 매우 깊은 경전을 설하셨습니다. 제가 예로부터 얻어 온 혜안으로도, 일찍이 이와 같은 경을 들어 본 적이 없습니다.</w:t>
      </w:r>
    </w:p>
    <w:p>
      <w:pPr>
        <w:pStyle w:val="Heading2"/>
        <w:keepNext/>
      </w:pPr>
      <w:r>
        <w:rPr>
          <w:rFonts w:ascii="Noto Sans KR" w:hAnsi="Noto Sans KR" w:eastAsia="Noto Sans KR"/>
        </w:rPr>
        <w:t>문단 262  ·  [0457c22]</w:t>
      </w:r>
    </w:p>
    <w:p>
      <w:pPr>
        <w:keepNext/>
      </w:pPr>
      <w:r>
        <w:rPr>
          <w:rFonts w:ascii="Noto Sans KR" w:hAnsi="Noto Sans KR" w:eastAsia="Noto Sans KR"/>
          <w:b/>
        </w:rPr>
        <w:t>원문</w:t>
      </w:r>
    </w:p>
    <w:p>
      <w:pPr>
        <w:pStyle w:val="SourceText"/>
        <w:keepNext/>
      </w:pPr>
      <w:r>
        <w:rPr>
          <w:rFonts w:ascii="Noto Sans KR" w:hAnsi="Noto Sans KR" w:eastAsia="Noto Sans KR"/>
        </w:rPr>
        <w:t>[0457c22] 此歎希有。昔來之所不聞。約時以顯希有也。慧眼之所不聞。約行以顯希有也。經是希有。故弘雖少而福多。身非希有。故施雖多而福少也。</w:t>
      </w:r>
    </w:p>
    <w:p>
      <w:pPr>
        <w:keepNext/>
      </w:pPr>
      <w:r>
        <w:rPr>
          <w:rFonts w:ascii="Noto Sans KR" w:hAnsi="Noto Sans KR" w:eastAsia="Noto Sans KR"/>
          <w:b/>
        </w:rPr>
        <w:t>한국어 직역</w:t>
      </w:r>
    </w:p>
    <w:p>
      <w:pPr>
        <w:pStyle w:val="TranslationText"/>
      </w:pPr>
      <w:r>
        <w:rPr>
          <w:rFonts w:ascii="Noto Sans KR" w:hAnsi="Noto Sans KR" w:eastAsia="Noto Sans KR"/>
        </w:rPr>
        <w:t>이는 희유함을 찬탄한 것이다. 예로부터 듣지 못했다는 것은, 시간을 기준으로 희유함을 드러낸 것이다. 혜안으로도 듣지 못했다는 것은, 수행을 기준으로 희유함을 드러낸 것이다. 경은 희유하다. 그러므로 널리 펴는 것이 비록 적어도 복은 많고, 몸은 희유한 것이 아니다. 그러므로 보시가 비록 많아도 복은 적다.</w:t>
      </w:r>
    </w:p>
    <w:p>
      <w:pPr>
        <w:pStyle w:val="Heading2"/>
        <w:keepNext/>
      </w:pPr>
      <w:r>
        <w:rPr>
          <w:rFonts w:ascii="Noto Sans KR" w:hAnsi="Noto Sans KR" w:eastAsia="Noto Sans KR"/>
        </w:rPr>
        <w:t>문단 263  ·  [0458a01]</w:t>
      </w:r>
    </w:p>
    <w:p>
      <w:pPr>
        <w:keepNext/>
      </w:pPr>
      <w:r>
        <w:rPr>
          <w:rFonts w:ascii="Noto Sans KR" w:hAnsi="Noto Sans KR" w:eastAsia="Noto Sans KR"/>
          <w:b/>
        </w:rPr>
        <w:t>원문</w:t>
      </w:r>
    </w:p>
    <w:p>
      <w:pPr>
        <w:pStyle w:val="SourceText"/>
        <w:keepNext/>
      </w:pPr>
      <w:r>
        <w:rPr>
          <w:rFonts w:ascii="Noto Sans KR" w:hAnsi="Noto Sans KR" w:eastAsia="Noto Sans KR"/>
        </w:rPr>
        <w:t>[0458a01] 世尊。若復有人。得聞是經。信心清淨。則生實相。當知是人成就第一希有功德。</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만일 또 어떤 사람이, 이 경을 듣고, 믿는 마음이 청정하면, 곧 실상(實相)에 대한 믿음이 생긴다. 마땅히 알라. 이 사람은 제일 희유한 공덕을 성취한다.</w:t>
      </w:r>
    </w:p>
    <w:p>
      <w:pPr>
        <w:pStyle w:val="EditorialNote"/>
      </w:pPr>
      <w:r>
        <w:rPr>
          <w:rFonts w:ascii="Noto Sans KR" w:hAnsi="Noto Sans KR" w:eastAsia="Noto Sans KR"/>
        </w:rPr>
        <w:t>교감·번역 메모 | [최소 보충] 다음 주석이 `生實相`을 ‘실상 자체가 생긴다’가 아니라 ‘실상에 대한 믿음이 생긴다’고 풀이하므로 이를 최소한 반영하였다.</w:t>
      </w:r>
    </w:p>
    <w:p>
      <w:pPr>
        <w:pStyle w:val="Heading2"/>
        <w:keepNext/>
      </w:pPr>
      <w:r>
        <w:rPr>
          <w:rFonts w:ascii="Noto Sans KR" w:hAnsi="Noto Sans KR" w:eastAsia="Noto Sans KR"/>
        </w:rPr>
        <w:t>문단 264  ·  [0458a03]</w:t>
      </w:r>
    </w:p>
    <w:p>
      <w:pPr>
        <w:keepNext/>
      </w:pPr>
      <w:r>
        <w:rPr>
          <w:rFonts w:ascii="Noto Sans KR" w:hAnsi="Noto Sans KR" w:eastAsia="Noto Sans KR"/>
          <w:b/>
        </w:rPr>
        <w:t>원문</w:t>
      </w:r>
    </w:p>
    <w:p>
      <w:pPr>
        <w:pStyle w:val="SourceText"/>
        <w:keepNext/>
      </w:pPr>
      <w:r>
        <w:rPr>
          <w:rFonts w:ascii="Noto Sans KR" w:hAnsi="Noto Sans KR" w:eastAsia="Noto Sans KR"/>
        </w:rPr>
        <w:t>[0458a03] 此歎不共。何者。斯經有實信。不與二乘共也。信心清淨。信教也。則生實相。信理也。然實相可顯不可生。言生實相者。但生實相信耳。</w:t>
      </w:r>
    </w:p>
    <w:p>
      <w:pPr>
        <w:keepNext/>
      </w:pPr>
      <w:r>
        <w:rPr>
          <w:rFonts w:ascii="Noto Sans KR" w:hAnsi="Noto Sans KR" w:eastAsia="Noto Sans KR"/>
          <w:b/>
        </w:rPr>
        <w:t>한국어 직역</w:t>
      </w:r>
    </w:p>
    <w:p>
      <w:pPr>
        <w:pStyle w:val="TranslationText"/>
      </w:pPr>
      <w:r>
        <w:rPr>
          <w:rFonts w:ascii="Noto Sans KR" w:hAnsi="Noto Sans KR" w:eastAsia="Noto Sans KR"/>
        </w:rPr>
        <w:t>이는 불공(不共)함을 찬탄한 것이다. 어째서인가. 이 경에는 진실한 믿음이 있고, 이승과 함께하지 않는다. ‘믿는 마음이 청정하다’는 것은, 가르침을 믿는 것이고, ‘곧 실상이 생긴다’는 것은, 이치를 믿는 것이다. 그러나 실상은 드러날 수는 있어도 생겨날 수는 없다. ‘실상이 생긴다’고 말한 것은, 다만 실상에 대한 믿음이 생긴다는 뜻일 뿐이다.</w:t>
      </w:r>
    </w:p>
    <w:p>
      <w:pPr>
        <w:pStyle w:val="Heading2"/>
        <w:keepNext/>
      </w:pPr>
      <w:r>
        <w:rPr>
          <w:rFonts w:ascii="Noto Sans KR" w:hAnsi="Noto Sans KR" w:eastAsia="Noto Sans KR"/>
        </w:rPr>
        <w:t>문단 265  ·  [0458a06]</w:t>
      </w:r>
    </w:p>
    <w:p>
      <w:pPr>
        <w:keepNext/>
      </w:pPr>
      <w:r>
        <w:rPr>
          <w:rFonts w:ascii="Noto Sans KR" w:hAnsi="Noto Sans KR" w:eastAsia="Noto Sans KR"/>
          <w:b/>
        </w:rPr>
        <w:t>원문</w:t>
      </w:r>
    </w:p>
    <w:p>
      <w:pPr>
        <w:pStyle w:val="SourceText"/>
        <w:keepNext/>
      </w:pPr>
      <w:r>
        <w:rPr>
          <w:rFonts w:ascii="Noto Sans KR" w:hAnsi="Noto Sans KR" w:eastAsia="Noto Sans KR"/>
        </w:rPr>
        <w:t>[0458a06] 世尊。是實相者。則是非相。是故如來說名實相。</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이 실상이라는 것은, 곧 상이 아니며, 그러므로 여래께서 그 이름을 실상이라고 설하셨습니다.</w:t>
      </w:r>
    </w:p>
    <w:p>
      <w:pPr>
        <w:pStyle w:val="Heading2"/>
        <w:keepNext/>
      </w:pPr>
      <w:r>
        <w:rPr>
          <w:rFonts w:ascii="Noto Sans KR" w:hAnsi="Noto Sans KR" w:eastAsia="Noto Sans KR"/>
        </w:rPr>
        <w:t>문단 266  ·  [0458a07]</w:t>
      </w:r>
    </w:p>
    <w:p>
      <w:pPr>
        <w:keepNext/>
      </w:pPr>
      <w:r>
        <w:rPr>
          <w:rFonts w:ascii="Noto Sans KR" w:hAnsi="Noto Sans KR" w:eastAsia="Noto Sans KR"/>
          <w:b/>
        </w:rPr>
        <w:t>원문</w:t>
      </w:r>
    </w:p>
    <w:p>
      <w:pPr>
        <w:pStyle w:val="SourceText"/>
        <w:keepNext/>
      </w:pPr>
      <w:r>
        <w:rPr>
          <w:rFonts w:ascii="Noto Sans KR" w:hAnsi="Noto Sans KR" w:eastAsia="Noto Sans KR"/>
        </w:rPr>
        <w:t>[0458a07] 更曉前意。則是非相。則非二乘之實相。說名實相。說名大乘之實相。非二乘之實相。下人之所不成。是大乘之實相。上人之所獨得。由經有不共之實相。所以弘雖少而福多。身無不共之實相。所以施雖多而福少也。</w:t>
      </w:r>
    </w:p>
    <w:p>
      <w:pPr>
        <w:keepNext/>
      </w:pPr>
      <w:r>
        <w:rPr>
          <w:rFonts w:ascii="Noto Sans KR" w:hAnsi="Noto Sans KR" w:eastAsia="Noto Sans KR"/>
          <w:b/>
        </w:rPr>
        <w:t>한국어 직역</w:t>
      </w:r>
    </w:p>
    <w:p>
      <w:pPr>
        <w:pStyle w:val="TranslationText"/>
      </w:pPr>
      <w:r>
        <w:rPr>
          <w:rFonts w:ascii="Noto Sans KR" w:hAnsi="Noto Sans KR" w:eastAsia="Noto Sans KR"/>
        </w:rPr>
        <w:t>다시 앞의 뜻을 밝혀 준다. ‘곧 상이 아니다’라는 것은, 곧 이승의 실상이 아니라는 것이고, ‘그 이름을 실상이라 한다’는 것은, 대승의 실상이라고 이름한다는 것이다. 이승의 실상이 아니므로, 낮은 근기의 사람이 성취하는 바가 아니며, 대승의 실상이므로, 높은 근기의 사람만이 홀로 얻는 것이다. 이 경에는 함께하지 않는 실상이 있기 때문에, 널리 펴는 것이 비록 적어도 복은 많고, 몸에는 함께하지 않는 실상이 없다. 보시가 비록 많아도 복은 적다.</w:t>
      </w:r>
    </w:p>
    <w:p>
      <w:pPr>
        <w:pStyle w:val="Heading2"/>
        <w:keepNext/>
      </w:pPr>
      <w:r>
        <w:rPr>
          <w:rFonts w:ascii="Noto Sans KR" w:hAnsi="Noto Sans KR" w:eastAsia="Noto Sans KR"/>
        </w:rPr>
        <w:t>문단 267  ·  [0458a12]</w:t>
      </w:r>
    </w:p>
    <w:p>
      <w:pPr>
        <w:keepNext/>
      </w:pPr>
      <w:r>
        <w:rPr>
          <w:rFonts w:ascii="Noto Sans KR" w:hAnsi="Noto Sans KR" w:eastAsia="Noto Sans KR"/>
          <w:b/>
        </w:rPr>
        <w:t>원문</w:t>
      </w:r>
    </w:p>
    <w:p>
      <w:pPr>
        <w:pStyle w:val="SourceText"/>
        <w:keepNext/>
      </w:pPr>
      <w:r>
        <w:rPr>
          <w:rFonts w:ascii="Noto Sans KR" w:hAnsi="Noto Sans KR" w:eastAsia="Noto Sans KR"/>
        </w:rPr>
        <w:t>[0458a12] 世尊。我今得聞如是經典。信解受持。不足為難。若當來世。後五百歲。其有眾生。得聞是經。信解受持。是人則為第一希有。</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제가 지금 이와 같은 경전을 듣고, 믿고 이해하며 받아 지니는 것은, 어렵다고 할 만하지 않습니다. 만약 오는 세상의, 뒤의 오백세에, 어떤 중생이, 이 경을 듣고, 믿고 이해하며 받아 지닌다면, 이 사람은 곧 제일 희유한 사람이 될 것입니다.</w:t>
      </w:r>
    </w:p>
    <w:p>
      <w:pPr>
        <w:pStyle w:val="Heading2"/>
        <w:keepNext/>
      </w:pPr>
      <w:r>
        <w:rPr>
          <w:rFonts w:ascii="Noto Sans KR" w:hAnsi="Noto Sans KR" w:eastAsia="Noto Sans KR"/>
        </w:rPr>
        <w:t>문단 268  ·  [0458a15]</w:t>
      </w:r>
    </w:p>
    <w:p>
      <w:pPr>
        <w:keepNext/>
      </w:pPr>
      <w:r>
        <w:rPr>
          <w:rFonts w:ascii="Noto Sans KR" w:hAnsi="Noto Sans KR" w:eastAsia="Noto Sans KR"/>
          <w:b/>
        </w:rPr>
        <w:t>원문</w:t>
      </w:r>
    </w:p>
    <w:p>
      <w:pPr>
        <w:pStyle w:val="SourceText"/>
        <w:keepNext/>
      </w:pPr>
      <w:r>
        <w:rPr>
          <w:rFonts w:ascii="Noto Sans KR" w:hAnsi="Noto Sans KR" w:eastAsia="Noto Sans KR"/>
        </w:rPr>
        <w:t>[0458a15] 此歎生解深。夫信為人道之初宗。智為究竟之玄術。將言生智之不易。先美起信之為難。須菩提言。我今承力而得解易。故非為希有。末世自思而起信難。故方為希有。</w:t>
      </w:r>
    </w:p>
    <w:p>
      <w:pPr>
        <w:keepNext/>
      </w:pPr>
      <w:r>
        <w:rPr>
          <w:rFonts w:ascii="Noto Sans KR" w:hAnsi="Noto Sans KR" w:eastAsia="Noto Sans KR"/>
          <w:b/>
        </w:rPr>
        <w:t>한국어 직역</w:t>
      </w:r>
    </w:p>
    <w:p>
      <w:pPr>
        <w:pStyle w:val="TranslationText"/>
      </w:pPr>
      <w:r>
        <w:rPr>
          <w:rFonts w:ascii="Noto Sans KR" w:hAnsi="Noto Sans KR" w:eastAsia="Noto Sans KR"/>
        </w:rPr>
        <w:t>이는 이해가 깊이 생기는 것을 찬탄한 것이다. 무릇 믿음은 사람의 도에 들어가는 첫 종지이고, 지혜는 궁극에 이르는 깊고 오묘한 방도이다. 장차 지혜가 생기기 쉽지 않음을 말하려고, 먼저 믿음을 일으키는 것이 어려움을 찬미한다. 수보리는 말하였다. 나는 지금 부처님의 힘을 받들어 이해하게 되었으니 쉽고, 그러므로 희유한 것이 되지 않는다. 말세에는 스스로 사유하여 믿음을 일으키기 어렵다. 그러므로 비로소 희유한 것이 된다.</w:t>
      </w:r>
    </w:p>
    <w:p>
      <w:pPr>
        <w:pStyle w:val="Heading2"/>
        <w:keepNext/>
      </w:pPr>
      <w:r>
        <w:rPr>
          <w:rFonts w:ascii="Noto Sans KR" w:hAnsi="Noto Sans KR" w:eastAsia="Noto Sans KR"/>
        </w:rPr>
        <w:t>문단 269  ·  [0458a19]</w:t>
      </w:r>
    </w:p>
    <w:p>
      <w:pPr>
        <w:keepNext/>
      </w:pPr>
      <w:r>
        <w:rPr>
          <w:rFonts w:ascii="Noto Sans KR" w:hAnsi="Noto Sans KR" w:eastAsia="Noto Sans KR"/>
          <w:b/>
        </w:rPr>
        <w:t>원문</w:t>
      </w:r>
    </w:p>
    <w:p>
      <w:pPr>
        <w:pStyle w:val="SourceText"/>
        <w:keepNext/>
      </w:pPr>
      <w:r>
        <w:rPr>
          <w:rFonts w:ascii="Noto Sans KR" w:hAnsi="Noto Sans KR" w:eastAsia="Noto Sans KR"/>
        </w:rPr>
        <w:t>[0458a19] 何以故。</w:t>
      </w:r>
    </w:p>
    <w:p>
      <w:pPr>
        <w:keepNext/>
      </w:pPr>
      <w:r>
        <w:rPr>
          <w:rFonts w:ascii="Noto Sans KR" w:hAnsi="Noto Sans KR" w:eastAsia="Noto Sans KR"/>
          <w:b/>
        </w:rPr>
        <w:t>한국어 직역</w:t>
      </w:r>
    </w:p>
    <w:p>
      <w:pPr>
        <w:pStyle w:val="TranslationText"/>
      </w:pPr>
      <w:r>
        <w:rPr>
          <w:rFonts w:ascii="Noto Sans KR" w:hAnsi="Noto Sans KR" w:eastAsia="Noto Sans KR"/>
        </w:rPr>
        <w:t>왜냐하면,</w:t>
      </w:r>
    </w:p>
    <w:p>
      <w:pPr>
        <w:pStyle w:val="Heading2"/>
        <w:keepNext/>
      </w:pPr>
      <w:r>
        <w:rPr>
          <w:rFonts w:ascii="Noto Sans KR" w:hAnsi="Noto Sans KR" w:eastAsia="Noto Sans KR"/>
        </w:rPr>
        <w:t>문단 270  ·  [0458a20]</w:t>
      </w:r>
    </w:p>
    <w:p>
      <w:pPr>
        <w:keepNext/>
      </w:pPr>
      <w:r>
        <w:rPr>
          <w:rFonts w:ascii="Noto Sans KR" w:hAnsi="Noto Sans KR" w:eastAsia="Noto Sans KR"/>
          <w:b/>
        </w:rPr>
        <w:t>원문</w:t>
      </w:r>
    </w:p>
    <w:p>
      <w:pPr>
        <w:pStyle w:val="SourceText"/>
        <w:keepNext/>
      </w:pPr>
      <w:r>
        <w:rPr>
          <w:rFonts w:ascii="Noto Sans KR" w:hAnsi="Noto Sans KR" w:eastAsia="Noto Sans KR"/>
        </w:rPr>
        <w:t>[0458a20] 欲明希有意。故發問以徵之。</w:t>
      </w:r>
    </w:p>
    <w:p>
      <w:pPr>
        <w:keepNext/>
      </w:pPr>
      <w:r>
        <w:rPr>
          <w:rFonts w:ascii="Noto Sans KR" w:hAnsi="Noto Sans KR" w:eastAsia="Noto Sans KR"/>
          <w:b/>
        </w:rPr>
        <w:t>한국어 직역</w:t>
      </w:r>
    </w:p>
    <w:p>
      <w:pPr>
        <w:pStyle w:val="TranslationText"/>
      </w:pPr>
      <w:r>
        <w:rPr>
          <w:rFonts w:ascii="Noto Sans KR" w:hAnsi="Noto Sans KR" w:eastAsia="Noto Sans KR"/>
        </w:rPr>
        <w:t>희유하다는 뜻을 밝히고자 한다. 그러므로 질문을 일으켜 그것을 징명한 것이다.</w:t>
      </w:r>
    </w:p>
    <w:p>
      <w:pPr>
        <w:pStyle w:val="Heading2"/>
        <w:keepNext/>
      </w:pPr>
      <w:r>
        <w:rPr>
          <w:rFonts w:ascii="Noto Sans KR" w:hAnsi="Noto Sans KR" w:eastAsia="Noto Sans KR"/>
        </w:rPr>
        <w:t>문단 271  ·  [0458a21]</w:t>
      </w:r>
    </w:p>
    <w:p>
      <w:pPr>
        <w:keepNext/>
      </w:pPr>
      <w:r>
        <w:rPr>
          <w:rFonts w:ascii="Noto Sans KR" w:hAnsi="Noto Sans KR" w:eastAsia="Noto Sans KR"/>
          <w:b/>
        </w:rPr>
        <w:t>원문</w:t>
      </w:r>
    </w:p>
    <w:p>
      <w:pPr>
        <w:pStyle w:val="SourceText"/>
        <w:keepNext/>
      </w:pPr>
      <w:r>
        <w:rPr>
          <w:rFonts w:ascii="Noto Sans KR" w:hAnsi="Noto Sans KR" w:eastAsia="Noto Sans KR"/>
        </w:rPr>
        <w:t>[0458a21] 此人無我相人相眾生相壽者相。</w:t>
      </w:r>
    </w:p>
    <w:p>
      <w:pPr>
        <w:keepNext/>
      </w:pPr>
      <w:r>
        <w:rPr>
          <w:rFonts w:ascii="Noto Sans KR" w:hAnsi="Noto Sans KR" w:eastAsia="Noto Sans KR"/>
          <w:b/>
        </w:rPr>
        <w:t>한국어 직역</w:t>
      </w:r>
    </w:p>
    <w:p>
      <w:pPr>
        <w:pStyle w:val="TranslationText"/>
      </w:pPr>
      <w:r>
        <w:rPr>
          <w:rFonts w:ascii="Noto Sans KR" w:hAnsi="Noto Sans KR" w:eastAsia="Noto Sans KR"/>
        </w:rPr>
        <w:t>이 사람은 아상·인상·중생상·수자상이 없다.</w:t>
      </w:r>
    </w:p>
    <w:p>
      <w:pPr>
        <w:pStyle w:val="Heading2"/>
        <w:keepNext/>
      </w:pPr>
      <w:r>
        <w:rPr>
          <w:rFonts w:ascii="Noto Sans KR" w:hAnsi="Noto Sans KR" w:eastAsia="Noto Sans KR"/>
        </w:rPr>
        <w:t>문단 272  ·  [0458a22]</w:t>
      </w:r>
    </w:p>
    <w:p>
      <w:pPr>
        <w:keepNext/>
      </w:pPr>
      <w:r>
        <w:rPr>
          <w:rFonts w:ascii="Noto Sans KR" w:hAnsi="Noto Sans KR" w:eastAsia="Noto Sans KR"/>
          <w:b/>
        </w:rPr>
        <w:t>원문</w:t>
      </w:r>
    </w:p>
    <w:p>
      <w:pPr>
        <w:pStyle w:val="SourceText"/>
        <w:keepNext/>
      </w:pPr>
      <w:r>
        <w:rPr>
          <w:rFonts w:ascii="Noto Sans KR" w:hAnsi="Noto Sans KR" w:eastAsia="Noto Sans KR"/>
        </w:rPr>
        <w:t>[0458a22] 此明依經起信。悟人空以答之。</w:t>
      </w:r>
    </w:p>
    <w:p>
      <w:pPr>
        <w:keepNext/>
      </w:pPr>
      <w:r>
        <w:rPr>
          <w:rFonts w:ascii="Noto Sans KR" w:hAnsi="Noto Sans KR" w:eastAsia="Noto Sans KR"/>
          <w:b/>
        </w:rPr>
        <w:t>한국어 직역</w:t>
      </w:r>
    </w:p>
    <w:p>
      <w:pPr>
        <w:pStyle w:val="TranslationText"/>
      </w:pPr>
      <w:r>
        <w:rPr>
          <w:rFonts w:ascii="Noto Sans KR" w:hAnsi="Noto Sans KR" w:eastAsia="Noto Sans KR"/>
        </w:rPr>
        <w:t>이는 경에 의지하여 믿음을 일으키고, 인공(人空)을 깨달았음을 들어 답한 것이다.</w:t>
      </w:r>
    </w:p>
    <w:p>
      <w:pPr>
        <w:pStyle w:val="Heading2"/>
        <w:keepNext/>
      </w:pPr>
      <w:r>
        <w:rPr>
          <w:rFonts w:ascii="Noto Sans KR" w:hAnsi="Noto Sans KR" w:eastAsia="Noto Sans KR"/>
        </w:rPr>
        <w:t>문단 273  ·  [0458a23]</w:t>
      </w:r>
    </w:p>
    <w:p>
      <w:pPr>
        <w:keepNext/>
      </w:pPr>
      <w:r>
        <w:rPr>
          <w:rFonts w:ascii="Noto Sans KR" w:hAnsi="Noto Sans KR" w:eastAsia="Noto Sans KR"/>
          <w:b/>
        </w:rPr>
        <w:t>원문</w:t>
      </w:r>
    </w:p>
    <w:p>
      <w:pPr>
        <w:pStyle w:val="SourceText"/>
        <w:keepNext/>
      </w:pPr>
      <w:r>
        <w:rPr>
          <w:rFonts w:ascii="Noto Sans KR" w:hAnsi="Noto Sans KR" w:eastAsia="Noto Sans KR"/>
        </w:rPr>
        <w:t>[0458a23] 所以者何。我相即是非相。人相眾生相壽者相即是非相。</w:t>
      </w:r>
    </w:p>
    <w:p>
      <w:pPr>
        <w:keepNext/>
      </w:pPr>
      <w:r>
        <w:rPr>
          <w:rFonts w:ascii="Noto Sans KR" w:hAnsi="Noto Sans KR" w:eastAsia="Noto Sans KR"/>
          <w:b/>
        </w:rPr>
        <w:t>한국어 직역</w:t>
      </w:r>
    </w:p>
    <w:p>
      <w:pPr>
        <w:pStyle w:val="TranslationText"/>
      </w:pPr>
      <w:r>
        <w:rPr>
          <w:rFonts w:ascii="Noto Sans KR" w:hAnsi="Noto Sans KR" w:eastAsia="Noto Sans KR"/>
        </w:rPr>
        <w:t>그 까닭은 무엇인가. 아상은 곧 상이 아니며, 인상·중생상·수자상도 곧 상이 아니다.</w:t>
      </w:r>
    </w:p>
    <w:p>
      <w:pPr>
        <w:pStyle w:val="Heading2"/>
        <w:keepNext/>
      </w:pPr>
      <w:r>
        <w:rPr>
          <w:rFonts w:ascii="Noto Sans KR" w:hAnsi="Noto Sans KR" w:eastAsia="Noto Sans KR"/>
        </w:rPr>
        <w:t>문단 274  ·  [0458b01]</w:t>
      </w:r>
    </w:p>
    <w:p>
      <w:pPr>
        <w:keepNext/>
      </w:pPr>
      <w:r>
        <w:rPr>
          <w:rFonts w:ascii="Noto Sans KR" w:hAnsi="Noto Sans KR" w:eastAsia="Noto Sans KR"/>
          <w:b/>
        </w:rPr>
        <w:t>원문</w:t>
      </w:r>
    </w:p>
    <w:p>
      <w:pPr>
        <w:pStyle w:val="SourceText"/>
        <w:keepNext/>
      </w:pPr>
      <w:r>
        <w:rPr>
          <w:rFonts w:ascii="Noto Sans KR" w:hAnsi="Noto Sans KR" w:eastAsia="Noto Sans KR"/>
        </w:rPr>
        <w:t>[0458b01] 此明依經起信。悟法空以釋之。此明法空者。何以不言法相即是非相耶。夫無我有二種。前明無人我之相。今明無法我之相。不相違也。</w:t>
      </w:r>
    </w:p>
    <w:p>
      <w:pPr>
        <w:keepNext/>
      </w:pPr>
      <w:r>
        <w:rPr>
          <w:rFonts w:ascii="Noto Sans KR" w:hAnsi="Noto Sans KR" w:eastAsia="Noto Sans KR"/>
          <w:b/>
        </w:rPr>
        <w:t>한국어 직역</w:t>
      </w:r>
    </w:p>
    <w:p>
      <w:pPr>
        <w:pStyle w:val="TranslationText"/>
      </w:pPr>
      <w:r>
        <w:rPr>
          <w:rFonts w:ascii="Noto Sans KR" w:hAnsi="Noto Sans KR" w:eastAsia="Noto Sans KR"/>
        </w:rPr>
        <w:t>이는 경에 의지하여 믿음을 일으키고, 법공(法空)을 깨달았음을 들어 풀이한 것이다. 여기서 법공을 밝히면서, 어찌하여 ‘법상도 곧 상이 아니다’라고 말하지 않았는가? 무아에는 두 종류가 있다. 앞에서는 인아(人我)의 상이 없음을 밝혔고, 지금은 법아(法我)의 상이 없음을 밝힌다. 서로 어긋나지 않는다.</w:t>
      </w:r>
    </w:p>
    <w:p>
      <w:pPr>
        <w:pStyle w:val="Heading2"/>
        <w:keepNext/>
      </w:pPr>
      <w:r>
        <w:rPr>
          <w:rFonts w:ascii="Noto Sans KR" w:hAnsi="Noto Sans KR" w:eastAsia="Noto Sans KR"/>
        </w:rPr>
        <w:t>문단 275  ·  [0458b04]</w:t>
      </w:r>
    </w:p>
    <w:p>
      <w:pPr>
        <w:keepNext/>
      </w:pPr>
      <w:r>
        <w:rPr>
          <w:rFonts w:ascii="Noto Sans KR" w:hAnsi="Noto Sans KR" w:eastAsia="Noto Sans KR"/>
          <w:b/>
        </w:rPr>
        <w:t>원문</w:t>
      </w:r>
    </w:p>
    <w:p>
      <w:pPr>
        <w:pStyle w:val="SourceText"/>
        <w:keepNext/>
      </w:pPr>
      <w:r>
        <w:rPr>
          <w:rFonts w:ascii="Noto Sans KR" w:hAnsi="Noto Sans KR" w:eastAsia="Noto Sans KR"/>
        </w:rPr>
        <w:t>[0458b04] 何以故。離一切諸相。則名諸佛。</w:t>
      </w:r>
    </w:p>
    <w:p>
      <w:pPr>
        <w:keepNext/>
      </w:pPr>
      <w:r>
        <w:rPr>
          <w:rFonts w:ascii="Noto Sans KR" w:hAnsi="Noto Sans KR" w:eastAsia="Noto Sans KR"/>
          <w:b/>
        </w:rPr>
        <w:t>한국어 직역</w:t>
      </w:r>
    </w:p>
    <w:p>
      <w:pPr>
        <w:pStyle w:val="TranslationText"/>
      </w:pPr>
      <w:r>
        <w:rPr>
          <w:rFonts w:ascii="Noto Sans KR" w:hAnsi="Noto Sans KR" w:eastAsia="Noto Sans KR"/>
        </w:rPr>
        <w:t>왜냐하면, 일체의 모든 상을 떠나면, 곧 모든 부처님이라 이름한다.</w:t>
      </w:r>
    </w:p>
    <w:p>
      <w:pPr>
        <w:pStyle w:val="Heading2"/>
        <w:keepNext/>
      </w:pPr>
      <w:r>
        <w:rPr>
          <w:rFonts w:ascii="Noto Sans KR" w:hAnsi="Noto Sans KR" w:eastAsia="Noto Sans KR"/>
        </w:rPr>
        <w:t>문단 276  ·  [0458b05]</w:t>
      </w:r>
    </w:p>
    <w:p>
      <w:pPr>
        <w:keepNext/>
      </w:pPr>
      <w:r>
        <w:rPr>
          <w:rFonts w:ascii="Noto Sans KR" w:hAnsi="Noto Sans KR" w:eastAsia="Noto Sans KR"/>
          <w:b/>
        </w:rPr>
        <w:t>원문</w:t>
      </w:r>
    </w:p>
    <w:p>
      <w:pPr>
        <w:pStyle w:val="SourceText"/>
        <w:keepNext/>
      </w:pPr>
      <w:r>
        <w:rPr>
          <w:rFonts w:ascii="Noto Sans KR" w:hAnsi="Noto Sans KR" w:eastAsia="Noto Sans KR"/>
        </w:rPr>
        <w:t>[0458b05] 相若是實。則佛不能離。今離相名佛。故知相即非相。</w:t>
      </w:r>
    </w:p>
    <w:p>
      <w:pPr>
        <w:keepNext/>
      </w:pPr>
      <w:r>
        <w:rPr>
          <w:rFonts w:ascii="Noto Sans KR" w:hAnsi="Noto Sans KR" w:eastAsia="Noto Sans KR"/>
          <w:b/>
        </w:rPr>
        <w:t>한국어 직역</w:t>
      </w:r>
    </w:p>
    <w:p>
      <w:pPr>
        <w:pStyle w:val="TranslationText"/>
      </w:pPr>
      <w:r>
        <w:rPr>
          <w:rFonts w:ascii="Noto Sans KR" w:hAnsi="Noto Sans KR" w:eastAsia="Noto Sans KR"/>
        </w:rPr>
        <w:t>상이 만약 실제라면, 곧 부처님도 그것을 떠날 수 없을 것이다. 지금은 상을 떠난 것을 부처라 이름한다. 그러므로 상은 곧 상이 아님을 알 수 있다.</w:t>
      </w:r>
    </w:p>
    <w:p>
      <w:pPr>
        <w:pStyle w:val="Heading2"/>
        <w:keepNext/>
      </w:pPr>
      <w:r>
        <w:rPr>
          <w:rFonts w:ascii="Noto Sans KR" w:hAnsi="Noto Sans KR" w:eastAsia="Noto Sans KR"/>
        </w:rPr>
        <w:t>문단 277  ·  [0458b07]</w:t>
      </w:r>
    </w:p>
    <w:p>
      <w:pPr>
        <w:keepNext/>
      </w:pPr>
      <w:r>
        <w:rPr>
          <w:rFonts w:ascii="Noto Sans KR" w:hAnsi="Noto Sans KR" w:eastAsia="Noto Sans KR"/>
          <w:b/>
        </w:rPr>
        <w:t>원문</w:t>
      </w:r>
    </w:p>
    <w:p>
      <w:pPr>
        <w:pStyle w:val="SourceText"/>
        <w:keepNext/>
      </w:pPr>
      <w:r>
        <w:rPr>
          <w:rFonts w:ascii="Noto Sans KR" w:hAnsi="Noto Sans KR" w:eastAsia="Noto Sans KR"/>
        </w:rPr>
        <w:t>[0458b07] 佛告須菩提。如是。如是。若復有人。得聞是經。不驚不怖不畏。當知是人甚為希有。</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수보리에게 말씀하셨다. 그렇다. 그렇다. 만일 또 어떤 사람이, 이 경을 듣고, 놀라지 않고 두려워하지 않고 겁내지 않는다면, 마땅히 알라. 이 사람은 매우 희유하다.</w:t>
      </w:r>
    </w:p>
    <w:p>
      <w:pPr>
        <w:pStyle w:val="Heading2"/>
        <w:keepNext/>
      </w:pPr>
      <w:r>
        <w:rPr>
          <w:rFonts w:ascii="Noto Sans KR" w:hAnsi="Noto Sans KR" w:eastAsia="Noto Sans KR"/>
        </w:rPr>
        <w:t>문단 278  ·  [0458b09]</w:t>
      </w:r>
    </w:p>
    <w:p>
      <w:pPr>
        <w:keepNext/>
      </w:pPr>
      <w:r>
        <w:rPr>
          <w:rFonts w:ascii="Noto Sans KR" w:hAnsi="Noto Sans KR" w:eastAsia="Noto Sans KR"/>
          <w:b/>
        </w:rPr>
        <w:t>원문</w:t>
      </w:r>
    </w:p>
    <w:p>
      <w:pPr>
        <w:pStyle w:val="SourceText"/>
        <w:keepNext/>
      </w:pPr>
      <w:r>
        <w:rPr>
          <w:rFonts w:ascii="Noto Sans KR" w:hAnsi="Noto Sans KR" w:eastAsia="Noto Sans KR"/>
        </w:rPr>
        <w:t>[0458b09] 如是如是。述其言也。得聞不怖。成其義也。一往怛愕名驚。心膽怯弱名怖。深惡前事名畏。驚是始行人。怖是二乘人。畏是外道人。初人於真空理有信而無定。亂故所以心驚。次人有定而無信。疑故所以生怖。後人無信亦無定。謗故所以生畏。異初人故。聞經不驚。異次人故。思義不怖。異後人故。修行不畏。</w:t>
      </w:r>
    </w:p>
    <w:p>
      <w:pPr>
        <w:keepNext/>
      </w:pPr>
      <w:r>
        <w:rPr>
          <w:rFonts w:ascii="Noto Sans KR" w:hAnsi="Noto Sans KR" w:eastAsia="Noto Sans KR"/>
          <w:b/>
        </w:rPr>
        <w:t>한국어 직역</w:t>
      </w:r>
    </w:p>
    <w:p>
      <w:pPr>
        <w:pStyle w:val="TranslationText"/>
      </w:pPr>
      <w:r>
        <w:rPr>
          <w:rFonts w:ascii="Noto Sans KR" w:hAnsi="Noto Sans KR" w:eastAsia="Noto Sans KR"/>
        </w:rPr>
        <w:t>‘그렇다, 그렇다’는 것은, 그의 말을 인정한 것이다. ‘듣고도 두려워하지 않는다’는 것은, 그 뜻을 성립시킨 것이다. 처음 순간에 놀라 멍해지는 것을 ‘경(驚)’이라 하고, 마음과 담력이 겁먹고 약해지는 것을 ‘포(怖)’라 하며, 앞의 일을 깊이 미워하는 것을 ‘외(畏)’라 한다. ‘경’은 처음 수행하는 사람에게 해당하고, ‘포’는 이승의 사람에게 해당하며, ‘외’는 외도인에게 해당한다. 첫 번째 사람은 진공의 이치에 믿음은 있으나 선정이 없고, 산란하기 때문에 마음이 놀란다. 다음 사람은 선정은 있으나 믿음이 없고, 의심하기 때문에 두려움이 생긴다. 마지막 사람은 믿음도 없고 선정도 없어서, 비방하기 때문에 겁냄이 생긴다. 첫 번째 사람과 다르기 때문에, 경을 들어도 놀라지 않고, 다음 사람과 다르기 때문에, 뜻을 사유해도 두려워하지 않으며, 마지막 사람과 다르기 때문에, 수행해도 겁내지 않는다.</w:t>
      </w:r>
    </w:p>
    <w:p>
      <w:pPr>
        <w:pStyle w:val="Heading2"/>
        <w:keepNext/>
      </w:pPr>
      <w:r>
        <w:rPr>
          <w:rFonts w:ascii="Noto Sans KR" w:hAnsi="Noto Sans KR" w:eastAsia="Noto Sans KR"/>
        </w:rPr>
        <w:t>문단 279  ·  [0458b16]</w:t>
      </w:r>
    </w:p>
    <w:p>
      <w:pPr>
        <w:keepNext/>
      </w:pPr>
      <w:r>
        <w:rPr>
          <w:rFonts w:ascii="Noto Sans KR" w:hAnsi="Noto Sans KR" w:eastAsia="Noto Sans KR"/>
          <w:b/>
        </w:rPr>
        <w:t>원문</w:t>
      </w:r>
    </w:p>
    <w:p>
      <w:pPr>
        <w:pStyle w:val="SourceText"/>
        <w:keepNext/>
      </w:pPr>
      <w:r>
        <w:rPr>
          <w:rFonts w:ascii="Noto Sans KR" w:hAnsi="Noto Sans KR" w:eastAsia="Noto Sans KR"/>
        </w:rPr>
        <w:t>[0458b16] 何以故。須菩提。如來說第一波羅蜜。非第一波羅蜜。是名第一波羅蜜。</w:t>
      </w:r>
    </w:p>
    <w:p>
      <w:pPr>
        <w:keepNext/>
      </w:pPr>
      <w:r>
        <w:rPr>
          <w:rFonts w:ascii="Noto Sans KR" w:hAnsi="Noto Sans KR" w:eastAsia="Noto Sans KR"/>
          <w:b/>
        </w:rPr>
        <w:t>한국어 직역</w:t>
      </w:r>
    </w:p>
    <w:p>
      <w:pPr>
        <w:pStyle w:val="TranslationText"/>
      </w:pPr>
      <w:r>
        <w:rPr>
          <w:rFonts w:ascii="Noto Sans KR" w:hAnsi="Noto Sans KR" w:eastAsia="Noto Sans KR"/>
        </w:rPr>
        <w:t>왜냐하면, 수보리여. 여래가 제일바라밀이라고 설한 것은, 제일바라밀이 아니며, 그 이름이 제일바라밀이다.</w:t>
      </w:r>
    </w:p>
    <w:p>
      <w:pPr>
        <w:pStyle w:val="Heading2"/>
        <w:keepNext/>
      </w:pPr>
      <w:r>
        <w:rPr>
          <w:rFonts w:ascii="Noto Sans KR" w:hAnsi="Noto Sans KR" w:eastAsia="Noto Sans KR"/>
        </w:rPr>
        <w:t>문단 280  ·  [0458b18]</w:t>
      </w:r>
    </w:p>
    <w:p>
      <w:pPr>
        <w:keepNext/>
      </w:pPr>
      <w:r>
        <w:rPr>
          <w:rFonts w:ascii="Noto Sans KR" w:hAnsi="Noto Sans KR" w:eastAsia="Noto Sans KR"/>
          <w:b/>
        </w:rPr>
        <w:t>원문</w:t>
      </w:r>
    </w:p>
    <w:p>
      <w:pPr>
        <w:pStyle w:val="SourceText"/>
        <w:keepNext/>
      </w:pPr>
      <w:r>
        <w:rPr>
          <w:rFonts w:ascii="Noto Sans KR" w:hAnsi="Noto Sans KR" w:eastAsia="Noto Sans KR"/>
        </w:rPr>
        <w:t>[0458b18] 此歎教中勝。夫斯經以般若為主。般若則六度之中為勝。故云第一。非餘人之所量。故云非第一。言非第一者顯不共義。是名第一者顯最勝義。般若為因。言教為果。般若勝故。言教第一。經是第一。故弘雖少而福多。身非第一。故施雖多而福少也。</w:t>
      </w:r>
    </w:p>
    <w:p>
      <w:pPr>
        <w:keepNext/>
      </w:pPr>
      <w:r>
        <w:rPr>
          <w:rFonts w:ascii="Noto Sans KR" w:hAnsi="Noto Sans KR" w:eastAsia="Noto Sans KR"/>
          <w:b/>
        </w:rPr>
        <w:t>한국어 직역</w:t>
      </w:r>
    </w:p>
    <w:p>
      <w:pPr>
        <w:pStyle w:val="TranslationText"/>
      </w:pPr>
      <w:r>
        <w:rPr>
          <w:rFonts w:ascii="Noto Sans KR" w:hAnsi="Noto Sans KR" w:eastAsia="Noto Sans KR"/>
        </w:rPr>
        <w:t>이는 가르침 가운데 가장 뛰어남을 찬탄한 것이다. 무릇 이 경은 반야를 주체로 삼고, 반야는 육도 가운데 가장 뛰어나다. 그러므로 ‘제일’이라고 말한다. 다른 사람이 헤아릴 수 있는 바가 아니다. 그러므로 ‘제일이 아니다’라고 말한다. ‘제일이 아니다’라고 말한 것은 함께하지 않는다는 뜻을 드러낸다. ‘그 이름이 제일이다’라는 것은 가장 뛰어나다는 뜻을 드러낸다. 반야는 원인이 되고, 언교(言教)는 결과가 된다. 반야가 뛰어나므로, 언교도 제일이다. 경은 제일이다. 그러므로 널리 펴는 것이 비록 적어도 복은 많다. 몸은 제일이 아니다. 그러므로 보시가 비록 많아도 복은 적다.</w:t>
      </w:r>
    </w:p>
    <w:p>
      <w:pPr>
        <w:pStyle w:val="Heading2"/>
        <w:keepNext/>
      </w:pPr>
      <w:r>
        <w:rPr>
          <w:rFonts w:ascii="Noto Sans KR" w:hAnsi="Noto Sans KR" w:eastAsia="Noto Sans KR"/>
        </w:rPr>
        <w:t>문단 281  ·  [0458b23]</w:t>
      </w:r>
    </w:p>
    <w:p>
      <w:pPr>
        <w:keepNext/>
      </w:pPr>
      <w:r>
        <w:rPr>
          <w:rFonts w:ascii="Noto Sans KR" w:hAnsi="Noto Sans KR" w:eastAsia="Noto Sans KR"/>
          <w:b/>
        </w:rPr>
        <w:t>원문</w:t>
      </w:r>
    </w:p>
    <w:p>
      <w:pPr>
        <w:pStyle w:val="SourceText"/>
        <w:keepNext/>
      </w:pPr>
      <w:r>
        <w:rPr>
          <w:rFonts w:ascii="Noto Sans KR" w:hAnsi="Noto Sans KR" w:eastAsia="Noto Sans KR"/>
        </w:rPr>
        <w:t>[0458b23] 須菩提。忍辱波羅蜜。如來說非忍辱波羅蜜。</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인욕바라밀을, 여래는 인욕바라밀이 아니라고 설한다.</w:t>
      </w:r>
    </w:p>
    <w:p>
      <w:pPr>
        <w:pStyle w:val="Heading2"/>
        <w:keepNext/>
      </w:pPr>
      <w:r>
        <w:rPr>
          <w:rFonts w:ascii="Noto Sans KR" w:hAnsi="Noto Sans KR" w:eastAsia="Noto Sans KR"/>
        </w:rPr>
        <w:t>문단 282  ·  [0458b24]</w:t>
      </w:r>
    </w:p>
    <w:p>
      <w:pPr>
        <w:keepNext/>
      </w:pPr>
      <w:r>
        <w:rPr>
          <w:rFonts w:ascii="Noto Sans KR" w:hAnsi="Noto Sans KR" w:eastAsia="Noto Sans KR"/>
          <w:b/>
        </w:rPr>
        <w:t>원문</w:t>
      </w:r>
    </w:p>
    <w:p>
      <w:pPr>
        <w:pStyle w:val="SourceText"/>
        <w:keepNext/>
      </w:pPr>
      <w:r>
        <w:rPr>
          <w:rFonts w:ascii="Noto Sans KR" w:hAnsi="Noto Sans KR" w:eastAsia="Noto Sans KR"/>
        </w:rPr>
        <w:t>[0458b24] 此中復有疑。此疑從有住起。疑曰。捨身苦身而得福劣者。依經起行亦生苦受。得福云何勝耶。為斷斯疑。故明忍度。何者。此忍以無癡善根為體。無生法忍為性。唯諸佛之所窮。故名波羅蜜。非餘人之能究。故說非波羅蜜。依經起行既生無生之勝忍。豈苦受之所倦哉。</w:t>
      </w:r>
    </w:p>
    <w:p>
      <w:pPr>
        <w:keepNext/>
      </w:pPr>
      <w:r>
        <w:rPr>
          <w:rFonts w:ascii="Noto Sans KR" w:hAnsi="Noto Sans KR" w:eastAsia="Noto Sans KR"/>
          <w:b/>
        </w:rPr>
        <w:t>한국어 직역</w:t>
      </w:r>
    </w:p>
    <w:p>
      <w:pPr>
        <w:pStyle w:val="TranslationText"/>
      </w:pPr>
      <w:r>
        <w:rPr>
          <w:rFonts w:ascii="Noto Sans KR" w:hAnsi="Noto Sans KR" w:eastAsia="Noto Sans KR"/>
        </w:rPr>
        <w:t>이 가운데 다시 의심이 있다. 이 의심은 머무름이 있음[有住]에서 일어난다. 의심하여 말한다. 몸을 버리고 몸을 괴롭게 하면서 얻는 복이 열등하다면, 경에 의지하여 수행을 일으키는 것 또한 괴로운 느낌을 낳는데, 그 얻는 복이 어찌 더 뛰어나겠는가? 이 의심을 끊기 위해, 그러므로 인욕도(忍度)를 밝힌다. 어째서인가. 이 인욕은 무치선근(無癡善根)을 체로 삼고, 무생법인(無生法忍)을 성품으로 삼는다. 오직 모든 부처님만이 끝까지 궁구할 수 있다. 그러므로 바라밀이라고 이름한다. 다른 사람이 능히 끝까지 궁구할 수 있는 것이 아니다. 그러므로 바라밀이 아니라고 설한다. 경에 의지하여 수행을 일으키면 이미 무생의 뛰어난 인(忍)이 생기는데, 어찌 괴로운 느낌 때문에 지치겠는가.</w:t>
      </w:r>
    </w:p>
    <w:p>
      <w:pPr>
        <w:pStyle w:val="Heading2"/>
        <w:keepNext/>
      </w:pPr>
      <w:r>
        <w:rPr>
          <w:rFonts w:ascii="Noto Sans KR" w:hAnsi="Noto Sans KR" w:eastAsia="Noto Sans KR"/>
        </w:rPr>
        <w:t>문단 283  ·  [0458c06]</w:t>
      </w:r>
    </w:p>
    <w:p>
      <w:pPr>
        <w:keepNext/>
      </w:pPr>
      <w:r>
        <w:rPr>
          <w:rFonts w:ascii="Noto Sans KR" w:hAnsi="Noto Sans KR" w:eastAsia="Noto Sans KR"/>
          <w:b/>
        </w:rPr>
        <w:t>원문</w:t>
      </w:r>
    </w:p>
    <w:p>
      <w:pPr>
        <w:pStyle w:val="SourceText"/>
        <w:keepNext/>
      </w:pPr>
      <w:r>
        <w:rPr>
          <w:rFonts w:ascii="Noto Sans KR" w:hAnsi="Noto Sans KR" w:eastAsia="Noto Sans KR"/>
        </w:rPr>
        <w:t>[0458c06] 何以故。須菩提。如我昔為歌利王割截身體。我於爾時。無我相無人相無眾生相無壽者相。</w:t>
      </w:r>
    </w:p>
    <w:p>
      <w:pPr>
        <w:keepNext/>
      </w:pPr>
      <w:r>
        <w:rPr>
          <w:rFonts w:ascii="Noto Sans KR" w:hAnsi="Noto Sans KR" w:eastAsia="Noto Sans KR"/>
          <w:b/>
        </w:rPr>
        <w:t>한국어 직역</w:t>
      </w:r>
    </w:p>
    <w:p>
      <w:pPr>
        <w:pStyle w:val="TranslationText"/>
      </w:pPr>
      <w:r>
        <w:rPr>
          <w:rFonts w:ascii="Noto Sans KR" w:hAnsi="Noto Sans KR" w:eastAsia="Noto Sans KR"/>
        </w:rPr>
        <w:t>왜냐하면, 수보리여. 내가 옛날 가리왕(歌利王)에게 몸을 베이고 잘렸을 때, 나는 그때, 아상도 없고 인상도 없고 중생상도 없고 수자상도 없었다.</w:t>
      </w:r>
    </w:p>
    <w:p>
      <w:pPr>
        <w:pStyle w:val="Heading2"/>
        <w:keepNext/>
      </w:pPr>
      <w:r>
        <w:rPr>
          <w:rFonts w:ascii="Noto Sans KR" w:hAnsi="Noto Sans KR" w:eastAsia="Noto Sans KR"/>
        </w:rPr>
        <w:t>문단 284  ·  [0458c08]</w:t>
      </w:r>
    </w:p>
    <w:p>
      <w:pPr>
        <w:keepNext/>
      </w:pPr>
      <w:r>
        <w:rPr>
          <w:rFonts w:ascii="Noto Sans KR" w:hAnsi="Noto Sans KR" w:eastAsia="Noto Sans KR"/>
          <w:b/>
        </w:rPr>
        <w:t>원문</w:t>
      </w:r>
    </w:p>
    <w:p>
      <w:pPr>
        <w:pStyle w:val="SourceText"/>
        <w:keepNext/>
      </w:pPr>
      <w:r>
        <w:rPr>
          <w:rFonts w:ascii="Noto Sans KR" w:hAnsi="Noto Sans KR" w:eastAsia="Noto Sans KR"/>
        </w:rPr>
        <w:t>[0458c08] 前明有苦而能忍。此明有忍故無苦。何者。若有自我．他我之異。便見能害．所害之殊。我於爾時既無兩我之執。則不見歌利為能害．我身為所害。既無兩害之體。苦受從誰而生。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괴로움이 있어도 능히 참는 것을 밝혔고, 여기서는 참음이 있기 때문에 괴로움이 없음을 밝힌다. 어째서인가. 만약 자기라는 나와 타인이라는 나의 차별이 있다면, 곧 해치는 자와 해침을 당하는 자의 차이를 보게 된다. 나는 그때 이미 두 ‘나’에 대한 집착이 없었으므로, 곧 가리왕을 해치는 주체로, 내 몸을 해침을 당하는 대상으로 보지 않는다. 이미 두 해침의 주체와 객체가 없는데, 괴로운 느낌이 누구에게서 생기겠는가.</w:t>
      </w:r>
    </w:p>
    <w:p>
      <w:pPr>
        <w:pStyle w:val="Heading2"/>
        <w:keepNext/>
      </w:pPr>
      <w:r>
        <w:rPr>
          <w:rFonts w:ascii="Noto Sans KR" w:hAnsi="Noto Sans KR" w:eastAsia="Noto Sans KR"/>
        </w:rPr>
        <w:t>문단 285  ·  [0458c12]</w:t>
      </w:r>
    </w:p>
    <w:p>
      <w:pPr>
        <w:keepNext/>
      </w:pPr>
      <w:r>
        <w:rPr>
          <w:rFonts w:ascii="Noto Sans KR" w:hAnsi="Noto Sans KR" w:eastAsia="Noto Sans KR"/>
          <w:b/>
        </w:rPr>
        <w:t>원문</w:t>
      </w:r>
    </w:p>
    <w:p>
      <w:pPr>
        <w:pStyle w:val="SourceText"/>
        <w:keepNext/>
      </w:pPr>
      <w:r>
        <w:rPr>
          <w:rFonts w:ascii="Noto Sans KR" w:hAnsi="Noto Sans KR" w:eastAsia="Noto Sans KR"/>
        </w:rPr>
        <w:t>[0458c12] 何以故。我於往昔節節支解時。若有我相人相眾生相壽者相。應生瞋恨。</w:t>
      </w:r>
    </w:p>
    <w:p>
      <w:pPr>
        <w:keepNext/>
      </w:pPr>
      <w:r>
        <w:rPr>
          <w:rFonts w:ascii="Noto Sans KR" w:hAnsi="Noto Sans KR" w:eastAsia="Noto Sans KR"/>
          <w:b/>
        </w:rPr>
        <w:t>한국어 직역</w:t>
      </w:r>
    </w:p>
    <w:p>
      <w:pPr>
        <w:pStyle w:val="TranslationText"/>
      </w:pPr>
      <w:r>
        <w:rPr>
          <w:rFonts w:ascii="Noto Sans KR" w:hAnsi="Noto Sans KR" w:eastAsia="Noto Sans KR"/>
        </w:rPr>
        <w:t>왜냐하면, 내가 과거에 마디마디 사지가 잘릴 때, 만약 아상·인상·중생상·수자상이 있었다면, 마땅히 성내고 원망하는 마음을 냈을 것이다.</w:t>
      </w:r>
    </w:p>
    <w:p>
      <w:pPr>
        <w:pStyle w:val="Heading2"/>
        <w:keepNext/>
      </w:pPr>
      <w:r>
        <w:rPr>
          <w:rFonts w:ascii="Noto Sans KR" w:hAnsi="Noto Sans KR" w:eastAsia="Noto Sans KR"/>
        </w:rPr>
        <w:t>문단 286  ·  [0458c14]</w:t>
      </w:r>
    </w:p>
    <w:p>
      <w:pPr>
        <w:keepNext/>
      </w:pPr>
      <w:r>
        <w:rPr>
          <w:rFonts w:ascii="Noto Sans KR" w:hAnsi="Noto Sans KR" w:eastAsia="Noto Sans KR"/>
          <w:b/>
        </w:rPr>
        <w:t>원문</w:t>
      </w:r>
    </w:p>
    <w:p>
      <w:pPr>
        <w:pStyle w:val="SourceText"/>
        <w:keepNext/>
      </w:pPr>
      <w:r>
        <w:rPr>
          <w:rFonts w:ascii="Noto Sans KR" w:hAnsi="Noto Sans KR" w:eastAsia="Noto Sans KR"/>
        </w:rPr>
        <w:t>[0458c14] 更說無苦義。節節支解。害事極也。不生瞋恨。忍力猛也。瞋恨因我執而生。我執既無。瞋恨從誰而作。然瞋是大惑。恨是小纏。大惑即可報之以殺心。小纏但得加之以楚毒也。</w:t>
      </w:r>
    </w:p>
    <w:p>
      <w:pPr>
        <w:keepNext/>
      </w:pPr>
      <w:r>
        <w:rPr>
          <w:rFonts w:ascii="Noto Sans KR" w:hAnsi="Noto Sans KR" w:eastAsia="Noto Sans KR"/>
          <w:b/>
        </w:rPr>
        <w:t>한국어 직역</w:t>
      </w:r>
    </w:p>
    <w:p>
      <w:pPr>
        <w:pStyle w:val="TranslationText"/>
      </w:pPr>
      <w:r>
        <w:rPr>
          <w:rFonts w:ascii="Noto Sans KR" w:hAnsi="Noto Sans KR" w:eastAsia="Noto Sans KR"/>
        </w:rPr>
        <w:t>다시 괴로움이 없다는 뜻을 말한다. 마디마디 사지가 잘렸다는 것은, 해침의 일이 극도에 이른 것이다. 성내고 원망하는 마음이 생기지 않았다는 것은, 인욕의 힘이 강렬했다는 것이다. 성냄과 원망은 아집으로 인해 생기는데, 아집이 이미 없으니, 성냄과 원망이 무엇을 따라 일어나겠는가. 그러나 성냄[瞋]은 큰 번뇌이고, 원망[恨]은 작은 얽매임이다. 큰 번뇌는 곧 살해하려는 마음으로 보복할 수 있고, 작은 얽매임은 다만 혹독한 고통을 더하는 데 그칠 뿐이다.</w:t>
      </w:r>
    </w:p>
    <w:p>
      <w:pPr>
        <w:pStyle w:val="EditorialNote"/>
      </w:pPr>
      <w:r>
        <w:rPr>
          <w:rFonts w:ascii="Noto Sans KR" w:hAnsi="Noto Sans KR" w:eastAsia="Noto Sans KR"/>
        </w:rPr>
        <w:t>교감·번역 메모 | [의미 불확실] `楚毒`은 혹독한 형벌·고통을 뜻하는 것으로 보아 직역하였다.</w:t>
      </w:r>
    </w:p>
    <w:p>
      <w:pPr>
        <w:pStyle w:val="Heading2"/>
        <w:keepNext/>
      </w:pPr>
      <w:r>
        <w:rPr>
          <w:rFonts w:ascii="Noto Sans KR" w:hAnsi="Noto Sans KR" w:eastAsia="Noto Sans KR"/>
        </w:rPr>
        <w:t>문단 287  ·  [0458c18]</w:t>
      </w:r>
    </w:p>
    <w:p>
      <w:pPr>
        <w:keepNext/>
      </w:pPr>
      <w:r>
        <w:rPr>
          <w:rFonts w:ascii="Noto Sans KR" w:hAnsi="Noto Sans KR" w:eastAsia="Noto Sans KR"/>
          <w:b/>
        </w:rPr>
        <w:t>원문</w:t>
      </w:r>
    </w:p>
    <w:p>
      <w:pPr>
        <w:pStyle w:val="SourceText"/>
        <w:keepNext/>
      </w:pPr>
      <w:r>
        <w:rPr>
          <w:rFonts w:ascii="Noto Sans KR" w:hAnsi="Noto Sans KR" w:eastAsia="Noto Sans KR"/>
        </w:rPr>
        <w:t>[0458c18] 須菩提。又念過去。於五百世。作忍辱仙人。於爾所世。無我相無人相無眾生相無壽者相。</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또 과거를 생각해 보면, 오백 생 동안, 인욕선인(忍辱仙人)이 되었고, 그 모든 생에서도, 아상·인상·중생상·수자상이 없었다.</w:t>
      </w:r>
    </w:p>
    <w:p>
      <w:pPr>
        <w:pStyle w:val="Heading2"/>
        <w:keepNext/>
      </w:pPr>
      <w:r>
        <w:rPr>
          <w:rFonts w:ascii="Noto Sans KR" w:hAnsi="Noto Sans KR" w:eastAsia="Noto Sans KR"/>
        </w:rPr>
        <w:t>문단 288  ·  [0458c20]</w:t>
      </w:r>
    </w:p>
    <w:p>
      <w:pPr>
        <w:keepNext/>
      </w:pPr>
      <w:r>
        <w:rPr>
          <w:rFonts w:ascii="Noto Sans KR" w:hAnsi="Noto Sans KR" w:eastAsia="Noto Sans KR"/>
          <w:b/>
        </w:rPr>
        <w:t>원문</w:t>
      </w:r>
    </w:p>
    <w:p>
      <w:pPr>
        <w:pStyle w:val="SourceText"/>
        <w:keepNext/>
      </w:pPr>
      <w:r>
        <w:rPr>
          <w:rFonts w:ascii="Noto Sans KR" w:hAnsi="Noto Sans KR" w:eastAsia="Noto Sans KR"/>
        </w:rPr>
        <w:t>[0458c20] 前明有忍故無苦。此明無苦故有樂。何者。作忍辱仙人顯有慈悲。無我等相明無瞋恨。無瞋恨故無苦。有慈悲故有樂也。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참음이 있기 때문에 괴로움이 없음을 밝혔고, 여기서는 괴로움이 없기 때문에 즐거움이 있음을 밝힌다. 어째서인가. 인욕선인이 되었다는 것은 자비가 있음을 드러내고, 아상 등이 없다는 것은 성냄과 원망이 없음을 밝힌다. 성냄과 원망이 없기 때문에 괴로움이 없고, 자비가 있기 때문에 즐거움이 있다.</w:t>
      </w:r>
    </w:p>
    <w:p>
      <w:pPr>
        <w:pStyle w:val="Heading2"/>
        <w:keepNext/>
      </w:pPr>
      <w:r>
        <w:rPr>
          <w:rFonts w:ascii="Noto Sans KR" w:hAnsi="Noto Sans KR" w:eastAsia="Noto Sans KR"/>
        </w:rPr>
        <w:t>문단 289  ·  [0458c23]</w:t>
      </w:r>
    </w:p>
    <w:p>
      <w:pPr>
        <w:keepNext/>
      </w:pPr>
      <w:r>
        <w:rPr>
          <w:rFonts w:ascii="Noto Sans KR" w:hAnsi="Noto Sans KR" w:eastAsia="Noto Sans KR"/>
          <w:b/>
        </w:rPr>
        <w:t>원문</w:t>
      </w:r>
    </w:p>
    <w:p>
      <w:pPr>
        <w:pStyle w:val="SourceText"/>
        <w:keepNext/>
      </w:pPr>
      <w:r>
        <w:rPr>
          <w:rFonts w:ascii="Noto Sans KR" w:hAnsi="Noto Sans KR" w:eastAsia="Noto Sans KR"/>
        </w:rPr>
        <w:t>[0458c23] 是故須菩提。菩薩應離一切相。發阿耨多羅三藐三菩提心。</w:t>
      </w:r>
    </w:p>
    <w:p>
      <w:pPr>
        <w:keepNext/>
      </w:pPr>
      <w:r>
        <w:rPr>
          <w:rFonts w:ascii="Noto Sans KR" w:hAnsi="Noto Sans KR" w:eastAsia="Noto Sans KR"/>
          <w:b/>
        </w:rPr>
        <w:t>한국어 직역</w:t>
      </w:r>
    </w:p>
    <w:p>
      <w:pPr>
        <w:pStyle w:val="TranslationText"/>
      </w:pPr>
      <w:r>
        <w:rPr>
          <w:rFonts w:ascii="Noto Sans KR" w:hAnsi="Noto Sans KR" w:eastAsia="Noto Sans KR"/>
        </w:rPr>
        <w:t>그러므로 수보리여. 보살은 마땅히 일체의 상을 떠나, 아뇩다라삼먁삼보리의 마음을 내야 한다.</w:t>
      </w:r>
    </w:p>
    <w:p>
      <w:pPr>
        <w:pStyle w:val="Heading2"/>
        <w:keepNext/>
      </w:pPr>
      <w:r>
        <w:rPr>
          <w:rFonts w:ascii="Noto Sans KR" w:hAnsi="Noto Sans KR" w:eastAsia="Noto Sans KR"/>
        </w:rPr>
        <w:t>문단 290  ·  [0459a01]</w:t>
      </w:r>
    </w:p>
    <w:p>
      <w:pPr>
        <w:keepNext/>
      </w:pPr>
      <w:r>
        <w:rPr>
          <w:rFonts w:ascii="Noto Sans KR" w:hAnsi="Noto Sans KR" w:eastAsia="Noto Sans KR"/>
          <w:b/>
        </w:rPr>
        <w:t>원문</w:t>
      </w:r>
    </w:p>
    <w:p>
      <w:pPr>
        <w:pStyle w:val="SourceText"/>
        <w:keepNext/>
      </w:pPr>
      <w:r>
        <w:rPr>
          <w:rFonts w:ascii="Noto Sans KR" w:hAnsi="Noto Sans KR" w:eastAsia="Noto Sans KR"/>
        </w:rPr>
        <w:t>[0459a01] 下更防其過也。夫見苦而行苦者。則心疲而退沒。忘苦而行苦者。則心輕而進昇。為防退沒之行。所以教發無住之心也。夫菩提以無住為體。若能忘相發心。心即泯同無住。所以離相發心。即無住心之體也。</w:t>
      </w:r>
    </w:p>
    <w:p>
      <w:pPr>
        <w:keepNext/>
      </w:pPr>
      <w:r>
        <w:rPr>
          <w:rFonts w:ascii="Noto Sans KR" w:hAnsi="Noto Sans KR" w:eastAsia="Noto Sans KR"/>
          <w:b/>
        </w:rPr>
        <w:t>한국어 직역</w:t>
      </w:r>
    </w:p>
    <w:p>
      <w:pPr>
        <w:pStyle w:val="TranslationText"/>
      </w:pPr>
      <w:r>
        <w:rPr>
          <w:rFonts w:ascii="Noto Sans KR" w:hAnsi="Noto Sans KR" w:eastAsia="Noto Sans KR"/>
        </w:rPr>
        <w:t>아래에서는 다시 그 허물을 막는다. 무릇 괴로움을 보면서 괴로운 행을 행하는 자는, 곧 마음이 지쳐 물러나 가라앉고, 괴로움을 잊고 괴로운 행을 행하는 자는, 곧 마음이 가벼워져 앞으로 올라간다. 물러나 가라앉는 행을 막기 위하여, 그러므로 머무름 없는 마음을 내도록 가르친 것이다. 무릇 보리는 무주(無住)를 체로 삼는다. 만약 상을 잊고 발심할 수 있다면, 그 마음은 곧 사라져 무주와 같아진다. 그러므로 상을 떠나 발심하는 것이, 곧 무주심의 체이다.</w:t>
      </w:r>
    </w:p>
    <w:p>
      <w:pPr>
        <w:pStyle w:val="Heading2"/>
        <w:keepNext/>
      </w:pPr>
      <w:r>
        <w:rPr>
          <w:rFonts w:ascii="Noto Sans KR" w:hAnsi="Noto Sans KR" w:eastAsia="Noto Sans KR"/>
        </w:rPr>
        <w:t>문단 291  ·  [0459a06]</w:t>
      </w:r>
    </w:p>
    <w:p>
      <w:pPr>
        <w:keepNext/>
      </w:pPr>
      <w:r>
        <w:rPr>
          <w:rFonts w:ascii="Noto Sans KR" w:hAnsi="Noto Sans KR" w:eastAsia="Noto Sans KR"/>
          <w:b/>
        </w:rPr>
        <w:t>원문</w:t>
      </w:r>
    </w:p>
    <w:p>
      <w:pPr>
        <w:pStyle w:val="SourceText"/>
        <w:keepNext/>
      </w:pPr>
      <w:r>
        <w:rPr>
          <w:rFonts w:ascii="Noto Sans KR" w:hAnsi="Noto Sans KR" w:eastAsia="Noto Sans KR"/>
        </w:rPr>
        <w:t>[0459a06] 不應住色生心。不應住聲香味觸法生心。應生無所住心。</w:t>
      </w:r>
    </w:p>
    <w:p>
      <w:pPr>
        <w:keepNext/>
      </w:pPr>
      <w:r>
        <w:rPr>
          <w:rFonts w:ascii="Noto Sans KR" w:hAnsi="Noto Sans KR" w:eastAsia="Noto Sans KR"/>
          <w:b/>
        </w:rPr>
        <w:t>한국어 직역</w:t>
      </w:r>
    </w:p>
    <w:p>
      <w:pPr>
        <w:pStyle w:val="TranslationText"/>
      </w:pPr>
      <w:r>
        <w:rPr>
          <w:rFonts w:ascii="Noto Sans KR" w:hAnsi="Noto Sans KR" w:eastAsia="Noto Sans KR"/>
        </w:rPr>
        <w:t>색에 머물러 마음을 내어서는 안 되고, 성·향·미·촉·법에 머물러 마음을 내어서는 안 되며, 마땅히 머무는 바 없는 마음을 내야 한다.</w:t>
      </w:r>
    </w:p>
    <w:p>
      <w:pPr>
        <w:pStyle w:val="Heading2"/>
        <w:keepNext/>
      </w:pPr>
      <w:r>
        <w:rPr>
          <w:rFonts w:ascii="Noto Sans KR" w:hAnsi="Noto Sans KR" w:eastAsia="Noto Sans KR"/>
        </w:rPr>
        <w:t>문단 292  ·  [0459a08]</w:t>
      </w:r>
    </w:p>
    <w:p>
      <w:pPr>
        <w:keepNext/>
      </w:pPr>
      <w:r>
        <w:rPr>
          <w:rFonts w:ascii="Noto Sans KR" w:hAnsi="Noto Sans KR" w:eastAsia="Noto Sans KR"/>
          <w:b/>
        </w:rPr>
        <w:t>원문</w:t>
      </w:r>
    </w:p>
    <w:p>
      <w:pPr>
        <w:pStyle w:val="SourceText"/>
        <w:keepNext/>
      </w:pPr>
      <w:r>
        <w:rPr>
          <w:rFonts w:ascii="Noto Sans KR" w:hAnsi="Noto Sans KR" w:eastAsia="Noto Sans KR"/>
        </w:rPr>
        <w:t>[0459a08] 此示無住境也。不住色等生心。令離果報也。應生無所住心。令離報因也。</w:t>
      </w:r>
    </w:p>
    <w:p>
      <w:pPr>
        <w:keepNext/>
      </w:pPr>
      <w:r>
        <w:rPr>
          <w:rFonts w:ascii="Noto Sans KR" w:hAnsi="Noto Sans KR" w:eastAsia="Noto Sans KR"/>
          <w:b/>
        </w:rPr>
        <w:t>한국어 직역</w:t>
      </w:r>
    </w:p>
    <w:p>
      <w:pPr>
        <w:pStyle w:val="TranslationText"/>
      </w:pPr>
      <w:r>
        <w:rPr>
          <w:rFonts w:ascii="Noto Sans KR" w:hAnsi="Noto Sans KR" w:eastAsia="Noto Sans KR"/>
        </w:rPr>
        <w:t>이는 무주의 경계를 보인 것이다. 색 등에 머물러 마음을 내지 않는 것은, 과보를 떠나게 하는 것이다. 머무는 바 없는 마음을 내라는 것은, 과보의 원인을 떠나게 하는 것이다.</w:t>
      </w:r>
    </w:p>
    <w:p>
      <w:pPr>
        <w:pStyle w:val="Heading2"/>
        <w:keepNext/>
      </w:pPr>
      <w:r>
        <w:rPr>
          <w:rFonts w:ascii="Noto Sans KR" w:hAnsi="Noto Sans KR" w:eastAsia="Noto Sans KR"/>
        </w:rPr>
        <w:t>문단 293  ·  [0459a10]</w:t>
      </w:r>
    </w:p>
    <w:p>
      <w:pPr>
        <w:keepNext/>
      </w:pPr>
      <w:r>
        <w:rPr>
          <w:rFonts w:ascii="Noto Sans KR" w:hAnsi="Noto Sans KR" w:eastAsia="Noto Sans KR"/>
          <w:b/>
        </w:rPr>
        <w:t>원문</w:t>
      </w:r>
    </w:p>
    <w:p>
      <w:pPr>
        <w:pStyle w:val="SourceText"/>
        <w:keepNext/>
      </w:pPr>
      <w:r>
        <w:rPr>
          <w:rFonts w:ascii="Noto Sans KR" w:hAnsi="Noto Sans KR" w:eastAsia="Noto Sans KR"/>
        </w:rPr>
        <w:t>[0459a10] 若心有住。則為非住。</w:t>
      </w:r>
    </w:p>
    <w:p>
      <w:pPr>
        <w:keepNext/>
      </w:pPr>
      <w:r>
        <w:rPr>
          <w:rFonts w:ascii="Noto Sans KR" w:hAnsi="Noto Sans KR" w:eastAsia="Noto Sans KR"/>
          <w:b/>
        </w:rPr>
        <w:t>한국어 직역</w:t>
      </w:r>
    </w:p>
    <w:p>
      <w:pPr>
        <w:pStyle w:val="TranslationText"/>
      </w:pPr>
      <w:r>
        <w:rPr>
          <w:rFonts w:ascii="Noto Sans KR" w:hAnsi="Noto Sans KR" w:eastAsia="Noto Sans KR"/>
        </w:rPr>
        <w:t>만약 마음에 머무름이 있으면, 곧 머무름이 아닌 것이 된다.</w:t>
      </w:r>
    </w:p>
    <w:p>
      <w:pPr>
        <w:pStyle w:val="Heading2"/>
        <w:keepNext/>
      </w:pPr>
      <w:r>
        <w:rPr>
          <w:rFonts w:ascii="Noto Sans KR" w:hAnsi="Noto Sans KR" w:eastAsia="Noto Sans KR"/>
        </w:rPr>
        <w:t>문단 294  ·  [0459a11]</w:t>
      </w:r>
    </w:p>
    <w:p>
      <w:pPr>
        <w:keepNext/>
      </w:pPr>
      <w:r>
        <w:rPr>
          <w:rFonts w:ascii="Noto Sans KR" w:hAnsi="Noto Sans KR" w:eastAsia="Noto Sans KR"/>
          <w:b/>
        </w:rPr>
        <w:t>원문</w:t>
      </w:r>
    </w:p>
    <w:p>
      <w:pPr>
        <w:pStyle w:val="SourceText"/>
        <w:keepNext/>
      </w:pPr>
      <w:r>
        <w:rPr>
          <w:rFonts w:ascii="Noto Sans KR" w:hAnsi="Noto Sans KR" w:eastAsia="Noto Sans KR"/>
        </w:rPr>
        <w:t>[0459a11] 此示無住障也。若心有住。住前二境。則為非住。不住菩提。若有此心。便成障也。</w:t>
      </w:r>
    </w:p>
    <w:p>
      <w:pPr>
        <w:keepNext/>
      </w:pPr>
      <w:r>
        <w:rPr>
          <w:rFonts w:ascii="Noto Sans KR" w:hAnsi="Noto Sans KR" w:eastAsia="Noto Sans KR"/>
          <w:b/>
        </w:rPr>
        <w:t>한국어 직역</w:t>
      </w:r>
    </w:p>
    <w:p>
      <w:pPr>
        <w:pStyle w:val="TranslationText"/>
      </w:pPr>
      <w:r>
        <w:rPr>
          <w:rFonts w:ascii="Noto Sans KR" w:hAnsi="Noto Sans KR" w:eastAsia="Noto Sans KR"/>
        </w:rPr>
        <w:t>이는 무주의 장애를 보인 것이다. 만약 마음에 머무름이 있어, 앞의 두 경계에 머문다면, 곧 ‘머무름이 아닌 것’이 되어, 보리에 머물지 못한다. 만약 이런 마음이 있으면, 곧 장애를 이루게 된다.</w:t>
      </w:r>
    </w:p>
    <w:p>
      <w:pPr>
        <w:pStyle w:val="Heading2"/>
        <w:keepNext/>
      </w:pPr>
      <w:r>
        <w:rPr>
          <w:rFonts w:ascii="Noto Sans KR" w:hAnsi="Noto Sans KR" w:eastAsia="Noto Sans KR"/>
        </w:rPr>
        <w:t>문단 295  ·  [0459a13]</w:t>
      </w:r>
    </w:p>
    <w:p>
      <w:pPr>
        <w:keepNext/>
      </w:pPr>
      <w:r>
        <w:rPr>
          <w:rFonts w:ascii="Noto Sans KR" w:hAnsi="Noto Sans KR" w:eastAsia="Noto Sans KR"/>
          <w:b/>
        </w:rPr>
        <w:t>원문</w:t>
      </w:r>
    </w:p>
    <w:p>
      <w:pPr>
        <w:pStyle w:val="SourceText"/>
        <w:keepNext/>
      </w:pPr>
      <w:r>
        <w:rPr>
          <w:rFonts w:ascii="Noto Sans KR" w:hAnsi="Noto Sans KR" w:eastAsia="Noto Sans KR"/>
        </w:rPr>
        <w:t>[0459a13] 是故佛說菩薩心不應住色布施。</w:t>
      </w:r>
    </w:p>
    <w:p>
      <w:pPr>
        <w:keepNext/>
      </w:pPr>
      <w:r>
        <w:rPr>
          <w:rFonts w:ascii="Noto Sans KR" w:hAnsi="Noto Sans KR" w:eastAsia="Noto Sans KR"/>
          <w:b/>
        </w:rPr>
        <w:t>한국어 직역</w:t>
      </w:r>
    </w:p>
    <w:p>
      <w:pPr>
        <w:pStyle w:val="TranslationText"/>
      </w:pPr>
      <w:r>
        <w:rPr>
          <w:rFonts w:ascii="Noto Sans KR" w:hAnsi="Noto Sans KR" w:eastAsia="Noto Sans KR"/>
        </w:rPr>
        <w:t>그러므로 부처님께서 보살의 마음은 색에 머물러 보시해서는 안 된다고 말씀하셨다.</w:t>
      </w:r>
    </w:p>
    <w:p>
      <w:pPr>
        <w:pStyle w:val="Heading2"/>
        <w:keepNext/>
      </w:pPr>
      <w:r>
        <w:rPr>
          <w:rFonts w:ascii="Noto Sans KR" w:hAnsi="Noto Sans KR" w:eastAsia="Noto Sans KR"/>
        </w:rPr>
        <w:t>문단 296  ·  [0459a14]</w:t>
      </w:r>
    </w:p>
    <w:p>
      <w:pPr>
        <w:keepNext/>
      </w:pPr>
      <w:r>
        <w:rPr>
          <w:rFonts w:ascii="Noto Sans KR" w:hAnsi="Noto Sans KR" w:eastAsia="Noto Sans KR"/>
          <w:b/>
        </w:rPr>
        <w:t>원문</w:t>
      </w:r>
    </w:p>
    <w:p>
      <w:pPr>
        <w:pStyle w:val="SourceText"/>
        <w:keepNext/>
      </w:pPr>
      <w:r>
        <w:rPr>
          <w:rFonts w:ascii="Noto Sans KR" w:hAnsi="Noto Sans KR" w:eastAsia="Noto Sans KR"/>
        </w:rPr>
        <w:t>[0459a14] 此示無住行也。夫昇高者必自邇。涉深者必自淺。是故欲入無住之心位者。應修無住之行也。無住心位初地以上。無住行位道種以還。故攝大乘論曰。願樂位六波羅蜜。雖是世間法。能引出世心。今言施者。亦以三檀攝六也。</w:t>
      </w:r>
    </w:p>
    <w:p>
      <w:pPr>
        <w:keepNext/>
      </w:pPr>
      <w:r>
        <w:rPr>
          <w:rFonts w:ascii="Noto Sans KR" w:hAnsi="Noto Sans KR" w:eastAsia="Noto Sans KR"/>
          <w:b/>
        </w:rPr>
        <w:t>한국어 직역</w:t>
      </w:r>
    </w:p>
    <w:p>
      <w:pPr>
        <w:pStyle w:val="TranslationText"/>
      </w:pPr>
      <w:r>
        <w:rPr>
          <w:rFonts w:ascii="Noto Sans KR" w:hAnsi="Noto Sans KR" w:eastAsia="Noto Sans KR"/>
        </w:rPr>
        <w:t>이는 무주의 행을 보인 것이다. 무릇 높은 곳에 오르는 자는 반드시 가까운 곳에서부터 시작하고, 깊은 곳을 건너는 자는 반드시 얕은 곳에서부터 시작한다. 그러므로 무주심의 지위에 들어가고자 하는 자는, 마땅히 무주의 행을 닦아야 한다. 무주심의 지위는 초지 이상이고, 무주행의 지위는 도종(道種) 이하이다. 그러므로 『섭대승론(攝大乘論)』에서 말하였다. 원락위(願樂位)의 육바라밀은, 비록 세간법이지만, 능히 출세간의 마음을 이끌어 낸다. 지금 보시라고 말한 것도, 또한 삼단(三檀)으로 육도(六度)를 포섭한 것이다.</w:t>
      </w:r>
    </w:p>
    <w:p>
      <w:pPr>
        <w:pStyle w:val="EditorialNote"/>
      </w:pPr>
      <w:r>
        <w:rPr>
          <w:rFonts w:ascii="Noto Sans KR" w:hAnsi="Noto Sans KR" w:eastAsia="Noto Sans KR"/>
        </w:rPr>
        <w:t>교감·번역 메모 | [용어 불확실] `道種以還`의 ‘道種’은 이 문헌의 수행위계 용어로 보이며, 현 단계에서는 음역하여 보존하였다.</w:t>
      </w:r>
    </w:p>
    <w:p>
      <w:pPr>
        <w:pStyle w:val="Heading2"/>
        <w:keepNext/>
      </w:pPr>
      <w:r>
        <w:rPr>
          <w:rFonts w:ascii="Noto Sans KR" w:hAnsi="Noto Sans KR" w:eastAsia="Noto Sans KR"/>
        </w:rPr>
        <w:t>문단 297  ·  [0459a19]</w:t>
      </w:r>
    </w:p>
    <w:p>
      <w:pPr>
        <w:keepNext/>
      </w:pPr>
      <w:r>
        <w:rPr>
          <w:rFonts w:ascii="Noto Sans KR" w:hAnsi="Noto Sans KR" w:eastAsia="Noto Sans KR"/>
          <w:b/>
        </w:rPr>
        <w:t>원문</w:t>
      </w:r>
    </w:p>
    <w:p>
      <w:pPr>
        <w:pStyle w:val="SourceText"/>
        <w:keepNext/>
      </w:pPr>
      <w:r>
        <w:rPr>
          <w:rFonts w:ascii="Noto Sans KR" w:hAnsi="Noto Sans KR" w:eastAsia="Noto Sans KR"/>
        </w:rPr>
        <w:t>[0459a19] 須菩提。菩薩為利益一切眾生。應如是布施。</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보살은 일체 중생을 이롭게 하기 위하여, 마땅히 이와 같이 보시해야 한다.</w:t>
      </w:r>
    </w:p>
    <w:p>
      <w:pPr>
        <w:pStyle w:val="Heading2"/>
        <w:keepNext/>
      </w:pPr>
      <w:r>
        <w:rPr>
          <w:rFonts w:ascii="Noto Sans KR" w:hAnsi="Noto Sans KR" w:eastAsia="Noto Sans KR"/>
        </w:rPr>
        <w:t>문단 298  ·  [0459a20]</w:t>
      </w:r>
    </w:p>
    <w:p>
      <w:pPr>
        <w:keepNext/>
      </w:pPr>
      <w:r>
        <w:rPr>
          <w:rFonts w:ascii="Noto Sans KR" w:hAnsi="Noto Sans KR" w:eastAsia="Noto Sans KR"/>
          <w:b/>
        </w:rPr>
        <w:t>원문</w:t>
      </w:r>
    </w:p>
    <w:p>
      <w:pPr>
        <w:pStyle w:val="SourceText"/>
        <w:keepNext/>
      </w:pPr>
      <w:r>
        <w:rPr>
          <w:rFonts w:ascii="Noto Sans KR" w:hAnsi="Noto Sans KR" w:eastAsia="Noto Sans KR"/>
        </w:rPr>
        <w:t>[0459a20] 前約有住斷疑。今約無住斷疑。疑曰。若其無住。為誰修行。若見眾生可為。應名住著眾生。今明約俗可言有為。故言為利益一切眾生。應如是布施。若三檀分別。即令眾生捨三種苦。得三種樂。由資生檀故。令捨貧窮苦。得巨富樂。由無畏檀故。令捨怖畏苦。得安隱樂。由法檀故。令捨生死苦。得涅槃樂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유주(有住)에 의거하여 의심을 끊었다. 이제는 무주(無住)에 의거하여 의심을 끊는다. 의심하여 말한다. 만일 그가 머무름이 없다면, 누구를 위하여 수행하는가. 만일 중생을 위하여 할 바가 있다고 본다면, 마땅히 중생에 머물러 집착한다고 해야 할 것이다. 이제 밝히건대, 세속에 의거하면 위하여 함이 있다고 말할 수 있다. 그러므로 ‘일체 중생을 이롭게 하기 위하여’라고 말하고, ‘마땅히 이와 같이 보시해야 한다’고 한 것이다. 만일 삼단(三檀)으로 나누어 말하면, 곧 중생으로 하여금 세 가지 괴로움을 버리게 하고, 세 가지 즐거움을 얻게 한다. 자생단(資生檀)으로 말미암기 때문에, 가난의 괴로움을 버리게 하고, 큰 부유함의 즐거움을 얻게 한다. 무외단(無畏檀)으로 말미암기 때문에, 두려움의 괴로움을 버리게 하고, 안온함의 즐거움을 얻게 한다. 법단(法檀)으로 말미암기 때문에, 생사의 괴로움을 버리게 하고, 열반의 즐거움을 얻게 한다.</w:t>
      </w:r>
    </w:p>
    <w:p>
      <w:pPr>
        <w:pStyle w:val="Heading2"/>
        <w:keepNext/>
      </w:pPr>
      <w:r>
        <w:rPr>
          <w:rFonts w:ascii="Noto Sans KR" w:hAnsi="Noto Sans KR" w:eastAsia="Noto Sans KR"/>
        </w:rPr>
        <w:t>문단 299  ·  [0459b03]</w:t>
      </w:r>
    </w:p>
    <w:p>
      <w:pPr>
        <w:keepNext/>
      </w:pPr>
      <w:r>
        <w:rPr>
          <w:rFonts w:ascii="Noto Sans KR" w:hAnsi="Noto Sans KR" w:eastAsia="Noto Sans KR"/>
          <w:b/>
        </w:rPr>
        <w:t>원문</w:t>
      </w:r>
    </w:p>
    <w:p>
      <w:pPr>
        <w:pStyle w:val="SourceText"/>
        <w:keepNext/>
      </w:pPr>
      <w:r>
        <w:rPr>
          <w:rFonts w:ascii="Noto Sans KR" w:hAnsi="Noto Sans KR" w:eastAsia="Noto Sans KR"/>
        </w:rPr>
        <w:t>[0459b03] 如來說一切諸相。即是非相。又說一切眾生。則非眾生。</w:t>
      </w:r>
    </w:p>
    <w:p>
      <w:pPr>
        <w:keepNext/>
      </w:pPr>
      <w:r>
        <w:rPr>
          <w:rFonts w:ascii="Noto Sans KR" w:hAnsi="Noto Sans KR" w:eastAsia="Noto Sans KR"/>
          <w:b/>
        </w:rPr>
        <w:t>한국어 직역</w:t>
      </w:r>
    </w:p>
    <w:p>
      <w:pPr>
        <w:pStyle w:val="TranslationText"/>
      </w:pPr>
      <w:r>
        <w:rPr>
          <w:rFonts w:ascii="Noto Sans KR" w:hAnsi="Noto Sans KR" w:eastAsia="Noto Sans KR"/>
        </w:rPr>
        <w:t>여래가 일체의 모든 상을 설하되, 곧 상이 아니며, 또 일체 중생을 설하되, 곧 중생이 아니라고 하였다.</w:t>
      </w:r>
    </w:p>
    <w:p>
      <w:pPr>
        <w:pStyle w:val="Heading2"/>
        <w:keepNext/>
      </w:pPr>
      <w:r>
        <w:rPr>
          <w:rFonts w:ascii="Noto Sans KR" w:hAnsi="Noto Sans KR" w:eastAsia="Noto Sans KR"/>
        </w:rPr>
        <w:t>문단 300  ·  [0459b05]</w:t>
      </w:r>
    </w:p>
    <w:p>
      <w:pPr>
        <w:keepNext/>
      </w:pPr>
      <w:r>
        <w:rPr>
          <w:rFonts w:ascii="Noto Sans KR" w:hAnsi="Noto Sans KR" w:eastAsia="Noto Sans KR"/>
          <w:b/>
        </w:rPr>
        <w:t>원문</w:t>
      </w:r>
    </w:p>
    <w:p>
      <w:pPr>
        <w:pStyle w:val="SourceText"/>
        <w:keepNext/>
      </w:pPr>
      <w:r>
        <w:rPr>
          <w:rFonts w:ascii="Noto Sans KR" w:hAnsi="Noto Sans KR" w:eastAsia="Noto Sans KR"/>
        </w:rPr>
        <w:t>[0459b05] 此明約真可言無住。何者。諸相是眾生之體。眾生之體即眾生之名。諸相非相。體空而非實。眾生非生。名空而是假。名體空矣。何所住哉。</w:t>
      </w:r>
    </w:p>
    <w:p>
      <w:pPr>
        <w:keepNext/>
      </w:pPr>
      <w:r>
        <w:rPr>
          <w:rFonts w:ascii="Noto Sans KR" w:hAnsi="Noto Sans KR" w:eastAsia="Noto Sans KR"/>
          <w:b/>
        </w:rPr>
        <w:t>한국어 직역</w:t>
      </w:r>
    </w:p>
    <w:p>
      <w:pPr>
        <w:pStyle w:val="TranslationText"/>
      </w:pPr>
      <w:r>
        <w:rPr>
          <w:rFonts w:ascii="Noto Sans KR" w:hAnsi="Noto Sans KR" w:eastAsia="Noto Sans KR"/>
        </w:rPr>
        <w:t>이는 진리에 의거하면 무주라고 말할 수 있음을 밝힌 것이다. 어째서인가. 모든 상은 중생의 체이고, 중생의 체는 곧 중생이라는 이름이다. 모든 상은 상이 아니니, 체가 공하여 진실하지 않다. 중생은 생겨난 중생이 아니니, 이름이 공하여 임시로 세운 것이다. 이름과 체가 공하니, 어디에 머물겠는가.</w:t>
      </w:r>
    </w:p>
    <w:p>
      <w:pPr>
        <w:pStyle w:val="EditorialNote"/>
      </w:pPr>
      <w:r>
        <w:rPr>
          <w:rFonts w:ascii="Noto Sans KR" w:hAnsi="Noto Sans KR" w:eastAsia="Noto Sans KR"/>
        </w:rPr>
        <w:t>교감·번역 메모 | [구문 불확실] `眾生非生`은 매우 압축된 표현이다. 문맥상 중생이라는 명칭의 실체성을 부정하는 뜻으로 직역하였다.</w:t>
      </w:r>
    </w:p>
    <w:p>
      <w:pPr>
        <w:pStyle w:val="Heading2"/>
        <w:keepNext/>
      </w:pPr>
      <w:r>
        <w:rPr>
          <w:rFonts w:ascii="Noto Sans KR" w:hAnsi="Noto Sans KR" w:eastAsia="Noto Sans KR"/>
        </w:rPr>
        <w:t>문단 301  ·  [0459b08]</w:t>
      </w:r>
    </w:p>
    <w:p>
      <w:pPr>
        <w:keepNext/>
      </w:pPr>
      <w:r>
        <w:rPr>
          <w:rFonts w:ascii="Noto Sans KR" w:hAnsi="Noto Sans KR" w:eastAsia="Noto Sans KR"/>
          <w:b/>
        </w:rPr>
        <w:t>원문</w:t>
      </w:r>
    </w:p>
    <w:p>
      <w:pPr>
        <w:pStyle w:val="SourceText"/>
        <w:keepNext/>
      </w:pPr>
      <w:r>
        <w:rPr>
          <w:rFonts w:ascii="Noto Sans KR" w:hAnsi="Noto Sans KR" w:eastAsia="Noto Sans KR"/>
        </w:rPr>
        <w:t>[0459b08] 須菩提。如來是真語者。實語者。如語者。不誑語者。不異語者。</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여래는 참된 말을 하는 이이며, 실다운 말을 하는 이이며, 여여한 말을 하는 이이며, 속이는 말을 하지 않는 이이며, 다른 말을 하지 않는 이이다.</w:t>
      </w:r>
    </w:p>
    <w:p>
      <w:pPr>
        <w:pStyle w:val="Heading2"/>
        <w:keepNext/>
      </w:pPr>
      <w:r>
        <w:rPr>
          <w:rFonts w:ascii="Noto Sans KR" w:hAnsi="Noto Sans KR" w:eastAsia="Noto Sans KR"/>
        </w:rPr>
        <w:t>문단 302  ·  [0459b10]</w:t>
      </w:r>
    </w:p>
    <w:p>
      <w:pPr>
        <w:keepNext/>
      </w:pPr>
      <w:r>
        <w:rPr>
          <w:rFonts w:ascii="Noto Sans KR" w:hAnsi="Noto Sans KR" w:eastAsia="Noto Sans KR"/>
          <w:b/>
        </w:rPr>
        <w:t>원문</w:t>
      </w:r>
    </w:p>
    <w:p>
      <w:pPr>
        <w:pStyle w:val="SourceText"/>
        <w:keepNext/>
      </w:pPr>
      <w:r>
        <w:rPr>
          <w:rFonts w:ascii="Noto Sans KR" w:hAnsi="Noto Sans KR" w:eastAsia="Noto Sans KR"/>
        </w:rPr>
        <w:t>[0459b10] 前約外化明無住。此約自行明無住。疑曰。道若無住不應與果為因。若住果者。何得復名無住。今明道雖不住。而能為因。此乃證真者之所通。非理外者之能達。但可依我語以取信。憑聖教以修行耳。欲顯此行可信未可證。故舉五語以勸之。五語者為顯四義。真語說真智。如語說真如。實語說四諦之理。不誑語說三世之事。不異一語即總定前四不可迴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밖으로 교화하는 것에 의거하여 무주를 밝혔고, 여기서는 스스로 수행하는 것에 의거하여 무주를 밝힌다. 의심하여 말한다. 도가 만일 머무름이 없다면 마땅히 결과의 원인이 되지 못할 것이다. 만일 결과에 머문다면, 어찌 다시 무주라고 이름할 수 있겠는가. 이제 밝히건대, 도는 비록 머물지 않지만, 능히 원인이 될 수 있다. 이는 곧 진실을 증득한 이가 통달하는 것이고, 이치 밖에 있는 자가 능히 통달할 수 있는 것이 아니다. 다만 나의 말에 의지하여 믿음을 취하고, 성인의 가르침에 의지하여 수행할 뿐이다. 이 행은 믿을 수는 있으나 아직 증득할 수는 없음을 드러내고자 한다. 그러므로 다섯 가지 말을 들어 권한 것이다. 다섯 가지 말은 네 가지 뜻을 드러내기 위한 것이다. ‘참된 말’은 진지(真智)를 설하고, ‘여여한 말’은 진여를 설하며, ‘실다운 말’은 사제(四諦)의 이치를 설하고, ‘속이지 않는 말’은 삼세의 일을 설한다. ‘다르지 않은 말’ 하나는 앞의 네 가지가 바뀔 수 없음을 총괄하여 확정한 것이다.</w:t>
      </w:r>
    </w:p>
    <w:p>
      <w:pPr>
        <w:pStyle w:val="Heading2"/>
        <w:keepNext/>
      </w:pPr>
      <w:r>
        <w:rPr>
          <w:rFonts w:ascii="Noto Sans KR" w:hAnsi="Noto Sans KR" w:eastAsia="Noto Sans KR"/>
        </w:rPr>
        <w:t>문단 303  ·  [0459b18]</w:t>
      </w:r>
    </w:p>
    <w:p>
      <w:pPr>
        <w:keepNext/>
      </w:pPr>
      <w:r>
        <w:rPr>
          <w:rFonts w:ascii="Noto Sans KR" w:hAnsi="Noto Sans KR" w:eastAsia="Noto Sans KR"/>
          <w:b/>
        </w:rPr>
        <w:t>원문</w:t>
      </w:r>
    </w:p>
    <w:p>
      <w:pPr>
        <w:pStyle w:val="SourceText"/>
        <w:keepNext/>
      </w:pPr>
      <w:r>
        <w:rPr>
          <w:rFonts w:ascii="Noto Sans KR" w:hAnsi="Noto Sans KR" w:eastAsia="Noto Sans KR"/>
        </w:rPr>
        <w:t>[0459b18] 須菩提。如來所得法。此法無實無虗。</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여래가 얻은 법은, 이 법에 실다움도 없고 허망함도 없다.</w:t>
      </w:r>
    </w:p>
    <w:p>
      <w:pPr>
        <w:pStyle w:val="Heading2"/>
        <w:keepNext/>
      </w:pPr>
      <w:r>
        <w:rPr>
          <w:rFonts w:ascii="Noto Sans KR" w:hAnsi="Noto Sans KR" w:eastAsia="Noto Sans KR"/>
        </w:rPr>
        <w:t>문단 304  ·  [0459b19]</w:t>
      </w:r>
    </w:p>
    <w:p>
      <w:pPr>
        <w:keepNext/>
      </w:pPr>
      <w:r>
        <w:rPr>
          <w:rFonts w:ascii="Noto Sans KR" w:hAnsi="Noto Sans KR" w:eastAsia="Noto Sans KR"/>
          <w:b/>
        </w:rPr>
        <w:t>원문</w:t>
      </w:r>
    </w:p>
    <w:p>
      <w:pPr>
        <w:pStyle w:val="SourceText"/>
        <w:keepNext/>
      </w:pPr>
      <w:r>
        <w:rPr>
          <w:rFonts w:ascii="Noto Sans KR" w:hAnsi="Noto Sans KR" w:eastAsia="Noto Sans KR"/>
        </w:rPr>
        <w:t>[0459b19] 前既舉言以勸信。或畏守言而失道。為防彼故。今對治之。此法即目如來言教之法。此法是佛法辨之所通。是佛辭辨之所說。與佛相應。故是如來所得法。夫道處無言。守言即失道。所以此法無實。然言能示道。離言不見道。所以此法無虗。言能示道。故指月之譬興。道處無言。故捨船之喻作。</w:t>
      </w:r>
    </w:p>
    <w:p>
      <w:pPr>
        <w:keepNext/>
      </w:pPr>
      <w:r>
        <w:rPr>
          <w:rFonts w:ascii="Noto Sans KR" w:hAnsi="Noto Sans KR" w:eastAsia="Noto Sans KR"/>
          <w:b/>
        </w:rPr>
        <w:t>한국어 직역</w:t>
      </w:r>
    </w:p>
    <w:p>
      <w:pPr>
        <w:pStyle w:val="TranslationText"/>
      </w:pPr>
      <w:r>
        <w:rPr>
          <w:rFonts w:ascii="Noto Sans KR" w:hAnsi="Noto Sans KR" w:eastAsia="Noto Sans KR"/>
        </w:rPr>
        <w:t>앞에서 이미 말을 들어 믿도록 권하였으나, 혹 말을 지키다가 도를 잃을까 염려하여, 그것을 막기 위해, 이제 이를 대치한다. 이 법은 곧 여래의 언교(言教)의 법을 가리킨다. 이 법은 부처의 법변(法辯)이 통달하는 것이며, 부처의 사변(辭辯)이 설하는 것이며, 부처와 상응한다. 그러므로 여래가 얻은 법이라고 한다. 무릇 도가 있는 곳에는 말이 없으니, 말을 지키면 곧 도를 잃는다. 그러므로 이 법은 실다움이 없다. 그러나 말은 능히 도를 보여 주고, 말을 떠나서는 도를 볼 수 없다. 그러므로 이 법은 허망함이 없다. 말이 능히 도를 보여 준다. 그러므로 달을 가리키는 비유가 일어나고, 도가 있는 곳에는 말이 없다. 그러므로 배를 버린다는 비유가 생긴다.</w:t>
      </w:r>
    </w:p>
    <w:p>
      <w:pPr>
        <w:pStyle w:val="EditorialNote"/>
      </w:pPr>
      <w:r>
        <w:rPr>
          <w:rFonts w:ascii="Noto Sans KR" w:hAnsi="Noto Sans KR" w:eastAsia="Noto Sans KR"/>
        </w:rPr>
        <w:t>교감·번역 메모 | [용어 불확실] `法辨`은 문맥상 부처의 법에 관한 변재·분별 능력을 가리키는 것으로 보이나, 정확한 술어 범위는 판본 검토가 필요하다.</w:t>
      </w:r>
    </w:p>
    <w:p>
      <w:pPr>
        <w:pStyle w:val="Heading2"/>
        <w:keepNext/>
      </w:pPr>
      <w:r>
        <w:rPr>
          <w:rFonts w:ascii="Noto Sans KR" w:hAnsi="Noto Sans KR" w:eastAsia="Noto Sans KR"/>
        </w:rPr>
        <w:t>문단 305  ·  [0459c01]</w:t>
      </w:r>
    </w:p>
    <w:p>
      <w:pPr>
        <w:keepNext/>
      </w:pPr>
      <w:r>
        <w:rPr>
          <w:rFonts w:ascii="Noto Sans KR" w:hAnsi="Noto Sans KR" w:eastAsia="Noto Sans KR"/>
          <w:b/>
        </w:rPr>
        <w:t>원문</w:t>
      </w:r>
    </w:p>
    <w:p>
      <w:pPr>
        <w:pStyle w:val="SourceText"/>
        <w:keepNext/>
      </w:pPr>
      <w:r>
        <w:rPr>
          <w:rFonts w:ascii="Noto Sans KR" w:hAnsi="Noto Sans KR" w:eastAsia="Noto Sans KR"/>
        </w:rPr>
        <w:t>[0459c01] 須菩提。若菩薩心住於法而行布施。如人入闇。則無所見。若菩薩心不住法而行布施。如人有目。日光明照。見種種色。</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보살의 마음이 법에 머물러 보시를 행하면, 사람이 어둠 속에 들어간 것과 같아서, 곧 보는 바가 없다. 만일 보살의 마음이 법에 머물지 않고 보시를 행하면, 사람에게 눈이 있고, 햇빛이 밝게 비추어, 갖가지 색을 보는 것과 같다.</w:t>
      </w:r>
    </w:p>
    <w:p>
      <w:pPr>
        <w:pStyle w:val="Heading2"/>
        <w:keepNext/>
      </w:pPr>
      <w:r>
        <w:rPr>
          <w:rFonts w:ascii="Noto Sans KR" w:hAnsi="Noto Sans KR" w:eastAsia="Noto Sans KR"/>
        </w:rPr>
        <w:t>문단 306  ·  [0459c04]</w:t>
      </w:r>
    </w:p>
    <w:p>
      <w:pPr>
        <w:keepNext/>
      </w:pPr>
      <w:r>
        <w:rPr>
          <w:rFonts w:ascii="Noto Sans KR" w:hAnsi="Noto Sans KR" w:eastAsia="Noto Sans KR"/>
          <w:b/>
        </w:rPr>
        <w:t>원문</w:t>
      </w:r>
    </w:p>
    <w:p>
      <w:pPr>
        <w:pStyle w:val="SourceText"/>
        <w:keepNext/>
      </w:pPr>
      <w:r>
        <w:rPr>
          <w:rFonts w:ascii="Noto Sans KR" w:hAnsi="Noto Sans KR" w:eastAsia="Noto Sans KR"/>
        </w:rPr>
        <w:t>[0459c04] 此章雙約有住．無住斷疑。疑曰。若菩提即真如。真如之體。時無不通。處無不遍。若爾。云何心無住時能得菩提。心有住時即不能得。云何聖人處可得。凡夫處不得。今斷此疑。故為斯譬。闇以譬惑。明以譬道。色以譬真。若心有住。是有惑而無道。若心無住。是有道而無惑。夫真雖不隔於惑道。其惑不滅。不可以道證真。猶色雖不隔於明闇。其闇不滅。不可以眼見色。若爾。見者自得。不見者自不得。得與不得由乎見與不見。何關真如遍與不遍也哉。</w:t>
      </w:r>
    </w:p>
    <w:p>
      <w:pPr>
        <w:keepNext/>
      </w:pPr>
      <w:r>
        <w:rPr>
          <w:rFonts w:ascii="Noto Sans KR" w:hAnsi="Noto Sans KR" w:eastAsia="Noto Sans KR"/>
          <w:b/>
        </w:rPr>
        <w:t>한국어 직역</w:t>
      </w:r>
    </w:p>
    <w:p>
      <w:pPr>
        <w:pStyle w:val="TranslationText"/>
      </w:pPr>
      <w:r>
        <w:rPr>
          <w:rFonts w:ascii="Noto Sans KR" w:hAnsi="Noto Sans KR" w:eastAsia="Noto Sans KR"/>
        </w:rPr>
        <w:t>이 장은 유주와 무주 두 가지에 의거하여 의심을 끊는다. 의심하여 말한다. 만일 보리가 곧 진여라면, 진여의 체는, 시간으로는 통하지 않는 때가 없고, 장소로는 두루하지 않는 곳이 없다. 그렇다면, 어찌하여 마음이 머묾이 없을 때에는 능히 보리를 얻고, 마음에 머묾이 있을 때에는 곧 얻지 못하는가. 어찌하여 성인의 자리에서는 얻을 수 있고, 범부의 자리에서는 얻지 못하는가. 이제 이 의심을 끊기 위해, 그러므로 이 비유를 든 것이다. 어둠은 미혹에 비유하고, 밝음은 도에 비유하며, 색은 진실에 비유한다. 만일 마음에 머묾이 있으면, 미혹은 있으나 도는 없는 것이며, 만일 마음에 머묾이 없으면, 도는 있으나 미혹은 없는 것이다. 무릇 진실은 비록 미혹과 도에 가로막히지 않지만, 그 미혹이 소멸하지 않으면, 도로써 진실을 증득할 수 없다. 이는 마치 색이 비록 밝음과 어둠에 가로막히지 않더라도, 그 어둠이 소멸하지 않으면, 눈으로 색을 볼 수 없는 것과 같다. 그렇다면, 보는 자는 스스로 얻고, 보지 못하는 자는 스스로 얻지 못한다. 얻음과 얻지 못함은 보고 보지 못함에 달려 있으니, 어찌 진여가 두루하고 두루하지 않음과 관계가 있겠는가.</w:t>
      </w:r>
    </w:p>
    <w:p>
      <w:pPr>
        <w:pStyle w:val="Heading2"/>
        <w:keepNext/>
      </w:pPr>
      <w:r>
        <w:rPr>
          <w:rFonts w:ascii="Noto Sans KR" w:hAnsi="Noto Sans KR" w:eastAsia="Noto Sans KR"/>
        </w:rPr>
        <w:t>문단 307  ·  [0459c13]</w:t>
      </w:r>
    </w:p>
    <w:p>
      <w:pPr>
        <w:keepNext/>
      </w:pPr>
      <w:r>
        <w:rPr>
          <w:rFonts w:ascii="Noto Sans KR" w:hAnsi="Noto Sans KR" w:eastAsia="Noto Sans KR"/>
          <w:b/>
        </w:rPr>
        <w:t>원문</w:t>
      </w:r>
    </w:p>
    <w:p>
      <w:pPr>
        <w:pStyle w:val="SourceText"/>
        <w:keepNext/>
      </w:pPr>
      <w:r>
        <w:rPr>
          <w:rFonts w:ascii="Noto Sans KR" w:hAnsi="Noto Sans KR" w:eastAsia="Noto Sans KR"/>
        </w:rPr>
        <w:t>[0459c13] 須菩提。當來之世。若有善男子．善女人。能於此經受持讀誦。</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미래 세상에, 만일 선남자·선여인이, 능히 이 경을 받아 지니고 읽고 외운다면,</w:t>
      </w:r>
    </w:p>
    <w:p>
      <w:pPr>
        <w:pStyle w:val="Heading2"/>
        <w:keepNext/>
      </w:pPr>
      <w:r>
        <w:rPr>
          <w:rFonts w:ascii="Noto Sans KR" w:hAnsi="Noto Sans KR" w:eastAsia="Noto Sans KR"/>
        </w:rPr>
        <w:t>문단 308  ·  [0459c15]</w:t>
      </w:r>
    </w:p>
    <w:p>
      <w:pPr>
        <w:keepNext/>
      </w:pPr>
      <w:r>
        <w:rPr>
          <w:rFonts w:ascii="Noto Sans KR" w:hAnsi="Noto Sans KR" w:eastAsia="Noto Sans KR"/>
          <w:b/>
        </w:rPr>
        <w:t>원문</w:t>
      </w:r>
    </w:p>
    <w:p>
      <w:pPr>
        <w:pStyle w:val="SourceText"/>
        <w:keepNext/>
      </w:pPr>
      <w:r>
        <w:rPr>
          <w:rFonts w:ascii="Noto Sans KR" w:hAnsi="Noto Sans KR" w:eastAsia="Noto Sans KR"/>
        </w:rPr>
        <w:t>[0459c15] 從上初恒以來。大意主明經用。自此訖於後。問義旨為顯修行。能於此經。修行處也。受持讀誦。修行事也。</w:t>
      </w:r>
    </w:p>
    <w:p>
      <w:pPr>
        <w:keepNext/>
      </w:pPr>
      <w:r>
        <w:rPr>
          <w:rFonts w:ascii="Noto Sans KR" w:hAnsi="Noto Sans KR" w:eastAsia="Noto Sans KR"/>
          <w:b/>
        </w:rPr>
        <w:t>한국어 직역</w:t>
      </w:r>
    </w:p>
    <w:p>
      <w:pPr>
        <w:pStyle w:val="TranslationText"/>
      </w:pPr>
      <w:r>
        <w:rPr>
          <w:rFonts w:ascii="Noto Sans KR" w:hAnsi="Noto Sans KR" w:eastAsia="Noto Sans KR"/>
        </w:rPr>
        <w:t>위에서 처음 항하의 비유를 든 이래, 큰 뜻은 주로 경의 작용을 밝히는 데 있었다. 여기에서 뒤에 이르기까지는, 문답의 뜻이 수행을 드러내는 데 있다. ‘능히 이 경에서’라는 것은, 수행하는 처소이고, ‘받아 지니고 읽고 외운다’는 것은, 수행하는 일이다.</w:t>
      </w:r>
    </w:p>
    <w:p>
      <w:pPr>
        <w:pStyle w:val="EditorialNote"/>
      </w:pPr>
      <w:r>
        <w:rPr>
          <w:rFonts w:ascii="Noto Sans KR" w:hAnsi="Noto Sans KR" w:eastAsia="Noto Sans KR"/>
        </w:rPr>
        <w:t>교감·번역 메모 | [구문 불확실] `問義旨為顯修行`은 문맥상 ‘문답의 의지는 수행을 드러내는 데 있다’로 읽었다.</w:t>
      </w:r>
    </w:p>
    <w:p>
      <w:pPr>
        <w:pStyle w:val="Heading2"/>
        <w:keepNext/>
      </w:pPr>
      <w:r>
        <w:rPr>
          <w:rFonts w:ascii="Noto Sans KR" w:hAnsi="Noto Sans KR" w:eastAsia="Noto Sans KR"/>
        </w:rPr>
        <w:t>문단 309  ·  [0459c18]</w:t>
      </w:r>
    </w:p>
    <w:p>
      <w:pPr>
        <w:keepNext/>
      </w:pPr>
      <w:r>
        <w:rPr>
          <w:rFonts w:ascii="Noto Sans KR" w:hAnsi="Noto Sans KR" w:eastAsia="Noto Sans KR"/>
          <w:b/>
        </w:rPr>
        <w:t>원문</w:t>
      </w:r>
    </w:p>
    <w:p>
      <w:pPr>
        <w:pStyle w:val="SourceText"/>
        <w:keepNext/>
      </w:pPr>
      <w:r>
        <w:rPr>
          <w:rFonts w:ascii="Noto Sans KR" w:hAnsi="Noto Sans KR" w:eastAsia="Noto Sans KR"/>
        </w:rPr>
        <w:t>[0459c18] 則為如來以佛智慧悉知是人。悉見是人。皆得成就無量無邊功德。</w:t>
      </w:r>
    </w:p>
    <w:p>
      <w:pPr>
        <w:keepNext/>
      </w:pPr>
      <w:r>
        <w:rPr>
          <w:rFonts w:ascii="Noto Sans KR" w:hAnsi="Noto Sans KR" w:eastAsia="Noto Sans KR"/>
          <w:b/>
        </w:rPr>
        <w:t>한국어 직역</w:t>
      </w:r>
    </w:p>
    <w:p>
      <w:pPr>
        <w:pStyle w:val="TranslationText"/>
      </w:pPr>
      <w:r>
        <w:rPr>
          <w:rFonts w:ascii="Noto Sans KR" w:hAnsi="Noto Sans KR" w:eastAsia="Noto Sans KR"/>
        </w:rPr>
        <w:t>곧 여래가 부처의 지혜로써 이 사람을 모두 알고, 이 사람을 모두 보며, 모두 한량없고 끝없는 공덕을 성취하게 된다.</w:t>
      </w:r>
    </w:p>
    <w:p>
      <w:pPr>
        <w:pStyle w:val="Heading2"/>
        <w:keepNext/>
      </w:pPr>
      <w:r>
        <w:rPr>
          <w:rFonts w:ascii="Noto Sans KR" w:hAnsi="Noto Sans KR" w:eastAsia="Noto Sans KR"/>
        </w:rPr>
        <w:t>문단 310  ·  [0459c20]</w:t>
      </w:r>
    </w:p>
    <w:p>
      <w:pPr>
        <w:keepNext/>
      </w:pPr>
      <w:r>
        <w:rPr>
          <w:rFonts w:ascii="Noto Sans KR" w:hAnsi="Noto Sans KR" w:eastAsia="Noto Sans KR"/>
          <w:b/>
        </w:rPr>
        <w:t>원문</w:t>
      </w:r>
    </w:p>
    <w:p>
      <w:pPr>
        <w:pStyle w:val="SourceText"/>
        <w:keepNext/>
      </w:pPr>
      <w:r>
        <w:rPr>
          <w:rFonts w:ascii="Noto Sans KR" w:hAnsi="Noto Sans KR" w:eastAsia="Noto Sans KR"/>
        </w:rPr>
        <w:t>[0459c20] 欲顯修福之轉勝。先言得福之無邊。</w:t>
      </w:r>
    </w:p>
    <w:p>
      <w:pPr>
        <w:keepNext/>
      </w:pPr>
      <w:r>
        <w:rPr>
          <w:rFonts w:ascii="Noto Sans KR" w:hAnsi="Noto Sans KR" w:eastAsia="Noto Sans KR"/>
          <w:b/>
        </w:rPr>
        <w:t>한국어 직역</w:t>
      </w:r>
    </w:p>
    <w:p>
      <w:pPr>
        <w:pStyle w:val="TranslationText"/>
      </w:pPr>
      <w:r>
        <w:rPr>
          <w:rFonts w:ascii="Noto Sans KR" w:hAnsi="Noto Sans KR" w:eastAsia="Noto Sans KR"/>
        </w:rPr>
        <w:t>닦아서 얻는 복이 갈수록 뛰어남을 드러내고자 하여, 먼저 얻는 복이 끝없음을 말하였다.</w:t>
      </w:r>
    </w:p>
    <w:p>
      <w:pPr>
        <w:pStyle w:val="Heading2"/>
        <w:keepNext/>
      </w:pPr>
      <w:r>
        <w:rPr>
          <w:rFonts w:ascii="Noto Sans KR" w:hAnsi="Noto Sans KR" w:eastAsia="Noto Sans KR"/>
        </w:rPr>
        <w:t>문단 311  ·  [0459c21]</w:t>
      </w:r>
    </w:p>
    <w:p>
      <w:pPr>
        <w:keepNext/>
      </w:pPr>
      <w:r>
        <w:rPr>
          <w:rFonts w:ascii="Noto Sans KR" w:hAnsi="Noto Sans KR" w:eastAsia="Noto Sans KR"/>
          <w:b/>
        </w:rPr>
        <w:t>원문</w:t>
      </w:r>
    </w:p>
    <w:p>
      <w:pPr>
        <w:pStyle w:val="SourceText"/>
        <w:keepNext/>
      </w:pPr>
      <w:r>
        <w:rPr>
          <w:rFonts w:ascii="Noto Sans KR" w:hAnsi="Noto Sans KR" w:eastAsia="Noto Sans KR"/>
        </w:rPr>
        <w:t>[0459c21] 須菩提。若有善男子．善女人。初日分以恒河沙等身布施。中日分復以恒河沙等身布施。後日分亦以恒河沙等身布施。如是無量百千萬億劫以身布施。</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선남자·선여인이, 하루의 첫 시분에 항하의 모래 수만큼의 몸으로 보시하고, 가운데 시분에도 다시 항하의 모래 수만큼의 몸으로 보시하며, 뒤의 시분에도 또한 항하의 모래 수만큼의 몸으로 보시하고, 이와 같이 한량없는 백천만억 겁 동안 몸으로 보시한다면,</w:t>
      </w:r>
    </w:p>
    <w:p>
      <w:pPr>
        <w:pStyle w:val="Heading2"/>
        <w:keepNext/>
      </w:pPr>
      <w:r>
        <w:rPr>
          <w:rFonts w:ascii="Noto Sans KR" w:hAnsi="Noto Sans KR" w:eastAsia="Noto Sans KR"/>
        </w:rPr>
        <w:t>문단 312  ·  [0459c24]</w:t>
      </w:r>
    </w:p>
    <w:p>
      <w:pPr>
        <w:keepNext/>
      </w:pPr>
      <w:r>
        <w:rPr>
          <w:rFonts w:ascii="Noto Sans KR" w:hAnsi="Noto Sans KR" w:eastAsia="Noto Sans KR"/>
          <w:b/>
        </w:rPr>
        <w:t>원문</w:t>
      </w:r>
    </w:p>
    <w:p>
      <w:pPr>
        <w:pStyle w:val="SourceText"/>
        <w:keepNext/>
      </w:pPr>
      <w:r>
        <w:rPr>
          <w:rFonts w:ascii="Noto Sans KR" w:hAnsi="Noto Sans KR" w:eastAsia="Noto Sans KR"/>
        </w:rPr>
        <w:t>[0459c24] 前捨多身而時短。今捨多身而時長。從短之長此轉勝之義也。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많은 몸을 버리되 시간이 짧았고, 지금은 많은 몸을 버리되 시간이 길다. 짧은 데서 긴 데로 나아가는 것이 갈수록 뛰어나다는 뜻이다.</w:t>
      </w:r>
    </w:p>
    <w:p>
      <w:pPr>
        <w:pStyle w:val="Heading2"/>
        <w:keepNext/>
      </w:pPr>
      <w:r>
        <w:rPr>
          <w:rFonts w:ascii="Noto Sans KR" w:hAnsi="Noto Sans KR" w:eastAsia="Noto Sans KR"/>
        </w:rPr>
        <w:t>문단 313  ·  [0460a02]</w:t>
      </w:r>
    </w:p>
    <w:p>
      <w:pPr>
        <w:keepNext/>
      </w:pPr>
      <w:r>
        <w:rPr>
          <w:rFonts w:ascii="Noto Sans KR" w:hAnsi="Noto Sans KR" w:eastAsia="Noto Sans KR"/>
          <w:b/>
        </w:rPr>
        <w:t>원문</w:t>
      </w:r>
    </w:p>
    <w:p>
      <w:pPr>
        <w:pStyle w:val="SourceText"/>
        <w:keepNext/>
      </w:pPr>
      <w:r>
        <w:rPr>
          <w:rFonts w:ascii="Noto Sans KR" w:hAnsi="Noto Sans KR" w:eastAsia="Noto Sans KR"/>
        </w:rPr>
        <w:t>[0460a02] 若復有人。聞此經典。信心不逆。其福勝彼。何況書寫受持讀誦。為人解[1]脫。</w:t>
      </w:r>
    </w:p>
    <w:p>
      <w:pPr>
        <w:keepNext/>
      </w:pPr>
      <w:r>
        <w:rPr>
          <w:rFonts w:ascii="Noto Sans KR" w:hAnsi="Noto Sans KR" w:eastAsia="Noto Sans KR"/>
          <w:b/>
        </w:rPr>
        <w:t>한국어 직역</w:t>
      </w:r>
    </w:p>
    <w:p>
      <w:pPr>
        <w:pStyle w:val="TranslationText"/>
      </w:pPr>
      <w:r>
        <w:rPr>
          <w:rFonts w:ascii="Noto Sans KR" w:hAnsi="Noto Sans KR" w:eastAsia="Noto Sans KR"/>
        </w:rPr>
        <w:t>만일 또 어떤 사람이, 이 경전을 듣고, 믿는 마음으로 거스르지 않는다면, 그 복은 저보다 뛰어나다. 하물며 베껴 쓰고, 받아 지니고, 읽고 외우며, 남을 위하여 해탈하게 함에랴.</w:t>
      </w:r>
    </w:p>
    <w:p>
      <w:pPr>
        <w:pStyle w:val="EditorialNote"/>
      </w:pPr>
      <w:r>
        <w:rPr>
          <w:rFonts w:ascii="Noto Sans KR" w:hAnsi="Noto Sans KR" w:eastAsia="Noto Sans KR"/>
        </w:rPr>
        <w:t>교감·번역 메모 | [이문 검토 필요] 원문은 `為人解[1]脫`이다. 바로 뒤 주석은 여섯 수행 가운데 `六說`을 들고 `受說`이라 설명하므로 `解說` 계열 이문 가능성이 있으나, 현 TXT의 교감주가 없어 원문대로 번역하였다.</w:t>
      </w:r>
    </w:p>
    <w:p>
      <w:pPr>
        <w:pStyle w:val="Heading2"/>
        <w:keepNext/>
      </w:pPr>
      <w:r>
        <w:rPr>
          <w:rFonts w:ascii="Noto Sans KR" w:hAnsi="Noto Sans KR" w:eastAsia="Noto Sans KR"/>
        </w:rPr>
        <w:t>문단 314  ·  [0460a04]</w:t>
      </w:r>
    </w:p>
    <w:p>
      <w:pPr>
        <w:keepNext/>
      </w:pPr>
      <w:r>
        <w:rPr>
          <w:rFonts w:ascii="Noto Sans KR" w:hAnsi="Noto Sans KR" w:eastAsia="Noto Sans KR"/>
          <w:b/>
        </w:rPr>
        <w:t>원문</w:t>
      </w:r>
    </w:p>
    <w:p>
      <w:pPr>
        <w:pStyle w:val="SourceText"/>
        <w:keepNext/>
      </w:pPr>
      <w:r>
        <w:rPr>
          <w:rFonts w:ascii="Noto Sans KR" w:hAnsi="Noto Sans KR" w:eastAsia="Noto Sans KR"/>
        </w:rPr>
        <w:t>[0460a04] 不逆。不謗也。此中從淺至深。有六種修行。一書。二受。三持。四讀。五誦。六說。夫不謗是行前之淺信。受說即行內之深修。淺信福已過前。深修固難為喻。</w:t>
      </w:r>
    </w:p>
    <w:p>
      <w:pPr>
        <w:keepNext/>
      </w:pPr>
      <w:r>
        <w:rPr>
          <w:rFonts w:ascii="Noto Sans KR" w:hAnsi="Noto Sans KR" w:eastAsia="Noto Sans KR"/>
          <w:b/>
        </w:rPr>
        <w:t>한국어 직역</w:t>
      </w:r>
    </w:p>
    <w:p>
      <w:pPr>
        <w:pStyle w:val="TranslationText"/>
      </w:pPr>
      <w:r>
        <w:rPr>
          <w:rFonts w:ascii="Noto Sans KR" w:hAnsi="Noto Sans KR" w:eastAsia="Noto Sans KR"/>
        </w:rPr>
        <w:t>‘거스르지 않는다’는 것은, 비방하지 않는다는 뜻이다. 이 가운데 얕은 것에서 깊은 것으로 나아가면, 여섯 가지 수행이 있다. 첫째는 쓰는 것이고, 둘째는 받아들이는 것이며, 셋째는 지니는 것이고, 넷째는 읽는 것이며, 다섯째는 외우는 것이고, 여섯째는 설하는 것이다. 무릇 비방하지 않는 것은 수행 이전의 얕은 믿음이고, 받아들이고 설하는 것은 곧 수행 안의 깊은 닦음이다. 얕은 믿음의 복도 이미 앞의 복을 뛰어넘으니, 깊은 수행은 참으로 비유하기 어렵다.</w:t>
      </w:r>
    </w:p>
    <w:p>
      <w:pPr>
        <w:pStyle w:val="Heading2"/>
        <w:keepNext/>
      </w:pPr>
      <w:r>
        <w:rPr>
          <w:rFonts w:ascii="Noto Sans KR" w:hAnsi="Noto Sans KR" w:eastAsia="Noto Sans KR"/>
        </w:rPr>
        <w:t>문단 315  ·  [0460a07]</w:t>
      </w:r>
    </w:p>
    <w:p>
      <w:pPr>
        <w:keepNext/>
      </w:pPr>
      <w:r>
        <w:rPr>
          <w:rFonts w:ascii="Noto Sans KR" w:hAnsi="Noto Sans KR" w:eastAsia="Noto Sans KR"/>
          <w:b/>
        </w:rPr>
        <w:t>원문</w:t>
      </w:r>
    </w:p>
    <w:p>
      <w:pPr>
        <w:pStyle w:val="SourceText"/>
        <w:keepNext/>
      </w:pPr>
      <w:r>
        <w:rPr>
          <w:rFonts w:ascii="Noto Sans KR" w:hAnsi="Noto Sans KR" w:eastAsia="Noto Sans KR"/>
        </w:rPr>
        <w:t>[0460a07] 須菩提。以要言之。是經有不可思議．不可稱量．無邊功德。</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요점을 들어 말하면, 이 경에는 생각할 수 없고, 헤아릴 수 없으며, 끝없는 공덕이 있다.</w:t>
      </w:r>
    </w:p>
    <w:p>
      <w:pPr>
        <w:pStyle w:val="Heading2"/>
        <w:keepNext/>
      </w:pPr>
      <w:r>
        <w:rPr>
          <w:rFonts w:ascii="Noto Sans KR" w:hAnsi="Noto Sans KR" w:eastAsia="Noto Sans KR"/>
        </w:rPr>
        <w:t>문단 316  ·  [0460a09]</w:t>
      </w:r>
    </w:p>
    <w:p>
      <w:pPr>
        <w:keepNext/>
      </w:pPr>
      <w:r>
        <w:rPr>
          <w:rFonts w:ascii="Noto Sans KR" w:hAnsi="Noto Sans KR" w:eastAsia="Noto Sans KR"/>
          <w:b/>
        </w:rPr>
        <w:t>원문</w:t>
      </w:r>
    </w:p>
    <w:p>
      <w:pPr>
        <w:pStyle w:val="SourceText"/>
        <w:keepNext/>
      </w:pPr>
      <w:r>
        <w:rPr>
          <w:rFonts w:ascii="Noto Sans KR" w:hAnsi="Noto Sans KR" w:eastAsia="Noto Sans KR"/>
        </w:rPr>
        <w:t>[0460a09] 此下歎修行之用。以勵修者之心。此章明境界深。心口所不及。不可思議也。權衡不能准。不可稱量也。</w:t>
      </w:r>
    </w:p>
    <w:p>
      <w:pPr>
        <w:keepNext/>
      </w:pPr>
      <w:r>
        <w:rPr>
          <w:rFonts w:ascii="Noto Sans KR" w:hAnsi="Noto Sans KR" w:eastAsia="Noto Sans KR"/>
          <w:b/>
        </w:rPr>
        <w:t>한국어 직역</w:t>
      </w:r>
    </w:p>
    <w:p>
      <w:pPr>
        <w:pStyle w:val="TranslationText"/>
      </w:pPr>
      <w:r>
        <w:rPr>
          <w:rFonts w:ascii="Noto Sans KR" w:hAnsi="Noto Sans KR" w:eastAsia="Noto Sans KR"/>
        </w:rPr>
        <w:t>이 아래에서는 수행의 작용을 찬탄하여, 수행하는 자의 마음을 격려한다. 이 장은 경계가 깊음을 밝힌다. 마음과 입이 미칠 수 없으므로, 생각하고 논의할 수 없다. 저울과 자로 기준을 삼을 수 없으므로, 헤아릴 수 없다.</w:t>
      </w:r>
    </w:p>
    <w:p>
      <w:pPr>
        <w:pStyle w:val="Heading2"/>
        <w:keepNext/>
      </w:pPr>
      <w:r>
        <w:rPr>
          <w:rFonts w:ascii="Noto Sans KR" w:hAnsi="Noto Sans KR" w:eastAsia="Noto Sans KR"/>
        </w:rPr>
        <w:t>문단 317  ·  [0460a12]</w:t>
      </w:r>
    </w:p>
    <w:p>
      <w:pPr>
        <w:keepNext/>
      </w:pPr>
      <w:r>
        <w:rPr>
          <w:rFonts w:ascii="Noto Sans KR" w:hAnsi="Noto Sans KR" w:eastAsia="Noto Sans KR"/>
          <w:b/>
        </w:rPr>
        <w:t>원문</w:t>
      </w:r>
    </w:p>
    <w:p>
      <w:pPr>
        <w:pStyle w:val="SourceText"/>
        <w:keepNext/>
      </w:pPr>
      <w:r>
        <w:rPr>
          <w:rFonts w:ascii="Noto Sans KR" w:hAnsi="Noto Sans KR" w:eastAsia="Noto Sans KR"/>
        </w:rPr>
        <w:t>[0460a12] 如來為發大乘者說。為發最上乘者說。</w:t>
      </w:r>
    </w:p>
    <w:p>
      <w:pPr>
        <w:keepNext/>
      </w:pPr>
      <w:r>
        <w:rPr>
          <w:rFonts w:ascii="Noto Sans KR" w:hAnsi="Noto Sans KR" w:eastAsia="Noto Sans KR"/>
          <w:b/>
        </w:rPr>
        <w:t>한국어 직역</w:t>
      </w:r>
    </w:p>
    <w:p>
      <w:pPr>
        <w:pStyle w:val="TranslationText"/>
      </w:pPr>
      <w:r>
        <w:rPr>
          <w:rFonts w:ascii="Noto Sans KR" w:hAnsi="Noto Sans KR" w:eastAsia="Noto Sans KR"/>
        </w:rPr>
        <w:t>여래는 대승을 일으킨 자를 위하여 설하고, 최상승을 일으킨 자를 위하여 설한다.</w:t>
      </w:r>
    </w:p>
    <w:p>
      <w:pPr>
        <w:pStyle w:val="Heading2"/>
        <w:keepNext/>
      </w:pPr>
      <w:r>
        <w:rPr>
          <w:rFonts w:ascii="Noto Sans KR" w:hAnsi="Noto Sans KR" w:eastAsia="Noto Sans KR"/>
        </w:rPr>
        <w:t>문단 318  ·  [0460a13]</w:t>
      </w:r>
    </w:p>
    <w:p>
      <w:pPr>
        <w:keepNext/>
      </w:pPr>
      <w:r>
        <w:rPr>
          <w:rFonts w:ascii="Noto Sans KR" w:hAnsi="Noto Sans KR" w:eastAsia="Noto Sans KR"/>
          <w:b/>
        </w:rPr>
        <w:t>원문</w:t>
      </w:r>
    </w:p>
    <w:p>
      <w:pPr>
        <w:pStyle w:val="SourceText"/>
        <w:keepNext/>
      </w:pPr>
      <w:r>
        <w:rPr>
          <w:rFonts w:ascii="Noto Sans KR" w:hAnsi="Noto Sans KR" w:eastAsia="Noto Sans KR"/>
        </w:rPr>
        <w:t>[0460a13] 此章明依止大。運出二乘之表。故曰大乘。顯過兩障之外。故稱最上。由佛說有三。一下說。說四諦。即小乘。二上說。說六度。即大乘。三最上說。說三無性。即一乘。此經為發後二乘者說。所以依止大也。</w:t>
      </w:r>
    </w:p>
    <w:p>
      <w:pPr>
        <w:keepNext/>
      </w:pPr>
      <w:r>
        <w:rPr>
          <w:rFonts w:ascii="Noto Sans KR" w:hAnsi="Noto Sans KR" w:eastAsia="Noto Sans KR"/>
          <w:b/>
        </w:rPr>
        <w:t>한국어 직역</w:t>
      </w:r>
    </w:p>
    <w:p>
      <w:pPr>
        <w:pStyle w:val="TranslationText"/>
      </w:pPr>
      <w:r>
        <w:rPr>
          <w:rFonts w:ascii="Noto Sans KR" w:hAnsi="Noto Sans KR" w:eastAsia="Noto Sans KR"/>
        </w:rPr>
        <w:t>이 장은 의지처가 큼을 밝힌다. 두 승(二乘)의 범위를 넘어 벗어난다. 그러므로 대승이라 하고, 두 장애의 밖으로 뛰어남을 드러낸다. 그러므로 최상이라 한다. 부처의 설법에는 세 가지가 있기 때문이다. 첫째는 아래의 설법으로, 사제(四諦)를 설하니, 곧 소승이다. 둘째는 위의 설법으로, 육도(六度)를 설하니, 곧 대승이다. 셋째는 최상의 설법으로, 삼무성(三無性)을 설하니, 곧 일승이다. 이 경은 뒤의 두 승을 일으킨 자를 위하여 설한 것이다. 그러므로 의지처가 큰 것이다.</w:t>
      </w:r>
    </w:p>
    <w:p>
      <w:pPr>
        <w:pStyle w:val="Heading2"/>
        <w:keepNext/>
      </w:pPr>
      <w:r>
        <w:rPr>
          <w:rFonts w:ascii="Noto Sans KR" w:hAnsi="Noto Sans KR" w:eastAsia="Noto Sans KR"/>
        </w:rPr>
        <w:t>문단 319  ·  [0460a17]</w:t>
      </w:r>
    </w:p>
    <w:p>
      <w:pPr>
        <w:keepNext/>
      </w:pPr>
      <w:r>
        <w:rPr>
          <w:rFonts w:ascii="Noto Sans KR" w:hAnsi="Noto Sans KR" w:eastAsia="Noto Sans KR"/>
          <w:b/>
        </w:rPr>
        <w:t>원문</w:t>
      </w:r>
    </w:p>
    <w:p>
      <w:pPr>
        <w:pStyle w:val="SourceText"/>
        <w:keepNext/>
      </w:pPr>
      <w:r>
        <w:rPr>
          <w:rFonts w:ascii="Noto Sans KR" w:hAnsi="Noto Sans KR" w:eastAsia="Noto Sans KR"/>
        </w:rPr>
        <w:t>[0460a17] 若有人能受持讀誦。廣為人說。如來悉知是人。悉見是人。皆得成就不可量．不可稱．無有邊．不可思議功德。</w:t>
      </w:r>
    </w:p>
    <w:p>
      <w:pPr>
        <w:keepNext/>
      </w:pPr>
      <w:r>
        <w:rPr>
          <w:rFonts w:ascii="Noto Sans KR" w:hAnsi="Noto Sans KR" w:eastAsia="Noto Sans KR"/>
          <w:b/>
        </w:rPr>
        <w:t>한국어 직역</w:t>
      </w:r>
    </w:p>
    <w:p>
      <w:pPr>
        <w:pStyle w:val="TranslationText"/>
      </w:pPr>
      <w:r>
        <w:rPr>
          <w:rFonts w:ascii="Noto Sans KR" w:hAnsi="Noto Sans KR" w:eastAsia="Noto Sans KR"/>
        </w:rPr>
        <w:t>만일 어떤 사람이 능히 받아 지니고 읽고 외우며, 널리 남을 위하여 설한다면, 여래는 이 사람을 모두 알고, 이 사람을 모두 보며, 모두 헤아릴 수 없고, 칭량할 수 없고, 끝이 없고, 생각할 수 없는 공덕을 성취하게 된다.</w:t>
      </w:r>
    </w:p>
    <w:p>
      <w:pPr>
        <w:pStyle w:val="Heading2"/>
        <w:keepNext/>
      </w:pPr>
      <w:r>
        <w:rPr>
          <w:rFonts w:ascii="Noto Sans KR" w:hAnsi="Noto Sans KR" w:eastAsia="Noto Sans KR"/>
        </w:rPr>
        <w:t>문단 320  ·  [0460a20]</w:t>
      </w:r>
    </w:p>
    <w:p>
      <w:pPr>
        <w:keepNext/>
      </w:pPr>
      <w:r>
        <w:rPr>
          <w:rFonts w:ascii="Noto Sans KR" w:hAnsi="Noto Sans KR" w:eastAsia="Noto Sans KR"/>
          <w:b/>
        </w:rPr>
        <w:t>원문</w:t>
      </w:r>
    </w:p>
    <w:p>
      <w:pPr>
        <w:pStyle w:val="SourceText"/>
        <w:keepNext/>
      </w:pPr>
      <w:r>
        <w:rPr>
          <w:rFonts w:ascii="Noto Sans KR" w:hAnsi="Noto Sans KR" w:eastAsia="Noto Sans KR"/>
        </w:rPr>
        <w:t>[0460a20] 此章明滿界種。界種即是三種佛性也。一自性住佛性。二引出佛性。三至德果佛性。自性住佛性即真如界。引出佛性即菩提心。至德果佛性即六度行。初一名界。後兩名種。所謂依真如之界。發萌芽之種。故合名界種。若人依經起行。即生無邊之福。與此三性相應。故能圓滿界種也。</w:t>
      </w:r>
    </w:p>
    <w:p>
      <w:pPr>
        <w:keepNext/>
      </w:pPr>
      <w:r>
        <w:rPr>
          <w:rFonts w:ascii="Noto Sans KR" w:hAnsi="Noto Sans KR" w:eastAsia="Noto Sans KR"/>
          <w:b/>
        </w:rPr>
        <w:t>한국어 직역</w:t>
      </w:r>
    </w:p>
    <w:p>
      <w:pPr>
        <w:pStyle w:val="TranslationText"/>
      </w:pPr>
      <w:r>
        <w:rPr>
          <w:rFonts w:ascii="Noto Sans KR" w:hAnsi="Noto Sans KR" w:eastAsia="Noto Sans KR"/>
        </w:rPr>
        <w:t>이 장은 계종(界種)을 원만히 함을 밝힌다. 계종은 곧 세 가지 불성이다. 첫째는 자성주불성(自性住佛性)이고, 둘째는 인출불성(引出佛性)이며, 셋째는 지덕과불성(至德果佛性)이다. 자성주불성은 곧 진여의 계(界)이고, 인출불성은 곧 보리심이며, 지덕과불성은 곧 육도의 행이다. 첫째 하나를 ‘계’라고 하고, 뒤의 둘을 ‘종’이라고 한다. 이른바 진여라는 계에 의지하여, 싹의 종자를 발하게 한다. 그러므로 합하여 계종이라 이름한다. 만일 사람이 경에 의지하여 수행을 일으키면, 곧 끝없는 복을 내고, 이 세 가지 성품과 상응한다. 그러므로 능히 계종을 원만히 한다.</w:t>
      </w:r>
    </w:p>
    <w:p>
      <w:pPr>
        <w:pStyle w:val="EditorialNote"/>
      </w:pPr>
      <w:r>
        <w:rPr>
          <w:rFonts w:ascii="Noto Sans KR" w:hAnsi="Noto Sans KR" w:eastAsia="Noto Sans KR"/>
        </w:rPr>
        <w:t>교감·번역 메모 | [용어 불확실] `至德果佛性`은 원문의 술어를 음역에 가깝게 보존하였다.</w:t>
      </w:r>
    </w:p>
    <w:p>
      <w:pPr>
        <w:pStyle w:val="Heading2"/>
        <w:keepNext/>
      </w:pPr>
      <w:r>
        <w:rPr>
          <w:rFonts w:ascii="Noto Sans KR" w:hAnsi="Noto Sans KR" w:eastAsia="Noto Sans KR"/>
        </w:rPr>
        <w:t>문단 321  ·  [0460b02]</w:t>
      </w:r>
    </w:p>
    <w:p>
      <w:pPr>
        <w:keepNext/>
      </w:pPr>
      <w:r>
        <w:rPr>
          <w:rFonts w:ascii="Noto Sans KR" w:hAnsi="Noto Sans KR" w:eastAsia="Noto Sans KR"/>
          <w:b/>
        </w:rPr>
        <w:t>원문</w:t>
      </w:r>
    </w:p>
    <w:p>
      <w:pPr>
        <w:pStyle w:val="SourceText"/>
        <w:keepNext/>
      </w:pPr>
      <w:r>
        <w:rPr>
          <w:rFonts w:ascii="Noto Sans KR" w:hAnsi="Noto Sans KR" w:eastAsia="Noto Sans KR"/>
        </w:rPr>
        <w:t>[0460b02] 如是人等。則為荷擔如來阿耨多羅三藐三菩提。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이와 같은 사람들은, 곧 여래의 아뇩다라삼먁삼보리를 짊어지고 담당하는 자가 된다.</w:t>
      </w:r>
    </w:p>
    <w:p>
      <w:pPr>
        <w:pStyle w:val="Heading2"/>
        <w:keepNext/>
      </w:pPr>
      <w:r>
        <w:rPr>
          <w:rFonts w:ascii="Noto Sans KR" w:hAnsi="Noto Sans KR" w:eastAsia="Noto Sans KR"/>
        </w:rPr>
        <w:t>문단 322  ·  [0460b03]</w:t>
      </w:r>
    </w:p>
    <w:p>
      <w:pPr>
        <w:keepNext/>
      </w:pPr>
      <w:r>
        <w:rPr>
          <w:rFonts w:ascii="Noto Sans KR" w:hAnsi="Noto Sans KR" w:eastAsia="Noto Sans KR"/>
          <w:b/>
        </w:rPr>
        <w:t>원문</w:t>
      </w:r>
    </w:p>
    <w:p>
      <w:pPr>
        <w:pStyle w:val="SourceText"/>
        <w:keepNext/>
      </w:pPr>
      <w:r>
        <w:rPr>
          <w:rFonts w:ascii="Noto Sans KR" w:hAnsi="Noto Sans KR" w:eastAsia="Noto Sans KR"/>
        </w:rPr>
        <w:t>[0460b03] 此章明持正法。正法即菩提也。菩提名覺。覺有四種。一應覺。謂真如。覺之緣也。二正覺。謂真智。覺之體也。三覺分。謂福德。覺之因也。四令覺。謂正教。覺之用也。若人修行正說。是攝持令覺。依正說修正行。是攝持覺分。依正行生真智。是攝持正覺。依真智證真如。是攝持應覺。攝持即是荷擔也。</w:t>
      </w:r>
    </w:p>
    <w:p>
      <w:pPr>
        <w:keepNext/>
      </w:pPr>
      <w:r>
        <w:rPr>
          <w:rFonts w:ascii="Noto Sans KR" w:hAnsi="Noto Sans KR" w:eastAsia="Noto Sans KR"/>
          <w:b/>
        </w:rPr>
        <w:t>한국어 직역</w:t>
      </w:r>
    </w:p>
    <w:p>
      <w:pPr>
        <w:pStyle w:val="TranslationText"/>
      </w:pPr>
      <w:r>
        <w:rPr>
          <w:rFonts w:ascii="Noto Sans KR" w:hAnsi="Noto Sans KR" w:eastAsia="Noto Sans KR"/>
        </w:rPr>
        <w:t>이 장은 정법을 지님을 밝힌다. 정법은 곧 보리이다. 보리는 깨달음이라는 이름이다. 깨달음에는 네 가지가 있다. 첫째는 응각(應覺)으로, 진여를 말하니, 깨달음의 대상이다. 둘째는 정각(正覺)으로, 진지(真智)를 말하니, 깨달음의 체이다. 셋째는 각분(覺分)으로, 복덕을 말하니, 깨달음의 원인이다. 넷째는 영각(令覺)으로, 정교(正教)를 말하니, 깨달음의 작용이다. 만일 사람이 올바른 설법을 수행하면, 이는 영각을 섭지(攝持)하는 것이고, 올바른 설법에 의지하여 올바른 행을 닦으면, 이는 각분을 섭지하는 것이며, 올바른 행에 의지하여 진지를 내면, 이는 정각을 섭지하는 것이고, 진지에 의지하여 진여를 증득하면, 이는 응각을 섭지하는 것이다. 섭지는 곧 짊어지고 담당한다는 뜻이다.</w:t>
      </w:r>
    </w:p>
    <w:p>
      <w:pPr>
        <w:pStyle w:val="Heading2"/>
        <w:keepNext/>
      </w:pPr>
      <w:r>
        <w:rPr>
          <w:rFonts w:ascii="Noto Sans KR" w:hAnsi="Noto Sans KR" w:eastAsia="Noto Sans KR"/>
        </w:rPr>
        <w:t>문단 323  ·  [0460b09]</w:t>
      </w:r>
    </w:p>
    <w:p>
      <w:pPr>
        <w:keepNext/>
      </w:pPr>
      <w:r>
        <w:rPr>
          <w:rFonts w:ascii="Noto Sans KR" w:hAnsi="Noto Sans KR" w:eastAsia="Noto Sans KR"/>
          <w:b/>
        </w:rPr>
        <w:t>원문</w:t>
      </w:r>
    </w:p>
    <w:p>
      <w:pPr>
        <w:pStyle w:val="SourceText"/>
        <w:keepNext/>
      </w:pPr>
      <w:r>
        <w:rPr>
          <w:rFonts w:ascii="Noto Sans KR" w:hAnsi="Noto Sans KR" w:eastAsia="Noto Sans KR"/>
        </w:rPr>
        <w:t>[0460b09] 何以故。須菩提。若樂小法者。著我見人見眾生見壽者見。則於此經不能聽受讀誦。為人解脫。</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수보리여. 만일 작은 법을 좋아하는 자가, 아견·인견·중생견·수자견에 집착한다면, 곧 이 경을 듣고 받아들이고 읽고 외울 수 없으며, 남을 위하여 해탈하게 할 수 없다.</w:t>
      </w:r>
    </w:p>
    <w:p>
      <w:pPr>
        <w:pStyle w:val="EditorialNote"/>
      </w:pPr>
      <w:r>
        <w:rPr>
          <w:rFonts w:ascii="Noto Sans KR" w:hAnsi="Noto Sans KR" w:eastAsia="Noto Sans KR"/>
        </w:rPr>
        <w:t>교감·번역 메모 | [이문 검토 필요] 원문 `為人解脫`은 앞서 나온 것과 같은 문제를 지닌다. 문맥상 ‘남을 위해 설한다’는 뜻의 이문 가능성이 있으나 원문대로 옮겼다.</w:t>
      </w:r>
    </w:p>
    <w:p>
      <w:pPr>
        <w:pStyle w:val="Heading2"/>
        <w:keepNext/>
      </w:pPr>
      <w:r>
        <w:rPr>
          <w:rFonts w:ascii="Noto Sans KR" w:hAnsi="Noto Sans KR" w:eastAsia="Noto Sans KR"/>
        </w:rPr>
        <w:t>문단 324  ·  [0460b11]</w:t>
      </w:r>
    </w:p>
    <w:p>
      <w:pPr>
        <w:keepNext/>
      </w:pPr>
      <w:r>
        <w:rPr>
          <w:rFonts w:ascii="Noto Sans KR" w:hAnsi="Noto Sans KR" w:eastAsia="Noto Sans KR"/>
          <w:b/>
        </w:rPr>
        <w:t>원문</w:t>
      </w:r>
    </w:p>
    <w:p>
      <w:pPr>
        <w:pStyle w:val="SourceText"/>
        <w:keepNext/>
      </w:pPr>
      <w:r>
        <w:rPr>
          <w:rFonts w:ascii="Noto Sans KR" w:hAnsi="Noto Sans KR" w:eastAsia="Noto Sans KR"/>
        </w:rPr>
        <w:t>[0460b11] 此章明難信聞。樂小是聲聞緣覺。著我是外道凡夫。樂小明無受大之機。著我顯與無我正反。並非法器。豈妄授哉。</w:t>
      </w:r>
    </w:p>
    <w:p>
      <w:pPr>
        <w:keepNext/>
      </w:pPr>
      <w:r>
        <w:rPr>
          <w:rFonts w:ascii="Noto Sans KR" w:hAnsi="Noto Sans KR" w:eastAsia="Noto Sans KR"/>
          <w:b/>
        </w:rPr>
        <w:t>한국어 직역</w:t>
      </w:r>
    </w:p>
    <w:p>
      <w:pPr>
        <w:pStyle w:val="TranslationText"/>
      </w:pPr>
      <w:r>
        <w:rPr>
          <w:rFonts w:ascii="Noto Sans KR" w:hAnsi="Noto Sans KR" w:eastAsia="Noto Sans KR"/>
        </w:rPr>
        <w:t>이 장은 믿고 듣기 어려움을 밝힌다. 작은 것을 좋아하는 자는 성문·연각이고, 아견에 집착하는 자는 외도와 범부이다. 작은 것을 좋아한다는 것은 대승을 받아들일 근기가 없음을 밝히고, 아견에 집착한다는 것은 무아와 정반대임을 드러낸다. 모두 법기(法器)가 아니니, 어찌 함부로 전해 주겠는가.</w:t>
      </w:r>
    </w:p>
    <w:p>
      <w:pPr>
        <w:pStyle w:val="Heading2"/>
        <w:keepNext/>
      </w:pPr>
      <w:r>
        <w:rPr>
          <w:rFonts w:ascii="Noto Sans KR" w:hAnsi="Noto Sans KR" w:eastAsia="Noto Sans KR"/>
        </w:rPr>
        <w:t>문단 325  ·  [0460b14]</w:t>
      </w:r>
    </w:p>
    <w:p>
      <w:pPr>
        <w:keepNext/>
      </w:pPr>
      <w:r>
        <w:rPr>
          <w:rFonts w:ascii="Noto Sans KR" w:hAnsi="Noto Sans KR" w:eastAsia="Noto Sans KR"/>
          <w:b/>
        </w:rPr>
        <w:t>원문</w:t>
      </w:r>
    </w:p>
    <w:p>
      <w:pPr>
        <w:pStyle w:val="SourceText"/>
        <w:keepNext/>
      </w:pPr>
      <w:r>
        <w:rPr>
          <w:rFonts w:ascii="Noto Sans KR" w:hAnsi="Noto Sans KR" w:eastAsia="Noto Sans KR"/>
        </w:rPr>
        <w:t>[0460b14] 須菩提。在在處處。若有此經。一切世間天人阿修羅所應供養。當知此處。則為是塔。皆應恭敬。作禮圍繞。以諸香華而散其處。</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곳곳마다, 만일 이 경이 있으면, 일체 세간의 천·인·아수라가 마땅히 공양해야 한다. 마땅히 알라. 이곳은, 곧 탑이 되며, 모두 마땅히 공경하고, 예배하고 둘러돌며, 여러 향과 꽃으로 그곳에 흩어 공양해야 한다.</w:t>
      </w:r>
    </w:p>
    <w:p>
      <w:pPr>
        <w:pStyle w:val="Heading2"/>
        <w:keepNext/>
      </w:pPr>
      <w:r>
        <w:rPr>
          <w:rFonts w:ascii="Noto Sans KR" w:hAnsi="Noto Sans KR" w:eastAsia="Noto Sans KR"/>
        </w:rPr>
        <w:t>문단 326  ·  [0460b17]</w:t>
      </w:r>
    </w:p>
    <w:p>
      <w:pPr>
        <w:keepNext/>
      </w:pPr>
      <w:r>
        <w:rPr>
          <w:rFonts w:ascii="Noto Sans KR" w:hAnsi="Noto Sans KR" w:eastAsia="Noto Sans KR"/>
          <w:b/>
        </w:rPr>
        <w:t>원문</w:t>
      </w:r>
    </w:p>
    <w:p>
      <w:pPr>
        <w:pStyle w:val="SourceText"/>
        <w:keepNext/>
      </w:pPr>
      <w:r>
        <w:rPr>
          <w:rFonts w:ascii="Noto Sans KR" w:hAnsi="Noto Sans KR" w:eastAsia="Noto Sans KR"/>
        </w:rPr>
        <w:t>[0460b17] 此章明處成尊。恭敬圍繞。內心處也。華香散處。外則供也。</w:t>
      </w:r>
    </w:p>
    <w:p>
      <w:pPr>
        <w:keepNext/>
      </w:pPr>
      <w:r>
        <w:rPr>
          <w:rFonts w:ascii="Noto Sans KR" w:hAnsi="Noto Sans KR" w:eastAsia="Noto Sans KR"/>
          <w:b/>
        </w:rPr>
        <w:t>한국어 직역</w:t>
      </w:r>
    </w:p>
    <w:p>
      <w:pPr>
        <w:pStyle w:val="TranslationText"/>
      </w:pPr>
      <w:r>
        <w:rPr>
          <w:rFonts w:ascii="Noto Sans KR" w:hAnsi="Noto Sans KR" w:eastAsia="Noto Sans KR"/>
        </w:rPr>
        <w:t>이 장은 그 장소가 존귀하게 됨을 밝힌다. 공경하고 둘러도는 것은, 안으로는 마음에서 하는 바이고, 꽃과 향을 그곳에 흩는 것은, 밖으로는 곧 공양하는 것이다.</w:t>
      </w:r>
    </w:p>
    <w:p>
      <w:pPr>
        <w:pStyle w:val="EditorialNote"/>
      </w:pPr>
      <w:r>
        <w:rPr>
          <w:rFonts w:ascii="Noto Sans KR" w:hAnsi="Noto Sans KR" w:eastAsia="Noto Sans KR"/>
        </w:rPr>
        <w:t>교감·번역 메모 | [구문 불확실] `內心處也`의 `處`는 문맥상 내면에서 이루어지는 공경의 측면을 가리키는 것으로 보아 직역하였다.</w:t>
      </w:r>
    </w:p>
    <w:p>
      <w:pPr>
        <w:pStyle w:val="Heading2"/>
        <w:keepNext/>
      </w:pPr>
      <w:r>
        <w:rPr>
          <w:rFonts w:ascii="Noto Sans KR" w:hAnsi="Noto Sans KR" w:eastAsia="Noto Sans KR"/>
        </w:rPr>
        <w:t>문단 327  ·  [0460b19]</w:t>
      </w:r>
    </w:p>
    <w:p>
      <w:pPr>
        <w:keepNext/>
      </w:pPr>
      <w:r>
        <w:rPr>
          <w:rFonts w:ascii="Noto Sans KR" w:hAnsi="Noto Sans KR" w:eastAsia="Noto Sans KR"/>
          <w:b/>
        </w:rPr>
        <w:t>원문</w:t>
      </w:r>
    </w:p>
    <w:p>
      <w:pPr>
        <w:pStyle w:val="SourceText"/>
        <w:keepNext/>
      </w:pPr>
      <w:r>
        <w:rPr>
          <w:rFonts w:ascii="Noto Sans KR" w:hAnsi="Noto Sans KR" w:eastAsia="Noto Sans KR"/>
        </w:rPr>
        <w:t>[0460b19] 復次。須菩提。善男子．善女人受持讀誦此經。若為人輕賤。是人先世罪業。應墮惡道。以今世人輕賤故。先世罪業。則為消滅。當得阿耨多羅三藐三菩提。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또 다음으로, 수보리여. 선남자·선여인이 이 경을 받아 지니고 읽고 외우는데, 만일 사람들에게 업신여김을 받는다면, 이 사람은 전생의 죄업으로, 마땅히 악도에 떨어져야 한다. 금생에 사람들에게 업신여김을 받는 까닭으로, 전생의 죄업이, 곧 소멸되고, 마땅히 아뇩다라삼먁삼보리를 얻게 된다.</w:t>
      </w:r>
    </w:p>
    <w:p>
      <w:pPr>
        <w:pStyle w:val="Heading2"/>
        <w:keepNext/>
      </w:pPr>
      <w:r>
        <w:rPr>
          <w:rFonts w:ascii="Noto Sans KR" w:hAnsi="Noto Sans KR" w:eastAsia="Noto Sans KR"/>
        </w:rPr>
        <w:t>문단 328  ·  [0460b22]</w:t>
      </w:r>
    </w:p>
    <w:p>
      <w:pPr>
        <w:keepNext/>
      </w:pPr>
      <w:r>
        <w:rPr>
          <w:rFonts w:ascii="Noto Sans KR" w:hAnsi="Noto Sans KR" w:eastAsia="Noto Sans KR"/>
          <w:b/>
        </w:rPr>
        <w:t>원문</w:t>
      </w:r>
    </w:p>
    <w:p>
      <w:pPr>
        <w:pStyle w:val="SourceText"/>
        <w:keepNext/>
      </w:pPr>
      <w:r>
        <w:rPr>
          <w:rFonts w:ascii="Noto Sans KR" w:hAnsi="Noto Sans KR" w:eastAsia="Noto Sans KR"/>
        </w:rPr>
        <w:t>[0460b22] 此章明淨三障。一惑障。二業障。三報障。由經力故。轉重為輕。促長令短。此淨義也。為人輕賤。轉報障也。先世罪滅。轉業障也。當得菩提。滅惑障也。</w:t>
      </w:r>
    </w:p>
    <w:p>
      <w:pPr>
        <w:keepNext/>
      </w:pPr>
      <w:r>
        <w:rPr>
          <w:rFonts w:ascii="Noto Sans KR" w:hAnsi="Noto Sans KR" w:eastAsia="Noto Sans KR"/>
          <w:b/>
        </w:rPr>
        <w:t>한국어 직역</w:t>
      </w:r>
    </w:p>
    <w:p>
      <w:pPr>
        <w:pStyle w:val="TranslationText"/>
      </w:pPr>
      <w:r>
        <w:rPr>
          <w:rFonts w:ascii="Noto Sans KR" w:hAnsi="Noto Sans KR" w:eastAsia="Noto Sans KR"/>
        </w:rPr>
        <w:t>이 장은 세 가지 장애를 깨끗이 함을 밝힌다. 첫째는 혹장(惑障)이고, 둘째는 업장(業障)이며, 셋째는 보장(報障)이다. 경의 힘으로 말미암아, 무거운 것을 돌려 가볍게 하고, 긴 것을 재촉하여 짧게 한다. 이것이 깨끗이 한다는 뜻이다. 사람들에게 업신여김을 받는 것은, 보장(報障)을 전환하는 것이고, 전생의 죄가 소멸하는 것은, 업장(業障)을 전환하는 것이며, 마땅히 보리를 얻는 것은, 혹장(惑障)을 소멸하는 것이다.</w:t>
      </w:r>
    </w:p>
    <w:p>
      <w:pPr>
        <w:pStyle w:val="Heading2"/>
        <w:keepNext/>
      </w:pPr>
      <w:r>
        <w:rPr>
          <w:rFonts w:ascii="Noto Sans KR" w:hAnsi="Noto Sans KR" w:eastAsia="Noto Sans KR"/>
        </w:rPr>
        <w:t>문단 329  ·  [0460c01]</w:t>
      </w:r>
    </w:p>
    <w:p>
      <w:pPr>
        <w:keepNext/>
      </w:pPr>
      <w:r>
        <w:rPr>
          <w:rFonts w:ascii="Noto Sans KR" w:hAnsi="Noto Sans KR" w:eastAsia="Noto Sans KR"/>
          <w:b/>
        </w:rPr>
        <w:t>원문</w:t>
      </w:r>
    </w:p>
    <w:p>
      <w:pPr>
        <w:pStyle w:val="SourceText"/>
        <w:keepNext/>
      </w:pPr>
      <w:r>
        <w:rPr>
          <w:rFonts w:ascii="Noto Sans KR" w:hAnsi="Noto Sans KR" w:eastAsia="Noto Sans KR"/>
        </w:rPr>
        <w:t>[0460c01] 須菩提。我念過去無量阿僧祇劫。於然燈佛前。得值八百四千萬億那由他諸佛。悉皆供養承事。無空過者。若復有人。於後末世。能受持讀誦此經。所得功德。於我所供養諸佛功德。百分不及一。千萬億分。乃至算數譬喻所不能及。</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내가 과거 한량없는 아승기겁을 생각해 보건대, 연등불 이전에, 팔백사천만억 나유타의 여러 부처를 만나, 모두 공양하고 받들어 섬겼으며, 헛되이 지나친 이가 하나도 없었다. 만일 또 어떤 사람이, 후세 말법 시대에, 능히 이 경을 받아 지니고 읽고 외운다면, 그가 얻는 공덕에 비하여, 내가 여러 부처에게 공양한 공덕은, 백분의 일에도 미치지 못하며, 천만억분에 이르러서도, 나아가 산수와 비유로도 미칠 수 없다.</w:t>
      </w:r>
    </w:p>
    <w:p>
      <w:pPr>
        <w:pStyle w:val="Heading2"/>
        <w:keepNext/>
      </w:pPr>
      <w:r>
        <w:rPr>
          <w:rFonts w:ascii="Noto Sans KR" w:hAnsi="Noto Sans KR" w:eastAsia="Noto Sans KR"/>
        </w:rPr>
        <w:t>문단 330  ·  [0460c06]</w:t>
      </w:r>
    </w:p>
    <w:p>
      <w:pPr>
        <w:keepNext/>
      </w:pPr>
      <w:r>
        <w:rPr>
          <w:rFonts w:ascii="Noto Sans KR" w:hAnsi="Noto Sans KR" w:eastAsia="Noto Sans KR"/>
          <w:b/>
        </w:rPr>
        <w:t>원문</w:t>
      </w:r>
    </w:p>
    <w:p>
      <w:pPr>
        <w:pStyle w:val="SourceText"/>
        <w:keepNext/>
      </w:pPr>
      <w:r>
        <w:rPr>
          <w:rFonts w:ascii="Noto Sans KR" w:hAnsi="Noto Sans KR" w:eastAsia="Noto Sans KR"/>
        </w:rPr>
        <w:t>[0460c06] 此章明速證果。阿僧祇。此云不可數也。外國算法有六十位。過此以後佛可復知。故名阿僧祇。夫以事佛之福為一分。持經之福為百分。事佛福一分。不及經福百中之一分。次以百中之一分為千分。亦不及千中之一分。後去皆爾。故云乃至算數譬喻所不能及也。</w:t>
      </w:r>
    </w:p>
    <w:p>
      <w:pPr>
        <w:keepNext/>
      </w:pPr>
      <w:r>
        <w:rPr>
          <w:rFonts w:ascii="Noto Sans KR" w:hAnsi="Noto Sans KR" w:eastAsia="Noto Sans KR"/>
          <w:b/>
        </w:rPr>
        <w:t>한국어 직역</w:t>
      </w:r>
    </w:p>
    <w:p>
      <w:pPr>
        <w:pStyle w:val="TranslationText"/>
      </w:pPr>
      <w:r>
        <w:rPr>
          <w:rFonts w:ascii="Noto Sans KR" w:hAnsi="Noto Sans KR" w:eastAsia="Noto Sans KR"/>
        </w:rPr>
        <w:t>이 장은 신속히 과를 증득함을 밝힌다. 아승기(阿僧祇)는, 여기 말로 ‘셀 수 없음’이라고 한다. 외국의 산법에는 육십 자리의 수가 있는데, 이를 넘어선 뒤에는 부처가 다시 알 수 있으므로, 그러므로 아승기라 이름한다. 무릇 부처를 섬긴 복을 한 몫으로 삼고, 경을 지닌 복을 백 몫으로 삼는다면, 부처를 섬긴 복 한 몫은, 경을 지닌 복 백 몫 가운데 한 몫에도 미치지 못한다. 다음에는 백 가운데 한 몫을 다시 천 몫으로 삼아도, 또 천 가운데 한 몫에도 미치지 못한다. 그 뒤도 모두 이와 같다. 그러므로 ‘나아가 산수와 비유로도 미칠 수 없다’고 한 것이다.</w:t>
      </w:r>
    </w:p>
    <w:p>
      <w:pPr>
        <w:pStyle w:val="EditorialNote"/>
      </w:pPr>
      <w:r>
        <w:rPr>
          <w:rFonts w:ascii="Noto Sans KR" w:hAnsi="Noto Sans KR" w:eastAsia="Noto Sans KR"/>
        </w:rPr>
        <w:t>교감·번역 메모 | [의미 불확실] `過此以後佛可復知`는 문장이 압축되어 있다. 원문의 논리를 보존하여 직역했으며, ‘오직 부처만 알 수 있다’는 뜻인지 여부는 판본 대조가 필요하다.</w:t>
      </w:r>
    </w:p>
    <w:p>
      <w:pPr>
        <w:pStyle w:val="Heading2"/>
        <w:keepNext/>
      </w:pPr>
      <w:r>
        <w:rPr>
          <w:rFonts w:ascii="Noto Sans KR" w:hAnsi="Noto Sans KR" w:eastAsia="Noto Sans KR"/>
        </w:rPr>
        <w:t>문단 331  ·  [0460c12]</w:t>
      </w:r>
    </w:p>
    <w:p>
      <w:pPr>
        <w:keepNext/>
      </w:pPr>
      <w:r>
        <w:rPr>
          <w:rFonts w:ascii="Noto Sans KR" w:hAnsi="Noto Sans KR" w:eastAsia="Noto Sans KR"/>
          <w:b/>
        </w:rPr>
        <w:t>원문</w:t>
      </w:r>
    </w:p>
    <w:p>
      <w:pPr>
        <w:pStyle w:val="SourceText"/>
        <w:keepNext/>
      </w:pPr>
      <w:r>
        <w:rPr>
          <w:rFonts w:ascii="Noto Sans KR" w:hAnsi="Noto Sans KR" w:eastAsia="Noto Sans KR"/>
        </w:rPr>
        <w:t>[0460c12] 須菩提。若善男子．善女人。於後末世。有受持讀誦此經。所得功德。我若具說者。或有人聞。心則狂亂。狐疑不信。</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선남자·선여인이, 후세 말법 시대에, 이 경을 받아 지니고 읽고 외우는 이가 있어서, 그가 얻는 공덕을, 내가 만일 갖추어 말한다면, 혹 어떤 사람은 그것을 듣고, 마음이 곧 미쳐 어지러워지고, 의심하여 믿지 않을 것이다.</w:t>
      </w:r>
    </w:p>
    <w:p>
      <w:pPr>
        <w:pStyle w:val="Heading2"/>
        <w:keepNext/>
      </w:pPr>
      <w:r>
        <w:rPr>
          <w:rFonts w:ascii="Noto Sans KR" w:hAnsi="Noto Sans KR" w:eastAsia="Noto Sans KR"/>
        </w:rPr>
        <w:t>문단 332  ·  [0460c15]</w:t>
      </w:r>
    </w:p>
    <w:p>
      <w:pPr>
        <w:keepNext/>
      </w:pPr>
      <w:r>
        <w:rPr>
          <w:rFonts w:ascii="Noto Sans KR" w:hAnsi="Noto Sans KR" w:eastAsia="Noto Sans KR"/>
          <w:b/>
        </w:rPr>
        <w:t>원문</w:t>
      </w:r>
    </w:p>
    <w:p>
      <w:pPr>
        <w:pStyle w:val="SourceText"/>
        <w:keepNext/>
      </w:pPr>
      <w:r>
        <w:rPr>
          <w:rFonts w:ascii="Noto Sans KR" w:hAnsi="Noto Sans KR" w:eastAsia="Noto Sans KR"/>
        </w:rPr>
        <w:t>[0460c15] 此章明得大報。先顯因多也。具說。則文浩蕩故耳識不能受。義深邃故意識不能持。耳不能受則耳識亂。意不能持則意識狂。由亂由狂。則懷疑以生謗。由疑由謗。則墮獄而受殃。由此義故。佛不具說也。</w:t>
      </w:r>
    </w:p>
    <w:p>
      <w:pPr>
        <w:keepNext/>
      </w:pPr>
      <w:r>
        <w:rPr>
          <w:rFonts w:ascii="Noto Sans KR" w:hAnsi="Noto Sans KR" w:eastAsia="Noto Sans KR"/>
          <w:b/>
        </w:rPr>
        <w:t>한국어 직역</w:t>
      </w:r>
    </w:p>
    <w:p>
      <w:pPr>
        <w:pStyle w:val="TranslationText"/>
      </w:pPr>
      <w:r>
        <w:rPr>
          <w:rFonts w:ascii="Noto Sans KR" w:hAnsi="Noto Sans KR" w:eastAsia="Noto Sans KR"/>
        </w:rPr>
        <w:t>이 장은 큰 과보를 얻음을 밝힌다. 먼저 원인이 많음을 드러낸다. ‘갖추어 말한다’는 것은, 곧 글이 광대하기 때문에 이식(耳識)이 받아들일 수 없고, 뜻이 깊고 아득하기 때문에 의식(意識)이 지닐 수 없다는 것이다. 귀가 받아들일 수 없으면 이식이 어지러워지고, 뜻이 지닐 수 없으면 의식이 미친다. 어지럽고 미치기 때문에, 곧 의심을 품어 비방을 일으키고, 의심하고 비방하기 때문에, 곧 지옥에 떨어져 재앙을 받는다. 이 뜻으로 말미암아, 부처가 갖추어 말하지 않은 것이다.</w:t>
      </w:r>
    </w:p>
    <w:p>
      <w:pPr>
        <w:pStyle w:val="Heading2"/>
        <w:keepNext/>
      </w:pPr>
      <w:r>
        <w:rPr>
          <w:rFonts w:ascii="Noto Sans KR" w:hAnsi="Noto Sans KR" w:eastAsia="Noto Sans KR"/>
        </w:rPr>
        <w:t>문단 333  ·  [0460c20]</w:t>
      </w:r>
    </w:p>
    <w:p>
      <w:pPr>
        <w:keepNext/>
      </w:pPr>
      <w:r>
        <w:rPr>
          <w:rFonts w:ascii="Noto Sans KR" w:hAnsi="Noto Sans KR" w:eastAsia="Noto Sans KR"/>
          <w:b/>
        </w:rPr>
        <w:t>원문</w:t>
      </w:r>
    </w:p>
    <w:p>
      <w:pPr>
        <w:pStyle w:val="SourceText"/>
        <w:keepNext/>
      </w:pPr>
      <w:r>
        <w:rPr>
          <w:rFonts w:ascii="Noto Sans KR" w:hAnsi="Noto Sans KR" w:eastAsia="Noto Sans KR"/>
        </w:rPr>
        <w:t>[0460c20] 須菩提。當知是經義不可思議。果報亦不可思議。</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마땅히 알라. 이 경의 뜻은 생각할 수 없고, 과보 또한 생각할 수 없다.</w:t>
      </w:r>
    </w:p>
    <w:p>
      <w:pPr>
        <w:pStyle w:val="Heading2"/>
        <w:keepNext/>
      </w:pPr>
      <w:r>
        <w:rPr>
          <w:rFonts w:ascii="Noto Sans KR" w:hAnsi="Noto Sans KR" w:eastAsia="Noto Sans KR"/>
        </w:rPr>
        <w:t>문단 334  ·  [0460c21]</w:t>
      </w:r>
    </w:p>
    <w:p>
      <w:pPr>
        <w:keepNext/>
      </w:pPr>
      <w:r>
        <w:rPr>
          <w:rFonts w:ascii="Noto Sans KR" w:hAnsi="Noto Sans KR" w:eastAsia="Noto Sans KR"/>
          <w:b/>
        </w:rPr>
        <w:t>원문</w:t>
      </w:r>
    </w:p>
    <w:p>
      <w:pPr>
        <w:pStyle w:val="SourceText"/>
        <w:keepNext/>
      </w:pPr>
      <w:r>
        <w:rPr>
          <w:rFonts w:ascii="Noto Sans KR" w:hAnsi="Noto Sans KR" w:eastAsia="Noto Sans KR"/>
        </w:rPr>
        <w:t>[0460c21] 此明果大也。近招十王果報。遠感諸佛三身。十王果報。勢力遠而難思。諸佛三身。體用大而無測也。</w:t>
      </w:r>
    </w:p>
    <w:p>
      <w:pPr>
        <w:keepNext/>
      </w:pPr>
      <w:r>
        <w:rPr>
          <w:rFonts w:ascii="Noto Sans KR" w:hAnsi="Noto Sans KR" w:eastAsia="Noto Sans KR"/>
          <w:b/>
        </w:rPr>
        <w:t>한국어 직역</w:t>
      </w:r>
    </w:p>
    <w:p>
      <w:pPr>
        <w:pStyle w:val="TranslationText"/>
      </w:pPr>
      <w:r>
        <w:rPr>
          <w:rFonts w:ascii="Noto Sans KR" w:hAnsi="Noto Sans KR" w:eastAsia="Noto Sans KR"/>
        </w:rPr>
        <w:t>이는 과가 큼을 밝힌 것이다. 가까이는 십왕(十王)의 과보를 불러오고, 멀리는 모든 부처의 삼신(三身)을 감득한다. 십왕의 과보는, 세력이 멀리 미쳐 생각하기 어렵고, 모든 부처의 삼신은, 체와 작용이 커서 헤아릴 수 없다.</w:t>
      </w:r>
    </w:p>
    <w:p>
      <w:pPr>
        <w:pStyle w:val="EditorialNote"/>
      </w:pPr>
      <w:r>
        <w:rPr>
          <w:rFonts w:ascii="Noto Sans KR" w:hAnsi="Noto Sans KR" w:eastAsia="Noto Sans KR"/>
        </w:rPr>
        <w:t>교감·번역 메모 | [용어 불확실] 원문은 `十王果報`이다. 현 TXT만으로 정확한 교학적 지시 대상을 확정하지 않고 원문 명칭을 보존하였다.</w:t>
      </w:r>
    </w:p>
    <w:p>
      <w:pPr>
        <w:pStyle w:val="Heading2"/>
        <w:keepNext/>
      </w:pPr>
      <w:r>
        <w:rPr>
          <w:rFonts w:ascii="Noto Sans KR" w:hAnsi="Noto Sans KR" w:eastAsia="Noto Sans KR"/>
        </w:rPr>
        <w:t>문단 335  ·  [0460c23]</w:t>
      </w:r>
    </w:p>
    <w:p>
      <w:pPr>
        <w:keepNext/>
      </w:pPr>
      <w:r>
        <w:rPr>
          <w:rFonts w:ascii="Noto Sans KR" w:hAnsi="Noto Sans KR" w:eastAsia="Noto Sans KR"/>
          <w:b/>
        </w:rPr>
        <w:t>원문</w:t>
      </w:r>
    </w:p>
    <w:p>
      <w:pPr>
        <w:pStyle w:val="SourceText"/>
        <w:keepNext/>
      </w:pPr>
      <w:r>
        <w:rPr>
          <w:rFonts w:ascii="Noto Sans KR" w:hAnsi="Noto Sans KR" w:eastAsia="Noto Sans KR"/>
        </w:rPr>
        <w:t>[0460c23] 爾時。須菩提白佛言。世尊。善男子．善女人。發阿耨多羅三藐三菩提心。云何應住。云何降伏其心。</w:t>
      </w:r>
    </w:p>
    <w:p>
      <w:pPr>
        <w:keepNext/>
      </w:pPr>
      <w:r>
        <w:rPr>
          <w:rFonts w:ascii="Noto Sans KR" w:hAnsi="Noto Sans KR" w:eastAsia="Noto Sans KR"/>
          <w:b/>
        </w:rPr>
        <w:t>한국어 직역</w:t>
      </w:r>
    </w:p>
    <w:p>
      <w:pPr>
        <w:pStyle w:val="TranslationText"/>
      </w:pPr>
      <w:r>
        <w:rPr>
          <w:rFonts w:ascii="Noto Sans KR" w:hAnsi="Noto Sans KR" w:eastAsia="Noto Sans KR"/>
        </w:rPr>
        <w:t>그때, 수보리가 부처께 아뢰었다. 세존이시여. 선남자·선여인이, 아뇩다라삼먁삼보리심을 내었을 때, 어떻게 마땅히 머물러야 하며, 어떻게 그 마음을 항복받아야 합니까?</w:t>
      </w:r>
    </w:p>
    <w:p>
      <w:pPr>
        <w:pStyle w:val="Heading2"/>
        <w:keepNext/>
      </w:pPr>
      <w:r>
        <w:rPr>
          <w:rFonts w:ascii="Noto Sans KR" w:hAnsi="Noto Sans KR" w:eastAsia="Noto Sans KR"/>
        </w:rPr>
        <w:t>문단 336  ·  [0461a01]</w:t>
      </w:r>
    </w:p>
    <w:p>
      <w:pPr>
        <w:keepNext/>
      </w:pPr>
      <w:r>
        <w:rPr>
          <w:rFonts w:ascii="Noto Sans KR" w:hAnsi="Noto Sans KR" w:eastAsia="Noto Sans KR"/>
          <w:b/>
        </w:rPr>
        <w:t>원문</w:t>
      </w:r>
    </w:p>
    <w:p>
      <w:pPr>
        <w:pStyle w:val="SourceText"/>
        <w:keepNext/>
      </w:pPr>
      <w:r>
        <w:rPr>
          <w:rFonts w:ascii="Noto Sans KR" w:hAnsi="Noto Sans KR" w:eastAsia="Noto Sans KR"/>
        </w:rPr>
        <w:t>[0461a01] 前來第一周為立菩薩行體。自下第二周為斷菩薩行障。何者。前周之初。教菩薩起三行。涉行深者即忘懷而捨著。發迹近者或存能以自取。謂我能如是住。我能如是修。我能如是降伏。我即真是菩薩。夫有我即有住。有住即有障。無我即無住。無住即無障。住與不住相違。我與無我正反。有我之心。既迷無我之妙理。有住之執。亦障無住之真行也。夫行以趣果為功。障以礙道為用。障若不斷。行無由成。障斷行成。則菩提之果。日可登也。為此義故。須菩提重請前章以發端。欲令如來絕彼證道之深累。</w:t>
      </w:r>
    </w:p>
    <w:p>
      <w:pPr>
        <w:keepNext/>
      </w:pPr>
      <w:r>
        <w:rPr>
          <w:rFonts w:ascii="Noto Sans KR" w:hAnsi="Noto Sans KR" w:eastAsia="Noto Sans KR"/>
          <w:b/>
        </w:rPr>
        <w:t>한국어 직역</w:t>
      </w:r>
    </w:p>
    <w:p>
      <w:pPr>
        <w:pStyle w:val="TranslationText"/>
      </w:pPr>
      <w:r>
        <w:rPr>
          <w:rFonts w:ascii="Noto Sans KR" w:hAnsi="Noto Sans KR" w:eastAsia="Noto Sans KR"/>
        </w:rPr>
        <w:t>앞의 제1주(第一周)는 보살행의 체를 세우기 위한 것이었다. 이 아래의 제2주(第二周)는 보살행의 장애를 끊기 위한 것이다. 어째서인가. 앞 주의 처음에는, 보살에게 세 가지 행을 일으키도록 가르쳤다. 행에 깊이 들어간 자는 곧 마음에 두는 것을 잊고 집착을 버리지만, 자취를 드러냄이 가까운 자는 혹 능히 하는 자신을 보존하여 스스로 취한다. 곧 ‘내가 능히 이와 같이 머물고, 내가 능히 이와 같이 닦으며, 내가 능히 이와 같이 항복받는다. 내가 바로 참으로 보살이다’라고 여기는 것이다. 무릇 ‘나’가 있으면 곧 머묾이 있고, 머묾이 있으면 곧 장애가 있으며, 무아이면 곧 머묾이 없고, 머묾이 없으면 곧 장애가 없다. 머묾과 머물지 않음은 서로 어긋나고, 아와 무아는 바로 서로 반대된다. ‘나’가 있다는 마음은, 이미 무아의 묘한 이치를 미혹하게 하고, 머묾이 있다는 집착은, 또한 무주의 참된 행을 장애한다. 무릇 행은 과로 나아가는 것을 기능으로 삼고, 장애는 도를 막는 것을 작용으로 삼는다. 장애를 끊지 않으면, 행이 이루어질 길이 없다. 장애가 끊어지고 행이 이루어지면, 곧 보리의 과에, 날로 올라갈 수 있다. 이 뜻 때문에, 수보리가 앞의 장을 거듭 청하여 발단을 삼은 것은, 여래로 하여금 그 도를 증득하는 데 따르는 깊은 얽힘을 끊게 하려는 것이다.</w:t>
      </w:r>
    </w:p>
    <w:p>
      <w:pPr>
        <w:pStyle w:val="EditorialNote"/>
      </w:pPr>
      <w:r>
        <w:rPr>
          <w:rFonts w:ascii="Noto Sans KR" w:hAnsi="Noto Sans KR" w:eastAsia="Noto Sans KR"/>
        </w:rPr>
        <w:t>교감·번역 메모 | [구문 불확실] `發迹近者`의 정확한 교학적 용례가 분명하지 않다. 깊이 수행한 자와 대비되는, 아직 행의 자취에 가까이 머무는 자라는 문맥을 따라 직역하였다.</w:t>
      </w:r>
    </w:p>
    <w:p>
      <w:pPr>
        <w:pStyle w:val="EditorialNote"/>
      </w:pPr>
      <w:r>
        <w:rPr>
          <w:rFonts w:ascii="Noto Sans KR" w:hAnsi="Noto Sans KR" w:eastAsia="Noto Sans KR"/>
        </w:rPr>
        <w:t>교감·번역 메모 | [의미 불확실] `證道之深累`는 ‘도를 증득하는 데서 생기는 깊은 집착·장애’라는 문맥으로 옮겼다.</w:t>
      </w:r>
    </w:p>
    <w:p>
      <w:pPr>
        <w:pStyle w:val="Heading2"/>
        <w:keepNext/>
      </w:pPr>
      <w:r>
        <w:rPr>
          <w:rFonts w:ascii="Noto Sans KR" w:hAnsi="Noto Sans KR" w:eastAsia="Noto Sans KR"/>
        </w:rPr>
        <w:t>문단 337  ·  [0461a12]</w:t>
      </w:r>
    </w:p>
    <w:p>
      <w:pPr>
        <w:keepNext/>
      </w:pPr>
      <w:r>
        <w:rPr>
          <w:rFonts w:ascii="Noto Sans KR" w:hAnsi="Noto Sans KR" w:eastAsia="Noto Sans KR"/>
          <w:b/>
        </w:rPr>
        <w:t>원문</w:t>
      </w:r>
    </w:p>
    <w:p>
      <w:pPr>
        <w:pStyle w:val="SourceText"/>
        <w:keepNext/>
      </w:pPr>
      <w:r>
        <w:rPr>
          <w:rFonts w:ascii="Noto Sans KR" w:hAnsi="Noto Sans KR" w:eastAsia="Noto Sans KR"/>
        </w:rPr>
        <w:t>[0461a12] 佛告須菩提。善男子．善女人。發阿耨多羅三藐三菩提心者。當生如是心。我應滅度一切眾生。滅度一切眾生已。而無有一眾生實滅度者。何以故。若菩薩有我相人相眾生相壽者相。則非菩薩。所以者何。須菩提。實無有法。發阿耨多羅三藐三菩提心者。</w:t>
      </w:r>
    </w:p>
    <w:p>
      <w:pPr>
        <w:keepNext/>
      </w:pPr>
      <w:r>
        <w:rPr>
          <w:rFonts w:ascii="Noto Sans KR" w:hAnsi="Noto Sans KR" w:eastAsia="Noto Sans KR"/>
          <w:b/>
        </w:rPr>
        <w:t>한국어 직역</w:t>
      </w:r>
    </w:p>
    <w:p>
      <w:pPr>
        <w:pStyle w:val="TranslationText"/>
      </w:pPr>
      <w:r>
        <w:rPr>
          <w:rFonts w:ascii="Noto Sans KR" w:hAnsi="Noto Sans KR" w:eastAsia="Noto Sans KR"/>
        </w:rPr>
        <w:t>부처께서 수보리에게 말씀하셨다. 선남자·선여인으로서, 아뇩다라삼먁삼보리심을 낸 자는, 마땅히 이와 같은 마음을 내어야 한다. ‘나는 마땅히 일체 중생을 멸도하게 해야 한다. 일체 중생을 멸도하게 하고 나서도, 실제로 멸도된 중생은 하나도 없다.’ 어째서인가. 만일 보살에게 아상·인상·중생상·수자상이 있다면, 곧 보살이 아니다. 그 까닭은 무엇인가. 수보리여. 실로 어떤 법도 없어서, 아뇩다라삼먁삼보리심을 내는 자라고 할 수 없다.</w:t>
      </w:r>
    </w:p>
    <w:p>
      <w:pPr>
        <w:pStyle w:val="Heading2"/>
        <w:keepNext/>
      </w:pPr>
      <w:r>
        <w:rPr>
          <w:rFonts w:ascii="Noto Sans KR" w:hAnsi="Noto Sans KR" w:eastAsia="Noto Sans KR"/>
        </w:rPr>
        <w:t>문단 338  ·  [0461a17]</w:t>
      </w:r>
    </w:p>
    <w:p>
      <w:pPr>
        <w:keepNext/>
      </w:pPr>
      <w:r>
        <w:rPr>
          <w:rFonts w:ascii="Noto Sans KR" w:hAnsi="Noto Sans KR" w:eastAsia="Noto Sans KR"/>
          <w:b/>
        </w:rPr>
        <w:t>원문</w:t>
      </w:r>
    </w:p>
    <w:p>
      <w:pPr>
        <w:pStyle w:val="SourceText"/>
        <w:keepNext/>
      </w:pPr>
      <w:r>
        <w:rPr>
          <w:rFonts w:ascii="Noto Sans KR" w:hAnsi="Noto Sans KR" w:eastAsia="Noto Sans KR"/>
        </w:rPr>
        <w:t>[0461a17] 此答初請即斷彼行障也。何則。夫存自者不能忘觀。存他者不能忘境。其欲自他兩滅者。莫若境觀雙盡也。是故如來控前無度以盡境。引今無發以盡觀。境盡故絕乎所度。觀盡故絕乎能度。所度絕即他我滅也。能度絕即自我滅也。兩我之執既滅。障道之累自靜。由此論之。豈有一我為菩薩。而為發心之物乎。故曰。所以者何。實無有法發阿耨多羅三藐三菩提心者也。須菩提既三行具請。如來但舉一答。何也。夫發心為初。修行為次。降伏為後。發心為顯攝道。修行為顯成就道。降伏為顯不退道。既初無發心者。而況修行乎。況於降伏乎。</w:t>
      </w:r>
    </w:p>
    <w:p>
      <w:pPr>
        <w:keepNext/>
      </w:pPr>
      <w:r>
        <w:rPr>
          <w:rFonts w:ascii="Noto Sans KR" w:hAnsi="Noto Sans KR" w:eastAsia="Noto Sans KR"/>
          <w:b/>
        </w:rPr>
        <w:t>한국어 직역</w:t>
      </w:r>
    </w:p>
    <w:p>
      <w:pPr>
        <w:pStyle w:val="TranslationText"/>
      </w:pPr>
      <w:r>
        <w:rPr>
          <w:rFonts w:ascii="Noto Sans KR" w:hAnsi="Noto Sans KR" w:eastAsia="Noto Sans KR"/>
        </w:rPr>
        <w:t>이는 첫 번째 청에 답하여 곧 그 행의 장애를 끊는 것이다. 어째서인가. 무릇 자신을 남겨 두는 자는 관(觀)을 잊을 수 없고, 타인을 남겨 두는 자는 경계를 잊을 수 없다. 자기와 타인을 둘 다 소멸하고자 한다면, 경계와 관을 함께 다 없애는 것만 한 것이 없다. 그러므로 여래는 앞의 ‘제도함이 없음’을 끌어와 경계를 다하게 하고, 지금의 ‘발심함이 없음’을 끌어와 관을 다하게 한다. 경계가 다하므로 제도되는 바가 끊어지고, 관이 다하므로 제도하는 자가 끊어진다. 제도되는 바가 끊어지면 곧 타아(他我)가 소멸하고, 제도하는 자가 끊어지면 곧 자아(自我)가 소멸한다. 두 ‘나’에 대한 집착이 이미 소멸하면, 도를 장애하는 얽힘은 저절로 고요해진다. 이에 따라 논한다면, 어찌 하나의 ‘나’가 보살이 되어, 발심하는 존재가 되겠는가. 그러므로 말하였다. ‘그 까닭은 무엇인가. 실로 아뇩다라삼먁삼보리심을 내는 자라고 할 만한 법은 없다.’ 수보리가 이미 세 가지 행을 모두 청했는데, 여래는 다만 하나만 들어 답하셨다. 어째서인가. 무릇 발심이 처음이고, 수행이 그 다음이며, 항복받음이 마지막이다. 발심은 섭도(攝道)를 드러내기 위한 것이고, 수행은 성취도(成就道)를 드러내기 위한 것이며, 항복받음은 불퇴도(不退道)를 드러내기 위한 것이다. 이미 처음부터 발심하는 자가 없다면, 하물며 수행하는 자이겠는가. 하물며 항복받는 자이겠는가.</w:t>
      </w:r>
    </w:p>
    <w:p>
      <w:pPr>
        <w:pStyle w:val="EditorialNote"/>
      </w:pPr>
      <w:r>
        <w:rPr>
          <w:rFonts w:ascii="Noto Sans KR" w:hAnsi="Noto Sans KR" w:eastAsia="Noto Sans KR"/>
        </w:rPr>
        <w:t>교감·번역 메모 | [용어 불확실] `攝道`는 문헌의 삼분 구조를 이루는 술어이므로 원어를 병기해 보존하였다.</w:t>
      </w:r>
    </w:p>
    <w:p>
      <w:pPr>
        <w:pStyle w:val="Heading1"/>
        <w:keepNext/>
        <w:pageBreakBefore/>
      </w:pPr>
      <w:r>
        <w:rPr>
          <w:rFonts w:ascii="Noto Sans KR" w:hAnsi="Noto Sans KR" w:eastAsia="Noto Sans KR"/>
        </w:rPr>
        <w:t>권하</w:t>
      </w:r>
    </w:p>
    <w:p>
      <w:pPr>
        <w:pStyle w:val="SmallMeta"/>
        <w:keepNext/>
      </w:pPr>
      <w:r>
        <w:rPr>
          <w:rFonts w:ascii="Noto Sans KR" w:hAnsi="Noto Sans KR" w:eastAsia="Noto Sans KR"/>
        </w:rPr>
        <w:t>金剛般若波羅蜜經註卷中(권중 끝)  ·  金剛般若波羅蜜經註卷下(권하 시작)  |  『금강반야바라밀경주』 권하</w:t>
      </w:r>
    </w:p>
    <w:p>
      <w:pPr>
        <w:pStyle w:val="Heading2"/>
        <w:keepNext/>
      </w:pPr>
      <w:r>
        <w:rPr>
          <w:rFonts w:ascii="Noto Sans KR" w:hAnsi="Noto Sans KR" w:eastAsia="Noto Sans KR"/>
        </w:rPr>
        <w:t>문단 339  ·  [0461b11]</w:t>
      </w:r>
    </w:p>
    <w:p>
      <w:pPr>
        <w:keepNext/>
      </w:pPr>
      <w:r>
        <w:rPr>
          <w:rFonts w:ascii="Noto Sans KR" w:hAnsi="Noto Sans KR" w:eastAsia="Noto Sans KR"/>
          <w:b/>
        </w:rPr>
        <w:t>원문</w:t>
      </w:r>
    </w:p>
    <w:p>
      <w:pPr>
        <w:pStyle w:val="SourceText"/>
        <w:keepNext/>
      </w:pPr>
      <w:r>
        <w:rPr>
          <w:rFonts w:ascii="Noto Sans KR" w:hAnsi="Noto Sans KR" w:eastAsia="Noto Sans KR"/>
        </w:rPr>
        <w:t>[0461b11] 須菩提。於意云何。如來於然燈佛所。有法得阿耨多羅三藐三菩提不。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여래가 연등불의 처소에서, 어떤 법으로 아뇩다라삼먁삼보리를 얻은 것이 있는가?</w:t>
      </w:r>
    </w:p>
    <w:p>
      <w:pPr>
        <w:pStyle w:val="Heading2"/>
        <w:keepNext/>
      </w:pPr>
      <w:r>
        <w:rPr>
          <w:rFonts w:ascii="Noto Sans KR" w:hAnsi="Noto Sans KR" w:eastAsia="Noto Sans KR"/>
        </w:rPr>
        <w:t>문단 340  ·  [0461b13]</w:t>
      </w:r>
    </w:p>
    <w:p>
      <w:pPr>
        <w:keepNext/>
      </w:pPr>
      <w:r>
        <w:rPr>
          <w:rFonts w:ascii="Noto Sans KR" w:hAnsi="Noto Sans KR" w:eastAsia="Noto Sans KR"/>
          <w:b/>
        </w:rPr>
        <w:t>원문</w:t>
      </w:r>
    </w:p>
    <w:p>
      <w:pPr>
        <w:pStyle w:val="SourceText"/>
        <w:keepNext/>
      </w:pPr>
      <w:r>
        <w:rPr>
          <w:rFonts w:ascii="Noto Sans KR" w:hAnsi="Noto Sans KR" w:eastAsia="Noto Sans KR"/>
        </w:rPr>
        <w:t>[0461b13] 斷行障已。次斷情疑。疑曰。若今時菩薩是無。昔日亦應是無。若昔日菩薩是有。今日亦應是有。昔若無者。釋迦菩薩不應依然燈以得道。昔若有者。今時發心何得獨云無邪。佛欲斷此疑。故為斯問也。</w:t>
      </w:r>
    </w:p>
    <w:p>
      <w:pPr>
        <w:keepNext/>
      </w:pPr>
      <w:r>
        <w:rPr>
          <w:rFonts w:ascii="Noto Sans KR" w:hAnsi="Noto Sans KR" w:eastAsia="Noto Sans KR"/>
          <w:b/>
        </w:rPr>
        <w:t>한국어 직역</w:t>
      </w:r>
    </w:p>
    <w:p>
      <w:pPr>
        <w:pStyle w:val="TranslationText"/>
      </w:pPr>
      <w:r>
        <w:rPr>
          <w:rFonts w:ascii="Noto Sans KR" w:hAnsi="Noto Sans KR" w:eastAsia="Noto Sans KR"/>
        </w:rPr>
        <w:t>행의 장애를 끊고 나서, 다음으로 정(情)에서 생긴 의심을 끊는다. 의심하여 말한다. 만일 지금의 보살이 없다면, 옛날에도 마땅히 없어야 한다. 만일 옛날의 보살이 있었다면, 지금도 마땅히 있어야 한다. 옛날에 만일 없었다면, 석가보살은 연등불에 의지하여 도를 얻지 못했어야 한다. 옛날에 만일 있었다면, 지금의 발심에 대해서는 어찌 유독 없다고 말할 수 있는가. 부처께서 이 의심을 끊고자 하셨다. 그러므로 이 질문을 하신 것이다.</w:t>
      </w:r>
    </w:p>
    <w:p>
      <w:pPr>
        <w:pStyle w:val="EditorialNote"/>
      </w:pPr>
      <w:r>
        <w:rPr>
          <w:rFonts w:ascii="Noto Sans KR" w:hAnsi="Noto Sans KR" w:eastAsia="Noto Sans KR"/>
        </w:rPr>
        <w:t>교감·번역 메모 | [용어 불확실] `情疑`는 주관적 분별·집착에서 일어난 의심이라는 문맥으로 직역하였다.</w:t>
      </w:r>
    </w:p>
    <w:p>
      <w:pPr>
        <w:pStyle w:val="Heading2"/>
        <w:keepNext/>
      </w:pPr>
      <w:r>
        <w:rPr>
          <w:rFonts w:ascii="Noto Sans KR" w:hAnsi="Noto Sans KR" w:eastAsia="Noto Sans KR"/>
        </w:rPr>
        <w:t>문단 341  ·  [0461b17]</w:t>
      </w:r>
    </w:p>
    <w:p>
      <w:pPr>
        <w:keepNext/>
      </w:pPr>
      <w:r>
        <w:rPr>
          <w:rFonts w:ascii="Noto Sans KR" w:hAnsi="Noto Sans KR" w:eastAsia="Noto Sans KR"/>
          <w:b/>
        </w:rPr>
        <w:t>원문</w:t>
      </w:r>
    </w:p>
    <w:p>
      <w:pPr>
        <w:pStyle w:val="SourceText"/>
        <w:keepNext/>
      </w:pPr>
      <w:r>
        <w:rPr>
          <w:rFonts w:ascii="Noto Sans KR" w:hAnsi="Noto Sans KR" w:eastAsia="Noto Sans KR"/>
        </w:rPr>
        <w:t>[0461b17] 不也。世尊。如我解佛所說義。佛於然燈佛所。無有法得阿耨多羅三藐三菩提。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아닙니다. 세존이시여. 제가 부처께서 설하신 뜻을 이해한 바에 따르면, 부처께서는 연등불의 처소에서, 어떤 법으로 아뇩다라삼먁삼보리를 얻은 것이 없습니다.</w:t>
      </w:r>
    </w:p>
    <w:p>
      <w:pPr>
        <w:pStyle w:val="Heading2"/>
        <w:keepNext/>
      </w:pPr>
      <w:r>
        <w:rPr>
          <w:rFonts w:ascii="Noto Sans KR" w:hAnsi="Noto Sans KR" w:eastAsia="Noto Sans KR"/>
        </w:rPr>
        <w:t>문단 342  ·  [0461b19]</w:t>
      </w:r>
    </w:p>
    <w:p>
      <w:pPr>
        <w:keepNext/>
      </w:pPr>
      <w:r>
        <w:rPr>
          <w:rFonts w:ascii="Noto Sans KR" w:hAnsi="Noto Sans KR" w:eastAsia="Noto Sans KR"/>
          <w:b/>
        </w:rPr>
        <w:t>원문</w:t>
      </w:r>
    </w:p>
    <w:p>
      <w:pPr>
        <w:pStyle w:val="SourceText"/>
        <w:keepNext/>
      </w:pPr>
      <w:r>
        <w:rPr>
          <w:rFonts w:ascii="Noto Sans KR" w:hAnsi="Noto Sans KR" w:eastAsia="Noto Sans KR"/>
        </w:rPr>
        <w:t>[0461b19] 須菩提玄悟聖旨。故答以無得也。</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현묘하게 성인의 뜻을 깨달았다. 그러므로 얻음이 없다고 답하였다.</w:t>
      </w:r>
    </w:p>
    <w:p>
      <w:pPr>
        <w:pStyle w:val="Heading2"/>
        <w:keepNext/>
      </w:pPr>
      <w:r>
        <w:rPr>
          <w:rFonts w:ascii="Noto Sans KR" w:hAnsi="Noto Sans KR" w:eastAsia="Noto Sans KR"/>
        </w:rPr>
        <w:t>문단 343  ·  [0461b20]</w:t>
      </w:r>
    </w:p>
    <w:p>
      <w:pPr>
        <w:keepNext/>
      </w:pPr>
      <w:r>
        <w:rPr>
          <w:rFonts w:ascii="Noto Sans KR" w:hAnsi="Noto Sans KR" w:eastAsia="Noto Sans KR"/>
          <w:b/>
        </w:rPr>
        <w:t>원문</w:t>
      </w:r>
    </w:p>
    <w:p>
      <w:pPr>
        <w:pStyle w:val="SourceText"/>
        <w:keepNext/>
      </w:pPr>
      <w:r>
        <w:rPr>
          <w:rFonts w:ascii="Noto Sans KR" w:hAnsi="Noto Sans KR" w:eastAsia="Noto Sans KR"/>
        </w:rPr>
        <w:t>[0461b20] 佛言。如是。如是。須菩提。實無有法如來得阿耨多羅三藐三菩提。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부처께서 말씀하셨다. 그렇다. 그렇다. 수보리여. 실로 어떤 법도 있어서 여래가 아뇩다라삼먁삼보리를 얻은 것은 없다.</w:t>
      </w:r>
    </w:p>
    <w:p>
      <w:pPr>
        <w:pStyle w:val="Heading2"/>
        <w:keepNext/>
      </w:pPr>
      <w:r>
        <w:rPr>
          <w:rFonts w:ascii="Noto Sans KR" w:hAnsi="Noto Sans KR" w:eastAsia="Noto Sans KR"/>
        </w:rPr>
        <w:t>문단 344  ·  [0461b22]</w:t>
      </w:r>
    </w:p>
    <w:p>
      <w:pPr>
        <w:keepNext/>
      </w:pPr>
      <w:r>
        <w:rPr>
          <w:rFonts w:ascii="Noto Sans KR" w:hAnsi="Noto Sans KR" w:eastAsia="Noto Sans KR"/>
          <w:b/>
        </w:rPr>
        <w:t>원문</w:t>
      </w:r>
    </w:p>
    <w:p>
      <w:pPr>
        <w:pStyle w:val="SourceText"/>
        <w:keepNext/>
      </w:pPr>
      <w:r>
        <w:rPr>
          <w:rFonts w:ascii="Noto Sans KR" w:hAnsi="Noto Sans KR" w:eastAsia="Noto Sans KR"/>
        </w:rPr>
        <w:t>[0461b22] 先述如是。美其言也。</w:t>
      </w:r>
    </w:p>
    <w:p>
      <w:pPr>
        <w:keepNext/>
      </w:pPr>
      <w:r>
        <w:rPr>
          <w:rFonts w:ascii="Noto Sans KR" w:hAnsi="Noto Sans KR" w:eastAsia="Noto Sans KR"/>
          <w:b/>
        </w:rPr>
        <w:t>한국어 직역</w:t>
      </w:r>
    </w:p>
    <w:p>
      <w:pPr>
        <w:pStyle w:val="TranslationText"/>
      </w:pPr>
      <w:r>
        <w:rPr>
          <w:rFonts w:ascii="Noto Sans KR" w:hAnsi="Noto Sans KR" w:eastAsia="Noto Sans KR"/>
        </w:rPr>
        <w:t>먼저 ‘그렇다’고 말씀하여, 그의 말을 훌륭하다고 한 것이다.</w:t>
      </w:r>
    </w:p>
    <w:p>
      <w:pPr>
        <w:pStyle w:val="Heading2"/>
        <w:keepNext/>
      </w:pPr>
      <w:r>
        <w:rPr>
          <w:rFonts w:ascii="Noto Sans KR" w:hAnsi="Noto Sans KR" w:eastAsia="Noto Sans KR"/>
        </w:rPr>
        <w:t>문단 345  ·  [0461b23]</w:t>
      </w:r>
    </w:p>
    <w:p>
      <w:pPr>
        <w:keepNext/>
      </w:pPr>
      <w:r>
        <w:rPr>
          <w:rFonts w:ascii="Noto Sans KR" w:hAnsi="Noto Sans KR" w:eastAsia="Noto Sans KR"/>
          <w:b/>
        </w:rPr>
        <w:t>원문</w:t>
      </w:r>
    </w:p>
    <w:p>
      <w:pPr>
        <w:pStyle w:val="SourceText"/>
        <w:keepNext/>
      </w:pPr>
      <w:r>
        <w:rPr>
          <w:rFonts w:ascii="Noto Sans KR" w:hAnsi="Noto Sans KR" w:eastAsia="Noto Sans KR"/>
        </w:rPr>
        <w:t>[0461b23] 須菩提。若有法如來得阿耨多羅三藐三菩提。然燈佛則不與我授記。汝於來世。當得作佛。號釋迦牟尼。以實無有法得阿耨多羅三藐三菩提。是故然燈佛與我授記。作是言。汝於來世。當得作佛。號釋迦牟尼。</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어떤 법이 있어서 여래가 아뇩다라삼먁삼보리를 얻었다면, 연등불은 곧 나에게 수기하지 않았을 것이다. ‘너는 오는 세상에, 마땅히 부처가 되어, 석가모니라 불릴 것이다.’ 실로 어떤 법도 있어서 아뇩다라삼먁삼보리를 얻은 것이 없기 때문에, 그러므로 연등불이 나에게 수기하여, 이렇게 말씀하셨다. ‘너는 오는 세상에, 마땅히 부처가 되어, 석가모니라 불릴 것이다.’</w:t>
      </w:r>
    </w:p>
    <w:p>
      <w:pPr>
        <w:pStyle w:val="Heading2"/>
        <w:keepNext/>
      </w:pPr>
      <w:r>
        <w:rPr>
          <w:rFonts w:ascii="Noto Sans KR" w:hAnsi="Noto Sans KR" w:eastAsia="Noto Sans KR"/>
        </w:rPr>
        <w:t>문단 346  ·  [0461c03]</w:t>
      </w:r>
    </w:p>
    <w:p>
      <w:pPr>
        <w:keepNext/>
      </w:pPr>
      <w:r>
        <w:rPr>
          <w:rFonts w:ascii="Noto Sans KR" w:hAnsi="Noto Sans KR" w:eastAsia="Noto Sans KR"/>
          <w:b/>
        </w:rPr>
        <w:t>원문</w:t>
      </w:r>
    </w:p>
    <w:p>
      <w:pPr>
        <w:pStyle w:val="SourceText"/>
        <w:keepNext/>
      </w:pPr>
      <w:r>
        <w:rPr>
          <w:rFonts w:ascii="Noto Sans KR" w:hAnsi="Noto Sans KR" w:eastAsia="Noto Sans KR"/>
        </w:rPr>
        <w:t>[0461c03] 次舉得記。成其義也。夫授之為體。示果也。記之為義。定時也。然燈正覺既遙授以當來。則釋迦菩薩豈即成於昔日。故論曰。以後時授記。然燈行非上。以後時授記。授記後時方得也。然燈行非上。昔行不得菩提也。解者或云三時授記。何其謬歟也。</w:t>
      </w:r>
    </w:p>
    <w:p>
      <w:pPr>
        <w:keepNext/>
      </w:pPr>
      <w:r>
        <w:rPr>
          <w:rFonts w:ascii="Noto Sans KR" w:hAnsi="Noto Sans KR" w:eastAsia="Noto Sans KR"/>
          <w:b/>
        </w:rPr>
        <w:t>한국어 직역</w:t>
      </w:r>
    </w:p>
    <w:p>
      <w:pPr>
        <w:pStyle w:val="TranslationText"/>
      </w:pPr>
      <w:r>
        <w:rPr>
          <w:rFonts w:ascii="Noto Sans KR" w:hAnsi="Noto Sans KR" w:eastAsia="Noto Sans KR"/>
        </w:rPr>
        <w:t>다음으로 수기를 얻은 일을 들어, 그 뜻을 성립시킨다. 무릇 ‘수(授)’의 체는, 과를 보여 주는 것이고, ‘기(記)’의 뜻은, 시기를 정하는 것이다. 연등 정각께서 이미 먼 미래에 대하여 수기를 주셨으니, 그렇다면 석가보살이 어찌 바로 그 옛날에 성취되었겠는가. 그러므로 논에서 말하였다. ‘후시(後時)에 수기하였기 때문이다. 연등불 때의 행은 최상이 아니다.’ ‘후시에 수기하였다’는 것은, 수기한 뒤의 때에 비로소 얻는다는 뜻이고, ‘연등불 때의 행은 최상이 아니다’라는 것은, 옛날의 행으로는 보리를 얻지 못했다는 뜻이다. 해석하는 자 가운데 혹은 세 때에 수기하였다고 말하는 이가 있으니, 어찌 그리 잘못되었는가.</w:t>
      </w:r>
    </w:p>
    <w:p>
      <w:pPr>
        <w:pStyle w:val="EditorialNote"/>
      </w:pPr>
      <w:r>
        <w:rPr>
          <w:rFonts w:ascii="Noto Sans KR" w:hAnsi="Noto Sans KR" w:eastAsia="Noto Sans KR"/>
        </w:rPr>
        <w:t>교감·번역 메모 | [의미 불확실] `然燈行非上`은 인용구의 압축된 문장이다. ‘연등불 시기의 수행은 최상의 것이 아니다’로 직역했으며 정확한 논서 문맥은 별도 판본 대조가 필요하다.</w:t>
      </w:r>
    </w:p>
    <w:p>
      <w:pPr>
        <w:pStyle w:val="Heading2"/>
        <w:keepNext/>
      </w:pPr>
      <w:r>
        <w:rPr>
          <w:rFonts w:ascii="Noto Sans KR" w:hAnsi="Noto Sans KR" w:eastAsia="Noto Sans KR"/>
        </w:rPr>
        <w:t>문단 347  ·  [0461c08]</w:t>
      </w:r>
    </w:p>
    <w:p>
      <w:pPr>
        <w:keepNext/>
      </w:pPr>
      <w:r>
        <w:rPr>
          <w:rFonts w:ascii="Noto Sans KR" w:hAnsi="Noto Sans KR" w:eastAsia="Noto Sans KR"/>
          <w:b/>
        </w:rPr>
        <w:t>원문</w:t>
      </w:r>
    </w:p>
    <w:p>
      <w:pPr>
        <w:pStyle w:val="SourceText"/>
        <w:keepNext/>
      </w:pPr>
      <w:r>
        <w:rPr>
          <w:rFonts w:ascii="Noto Sans KR" w:hAnsi="Noto Sans KR" w:eastAsia="Noto Sans KR"/>
        </w:rPr>
        <w:t>[0461c08] 何以故。如來者。即諸法如義。</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여래(如來)란, 곧 모든 법의 ‘여(如)’라는 뜻이다.</w:t>
      </w:r>
    </w:p>
    <w:p>
      <w:pPr>
        <w:pStyle w:val="Heading2"/>
        <w:keepNext/>
      </w:pPr>
      <w:r>
        <w:rPr>
          <w:rFonts w:ascii="Noto Sans KR" w:hAnsi="Noto Sans KR" w:eastAsia="Noto Sans KR"/>
        </w:rPr>
        <w:t>문단 348  ·  [0461c09]</w:t>
      </w:r>
    </w:p>
    <w:p>
      <w:pPr>
        <w:keepNext/>
      </w:pPr>
      <w:r>
        <w:rPr>
          <w:rFonts w:ascii="Noto Sans KR" w:hAnsi="Noto Sans KR" w:eastAsia="Noto Sans KR"/>
          <w:b/>
        </w:rPr>
        <w:t>원문</w:t>
      </w:r>
    </w:p>
    <w:p>
      <w:pPr>
        <w:pStyle w:val="SourceText"/>
        <w:keepNext/>
      </w:pPr>
      <w:r>
        <w:rPr>
          <w:rFonts w:ascii="Noto Sans KR" w:hAnsi="Noto Sans KR" w:eastAsia="Noto Sans KR"/>
        </w:rPr>
        <w:t>[0461c09] 疑曰。前舉然燈明菩提不可取。今舉然燈明菩薩不可得。若爾。本以菩薩得菩提。故曰如來。若無菩薩得菩提。則一向將無如來邪。今明諸法之如。以不異為義。如來之如亦爾。未證之前曰法如。已證之後曰如來。名雖二矣。體猶一焉。諸法之如目法。如來之如目人。法如既實有。則人如不無也。人如不無矣。則如來實有也。</w:t>
      </w:r>
    </w:p>
    <w:p>
      <w:pPr>
        <w:keepNext/>
      </w:pPr>
      <w:r>
        <w:rPr>
          <w:rFonts w:ascii="Noto Sans KR" w:hAnsi="Noto Sans KR" w:eastAsia="Noto Sans KR"/>
          <w:b/>
        </w:rPr>
        <w:t>한국어 직역</w:t>
      </w:r>
    </w:p>
    <w:p>
      <w:pPr>
        <w:pStyle w:val="TranslationText"/>
      </w:pPr>
      <w:r>
        <w:rPr>
          <w:rFonts w:ascii="Noto Sans KR" w:hAnsi="Noto Sans KR" w:eastAsia="Noto Sans KR"/>
        </w:rPr>
        <w:t>의심하여 말한다. 앞에서는 연등불을 들어 보리를 취할 수 없음을 밝혔고, 지금은 연등불을 들어 보살을 얻을 수 없음을 밝힌다. 만일 그렇다면, 본래 보살이 보리를 얻었기 때문에, 그러므로 여래라고 하였다. 만일 보살이 보리를 얻는 일이 없다면, 그렇다면 끝내 여래도 없게 되는 것이 아닌가. 이제 모든 법의 ‘여(如)’를 밝히건대, 서로 다르지 않음을 뜻으로 삼는다. 여래의 ‘여’도 또한 그러하다. 증득하기 전에는 법여(法如)라고 하고, 이미 증득한 뒤에는 여래(如來)라고 한다. 이름은 비록 둘이지만, 그 체는 오히려 하나이다. 모든 법의 ‘여’는 법을 가리키고, 여래의 ‘여’는 사람을 가리킨다. 법여가 이미 실제로 존재하므로, 곧 인여(人如)도 없는 것이 아니다. 인여가 없지 않으므로, 곧 여래는 실제로 존재한다.</w:t>
      </w:r>
    </w:p>
    <w:p>
      <w:pPr>
        <w:pStyle w:val="Heading2"/>
        <w:keepNext/>
      </w:pPr>
      <w:r>
        <w:rPr>
          <w:rFonts w:ascii="Noto Sans KR" w:hAnsi="Noto Sans KR" w:eastAsia="Noto Sans KR"/>
        </w:rPr>
        <w:t>문단 349  ·  [0461c16]</w:t>
      </w:r>
    </w:p>
    <w:p>
      <w:pPr>
        <w:keepNext/>
      </w:pPr>
      <w:r>
        <w:rPr>
          <w:rFonts w:ascii="Noto Sans KR" w:hAnsi="Noto Sans KR" w:eastAsia="Noto Sans KR"/>
          <w:b/>
        </w:rPr>
        <w:t>원문</w:t>
      </w:r>
    </w:p>
    <w:p>
      <w:pPr>
        <w:pStyle w:val="SourceText"/>
        <w:keepNext/>
      </w:pPr>
      <w:r>
        <w:rPr>
          <w:rFonts w:ascii="Noto Sans KR" w:hAnsi="Noto Sans KR" w:eastAsia="Noto Sans KR"/>
        </w:rPr>
        <w:t>[0461c16] 若有人言。如來得阿耨多羅三藐三菩提。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만일 어떤 사람이 말하기를, ‘여래가 아뇩다라삼먁삼보리를 얻었다’고 한다면,</w:t>
      </w:r>
    </w:p>
    <w:p>
      <w:pPr>
        <w:pStyle w:val="Heading2"/>
        <w:keepNext/>
      </w:pPr>
      <w:r>
        <w:rPr>
          <w:rFonts w:ascii="Noto Sans KR" w:hAnsi="Noto Sans KR" w:eastAsia="Noto Sans KR"/>
        </w:rPr>
        <w:t>문단 350  ·  [0461c17]</w:t>
      </w:r>
    </w:p>
    <w:p>
      <w:pPr>
        <w:keepNext/>
      </w:pPr>
      <w:r>
        <w:rPr>
          <w:rFonts w:ascii="Noto Sans KR" w:hAnsi="Noto Sans KR" w:eastAsia="Noto Sans KR"/>
          <w:b/>
        </w:rPr>
        <w:t>원문</w:t>
      </w:r>
    </w:p>
    <w:p>
      <w:pPr>
        <w:pStyle w:val="SourceText"/>
        <w:keepNext/>
      </w:pPr>
      <w:r>
        <w:rPr>
          <w:rFonts w:ascii="Noto Sans KR" w:hAnsi="Noto Sans KR" w:eastAsia="Noto Sans KR"/>
        </w:rPr>
        <w:t>[0461c17] 疑曰。前無菩薩故。可使菩薩不得菩提。今有如來故。則如來自證菩提邪。佛欲斷此執。故標而出之也。</w:t>
      </w:r>
    </w:p>
    <w:p>
      <w:pPr>
        <w:keepNext/>
      </w:pPr>
      <w:r>
        <w:rPr>
          <w:rFonts w:ascii="Noto Sans KR" w:hAnsi="Noto Sans KR" w:eastAsia="Noto Sans KR"/>
          <w:b/>
        </w:rPr>
        <w:t>한국어 직역</w:t>
      </w:r>
    </w:p>
    <w:p>
      <w:pPr>
        <w:pStyle w:val="TranslationText"/>
      </w:pPr>
      <w:r>
        <w:rPr>
          <w:rFonts w:ascii="Noto Sans KR" w:hAnsi="Noto Sans KR" w:eastAsia="Noto Sans KR"/>
        </w:rPr>
        <w:t>의심하여 말한다. 앞에서는 보살이 없기 때문에, 보살로 하여금 보리를 얻지 못한다고 할 수 있었다. 지금은 여래가 있기 때문에, 그렇다면 여래가 스스로 보리를 증득한 것인가. 부처께서는 이 집착을 끊고자 하셨다. 그러므로 이를 표방하여 드러내신 것이다.</w:t>
      </w:r>
    </w:p>
    <w:p>
      <w:pPr>
        <w:pStyle w:val="Heading2"/>
        <w:keepNext/>
      </w:pPr>
      <w:r>
        <w:rPr>
          <w:rFonts w:ascii="Noto Sans KR" w:hAnsi="Noto Sans KR" w:eastAsia="Noto Sans KR"/>
        </w:rPr>
        <w:t>문단 351  ·  [0461c20]</w:t>
      </w:r>
    </w:p>
    <w:p>
      <w:pPr>
        <w:keepNext/>
      </w:pPr>
      <w:r>
        <w:rPr>
          <w:rFonts w:ascii="Noto Sans KR" w:hAnsi="Noto Sans KR" w:eastAsia="Noto Sans KR"/>
          <w:b/>
        </w:rPr>
        <w:t>원문</w:t>
      </w:r>
    </w:p>
    <w:p>
      <w:pPr>
        <w:pStyle w:val="SourceText"/>
        <w:keepNext/>
      </w:pPr>
      <w:r>
        <w:rPr>
          <w:rFonts w:ascii="Noto Sans KR" w:hAnsi="Noto Sans KR" w:eastAsia="Noto Sans KR"/>
        </w:rPr>
        <w:t>[0461c20] 須菩提。實無有法。佛得阿耨多羅三藐三菩提。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실로 어떤 법도 없어서, 부처가 아뇩다라삼먁삼보리를 얻은 것이 아니다.</w:t>
      </w:r>
    </w:p>
    <w:p>
      <w:pPr>
        <w:pStyle w:val="Heading2"/>
        <w:keepNext/>
      </w:pPr>
      <w:r>
        <w:rPr>
          <w:rFonts w:ascii="Noto Sans KR" w:hAnsi="Noto Sans KR" w:eastAsia="Noto Sans KR"/>
        </w:rPr>
        <w:t>문단 352  ·  [0461c21]</w:t>
      </w:r>
    </w:p>
    <w:p>
      <w:pPr>
        <w:keepNext/>
      </w:pPr>
      <w:r>
        <w:rPr>
          <w:rFonts w:ascii="Noto Sans KR" w:hAnsi="Noto Sans KR" w:eastAsia="Noto Sans KR"/>
          <w:b/>
        </w:rPr>
        <w:t>원문</w:t>
      </w:r>
    </w:p>
    <w:p>
      <w:pPr>
        <w:pStyle w:val="SourceText"/>
        <w:keepNext/>
      </w:pPr>
      <w:r>
        <w:rPr>
          <w:rFonts w:ascii="Noto Sans KR" w:hAnsi="Noto Sans KR" w:eastAsia="Noto Sans KR"/>
        </w:rPr>
        <w:t>[0461c21] 夫前執菩薩得菩提。彼為不實。今謂如來得菩提。此亦為虗。故言實無有法佛得菩提也。前無菩薩故。言有得者應非實。今有如來故。言有得者應非虗。夫菩提者。以真如為其體。真如者。妙有妙無。非因非果。出心慮之表。絕言像之外。難以覺觀求。難以身心得。而彼謂如來。得之於色心。求之以覺觀。此其非妄。誰其妄乎。故維摩經曰。菩提者不可以身得。不可以心得。寂滅是菩提。滅諸相故。不觀是菩提。離諸緣故。</w:t>
      </w:r>
    </w:p>
    <w:p>
      <w:pPr>
        <w:keepNext/>
      </w:pPr>
      <w:r>
        <w:rPr>
          <w:rFonts w:ascii="Noto Sans KR" w:hAnsi="Noto Sans KR" w:eastAsia="Noto Sans KR"/>
          <w:b/>
        </w:rPr>
        <w:t>한국어 직역</w:t>
      </w:r>
    </w:p>
    <w:p>
      <w:pPr>
        <w:pStyle w:val="TranslationText"/>
      </w:pPr>
      <w:r>
        <w:rPr>
          <w:rFonts w:ascii="Noto Sans KR" w:hAnsi="Noto Sans KR" w:eastAsia="Noto Sans KR"/>
        </w:rPr>
        <w:t>무릇 앞에서 보살이 보리를 얻는다고 집착한 것은, 그것이 진실하지 않은 것이었다. 지금 여래가 보리를 얻는다고 말하는 것도, 이 또한 허망한 것이다. 그러므로 ‘실로 어떤 법도 있어서 부처가 보리를 얻은 것이 아니다’라고 말한 것이다. 앞에서는 보살이 없기 때문에, 얻음이 있다고 말하는 것은 마땅히 진실하지 않았다. 지금은 여래가 있기 때문에, 얻음이 있다고 말하는 것이 마땅히 허망하지 않아야 할 듯하다. 무릇 보리란, 진여를 그 체로 삼는다. 진여란, 묘유(妙有)이면서 묘무(妙無)이고, 인도 아니고 과도 아니며, 마음으로 헤아리는 범위를 벗어나고, 언어와 형상의 밖을 끊어 넘어선다. 각관(覺觀)으로 구하기 어렵고, 몸과 마음으로 얻기 어렵다. 그런데 저 사람은 여래가, 색과 마음에서 그것을 얻고, 각관으로 그것을 구한다고 말한다. 이것이 망령됨이 아니라면, 무엇이 망령되겠는가. 그러므로 『유마경』에서 말하였다. ‘보리는 몸으로 얻을 수 없고, 마음으로도 얻을 수 없다. 적멸이 보리이니, 모든 상을 소멸하기 때문이다. 관하지 않음이 보리이니, 모든 연을 떠났기 때문이다.’</w:t>
      </w:r>
    </w:p>
    <w:p>
      <w:pPr>
        <w:pStyle w:val="Heading2"/>
        <w:keepNext/>
      </w:pPr>
      <w:r>
        <w:rPr>
          <w:rFonts w:ascii="Noto Sans KR" w:hAnsi="Noto Sans KR" w:eastAsia="Noto Sans KR"/>
        </w:rPr>
        <w:t>문단 353  ·  [0462a06]</w:t>
      </w:r>
    </w:p>
    <w:p>
      <w:pPr>
        <w:keepNext/>
      </w:pPr>
      <w:r>
        <w:rPr>
          <w:rFonts w:ascii="Noto Sans KR" w:hAnsi="Noto Sans KR" w:eastAsia="Noto Sans KR"/>
          <w:b/>
        </w:rPr>
        <w:t>원문</w:t>
      </w:r>
    </w:p>
    <w:p>
      <w:pPr>
        <w:pStyle w:val="SourceText"/>
        <w:keepNext/>
      </w:pPr>
      <w:r>
        <w:rPr>
          <w:rFonts w:ascii="Noto Sans KR" w:hAnsi="Noto Sans KR" w:eastAsia="Noto Sans KR"/>
        </w:rPr>
        <w:t>[0462a06] 須菩提。如來所得阿耨多羅三藐三菩提。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여래가 얻은 아뇩다라삼먁삼보리는,</w:t>
      </w:r>
    </w:p>
    <w:p>
      <w:pPr>
        <w:pStyle w:val="Heading2"/>
        <w:keepNext/>
      </w:pPr>
      <w:r>
        <w:rPr>
          <w:rFonts w:ascii="Noto Sans KR" w:hAnsi="Noto Sans KR" w:eastAsia="Noto Sans KR"/>
        </w:rPr>
        <w:t>문단 354  ·  [0462a07]</w:t>
      </w:r>
    </w:p>
    <w:p>
      <w:pPr>
        <w:keepNext/>
      </w:pPr>
      <w:r>
        <w:rPr>
          <w:rFonts w:ascii="Noto Sans KR" w:hAnsi="Noto Sans KR" w:eastAsia="Noto Sans KR"/>
          <w:b/>
        </w:rPr>
        <w:t>원문</w:t>
      </w:r>
    </w:p>
    <w:p>
      <w:pPr>
        <w:pStyle w:val="SourceText"/>
        <w:keepNext/>
      </w:pPr>
      <w:r>
        <w:rPr>
          <w:rFonts w:ascii="Noto Sans KR" w:hAnsi="Noto Sans KR" w:eastAsia="Noto Sans KR"/>
        </w:rPr>
        <w:t>[0462a07] 前明如來無所得。或謂如來一向不得菩提。為斷此謗。故言如來所得菩提也。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여래에게 얻은 바가 없음을 밝혔다. 혹 어떤 이는 여래가 끝내 보리를 얻지 못한다고 여길 수 있다. 이 비방을 끊기 위하여, 그러므로 ‘여래가 얻은 보리’라고 말한 것이다.</w:t>
      </w:r>
    </w:p>
    <w:p>
      <w:pPr>
        <w:pStyle w:val="Heading2"/>
        <w:keepNext/>
      </w:pPr>
      <w:r>
        <w:rPr>
          <w:rFonts w:ascii="Noto Sans KR" w:hAnsi="Noto Sans KR" w:eastAsia="Noto Sans KR"/>
        </w:rPr>
        <w:t>문단 355  ·  [0462a09]</w:t>
      </w:r>
    </w:p>
    <w:p>
      <w:pPr>
        <w:keepNext/>
      </w:pPr>
      <w:r>
        <w:rPr>
          <w:rFonts w:ascii="Noto Sans KR" w:hAnsi="Noto Sans KR" w:eastAsia="Noto Sans KR"/>
          <w:b/>
        </w:rPr>
        <w:t>원문</w:t>
      </w:r>
    </w:p>
    <w:p>
      <w:pPr>
        <w:pStyle w:val="SourceText"/>
        <w:keepNext/>
      </w:pPr>
      <w:r>
        <w:rPr>
          <w:rFonts w:ascii="Noto Sans KR" w:hAnsi="Noto Sans KR" w:eastAsia="Noto Sans KR"/>
        </w:rPr>
        <w:t>[0462a09] 於是中無實無虗。</w:t>
      </w:r>
    </w:p>
    <w:p>
      <w:pPr>
        <w:keepNext/>
      </w:pPr>
      <w:r>
        <w:rPr>
          <w:rFonts w:ascii="Noto Sans KR" w:hAnsi="Noto Sans KR" w:eastAsia="Noto Sans KR"/>
          <w:b/>
        </w:rPr>
        <w:t>한국어 직역</w:t>
      </w:r>
    </w:p>
    <w:p>
      <w:pPr>
        <w:pStyle w:val="TranslationText"/>
      </w:pPr>
      <w:r>
        <w:rPr>
          <w:rFonts w:ascii="Noto Sans KR" w:hAnsi="Noto Sans KR" w:eastAsia="Noto Sans KR"/>
        </w:rPr>
        <w:t>그 가운데에는 진실함도 없고 허망함도 없다.</w:t>
      </w:r>
    </w:p>
    <w:p>
      <w:pPr>
        <w:pStyle w:val="Heading2"/>
        <w:keepNext/>
      </w:pPr>
      <w:r>
        <w:rPr>
          <w:rFonts w:ascii="Noto Sans KR" w:hAnsi="Noto Sans KR" w:eastAsia="Noto Sans KR"/>
        </w:rPr>
        <w:t>문단 356  ·  [0462a10]</w:t>
      </w:r>
    </w:p>
    <w:p>
      <w:pPr>
        <w:keepNext/>
      </w:pPr>
      <w:r>
        <w:rPr>
          <w:rFonts w:ascii="Noto Sans KR" w:hAnsi="Noto Sans KR" w:eastAsia="Noto Sans KR"/>
          <w:b/>
        </w:rPr>
        <w:t>원문</w:t>
      </w:r>
    </w:p>
    <w:p>
      <w:pPr>
        <w:pStyle w:val="SourceText"/>
        <w:keepNext/>
      </w:pPr>
      <w:r>
        <w:rPr>
          <w:rFonts w:ascii="Noto Sans KR" w:hAnsi="Noto Sans KR" w:eastAsia="Noto Sans KR"/>
        </w:rPr>
        <w:t>[0462a10] 疑曰。前言有得者非實。今言有得者非虗。何謂也。今斷此疑。由有相之中無可得。說有得者無實。由無相之中有可得。說有得者無虗。無實。即遣有相之中有謗。無虗。即遣無相之中無謗也。</w:t>
      </w:r>
    </w:p>
    <w:p>
      <w:pPr>
        <w:keepNext/>
      </w:pPr>
      <w:r>
        <w:rPr>
          <w:rFonts w:ascii="Noto Sans KR" w:hAnsi="Noto Sans KR" w:eastAsia="Noto Sans KR"/>
          <w:b/>
        </w:rPr>
        <w:t>한국어 직역</w:t>
      </w:r>
    </w:p>
    <w:p>
      <w:pPr>
        <w:pStyle w:val="TranslationText"/>
      </w:pPr>
      <w:r>
        <w:rPr>
          <w:rFonts w:ascii="Noto Sans KR" w:hAnsi="Noto Sans KR" w:eastAsia="Noto Sans KR"/>
        </w:rPr>
        <w:t>의심하여 말한다. 앞에서는 얻음이 있다는 것이 진실하지 않다고 말했는데, 지금은 얻음이 있다는 것이 허망하지 않다고 말하니, 무슨 뜻인가. 이제 이 의심을 끊는다. 유상의 가운데에는 얻을 만한 것이 없기 때문에, 얻음이 있다고 말하는 것은 진실하지 않다고 한다. 무상의 가운데에는 얻을 만한 것이 있기 때문에, 얻음이 있다고 말하는 것은 허망하지 않다고 한다. ‘진실하지 않다’는 것은, 곧 유상의 가운데 ‘있다’고 비방하는 것을 없애는 것이고, ‘허망하지 않다’는 것은, 곧 무상의 가운데 ‘없다’고 비방하는 것을 없애는 것이다.</w:t>
      </w:r>
    </w:p>
    <w:p>
      <w:pPr>
        <w:pStyle w:val="Heading2"/>
        <w:keepNext/>
      </w:pPr>
      <w:r>
        <w:rPr>
          <w:rFonts w:ascii="Noto Sans KR" w:hAnsi="Noto Sans KR" w:eastAsia="Noto Sans KR"/>
        </w:rPr>
        <w:t>문단 357  ·  [0462a14]</w:t>
      </w:r>
    </w:p>
    <w:p>
      <w:pPr>
        <w:keepNext/>
      </w:pPr>
      <w:r>
        <w:rPr>
          <w:rFonts w:ascii="Noto Sans KR" w:hAnsi="Noto Sans KR" w:eastAsia="Noto Sans KR"/>
          <w:b/>
        </w:rPr>
        <w:t>원문</w:t>
      </w:r>
    </w:p>
    <w:p>
      <w:pPr>
        <w:pStyle w:val="SourceText"/>
        <w:keepNext/>
      </w:pPr>
      <w:r>
        <w:rPr>
          <w:rFonts w:ascii="Noto Sans KR" w:hAnsi="Noto Sans KR" w:eastAsia="Noto Sans KR"/>
        </w:rPr>
        <w:t>[0462a14] 是故如來說一切法。皆是佛法。</w:t>
      </w:r>
    </w:p>
    <w:p>
      <w:pPr>
        <w:keepNext/>
      </w:pPr>
      <w:r>
        <w:rPr>
          <w:rFonts w:ascii="Noto Sans KR" w:hAnsi="Noto Sans KR" w:eastAsia="Noto Sans KR"/>
          <w:b/>
        </w:rPr>
        <w:t>한국어 직역</w:t>
      </w:r>
    </w:p>
    <w:p>
      <w:pPr>
        <w:pStyle w:val="TranslationText"/>
      </w:pPr>
      <w:r>
        <w:rPr>
          <w:rFonts w:ascii="Noto Sans KR" w:hAnsi="Noto Sans KR" w:eastAsia="Noto Sans KR"/>
        </w:rPr>
        <w:t>그러므로 여래는 일체법을 설하여, 모두 불법이라고 하신다.</w:t>
      </w:r>
    </w:p>
    <w:p>
      <w:pPr>
        <w:pStyle w:val="Heading2"/>
        <w:keepNext/>
      </w:pPr>
      <w:r>
        <w:rPr>
          <w:rFonts w:ascii="Noto Sans KR" w:hAnsi="Noto Sans KR" w:eastAsia="Noto Sans KR"/>
        </w:rPr>
        <w:t>문단 358  ·  [0462a15]</w:t>
      </w:r>
    </w:p>
    <w:p>
      <w:pPr>
        <w:keepNext/>
      </w:pPr>
      <w:r>
        <w:rPr>
          <w:rFonts w:ascii="Noto Sans KR" w:hAnsi="Noto Sans KR" w:eastAsia="Noto Sans KR"/>
          <w:b/>
        </w:rPr>
        <w:t>원문</w:t>
      </w:r>
    </w:p>
    <w:p>
      <w:pPr>
        <w:pStyle w:val="SourceText"/>
        <w:keepNext/>
      </w:pPr>
      <w:r>
        <w:rPr>
          <w:rFonts w:ascii="Noto Sans KR" w:hAnsi="Noto Sans KR" w:eastAsia="Noto Sans KR"/>
        </w:rPr>
        <w:t>[0462a15] 夫統諸法者真如。證真如者諸佛。佛既證其本。亦所以統其末也。由此言之。一切法皆是佛法。此更舉其所得示無虗也。</w:t>
      </w:r>
    </w:p>
    <w:p>
      <w:pPr>
        <w:keepNext/>
      </w:pPr>
      <w:r>
        <w:rPr>
          <w:rFonts w:ascii="Noto Sans KR" w:hAnsi="Noto Sans KR" w:eastAsia="Noto Sans KR"/>
          <w:b/>
        </w:rPr>
        <w:t>한국어 직역</w:t>
      </w:r>
    </w:p>
    <w:p>
      <w:pPr>
        <w:pStyle w:val="TranslationText"/>
      </w:pPr>
      <w:r>
        <w:rPr>
          <w:rFonts w:ascii="Noto Sans KR" w:hAnsi="Noto Sans KR" w:eastAsia="Noto Sans KR"/>
        </w:rPr>
        <w:t>무릇 모든 법을 거느리는 것은 진여이고, 진여를 증득한 이는 모든 부처이다. 부처가 이미 그 근본을 증득하였으므로, 또한 그 말단까지 거느리게 되는 것이다. 이로 말미암아 말하면, 일체법은 모두 불법이다. 이는 다시 그 얻은 바를 들어 허망하지 않음을 보인 것이다.</w:t>
      </w:r>
    </w:p>
    <w:p>
      <w:pPr>
        <w:pStyle w:val="Heading2"/>
        <w:keepNext/>
      </w:pPr>
      <w:r>
        <w:rPr>
          <w:rFonts w:ascii="Noto Sans KR" w:hAnsi="Noto Sans KR" w:eastAsia="Noto Sans KR"/>
        </w:rPr>
        <w:t>문단 359  ·  [0462a18]</w:t>
      </w:r>
    </w:p>
    <w:p>
      <w:pPr>
        <w:keepNext/>
      </w:pPr>
      <w:r>
        <w:rPr>
          <w:rFonts w:ascii="Noto Sans KR" w:hAnsi="Noto Sans KR" w:eastAsia="Noto Sans KR"/>
          <w:b/>
        </w:rPr>
        <w:t>원문</w:t>
      </w:r>
    </w:p>
    <w:p>
      <w:pPr>
        <w:pStyle w:val="SourceText"/>
        <w:keepNext/>
      </w:pPr>
      <w:r>
        <w:rPr>
          <w:rFonts w:ascii="Noto Sans KR" w:hAnsi="Noto Sans KR" w:eastAsia="Noto Sans KR"/>
        </w:rPr>
        <w:t>[0462a18] 須菩提。所言一切法者。即非一切法。是故名一切法。</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이른바 일체법이라는 것은, 곧 일체법이 아니므로, 그 때문에 일체법이라 이름한다.</w:t>
      </w:r>
    </w:p>
    <w:p>
      <w:pPr>
        <w:pStyle w:val="Heading2"/>
        <w:keepNext/>
      </w:pPr>
      <w:r>
        <w:rPr>
          <w:rFonts w:ascii="Noto Sans KR" w:hAnsi="Noto Sans KR" w:eastAsia="Noto Sans KR"/>
        </w:rPr>
        <w:t>문단 360  ·  [0462a19]</w:t>
      </w:r>
    </w:p>
    <w:p>
      <w:pPr>
        <w:keepNext/>
      </w:pPr>
      <w:r>
        <w:rPr>
          <w:rFonts w:ascii="Noto Sans KR" w:hAnsi="Noto Sans KR" w:eastAsia="Noto Sans KR"/>
          <w:b/>
        </w:rPr>
        <w:t>원문</w:t>
      </w:r>
    </w:p>
    <w:p>
      <w:pPr>
        <w:pStyle w:val="SourceText"/>
        <w:keepNext/>
      </w:pPr>
      <w:r>
        <w:rPr>
          <w:rFonts w:ascii="Noto Sans KR" w:hAnsi="Noto Sans KR" w:eastAsia="Noto Sans KR"/>
        </w:rPr>
        <w:t>[0462a19] 真如者。諸法之通體。然其諸法有順真者。有違真者。順真者真所持。違真者真所離。真所持者真處有。真所離者真處無。真處有者是名一切法。亦名佛法。真處無者。是名一切法而非佛法也。言即非一切法。就離相以為言。是名一切法。約即真而成義。此更舉其不得示無實。</w:t>
      </w:r>
    </w:p>
    <w:p>
      <w:pPr>
        <w:keepNext/>
      </w:pPr>
      <w:r>
        <w:rPr>
          <w:rFonts w:ascii="Noto Sans KR" w:hAnsi="Noto Sans KR" w:eastAsia="Noto Sans KR"/>
          <w:b/>
        </w:rPr>
        <w:t>한국어 직역</w:t>
      </w:r>
    </w:p>
    <w:p>
      <w:pPr>
        <w:pStyle w:val="TranslationText"/>
      </w:pPr>
      <w:r>
        <w:rPr>
          <w:rFonts w:ascii="Noto Sans KR" w:hAnsi="Noto Sans KR" w:eastAsia="Noto Sans KR"/>
        </w:rPr>
        <w:t>진여란, 모든 법에 두루 통하는 체이다. 그러나 그 모든 법 가운데에는 진여를 따르는 것이 있고, 진여를 거스르는 것이 있다. 진여를 따르는 것은 진여가 지니는 것이고, 진여를 거스르는 것은 진여가 여의는 것이다. 진여가 지니는 것은 진여의 자리에서 있고, 진여가 여의는 것은 진여의 자리에서 없다. 진여의 자리에서 있는 것은 ‘일체법’이라 이름하며, 또한 ‘불법’이라고 이름한다. 진여의 자리에서 없는 것은, ‘일체법’이라 이름하지만 불법은 아니다. ‘곧 일체법이 아니다’라고 한 것은, 상을 떠난다는 점에 나아가 말한 것이고, ‘일체법이라 이름한다’고 한 것은, 진여에 즉한다는 점에 의거하여 뜻을 이룬 것이다. 이는 다시 그 얻지 못함을 들어 진실하지 않음을 보인 것이다.</w:t>
      </w:r>
    </w:p>
    <w:p>
      <w:pPr>
        <w:pStyle w:val="Heading2"/>
        <w:keepNext/>
      </w:pPr>
      <w:r>
        <w:rPr>
          <w:rFonts w:ascii="Noto Sans KR" w:hAnsi="Noto Sans KR" w:eastAsia="Noto Sans KR"/>
        </w:rPr>
        <w:t>문단 361  ·  [0462b01]</w:t>
      </w:r>
    </w:p>
    <w:p>
      <w:pPr>
        <w:keepNext/>
      </w:pPr>
      <w:r>
        <w:rPr>
          <w:rFonts w:ascii="Noto Sans KR" w:hAnsi="Noto Sans KR" w:eastAsia="Noto Sans KR"/>
          <w:b/>
        </w:rPr>
        <w:t>원문</w:t>
      </w:r>
    </w:p>
    <w:p>
      <w:pPr>
        <w:pStyle w:val="SourceText"/>
        <w:keepNext/>
      </w:pPr>
      <w:r>
        <w:rPr>
          <w:rFonts w:ascii="Noto Sans KR" w:hAnsi="Noto Sans KR" w:eastAsia="Noto Sans KR"/>
        </w:rPr>
        <w:t>[0462b01] 須菩提。譬如人身長大。</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비유하면 사람의 몸이 장대함과 같다.</w:t>
      </w:r>
    </w:p>
    <w:p>
      <w:pPr>
        <w:pStyle w:val="Heading2"/>
        <w:keepNext/>
      </w:pPr>
      <w:r>
        <w:rPr>
          <w:rFonts w:ascii="Noto Sans KR" w:hAnsi="Noto Sans KR" w:eastAsia="Noto Sans KR"/>
        </w:rPr>
        <w:t>문단 362  ·  [0462b02]</w:t>
      </w:r>
    </w:p>
    <w:p>
      <w:pPr>
        <w:keepNext/>
      </w:pPr>
      <w:r>
        <w:rPr>
          <w:rFonts w:ascii="Noto Sans KR" w:hAnsi="Noto Sans KR" w:eastAsia="Noto Sans KR"/>
          <w:b/>
        </w:rPr>
        <w:t>원문</w:t>
      </w:r>
    </w:p>
    <w:p>
      <w:pPr>
        <w:pStyle w:val="SourceText"/>
        <w:keepNext/>
      </w:pPr>
      <w:r>
        <w:rPr>
          <w:rFonts w:ascii="Noto Sans KR" w:hAnsi="Noto Sans KR" w:eastAsia="Noto Sans KR"/>
        </w:rPr>
        <w:t>[0462b02] 此更寄喻以示體也。譬如人身。指法身也。隱則稱如來藏。顯則名法身。出二障之表。故言長。周萬像之內。故稱大。</w:t>
      </w:r>
    </w:p>
    <w:p>
      <w:pPr>
        <w:keepNext/>
      </w:pPr>
      <w:r>
        <w:rPr>
          <w:rFonts w:ascii="Noto Sans KR" w:hAnsi="Noto Sans KR" w:eastAsia="Noto Sans KR"/>
          <w:b/>
        </w:rPr>
        <w:t>한국어 직역</w:t>
      </w:r>
    </w:p>
    <w:p>
      <w:pPr>
        <w:pStyle w:val="TranslationText"/>
      </w:pPr>
      <w:r>
        <w:rPr>
          <w:rFonts w:ascii="Noto Sans KR" w:hAnsi="Noto Sans KR" w:eastAsia="Noto Sans KR"/>
        </w:rPr>
        <w:t>이는 다시 비유에 기대어 그 체를 보인 것이다. ‘비유하면 사람의 몸’이라고 한 것은, 법신을 가리킨다. 숨겨져 있을 때에는 여래장(如來藏)이라 하고, 드러났을 때에는 법신(法身)이라 한다. 두 장애의 밖으로 벗어나 있다. 그러므로 ‘길다[長]’고 말하고, 온갖 형상 안에 두루하다. 그러므로 ‘크다[大]’고 일컫는다.</w:t>
      </w:r>
    </w:p>
    <w:p>
      <w:pPr>
        <w:pStyle w:val="Heading2"/>
        <w:keepNext/>
      </w:pPr>
      <w:r>
        <w:rPr>
          <w:rFonts w:ascii="Noto Sans KR" w:hAnsi="Noto Sans KR" w:eastAsia="Noto Sans KR"/>
        </w:rPr>
        <w:t>문단 363  ·  [0462b05]</w:t>
      </w:r>
    </w:p>
    <w:p>
      <w:pPr>
        <w:keepNext/>
      </w:pPr>
      <w:r>
        <w:rPr>
          <w:rFonts w:ascii="Noto Sans KR" w:hAnsi="Noto Sans KR" w:eastAsia="Noto Sans KR"/>
          <w:b/>
        </w:rPr>
        <w:t>원문</w:t>
      </w:r>
    </w:p>
    <w:p>
      <w:pPr>
        <w:pStyle w:val="SourceText"/>
        <w:keepNext/>
      </w:pPr>
      <w:r>
        <w:rPr>
          <w:rFonts w:ascii="Noto Sans KR" w:hAnsi="Noto Sans KR" w:eastAsia="Noto Sans KR"/>
        </w:rPr>
        <w:t>[0462b05] 須菩提言。世尊。如來說人身長大。則為非大身。是名大身。</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세존이시여. 여래께서 사람의 몸이 장대하다고 설하신 것은, 곧 큰 몸이 아니므로, 큰 몸이라 이름합니다.</w:t>
      </w:r>
    </w:p>
    <w:p>
      <w:pPr>
        <w:pStyle w:val="Heading2"/>
        <w:keepNext/>
      </w:pPr>
      <w:r>
        <w:rPr>
          <w:rFonts w:ascii="Noto Sans KR" w:hAnsi="Noto Sans KR" w:eastAsia="Noto Sans KR"/>
        </w:rPr>
        <w:t>문단 364  ·  [0462b07]</w:t>
      </w:r>
    </w:p>
    <w:p>
      <w:pPr>
        <w:keepNext/>
      </w:pPr>
      <w:r>
        <w:rPr>
          <w:rFonts w:ascii="Noto Sans KR" w:hAnsi="Noto Sans KR" w:eastAsia="Noto Sans KR"/>
          <w:b/>
        </w:rPr>
        <w:t>원문</w:t>
      </w:r>
    </w:p>
    <w:p>
      <w:pPr>
        <w:pStyle w:val="SourceText"/>
        <w:keepNext/>
      </w:pPr>
      <w:r>
        <w:rPr>
          <w:rFonts w:ascii="Noto Sans KR" w:hAnsi="Noto Sans KR" w:eastAsia="Noto Sans KR"/>
        </w:rPr>
        <w:t>[0462b07] 須菩提既悟聖旨。更對妄以明真也。何則。身有二種。一聚身。二依身。聚身以五陰為體。依身以真如為性。五陰則分而有限。真如則圓而無際。分有限者開彼我而為二。圓無際者泯自他而為一。彼我既開稱曰彼我。自他若泯非復自他。言則非大身。則非自他之聚身。是名大身。即真如之依體也。</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이미 성인의 뜻을 깨달았으므로, 다시 허망한 것에 대하여 참된 것을 밝혔다. 어째서인가. 몸에는 두 종류가 있다. 첫째는 취신(聚身)이고, 둘째는 의신(依身)이다. 취신은 오음(五陰)을 체로 삼고, 의신은 진여를 성품으로 삼는다. 오음은 나뉘어 한계가 있고, 진여는 원만하여 끝이 없다. 나뉘어 한계가 있는 것은 남과 나를 갈라 둘로 만들고, 원만하여 끝이 없는 것은 자기와 남을 없애 하나로 만든다. 남과 내가 이미 갈라지면 남과 나라고 일컫고, 자기와 남이 만일 사라지면 다시 자기와 남이 아니다. ‘곧 큰 몸이 아니다’라고 한 것은, 곧 자기와 남으로 나뉜 취신이 아니라는 뜻이고, ‘큰 몸이라 이름한다’고 한 것은, 곧 진여를 의지하는 체이다.</w:t>
      </w:r>
    </w:p>
    <w:p>
      <w:pPr>
        <w:pStyle w:val="Heading2"/>
        <w:keepNext/>
      </w:pPr>
      <w:r>
        <w:rPr>
          <w:rFonts w:ascii="Noto Sans KR" w:hAnsi="Noto Sans KR" w:eastAsia="Noto Sans KR"/>
        </w:rPr>
        <w:t>문단 365  ·  [0462b13]</w:t>
      </w:r>
    </w:p>
    <w:p>
      <w:pPr>
        <w:keepNext/>
      </w:pPr>
      <w:r>
        <w:rPr>
          <w:rFonts w:ascii="Noto Sans KR" w:hAnsi="Noto Sans KR" w:eastAsia="Noto Sans KR"/>
          <w:b/>
        </w:rPr>
        <w:t>원문</w:t>
      </w:r>
    </w:p>
    <w:p>
      <w:pPr>
        <w:pStyle w:val="SourceText"/>
        <w:keepNext/>
      </w:pPr>
      <w:r>
        <w:rPr>
          <w:rFonts w:ascii="Noto Sans KR" w:hAnsi="Noto Sans KR" w:eastAsia="Noto Sans KR"/>
        </w:rPr>
        <w:t>[0462b13] 須菩提。菩薩亦如是。若作是言。我當滅度無量眾生。則不名菩薩。</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보살도 또한 이와 같다. 만일 이와 같이 말하기를, ‘내가 마땅히 헤아릴 수 없이 많은 중생을 멸도하겠다’고 한다면, 곧 보살이라 이름하지 않는다.</w:t>
      </w:r>
    </w:p>
    <w:p>
      <w:pPr>
        <w:pStyle w:val="Heading2"/>
        <w:keepNext/>
      </w:pPr>
      <w:r>
        <w:rPr>
          <w:rFonts w:ascii="Noto Sans KR" w:hAnsi="Noto Sans KR" w:eastAsia="Noto Sans KR"/>
        </w:rPr>
        <w:t>문단 366  ·  [0462b15]</w:t>
      </w:r>
    </w:p>
    <w:p>
      <w:pPr>
        <w:keepNext/>
      </w:pPr>
      <w:r>
        <w:rPr>
          <w:rFonts w:ascii="Noto Sans KR" w:hAnsi="Noto Sans KR" w:eastAsia="Noto Sans KR"/>
          <w:b/>
        </w:rPr>
        <w:t>원문</w:t>
      </w:r>
    </w:p>
    <w:p>
      <w:pPr>
        <w:pStyle w:val="SourceText"/>
        <w:keepNext/>
      </w:pPr>
      <w:r>
        <w:rPr>
          <w:rFonts w:ascii="Noto Sans KR" w:hAnsi="Noto Sans KR" w:eastAsia="Noto Sans KR"/>
        </w:rPr>
        <w:t>[0462b15] 疑曰。證菩提者是自行。度眾生者是化他。昔無菩薩者是無自行矣。今無菩薩者。誰復化他耶。佛欲斷此執。故標而出之。</w:t>
      </w:r>
    </w:p>
    <w:p>
      <w:pPr>
        <w:keepNext/>
      </w:pPr>
      <w:r>
        <w:rPr>
          <w:rFonts w:ascii="Noto Sans KR" w:hAnsi="Noto Sans KR" w:eastAsia="Noto Sans KR"/>
          <w:b/>
        </w:rPr>
        <w:t>한국어 직역</w:t>
      </w:r>
    </w:p>
    <w:p>
      <w:pPr>
        <w:pStyle w:val="TranslationText"/>
      </w:pPr>
      <w:r>
        <w:rPr>
          <w:rFonts w:ascii="Noto Sans KR" w:hAnsi="Noto Sans KR" w:eastAsia="Noto Sans KR"/>
        </w:rPr>
        <w:t>의심하여 말한다. 보리를 증득하는 것은 스스로 행하는 것이고, 중생을 제도하는 것은 남을 교화하는 것이다. 옛날에 보살이 없다고 한 것은 곧 스스로 행하는 주체가 없다는 뜻이었다. 지금도 보살이 없다면, 누가 다시 남을 교화하겠는가. 부처께서는 이 집착을 끊고자 하셨다. 그러므로 이를 표방하여 드러내신 것이다.</w:t>
      </w:r>
    </w:p>
    <w:p>
      <w:pPr>
        <w:pStyle w:val="Heading2"/>
        <w:keepNext/>
      </w:pPr>
      <w:r>
        <w:rPr>
          <w:rFonts w:ascii="Noto Sans KR" w:hAnsi="Noto Sans KR" w:eastAsia="Noto Sans KR"/>
        </w:rPr>
        <w:t>문단 367  ·  [0462b18]</w:t>
      </w:r>
    </w:p>
    <w:p>
      <w:pPr>
        <w:keepNext/>
      </w:pPr>
      <w:r>
        <w:rPr>
          <w:rFonts w:ascii="Noto Sans KR" w:hAnsi="Noto Sans KR" w:eastAsia="Noto Sans KR"/>
          <w:b/>
        </w:rPr>
        <w:t>원문</w:t>
      </w:r>
    </w:p>
    <w:p>
      <w:pPr>
        <w:pStyle w:val="SourceText"/>
        <w:keepNext/>
      </w:pPr>
      <w:r>
        <w:rPr>
          <w:rFonts w:ascii="Noto Sans KR" w:hAnsi="Noto Sans KR" w:eastAsia="Noto Sans KR"/>
        </w:rPr>
        <w:t>[0462b18] 何以故。須菩提。無有法名為菩薩。是故佛說一切法。無我無人無眾生無壽者。</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수보리여. 보살이라 이름할 만한 법이 없다. 그러므로 부처께서는 일체법에 대하여, 아도 없고, 인도 없고, 중생도 없고, 수자도 없다고 설하신다.</w:t>
      </w:r>
    </w:p>
    <w:p>
      <w:pPr>
        <w:pStyle w:val="Heading2"/>
        <w:keepNext/>
      </w:pPr>
      <w:r>
        <w:rPr>
          <w:rFonts w:ascii="Noto Sans KR" w:hAnsi="Noto Sans KR" w:eastAsia="Noto Sans KR"/>
        </w:rPr>
        <w:t>문단 368  ·  [0462b20]</w:t>
      </w:r>
    </w:p>
    <w:p>
      <w:pPr>
        <w:keepNext/>
      </w:pPr>
      <w:r>
        <w:rPr>
          <w:rFonts w:ascii="Noto Sans KR" w:hAnsi="Noto Sans KR" w:eastAsia="Noto Sans KR"/>
          <w:b/>
        </w:rPr>
        <w:t>원문</w:t>
      </w:r>
    </w:p>
    <w:p>
      <w:pPr>
        <w:pStyle w:val="SourceText"/>
        <w:keepNext/>
      </w:pPr>
      <w:r>
        <w:rPr>
          <w:rFonts w:ascii="Noto Sans KR" w:hAnsi="Noto Sans KR" w:eastAsia="Noto Sans KR"/>
        </w:rPr>
        <w:t>[0462b20] 我無故無能度。眾生無故無所度。壽者無故無恒度。此三若寂。即是人空。人既空矣。何有菩薩於其間而欲強度眾生哉。</w:t>
      </w:r>
    </w:p>
    <w:p>
      <w:pPr>
        <w:keepNext/>
      </w:pPr>
      <w:r>
        <w:rPr>
          <w:rFonts w:ascii="Noto Sans KR" w:hAnsi="Noto Sans KR" w:eastAsia="Noto Sans KR"/>
          <w:b/>
        </w:rPr>
        <w:t>한국어 직역</w:t>
      </w:r>
    </w:p>
    <w:p>
      <w:pPr>
        <w:pStyle w:val="TranslationText"/>
      </w:pPr>
      <w:r>
        <w:rPr>
          <w:rFonts w:ascii="Noto Sans KR" w:hAnsi="Noto Sans KR" w:eastAsia="Noto Sans KR"/>
        </w:rPr>
        <w:t>아(我)가 없으므로 제도하는 주체가 없고, 중생이 없으므로 제도되는 대상이 없으며, 수자(壽者)가 없으므로 항상 제도되는 자도 없다. 이 셋이 만일 적멸하면, 곧 인공(人空)이다. 사람이 이미 공하다면, 그 가운데 어찌 보살이 있어서 억지로 중생을 제도하려 하겠는가.</w:t>
      </w:r>
    </w:p>
    <w:p>
      <w:pPr>
        <w:pStyle w:val="Heading2"/>
        <w:keepNext/>
      </w:pPr>
      <w:r>
        <w:rPr>
          <w:rFonts w:ascii="Noto Sans KR" w:hAnsi="Noto Sans KR" w:eastAsia="Noto Sans KR"/>
        </w:rPr>
        <w:t>문단 369  ·  [0462b23]</w:t>
      </w:r>
    </w:p>
    <w:p>
      <w:pPr>
        <w:keepNext/>
      </w:pPr>
      <w:r>
        <w:rPr>
          <w:rFonts w:ascii="Noto Sans KR" w:hAnsi="Noto Sans KR" w:eastAsia="Noto Sans KR"/>
          <w:b/>
        </w:rPr>
        <w:t>원문</w:t>
      </w:r>
    </w:p>
    <w:p>
      <w:pPr>
        <w:pStyle w:val="SourceText"/>
        <w:keepNext/>
      </w:pPr>
      <w:r>
        <w:rPr>
          <w:rFonts w:ascii="Noto Sans KR" w:hAnsi="Noto Sans KR" w:eastAsia="Noto Sans KR"/>
        </w:rPr>
        <w:t>[0462b23] 須菩提。若菩薩作是言。我當莊嚴佛土。是不名菩薩。</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보살이 이와 같이 말하기를, ‘내가 마땅히 불국토를 장엄하겠다’고 한다면, 이는 보살이라 이름하지 않는다.</w:t>
      </w:r>
    </w:p>
    <w:p>
      <w:pPr>
        <w:pStyle w:val="Heading2"/>
        <w:keepNext/>
      </w:pPr>
      <w:r>
        <w:rPr>
          <w:rFonts w:ascii="Noto Sans KR" w:hAnsi="Noto Sans KR" w:eastAsia="Noto Sans KR"/>
        </w:rPr>
        <w:t>문단 370  ·  [0462b24]</w:t>
      </w:r>
    </w:p>
    <w:p>
      <w:pPr>
        <w:keepNext/>
      </w:pPr>
      <w:r>
        <w:rPr>
          <w:rFonts w:ascii="Noto Sans KR" w:hAnsi="Noto Sans KR" w:eastAsia="Noto Sans KR"/>
          <w:b/>
        </w:rPr>
        <w:t>원문</w:t>
      </w:r>
    </w:p>
    <w:p>
      <w:pPr>
        <w:pStyle w:val="SourceText"/>
        <w:keepNext/>
      </w:pPr>
      <w:r>
        <w:rPr>
          <w:rFonts w:ascii="Noto Sans KR" w:hAnsi="Noto Sans KR" w:eastAsia="Noto Sans KR"/>
        </w:rPr>
        <w:t>[0462b24] 疑曰。證菩提者但自行。度眾生者但化他。能自他兼利者。其唯清淨佛土耳。若無菩薩者。誰復莊嚴佛土。欲自他兩利乎。佛欲斷此執。故標而出之。</w:t>
      </w:r>
    </w:p>
    <w:p>
      <w:pPr>
        <w:keepNext/>
      </w:pPr>
      <w:r>
        <w:rPr>
          <w:rFonts w:ascii="Noto Sans KR" w:hAnsi="Noto Sans KR" w:eastAsia="Noto Sans KR"/>
          <w:b/>
        </w:rPr>
        <w:t>한국어 직역</w:t>
      </w:r>
    </w:p>
    <w:p>
      <w:pPr>
        <w:pStyle w:val="TranslationText"/>
      </w:pPr>
      <w:r>
        <w:rPr>
          <w:rFonts w:ascii="Noto Sans KR" w:hAnsi="Noto Sans KR" w:eastAsia="Noto Sans KR"/>
        </w:rPr>
        <w:t>의심하여 말한다. 보리를 증득하는 것은 다만 스스로 행하는 것이고, 중생을 제도하는 것은 다만 남을 교화하는 것이다. 자기와 남을 함께 이롭게 할 수 있는 것은, 오직 불국토를 청정하게 하는 것뿐이다. 만일 보살이 없다면, 누가 다시 불국토를 장엄하여, 자기와 남을 함께 이롭게 하고자 하겠는가. 부처께서는 이 집착을 끊고자 하셨다. 그러므로 이를 표방하여 드러내신 것이다.</w:t>
      </w:r>
    </w:p>
    <w:p>
      <w:pPr>
        <w:pStyle w:val="Heading2"/>
        <w:keepNext/>
      </w:pPr>
      <w:r>
        <w:rPr>
          <w:rFonts w:ascii="Noto Sans KR" w:hAnsi="Noto Sans KR" w:eastAsia="Noto Sans KR"/>
        </w:rPr>
        <w:t>문단 371  ·  [0462c03]</w:t>
      </w:r>
    </w:p>
    <w:p>
      <w:pPr>
        <w:keepNext/>
      </w:pPr>
      <w:r>
        <w:rPr>
          <w:rFonts w:ascii="Noto Sans KR" w:hAnsi="Noto Sans KR" w:eastAsia="Noto Sans KR"/>
          <w:b/>
        </w:rPr>
        <w:t>원문</w:t>
      </w:r>
    </w:p>
    <w:p>
      <w:pPr>
        <w:pStyle w:val="SourceText"/>
        <w:keepNext/>
      </w:pPr>
      <w:r>
        <w:rPr>
          <w:rFonts w:ascii="Noto Sans KR" w:hAnsi="Noto Sans KR" w:eastAsia="Noto Sans KR"/>
        </w:rPr>
        <w:t>[0462c03] 何以故。如來說莊嚴佛土者。即非莊嚴。是名莊嚴。</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여래께서 ‘불국토를 장엄한다’고 설하신 것은, 곧 장엄이 아니므로, 장엄이라 이름한다.</w:t>
      </w:r>
    </w:p>
    <w:p>
      <w:pPr>
        <w:pStyle w:val="Heading2"/>
        <w:keepNext/>
      </w:pPr>
      <w:r>
        <w:rPr>
          <w:rFonts w:ascii="Noto Sans KR" w:hAnsi="Noto Sans KR" w:eastAsia="Noto Sans KR"/>
        </w:rPr>
        <w:t>문단 372  ·  [0462c04]</w:t>
      </w:r>
    </w:p>
    <w:p>
      <w:pPr>
        <w:keepNext/>
      </w:pPr>
      <w:r>
        <w:rPr>
          <w:rFonts w:ascii="Noto Sans KR" w:hAnsi="Noto Sans KR" w:eastAsia="Noto Sans KR"/>
          <w:b/>
        </w:rPr>
        <w:t>원문</w:t>
      </w:r>
    </w:p>
    <w:p>
      <w:pPr>
        <w:pStyle w:val="SourceText"/>
        <w:keepNext/>
      </w:pPr>
      <w:r>
        <w:rPr>
          <w:rFonts w:ascii="Noto Sans KR" w:hAnsi="Noto Sans KR" w:eastAsia="Noto Sans KR"/>
        </w:rPr>
        <w:t>[0462c04] 上言莊嚴。顯所嚴之土可不取。今言莊嚴。顯能嚴之人不可得。所嚴可不取。即法空也。能嚴不可得。即人空也。人法俱空者。何有菩薩於其間而欲莊嚴佛土乎。</w:t>
      </w:r>
    </w:p>
    <w:p>
      <w:pPr>
        <w:keepNext/>
      </w:pPr>
      <w:r>
        <w:rPr>
          <w:rFonts w:ascii="Noto Sans KR" w:hAnsi="Noto Sans KR" w:eastAsia="Noto Sans KR"/>
          <w:b/>
        </w:rPr>
        <w:t>한국어 직역</w:t>
      </w:r>
    </w:p>
    <w:p>
      <w:pPr>
        <w:pStyle w:val="TranslationText"/>
      </w:pPr>
      <w:r>
        <w:rPr>
          <w:rFonts w:ascii="Noto Sans KR" w:hAnsi="Noto Sans KR" w:eastAsia="Noto Sans KR"/>
        </w:rPr>
        <w:t>위에서 ‘장엄’이라고 말한 것은, 장엄되는 국토를 취하지 않아야 함을 드러낸 것이고, 지금 ‘장엄’이라고 말한 것은, 장엄하는 사람을 얻을 수 없음을 드러낸 것이다. 장엄되는 것을 취하지 않을 수 있다는 것은, 곧 법공(法空)이고, 장엄하는 자를 얻을 수 없다는 것은, 곧 인공(人空)이다. 사람과 법이 모두 공하다면, 그 가운데 어찌 보살이 있어서 불국토를 장엄하고자 하겠는가.</w:t>
      </w:r>
    </w:p>
    <w:p>
      <w:pPr>
        <w:pStyle w:val="Heading2"/>
        <w:keepNext/>
      </w:pPr>
      <w:r>
        <w:rPr>
          <w:rFonts w:ascii="Noto Sans KR" w:hAnsi="Noto Sans KR" w:eastAsia="Noto Sans KR"/>
        </w:rPr>
        <w:t>문단 373  ·  [0462c08]</w:t>
      </w:r>
    </w:p>
    <w:p>
      <w:pPr>
        <w:keepNext/>
      </w:pPr>
      <w:r>
        <w:rPr>
          <w:rFonts w:ascii="Noto Sans KR" w:hAnsi="Noto Sans KR" w:eastAsia="Noto Sans KR"/>
          <w:b/>
        </w:rPr>
        <w:t>원문</w:t>
      </w:r>
    </w:p>
    <w:p>
      <w:pPr>
        <w:pStyle w:val="SourceText"/>
        <w:keepNext/>
      </w:pPr>
      <w:r>
        <w:rPr>
          <w:rFonts w:ascii="Noto Sans KR" w:hAnsi="Noto Sans KR" w:eastAsia="Noto Sans KR"/>
        </w:rPr>
        <w:t>[0462c08] 須菩提。若菩薩通達無我法者。如來說名真是菩薩。</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보살이 무아의 법을 통달한 자라면, 여래는 그를 참으로 보살이라 이름한다.</w:t>
      </w:r>
    </w:p>
    <w:p>
      <w:pPr>
        <w:pStyle w:val="Heading2"/>
        <w:keepNext/>
      </w:pPr>
      <w:r>
        <w:rPr>
          <w:rFonts w:ascii="Noto Sans KR" w:hAnsi="Noto Sans KR" w:eastAsia="Noto Sans KR"/>
        </w:rPr>
        <w:t>문단 374  ·  [0462c09]</w:t>
      </w:r>
    </w:p>
    <w:p>
      <w:pPr>
        <w:keepNext/>
      </w:pPr>
      <w:r>
        <w:rPr>
          <w:rFonts w:ascii="Noto Sans KR" w:hAnsi="Noto Sans KR" w:eastAsia="Noto Sans KR"/>
          <w:b/>
        </w:rPr>
        <w:t>원문</w:t>
      </w:r>
    </w:p>
    <w:p>
      <w:pPr>
        <w:pStyle w:val="SourceText"/>
        <w:keepNext/>
      </w:pPr>
      <w:r>
        <w:rPr>
          <w:rFonts w:ascii="Noto Sans KR" w:hAnsi="Noto Sans KR" w:eastAsia="Noto Sans KR"/>
        </w:rPr>
        <w:t>[0462c09] 執有我者。既非菩薩。通達無我者理。真菩薩也。</w:t>
      </w:r>
    </w:p>
    <w:p>
      <w:pPr>
        <w:keepNext/>
      </w:pPr>
      <w:r>
        <w:rPr>
          <w:rFonts w:ascii="Noto Sans KR" w:hAnsi="Noto Sans KR" w:eastAsia="Noto Sans KR"/>
          <w:b/>
        </w:rPr>
        <w:t>한국어 직역</w:t>
      </w:r>
    </w:p>
    <w:p>
      <w:pPr>
        <w:pStyle w:val="TranslationText"/>
      </w:pPr>
      <w:r>
        <w:rPr>
          <w:rFonts w:ascii="Noto Sans KR" w:hAnsi="Noto Sans KR" w:eastAsia="Noto Sans KR"/>
        </w:rPr>
        <w:t>유아(有我)에 집착하는 자가 이미 보살이 아니므로, 무아의 이치를 통달한 자가 참된 보살이다.</w:t>
      </w:r>
    </w:p>
    <w:p>
      <w:pPr>
        <w:pStyle w:val="EditorialNote"/>
      </w:pPr>
      <w:r>
        <w:rPr>
          <w:rFonts w:ascii="Noto Sans KR" w:hAnsi="Noto Sans KR" w:eastAsia="Noto Sans KR"/>
        </w:rPr>
        <w:t>교감·번역 메모 | [구두 불확실] 원문 ‘通達無我者理。真菩薩也。’는 ‘通達無我理者。真菩薩也。’처럼 읽힐 가능성이 있다. 번역에서는 문맥상 ‘무아의 이치를 통달한 자가 참된 보살’로 옮겼다.</w:t>
      </w:r>
    </w:p>
    <w:p>
      <w:pPr>
        <w:pStyle w:val="Heading2"/>
        <w:keepNext/>
      </w:pPr>
      <w:r>
        <w:rPr>
          <w:rFonts w:ascii="Noto Sans KR" w:hAnsi="Noto Sans KR" w:eastAsia="Noto Sans KR"/>
        </w:rPr>
        <w:t>문단 375  ·  [0462c10]</w:t>
      </w:r>
    </w:p>
    <w:p>
      <w:pPr>
        <w:keepNext/>
      </w:pPr>
      <w:r>
        <w:rPr>
          <w:rFonts w:ascii="Noto Sans KR" w:hAnsi="Noto Sans KR" w:eastAsia="Noto Sans KR"/>
          <w:b/>
        </w:rPr>
        <w:t>원문</w:t>
      </w:r>
    </w:p>
    <w:p>
      <w:pPr>
        <w:pStyle w:val="SourceText"/>
        <w:keepNext/>
      </w:pPr>
      <w:r>
        <w:rPr>
          <w:rFonts w:ascii="Noto Sans KR" w:hAnsi="Noto Sans KR" w:eastAsia="Noto Sans KR"/>
        </w:rPr>
        <w:t>[0462c10] 須菩提。於意云何。如來有肉眼不。如是。世尊。如來有肉眼。須菩提。於意云何。如來有天眼不。如是。世尊。如來有天眼。須菩提。於意云何。如來有慧眼不。如是。世尊。如來有慧眼。須菩提。於意云何。如來有法眼不。如是。世尊。如來有法眼。須菩提。於意云何。如來有佛眼不。如是。世尊。如來有佛眼。</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여래에게 육안이 있는가. 그렇습니다. 세존이시여. 여래에게 육안이 있습니다. 수보리여. 그대 생각에는 어떠한가. 여래에게 천안이 있는가. 그렇습니다. 세존이시여. 여래에게 천안이 있습니다. 수보리여. 그대 생각에는 어떠한가. 여래에게 혜안이 있는가. 그렇습니다. 세존이시여. 여래에게 혜안이 있습니다. 수보리여. 그대 생각에는 어떠한가. 여래에게 법안이 있는가. 그렇습니다. 세존이시여. 여래에게 법안이 있습니다. 수보리여. 그대 생각에는 어떠한가. 여래에게 불안이 있는가. 그렇습니다. 세존이시여. 여래에게 불안이 있습니다.</w:t>
      </w:r>
    </w:p>
    <w:p>
      <w:pPr>
        <w:pStyle w:val="Heading2"/>
        <w:keepNext/>
      </w:pPr>
      <w:r>
        <w:rPr>
          <w:rFonts w:ascii="Noto Sans KR" w:hAnsi="Noto Sans KR" w:eastAsia="Noto Sans KR"/>
        </w:rPr>
        <w:t>문단 376  ·  [0462c16]</w:t>
      </w:r>
    </w:p>
    <w:p>
      <w:pPr>
        <w:keepNext/>
      </w:pPr>
      <w:r>
        <w:rPr>
          <w:rFonts w:ascii="Noto Sans KR" w:hAnsi="Noto Sans KR" w:eastAsia="Noto Sans KR"/>
          <w:b/>
        </w:rPr>
        <w:t>원문</w:t>
      </w:r>
    </w:p>
    <w:p>
      <w:pPr>
        <w:pStyle w:val="SourceText"/>
        <w:keepNext/>
      </w:pPr>
      <w:r>
        <w:rPr>
          <w:rFonts w:ascii="Noto Sans KR" w:hAnsi="Noto Sans KR" w:eastAsia="Noto Sans KR"/>
        </w:rPr>
        <w:t>[0462c16] 前約菩薩斷疑。下約如來斷疑。疑曰。前說菩薩不見我為能度。眾生為所度。不見佛土為所淨。我為能淨。若爾。則如來不見諸法耶。為斷此疑。故興五問。明佛有能見之真眼。但了所覩之非實。夫肉眼以人中淨根為體。緣障內色為境。天眼以天中淨根為體。緣障外色為境。慧眼以如理智為體。緣真諦為境。法眼以如量智為體。緣俗諦為境。佛眼以無功用智為體。緣一切法為境。佛在人中生。故有肉眼。常在三昧。故有天眼。得不可思議空智。故有慧眼。隨機說法。故有法眼。以一念相應慧知一切法。故有佛眼。</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보살에 의거하여 의심을 끊었고, 아래에서는 여래에 의거하여 의심을 끊는다. 의심하여 말한다. 앞에서는 보살이 나를 제도하는 주체라고 보지 않고, 중생을 제도되는 대상으로 보지 않으며, 불국토를 청정하게 되는 대상으로 보지 않고, 나를 청정하게 하는 주체로 보지 않는다고 설하였다. 만일 그렇다면, 곧 여래는 모든 법을 보지 못하는 것인가. 이 의심을 끊기 위하여, 그러므로 다섯 가지 질문을 일으켰다. 부처에게 능히 보는 참된 눈이 있음을 밝히되, 다만 보이는 대상이 진실하지 않음을 깨달은 것임을 밝힌다. 무릇 육안은 인간 가운데의 청정한 감각기관을 체로 삼고, 장애 안쪽의 색을 반연하여 경계로 삼는다. 천안은 천상 가운데의 청정한 감각기관을 체로 삼고, 장애 바깥의 색을 반연하여 경계로 삼는다. 혜안은 여리지(如理智)를 체로 삼고, 진제를 반연하여 경계로 삼는다. 법안은 여량지(如量智)를 체로 삼고, 속제를 반연하여 경계로 삼는다. 불안은 무공용지(無功用智)를 체로 삼고, 일체법을 반연하여 경계로 삼는다. 부처는 인간 가운데 태어났다. 그러므로 육안이 있고, 항상 삼매에 있다. 그러므로 천안이 있으며, 불가사의한 공지(空智)를 얻었다. 그러므로 혜안이 있고, 근기에 따라 법을 설한다. 그러므로 법안이 있으며, 한 생각에 상응하는 지혜로 일체법을 알기 때문에, 그러므로 불안이 있다.</w:t>
      </w:r>
    </w:p>
    <w:p>
      <w:pPr>
        <w:pStyle w:val="Heading2"/>
        <w:keepNext/>
      </w:pPr>
      <w:r>
        <w:rPr>
          <w:rFonts w:ascii="Noto Sans KR" w:hAnsi="Noto Sans KR" w:eastAsia="Noto Sans KR"/>
        </w:rPr>
        <w:t>문단 377  ·  [0463a03]</w:t>
      </w:r>
    </w:p>
    <w:p>
      <w:pPr>
        <w:keepNext/>
      </w:pPr>
      <w:r>
        <w:rPr>
          <w:rFonts w:ascii="Noto Sans KR" w:hAnsi="Noto Sans KR" w:eastAsia="Noto Sans KR"/>
          <w:b/>
        </w:rPr>
        <w:t>원문</w:t>
      </w:r>
    </w:p>
    <w:p>
      <w:pPr>
        <w:pStyle w:val="SourceText"/>
        <w:keepNext/>
      </w:pPr>
      <w:r>
        <w:rPr>
          <w:rFonts w:ascii="Noto Sans KR" w:hAnsi="Noto Sans KR" w:eastAsia="Noto Sans KR"/>
        </w:rPr>
        <w:t>[0463a03] 須菩提。於意云何。恒河中所有沙。佛說是沙不。如是。世尊。如來說是沙。須菩提。於意云何。如一恒河中所有沙。有如是等恒河。是諸恒河所有沙數。佛世界如是。寧為多不。甚多。世尊。佛告須菩提。爾所國土中。所有眾生。若干種心。如來悉知。</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항하 가운데 있는 모든 모래를, 부처는 이것을 모래라고 설하는가. 그렇습니다. 세존이시여. 여래께서는 그것을 모래라고 설하십니다. 수보리여. 그대 생각에는 어떠한가. 한 항하 가운데 있는 모든 모래만큼, 그와 같은 수의 항하가 있고, 그 모든 항하에 있는 모래의 수만큼, 불세계가 이와 같다면, 많겠는가. 매우 많습니다. 세존이시여. 부처께서 수보리에게 말씀하셨다. 그만큼 많은 국토 가운데, 존재하는 중생들의, 여러 가지 마음을, 여래는 모두 아신다.</w:t>
      </w:r>
    </w:p>
    <w:p>
      <w:pPr>
        <w:pStyle w:val="Heading2"/>
        <w:keepNext/>
      </w:pPr>
      <w:r>
        <w:rPr>
          <w:rFonts w:ascii="Noto Sans KR" w:hAnsi="Noto Sans KR" w:eastAsia="Noto Sans KR"/>
        </w:rPr>
        <w:t>문단 378  ·  [0463a08]</w:t>
      </w:r>
    </w:p>
    <w:p>
      <w:pPr>
        <w:keepNext/>
      </w:pPr>
      <w:r>
        <w:rPr>
          <w:rFonts w:ascii="Noto Sans KR" w:hAnsi="Noto Sans KR" w:eastAsia="Noto Sans KR"/>
          <w:b/>
        </w:rPr>
        <w:t>원문</w:t>
      </w:r>
    </w:p>
    <w:p>
      <w:pPr>
        <w:pStyle w:val="SourceText"/>
        <w:keepNext/>
      </w:pPr>
      <w:r>
        <w:rPr>
          <w:rFonts w:ascii="Noto Sans KR" w:hAnsi="Noto Sans KR" w:eastAsia="Noto Sans KR"/>
        </w:rPr>
        <w:t>[0463a08] 已出見體。次顯見用。夫心者。語其性則六七八九之流。言相應則染淨定散之類。條緒繁曠。故以若干總之也。夫色為照心之門。言知心者色亦見也。</w:t>
      </w:r>
    </w:p>
    <w:p>
      <w:pPr>
        <w:keepNext/>
      </w:pPr>
      <w:r>
        <w:rPr>
          <w:rFonts w:ascii="Noto Sans KR" w:hAnsi="Noto Sans KR" w:eastAsia="Noto Sans KR"/>
          <w:b/>
        </w:rPr>
        <w:t>한국어 직역</w:t>
      </w:r>
    </w:p>
    <w:p>
      <w:pPr>
        <w:pStyle w:val="TranslationText"/>
      </w:pPr>
      <w:r>
        <w:rPr>
          <w:rFonts w:ascii="Noto Sans KR" w:hAnsi="Noto Sans KR" w:eastAsia="Noto Sans KR"/>
        </w:rPr>
        <w:t>이미 보는 체를 드러냈고, 다음으로 보는 작용을 밝힌다. 무릇 마음이란, 그 성품을 말하면 육·칠·팔·구 등의 부류가 있고, 상응을 말하면 염정(染淨)·정산(定散) 등의 부류가 있다. 갈래와 조목이 번다하고 광대하다. 그러므로 ‘여러 가지’라는 말로 총괄한 것이다. 무릇 색은 마음을 비추어 보는 문이므로, 마음을 안다고 말하면 색도 또한 보는 것이다.</w:t>
      </w:r>
    </w:p>
    <w:p>
      <w:pPr>
        <w:pStyle w:val="Heading2"/>
        <w:keepNext/>
      </w:pPr>
      <w:r>
        <w:rPr>
          <w:rFonts w:ascii="Noto Sans KR" w:hAnsi="Noto Sans KR" w:eastAsia="Noto Sans KR"/>
        </w:rPr>
        <w:t>문단 379  ·  [0463a11]</w:t>
      </w:r>
    </w:p>
    <w:p>
      <w:pPr>
        <w:keepNext/>
      </w:pPr>
      <w:r>
        <w:rPr>
          <w:rFonts w:ascii="Noto Sans KR" w:hAnsi="Noto Sans KR" w:eastAsia="Noto Sans KR"/>
          <w:b/>
        </w:rPr>
        <w:t>원문</w:t>
      </w:r>
    </w:p>
    <w:p>
      <w:pPr>
        <w:pStyle w:val="SourceText"/>
        <w:keepNext/>
      </w:pPr>
      <w:r>
        <w:rPr>
          <w:rFonts w:ascii="Noto Sans KR" w:hAnsi="Noto Sans KR" w:eastAsia="Noto Sans KR"/>
        </w:rPr>
        <w:t>[0463a11] 何以故。如來說諸心皆為非心。是名為心。</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여래께서 모든 마음을 설하여 모두 마음이 아니라고 하시니, 이를 마음이라 이름한다.</w:t>
      </w:r>
    </w:p>
    <w:p>
      <w:pPr>
        <w:pStyle w:val="Heading2"/>
        <w:keepNext/>
      </w:pPr>
      <w:r>
        <w:rPr>
          <w:rFonts w:ascii="Noto Sans KR" w:hAnsi="Noto Sans KR" w:eastAsia="Noto Sans KR"/>
        </w:rPr>
        <w:t>문단 380  ·  [0463a12]</w:t>
      </w:r>
    </w:p>
    <w:p>
      <w:pPr>
        <w:keepNext/>
      </w:pPr>
      <w:r>
        <w:rPr>
          <w:rFonts w:ascii="Noto Sans KR" w:hAnsi="Noto Sans KR" w:eastAsia="Noto Sans KR"/>
          <w:b/>
        </w:rPr>
        <w:t>원문</w:t>
      </w:r>
    </w:p>
    <w:p>
      <w:pPr>
        <w:pStyle w:val="SourceText"/>
        <w:keepNext/>
      </w:pPr>
      <w:r>
        <w:rPr>
          <w:rFonts w:ascii="Noto Sans KR" w:hAnsi="Noto Sans KR" w:eastAsia="Noto Sans KR"/>
        </w:rPr>
        <w:t>[0463a12] 前明見而周盡。今明盡而無倒。夫住四念處者。順緣而心實。住五欲塵者。翻境而心虗。實則得其心名。虗則失其心義。諸心非心。顯離四念之境。明非實心也。是名為心。結住五欲之塵。明是倒心也。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봄이 두루 미침을 밝혔고, 지금은 두루 알면서도 전도되지 않음을 밝힌다. 무릇 사념처(四念處)에 머무는 자는, 경계를 따르므로 마음이 진실하고, 오욕의 티끌에 머무는 자는, 경계를 거슬러 뒤집으므로 마음이 허망하다. 진실하면 마음이라는 이름을 얻고, 허망하면 마음이라는 뜻을 잃는다. ‘모든 마음은 마음이 아니다’라는 것은, 사념처의 경계를 떠나 있음을 드러내어, 진실한 마음이 아님을 밝힌 것이다. ‘이를 마음이라 이름한다’는 것은, 오욕의 티끌에 머무는 것을 결론지어, 전도된 마음임을 밝힌 것이다.</w:t>
      </w:r>
    </w:p>
    <w:p>
      <w:pPr>
        <w:pStyle w:val="Heading2"/>
        <w:keepNext/>
      </w:pPr>
      <w:r>
        <w:rPr>
          <w:rFonts w:ascii="Noto Sans KR" w:hAnsi="Noto Sans KR" w:eastAsia="Noto Sans KR"/>
        </w:rPr>
        <w:t>문단 381  ·  [0463a16]</w:t>
      </w:r>
    </w:p>
    <w:p>
      <w:pPr>
        <w:keepNext/>
      </w:pPr>
      <w:r>
        <w:rPr>
          <w:rFonts w:ascii="Noto Sans KR" w:hAnsi="Noto Sans KR" w:eastAsia="Noto Sans KR"/>
          <w:b/>
        </w:rPr>
        <w:t>원문</w:t>
      </w:r>
    </w:p>
    <w:p>
      <w:pPr>
        <w:pStyle w:val="SourceText"/>
        <w:keepNext/>
      </w:pPr>
      <w:r>
        <w:rPr>
          <w:rFonts w:ascii="Noto Sans KR" w:hAnsi="Noto Sans KR" w:eastAsia="Noto Sans KR"/>
        </w:rPr>
        <w:t>[0463a16] 所以者何。須菩提。過去心不可得。未來心不可得。現在心不可得。</w:t>
      </w:r>
    </w:p>
    <w:p>
      <w:pPr>
        <w:keepNext/>
      </w:pPr>
      <w:r>
        <w:rPr>
          <w:rFonts w:ascii="Noto Sans KR" w:hAnsi="Noto Sans KR" w:eastAsia="Noto Sans KR"/>
          <w:b/>
        </w:rPr>
        <w:t>한국어 직역</w:t>
      </w:r>
    </w:p>
    <w:p>
      <w:pPr>
        <w:pStyle w:val="TranslationText"/>
      </w:pPr>
      <w:r>
        <w:rPr>
          <w:rFonts w:ascii="Noto Sans KR" w:hAnsi="Noto Sans KR" w:eastAsia="Noto Sans KR"/>
        </w:rPr>
        <w:t>그 까닭은 무엇인가. 수보리여. 과거의 마음은 얻을 수 없고, 미래의 마음도 얻을 수 없으며, 현재의 마음도 얻을 수 없다.</w:t>
      </w:r>
    </w:p>
    <w:p>
      <w:pPr>
        <w:pStyle w:val="Heading2"/>
        <w:keepNext/>
      </w:pPr>
      <w:r>
        <w:rPr>
          <w:rFonts w:ascii="Noto Sans KR" w:hAnsi="Noto Sans KR" w:eastAsia="Noto Sans KR"/>
        </w:rPr>
        <w:t>문단 382  ·  [0463a18]</w:t>
      </w:r>
    </w:p>
    <w:p>
      <w:pPr>
        <w:keepNext/>
      </w:pPr>
      <w:r>
        <w:rPr>
          <w:rFonts w:ascii="Noto Sans KR" w:hAnsi="Noto Sans KR" w:eastAsia="Noto Sans KR"/>
          <w:b/>
        </w:rPr>
        <w:t>원문</w:t>
      </w:r>
    </w:p>
    <w:p>
      <w:pPr>
        <w:pStyle w:val="SourceText"/>
        <w:keepNext/>
      </w:pPr>
      <w:r>
        <w:rPr>
          <w:rFonts w:ascii="Noto Sans KR" w:hAnsi="Noto Sans KR" w:eastAsia="Noto Sans KR"/>
        </w:rPr>
        <w:t>[0463a18] 前就境以顯倒。此即性以明虗。何者。過去心已滅故不可得。未來心未起故不可得。現在心不住故不可得。無得為得。此其虗妄也。諸心雖妄。佛則體妄而知之。故能知之心非倒也。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경계에 나아가 전도를 드러냈고, 여기서는 곧 성품에 나아가 허망함을 밝힌다. 어째서인가. 과거의 마음은 이미 소멸했으므로 얻을 수 없고, 미래의 마음은 아직 일어나지 않았으므로 얻을 수 없으며, 현재의 마음은 머물지 않으므로 얻을 수 없다. 얻을 수 없음이 곧 얻음이니, 이것이 그 허망함이다. 모든 마음이 비록 허망하지만, 부처는 그 허망함을 체득하여 그것을 아신다. 그러므로 능히 아는 마음은 전도되지 않은 것이다.</w:t>
      </w:r>
    </w:p>
    <w:p>
      <w:pPr>
        <w:pStyle w:val="Heading2"/>
        <w:keepNext/>
      </w:pPr>
      <w:r>
        <w:rPr>
          <w:rFonts w:ascii="Noto Sans KR" w:hAnsi="Noto Sans KR" w:eastAsia="Noto Sans KR"/>
        </w:rPr>
        <w:t>문단 383  ·  [0463a22]</w:t>
      </w:r>
    </w:p>
    <w:p>
      <w:pPr>
        <w:keepNext/>
      </w:pPr>
      <w:r>
        <w:rPr>
          <w:rFonts w:ascii="Noto Sans KR" w:hAnsi="Noto Sans KR" w:eastAsia="Noto Sans KR"/>
          <w:b/>
        </w:rPr>
        <w:t>원문</w:t>
      </w:r>
    </w:p>
    <w:p>
      <w:pPr>
        <w:pStyle w:val="SourceText"/>
        <w:keepNext/>
      </w:pPr>
      <w:r>
        <w:rPr>
          <w:rFonts w:ascii="Noto Sans KR" w:hAnsi="Noto Sans KR" w:eastAsia="Noto Sans KR"/>
        </w:rPr>
        <w:t>[0463a22] 須菩提。於意云何。若有人滿三千大千世界七寶以用布施。是人以是因緣。得福多不。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만일 어떤 사람이 삼천대천세계에 가득한 칠보를 보시에 쓴다면, 이 사람은 이러한 인연으로, 얻는 복이 많겠는가.</w:t>
      </w:r>
    </w:p>
    <w:p>
      <w:pPr>
        <w:pStyle w:val="Heading2"/>
        <w:keepNext/>
      </w:pPr>
      <w:r>
        <w:rPr>
          <w:rFonts w:ascii="Noto Sans KR" w:hAnsi="Noto Sans KR" w:eastAsia="Noto Sans KR"/>
        </w:rPr>
        <w:t>문단 384  ·  [0463a24]</w:t>
      </w:r>
    </w:p>
    <w:p>
      <w:pPr>
        <w:keepNext/>
      </w:pPr>
      <w:r>
        <w:rPr>
          <w:rFonts w:ascii="Noto Sans KR" w:hAnsi="Noto Sans KR" w:eastAsia="Noto Sans KR"/>
          <w:b/>
        </w:rPr>
        <w:t>원문</w:t>
      </w:r>
    </w:p>
    <w:p>
      <w:pPr>
        <w:pStyle w:val="SourceText"/>
        <w:keepNext/>
      </w:pPr>
      <w:r>
        <w:rPr>
          <w:rFonts w:ascii="Noto Sans KR" w:hAnsi="Noto Sans KR" w:eastAsia="Noto Sans KR"/>
        </w:rPr>
        <w:t>[0463a24] 前約智斷疑。今約福斷疑。疑曰。若前心是倒。此心修福為倒非倒。如其是倒。不應名善。如其非倒。何以依倒而生。佛欲斷此疑。明得福少者是倒。得福多者非倒。故為斯問也。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지혜에 의거하여 의심을 끊었고, 지금은 복에 의거하여 의심을 끊는다. 의심하여 말한다. 만일 앞에서 말한 마음이 전도라면, 이 마음으로 복을 닦는 것은 전도인가, 전도가 아닌가. 만일 그것이 전도라면, 선이라고 이름해서는 안 된다. 만일 그것이 전도가 아니라면, 어찌 전도에 의거하여 생겨나는가. 부처께서는 이 의심을 끊고자 하여, 얻는 복이 적은 것은 전도이고, 얻는 복이 많은 것은 전도가 아님을 밝히셨다. 그러므로 이러한 질문을 하신 것이다.</w:t>
      </w:r>
    </w:p>
    <w:p>
      <w:pPr>
        <w:pStyle w:val="Heading2"/>
        <w:keepNext/>
      </w:pPr>
      <w:r>
        <w:rPr>
          <w:rFonts w:ascii="Noto Sans KR" w:hAnsi="Noto Sans KR" w:eastAsia="Noto Sans KR"/>
        </w:rPr>
        <w:t>문단 385  ·  [0463b04]</w:t>
      </w:r>
    </w:p>
    <w:p>
      <w:pPr>
        <w:keepNext/>
      </w:pPr>
      <w:r>
        <w:rPr>
          <w:rFonts w:ascii="Noto Sans KR" w:hAnsi="Noto Sans KR" w:eastAsia="Noto Sans KR"/>
          <w:b/>
        </w:rPr>
        <w:t>원문</w:t>
      </w:r>
    </w:p>
    <w:p>
      <w:pPr>
        <w:pStyle w:val="SourceText"/>
        <w:keepNext/>
      </w:pPr>
      <w:r>
        <w:rPr>
          <w:rFonts w:ascii="Noto Sans KR" w:hAnsi="Noto Sans KR" w:eastAsia="Noto Sans KR"/>
        </w:rPr>
        <w:t>[0463b04] 如是。世尊。此人以是因緣。得福甚多。</w:t>
      </w:r>
    </w:p>
    <w:p>
      <w:pPr>
        <w:keepNext/>
      </w:pPr>
      <w:r>
        <w:rPr>
          <w:rFonts w:ascii="Noto Sans KR" w:hAnsi="Noto Sans KR" w:eastAsia="Noto Sans KR"/>
          <w:b/>
        </w:rPr>
        <w:t>한국어 직역</w:t>
      </w:r>
    </w:p>
    <w:p>
      <w:pPr>
        <w:pStyle w:val="TranslationText"/>
      </w:pPr>
      <w:r>
        <w:rPr>
          <w:rFonts w:ascii="Noto Sans KR" w:hAnsi="Noto Sans KR" w:eastAsia="Noto Sans KR"/>
        </w:rPr>
        <w:t>그렇습니다. 세존이시여. 이 사람은 이러한 인연으로, 매우 많은 복을 얻습니다.</w:t>
      </w:r>
    </w:p>
    <w:p>
      <w:pPr>
        <w:pStyle w:val="Heading2"/>
        <w:keepNext/>
      </w:pPr>
      <w:r>
        <w:rPr>
          <w:rFonts w:ascii="Noto Sans KR" w:hAnsi="Noto Sans KR" w:eastAsia="Noto Sans KR"/>
        </w:rPr>
        <w:t>문단 386  ·  [0463b05]</w:t>
      </w:r>
    </w:p>
    <w:p>
      <w:pPr>
        <w:keepNext/>
      </w:pPr>
      <w:r>
        <w:rPr>
          <w:rFonts w:ascii="Noto Sans KR" w:hAnsi="Noto Sans KR" w:eastAsia="Noto Sans KR"/>
          <w:b/>
        </w:rPr>
        <w:t>원문</w:t>
      </w:r>
    </w:p>
    <w:p>
      <w:pPr>
        <w:pStyle w:val="SourceText"/>
        <w:keepNext/>
      </w:pPr>
      <w:r>
        <w:rPr>
          <w:rFonts w:ascii="Noto Sans KR" w:hAnsi="Noto Sans KR" w:eastAsia="Noto Sans KR"/>
        </w:rPr>
        <w:t>[0463b05] 須菩提深悟玄旨。故答以甚多也。</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깊이 현묘한 뜻을 깨달았다. 그러므로 매우 많다고 대답한 것이다.</w:t>
      </w:r>
    </w:p>
    <w:p>
      <w:pPr>
        <w:pStyle w:val="Heading2"/>
        <w:keepNext/>
      </w:pPr>
      <w:r>
        <w:rPr>
          <w:rFonts w:ascii="Noto Sans KR" w:hAnsi="Noto Sans KR" w:eastAsia="Noto Sans KR"/>
        </w:rPr>
        <w:t>문단 387  ·  [0463b06]</w:t>
      </w:r>
    </w:p>
    <w:p>
      <w:pPr>
        <w:keepNext/>
      </w:pPr>
      <w:r>
        <w:rPr>
          <w:rFonts w:ascii="Noto Sans KR" w:hAnsi="Noto Sans KR" w:eastAsia="Noto Sans KR"/>
          <w:b/>
        </w:rPr>
        <w:t>원문</w:t>
      </w:r>
    </w:p>
    <w:p>
      <w:pPr>
        <w:pStyle w:val="SourceText"/>
        <w:keepNext/>
      </w:pPr>
      <w:r>
        <w:rPr>
          <w:rFonts w:ascii="Noto Sans KR" w:hAnsi="Noto Sans KR" w:eastAsia="Noto Sans KR"/>
        </w:rPr>
        <w:t>[0463b06] 須菩提。若福德有實。如來不說得福德多。以福德無故。如來說得福德多。</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복덕이 실재한다면, 여래는 복덕을 많이 얻는다고 설하지 않을 것이다. 복덕이 없기 때문에, 여래는 복덕을 많이 얻는다고 설한다.</w:t>
      </w:r>
    </w:p>
    <w:p>
      <w:pPr>
        <w:pStyle w:val="Heading2"/>
        <w:keepNext/>
      </w:pPr>
      <w:r>
        <w:rPr>
          <w:rFonts w:ascii="Noto Sans KR" w:hAnsi="Noto Sans KR" w:eastAsia="Noto Sans KR"/>
        </w:rPr>
        <w:t>문단 388  ·  [0463b08]</w:t>
      </w:r>
    </w:p>
    <w:p>
      <w:pPr>
        <w:keepNext/>
      </w:pPr>
      <w:r>
        <w:rPr>
          <w:rFonts w:ascii="Noto Sans KR" w:hAnsi="Noto Sans KR" w:eastAsia="Noto Sans KR"/>
          <w:b/>
        </w:rPr>
        <w:t>원문</w:t>
      </w:r>
    </w:p>
    <w:p>
      <w:pPr>
        <w:pStyle w:val="SourceText"/>
        <w:keepNext/>
      </w:pPr>
      <w:r>
        <w:rPr>
          <w:rFonts w:ascii="Noto Sans KR" w:hAnsi="Noto Sans KR" w:eastAsia="Noto Sans KR"/>
        </w:rPr>
        <w:t>[0463b08] 夫捨寶不殊。運心有異。若捨心離實念。則為生死之因。故是倒。若捨心住乎實智。則為佛慧之本。故非倒。為佛慧本。則畢竟無竭。為生死因。則終歸有盡。佛欲顯此義。故曰。若福德有實。如來不說多。此明有實則有漏。有漏則有盡。有盡則為少。以福德無故如來則說多。此明無實則無漏。無漏則無盡。無盡則為多。</w:t>
      </w:r>
    </w:p>
    <w:p>
      <w:pPr>
        <w:keepNext/>
      </w:pPr>
      <w:r>
        <w:rPr>
          <w:rFonts w:ascii="Noto Sans KR" w:hAnsi="Noto Sans KR" w:eastAsia="Noto Sans KR"/>
          <w:b/>
        </w:rPr>
        <w:t>한국어 직역</w:t>
      </w:r>
    </w:p>
    <w:p>
      <w:pPr>
        <w:pStyle w:val="TranslationText"/>
      </w:pPr>
      <w:r>
        <w:rPr>
          <w:rFonts w:ascii="Noto Sans KR" w:hAnsi="Noto Sans KR" w:eastAsia="Noto Sans KR"/>
        </w:rPr>
        <w:t>무릇 보물을 버리는 것은 다르지 않지만, 마음을 운용하는 데에는 차이가 있다. 만일 보시하는 마음이 진실한 생각을 떠나면, 곧 생사의 인이 되므로, 그러므로 전도이다. 만일 보시하는 마음이 진실한 지혜에 머물면, 곧 불혜(佛慧)의 근본이 된다. 그러므로 전도가 아니다. 불혜의 근본이 되면, 곧 마침내 다함이 없고, 생사의 인이 되면, 곧 끝내 다함으로 돌아간다. 부처께서는 이 뜻을 드러내고자 하셨다. 그러므로 말씀하셨다. ‘만일 복덕이 실재한다면, 여래는 많다고 설하지 않을 것이다.’ 이는 실재함이 있으면 유루(有漏)이고, 유루이면 다함이 있으며, 다함이 있으면 적은 것이 됨을 밝힌 것이다. ‘복덕이 없기 때문에 여래는 많다고 설한다’는 것은, 실재함이 없으면 무루(無漏)이고, 무루이면 다함이 없으며, 다함이 없으면 많은 것이 됨을 밝힌 것이다.</w:t>
      </w:r>
    </w:p>
    <w:p>
      <w:pPr>
        <w:pStyle w:val="Heading2"/>
        <w:keepNext/>
      </w:pPr>
      <w:r>
        <w:rPr>
          <w:rFonts w:ascii="Noto Sans KR" w:hAnsi="Noto Sans KR" w:eastAsia="Noto Sans KR"/>
        </w:rPr>
        <w:t>문단 389  ·  [0463b15]</w:t>
      </w:r>
    </w:p>
    <w:p>
      <w:pPr>
        <w:keepNext/>
      </w:pPr>
      <w:r>
        <w:rPr>
          <w:rFonts w:ascii="Noto Sans KR" w:hAnsi="Noto Sans KR" w:eastAsia="Noto Sans KR"/>
          <w:b/>
        </w:rPr>
        <w:t>원문</w:t>
      </w:r>
    </w:p>
    <w:p>
      <w:pPr>
        <w:pStyle w:val="SourceText"/>
        <w:keepNext/>
      </w:pPr>
      <w:r>
        <w:rPr>
          <w:rFonts w:ascii="Noto Sans KR" w:hAnsi="Noto Sans KR" w:eastAsia="Noto Sans KR"/>
        </w:rPr>
        <w:t>[0463b15] 須菩提。於意云何。佛可以具足色身見不。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부처를 구족한 색신으로 볼 수 있는가.</w:t>
      </w:r>
    </w:p>
    <w:p>
      <w:pPr>
        <w:pStyle w:val="Heading2"/>
        <w:keepNext/>
      </w:pPr>
      <w:r>
        <w:rPr>
          <w:rFonts w:ascii="Noto Sans KR" w:hAnsi="Noto Sans KR" w:eastAsia="Noto Sans KR"/>
        </w:rPr>
        <w:t>문단 390  ·  [0463b16]</w:t>
      </w:r>
    </w:p>
    <w:p>
      <w:pPr>
        <w:keepNext/>
      </w:pPr>
      <w:r>
        <w:rPr>
          <w:rFonts w:ascii="Noto Sans KR" w:hAnsi="Noto Sans KR" w:eastAsia="Noto Sans KR"/>
          <w:b/>
        </w:rPr>
        <w:t>원문</w:t>
      </w:r>
    </w:p>
    <w:p>
      <w:pPr>
        <w:pStyle w:val="SourceText"/>
        <w:keepNext/>
      </w:pPr>
      <w:r>
        <w:rPr>
          <w:rFonts w:ascii="Noto Sans KR" w:hAnsi="Noto Sans KR" w:eastAsia="Noto Sans KR"/>
        </w:rPr>
        <w:t>[0463b16] 前約應身斷疑。今約化身斷疑。福智是應身。相好是化身。疑曰。前說如來者。即諸法如義。真如非色。相好是色。如來是色也。不應真如為名。如來非色也。不應有相有好。佛欲斷此疑。故為斯問。</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응신에 의거하여 의심을 끊었고, 지금은 화신에 의거하여 의심을 끊는다. 복과 지혜는 응신이고, 상호(相好)는 화신이다. 의심하여 말한다. 앞에서 여래란, 곧 모든 법의 ‘여(如)’라는 뜻이라고 설하였다. 진여는 색이 아니고, 상호는 색이다. 여래가 색이라면, 진여를 이름으로 삼아서는 안 되고, 여래가 색이 아니라면, 상도 있고 호도 있어서는 안 된다. 부처께서는 이 의심을 끊고자 하셨다. 그러므로 이러한 질문을 하신 것이다.</w:t>
      </w:r>
    </w:p>
    <w:p>
      <w:pPr>
        <w:pStyle w:val="Heading2"/>
        <w:keepNext/>
      </w:pPr>
      <w:r>
        <w:rPr>
          <w:rFonts w:ascii="Noto Sans KR" w:hAnsi="Noto Sans KR" w:eastAsia="Noto Sans KR"/>
        </w:rPr>
        <w:t>문단 391  ·  [0463b20]</w:t>
      </w:r>
    </w:p>
    <w:p>
      <w:pPr>
        <w:keepNext/>
      </w:pPr>
      <w:r>
        <w:rPr>
          <w:rFonts w:ascii="Noto Sans KR" w:hAnsi="Noto Sans KR" w:eastAsia="Noto Sans KR"/>
          <w:b/>
        </w:rPr>
        <w:t>원문</w:t>
      </w:r>
    </w:p>
    <w:p>
      <w:pPr>
        <w:pStyle w:val="SourceText"/>
        <w:keepNext/>
      </w:pPr>
      <w:r>
        <w:rPr>
          <w:rFonts w:ascii="Noto Sans KR" w:hAnsi="Noto Sans KR" w:eastAsia="Noto Sans KR"/>
        </w:rPr>
        <w:t>[0463b20] 不也。世尊。如來不應以色身見。</w:t>
      </w:r>
    </w:p>
    <w:p>
      <w:pPr>
        <w:keepNext/>
      </w:pPr>
      <w:r>
        <w:rPr>
          <w:rFonts w:ascii="Noto Sans KR" w:hAnsi="Noto Sans KR" w:eastAsia="Noto Sans KR"/>
          <w:b/>
        </w:rPr>
        <w:t>한국어 직역</w:t>
      </w:r>
    </w:p>
    <w:p>
      <w:pPr>
        <w:pStyle w:val="TranslationText"/>
      </w:pPr>
      <w:r>
        <w:rPr>
          <w:rFonts w:ascii="Noto Sans KR" w:hAnsi="Noto Sans KR" w:eastAsia="Noto Sans KR"/>
        </w:rPr>
        <w:t>아닙니다. 세존이시여. 여래를 색신으로 보아서는 안 됩니다.</w:t>
      </w:r>
    </w:p>
    <w:p>
      <w:pPr>
        <w:pStyle w:val="Heading2"/>
        <w:keepNext/>
      </w:pPr>
      <w:r>
        <w:rPr>
          <w:rFonts w:ascii="Noto Sans KR" w:hAnsi="Noto Sans KR" w:eastAsia="Noto Sans KR"/>
        </w:rPr>
        <w:t>문단 392  ·  [0463b21]</w:t>
      </w:r>
    </w:p>
    <w:p>
      <w:pPr>
        <w:keepNext/>
      </w:pPr>
      <w:r>
        <w:rPr>
          <w:rFonts w:ascii="Noto Sans KR" w:hAnsi="Noto Sans KR" w:eastAsia="Noto Sans KR"/>
          <w:b/>
        </w:rPr>
        <w:t>원문</w:t>
      </w:r>
    </w:p>
    <w:p>
      <w:pPr>
        <w:pStyle w:val="SourceText"/>
        <w:keepNext/>
      </w:pPr>
      <w:r>
        <w:rPr>
          <w:rFonts w:ascii="Noto Sans KR" w:hAnsi="Noto Sans KR" w:eastAsia="Noto Sans KR"/>
        </w:rPr>
        <w:t>[0463b21] 須菩提悟化真之有異。故答以不應也。</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화신과 진신에 차이가 있음을 깨달았다. 그러므로 ‘그렇게 보아서는 안 된다’고 대답한 것이다.</w:t>
      </w:r>
    </w:p>
    <w:p>
      <w:pPr>
        <w:pStyle w:val="Heading2"/>
        <w:keepNext/>
      </w:pPr>
      <w:r>
        <w:rPr>
          <w:rFonts w:ascii="Noto Sans KR" w:hAnsi="Noto Sans KR" w:eastAsia="Noto Sans KR"/>
        </w:rPr>
        <w:t>문단 393  ·  [0463b22]</w:t>
      </w:r>
    </w:p>
    <w:p>
      <w:pPr>
        <w:keepNext/>
      </w:pPr>
      <w:r>
        <w:rPr>
          <w:rFonts w:ascii="Noto Sans KR" w:hAnsi="Noto Sans KR" w:eastAsia="Noto Sans KR"/>
          <w:b/>
        </w:rPr>
        <w:t>원문</w:t>
      </w:r>
    </w:p>
    <w:p>
      <w:pPr>
        <w:pStyle w:val="SourceText"/>
        <w:keepNext/>
      </w:pPr>
      <w:r>
        <w:rPr>
          <w:rFonts w:ascii="Noto Sans KR" w:hAnsi="Noto Sans KR" w:eastAsia="Noto Sans KR"/>
        </w:rPr>
        <w:t>[0463b22] 何以故。如來說具足色身。即非具足色身。是名具足色身。</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여래께서 구족한 색신을 설하신 것은, 곧 구족한 색신이 아니므로, 구족한 색신이라 이름한다.</w:t>
      </w:r>
    </w:p>
    <w:p>
      <w:pPr>
        <w:pStyle w:val="Heading2"/>
        <w:keepNext/>
      </w:pPr>
      <w:r>
        <w:rPr>
          <w:rFonts w:ascii="Noto Sans KR" w:hAnsi="Noto Sans KR" w:eastAsia="Noto Sans KR"/>
        </w:rPr>
        <w:t>문단 394  ·  [0463b24]</w:t>
      </w:r>
    </w:p>
    <w:p>
      <w:pPr>
        <w:keepNext/>
      </w:pPr>
      <w:r>
        <w:rPr>
          <w:rFonts w:ascii="Noto Sans KR" w:hAnsi="Noto Sans KR" w:eastAsia="Noto Sans KR"/>
          <w:b/>
        </w:rPr>
        <w:t>원문</w:t>
      </w:r>
    </w:p>
    <w:p>
      <w:pPr>
        <w:pStyle w:val="SourceText"/>
        <w:keepNext/>
      </w:pPr>
      <w:r>
        <w:rPr>
          <w:rFonts w:ascii="Noto Sans KR" w:hAnsi="Noto Sans KR" w:eastAsia="Noto Sans KR"/>
        </w:rPr>
        <w:t>[0463b24] 曉不應意。夫真身體也。化身用也。色即非色。推化以入真。是名色身。從真以流化。體用相依未曾相離。不可見化即謗真體。不得聞真便疑化用也。</w:t>
      </w:r>
    </w:p>
    <w:p>
      <w:pPr>
        <w:keepNext/>
      </w:pPr>
      <w:r>
        <w:rPr>
          <w:rFonts w:ascii="Noto Sans KR" w:hAnsi="Noto Sans KR" w:eastAsia="Noto Sans KR"/>
          <w:b/>
        </w:rPr>
        <w:t>한국어 직역</w:t>
      </w:r>
    </w:p>
    <w:p>
      <w:pPr>
        <w:pStyle w:val="TranslationText"/>
      </w:pPr>
      <w:r>
        <w:rPr>
          <w:rFonts w:ascii="Noto Sans KR" w:hAnsi="Noto Sans KR" w:eastAsia="Noto Sans KR"/>
        </w:rPr>
        <w:t>‘그렇게 보아서는 안 된다’는 뜻을 밝힌다. 무릇 진신(真身)은 체이고, 화신은 용이다. 색은 곧 색이 아니니, 화신을 미루어 진신으로 들어가는 것이고, ‘색신이라 이름한다’는 것은, 진신에서 화신이 흘러나오는 것이다. 체와 용은 서로 의지하여 일찍이 서로 떨어진 적이 없다. 화신을 보았다고 곧 진실한 체를 비방해서는 안 되고, 진신을 들었다고 곧 화신의 작용을 의심해서도 안 된다.</w:t>
      </w:r>
    </w:p>
    <w:p>
      <w:pPr>
        <w:pStyle w:val="Heading2"/>
        <w:keepNext/>
      </w:pPr>
      <w:r>
        <w:rPr>
          <w:rFonts w:ascii="Noto Sans KR" w:hAnsi="Noto Sans KR" w:eastAsia="Noto Sans KR"/>
        </w:rPr>
        <w:t>문단 395  ·  [0463c03]</w:t>
      </w:r>
    </w:p>
    <w:p>
      <w:pPr>
        <w:keepNext/>
      </w:pPr>
      <w:r>
        <w:rPr>
          <w:rFonts w:ascii="Noto Sans KR" w:hAnsi="Noto Sans KR" w:eastAsia="Noto Sans KR"/>
          <w:b/>
        </w:rPr>
        <w:t>원문</w:t>
      </w:r>
    </w:p>
    <w:p>
      <w:pPr>
        <w:pStyle w:val="SourceText"/>
        <w:keepNext/>
      </w:pPr>
      <w:r>
        <w:rPr>
          <w:rFonts w:ascii="Noto Sans KR" w:hAnsi="Noto Sans KR" w:eastAsia="Noto Sans KR"/>
        </w:rPr>
        <w:t>[0463c03] 須菩提。於意云何。如來可以具足諸相見不。不也。世尊。如來不應以具足諸相見。何以故。如來說諸相具足。即非具足。是名諸相具足。</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여래를 구족한 모든 상으로 볼 수 있는가. 아닙니다. 세존이시여. 여래를 구족한 모든 상으로 보아서는 안 됩니다. 어째서인가. 여래께서 모든 상의 구족을 설하신 것은, 곧 구족이 아니므로, 모든 상의 구족이라 이름한다.</w:t>
      </w:r>
    </w:p>
    <w:p>
      <w:pPr>
        <w:pStyle w:val="Heading2"/>
        <w:keepNext/>
      </w:pPr>
      <w:r>
        <w:rPr>
          <w:rFonts w:ascii="Noto Sans KR" w:hAnsi="Noto Sans KR" w:eastAsia="Noto Sans KR"/>
        </w:rPr>
        <w:t>문단 396  ·  [0463c06]</w:t>
      </w:r>
    </w:p>
    <w:p>
      <w:pPr>
        <w:keepNext/>
      </w:pPr>
      <w:r>
        <w:rPr>
          <w:rFonts w:ascii="Noto Sans KR" w:hAnsi="Noto Sans KR" w:eastAsia="Noto Sans KR"/>
          <w:b/>
        </w:rPr>
        <w:t>원문</w:t>
      </w:r>
    </w:p>
    <w:p>
      <w:pPr>
        <w:pStyle w:val="SourceText"/>
        <w:keepNext/>
      </w:pPr>
      <w:r>
        <w:rPr>
          <w:rFonts w:ascii="Noto Sans KR" w:hAnsi="Noto Sans KR" w:eastAsia="Noto Sans KR"/>
        </w:rPr>
        <w:t>[0463c06] 前明八十種好。此明三十二相。疑意不殊。斷何容異。夫法身在出世。猶空中之月。色身在世間。若水中之像。水中之像無體而可見。推其本體即空中之月。世間之色無實而可覩。尋其本實即出世法身。</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팔십종호를 밝혔고, 여기서는 삼십이상을 밝힌다. 의심의 뜻이 다르지 않으니, 그 의심을 끊는 방식이 어찌 다를 수 있겠는가. 무릇 법신은 출세간에 있으니, 마치 허공에 있는 달과 같고, 색신은 세간에 있으니, 마치 물속의 영상과 같다. 물속의 영상은 자체가 없으면서도 볼 수 있고, 그 근본의 체를 미루어 찾으면 곧 허공의 달이다. 세간의 색은 실재함이 없으면서도 볼 수 있고, 그 근본의 실재를 찾으면 곧 출세간의 법신이다.</w:t>
      </w:r>
    </w:p>
    <w:p>
      <w:pPr>
        <w:pStyle w:val="Heading2"/>
        <w:keepNext/>
      </w:pPr>
      <w:r>
        <w:rPr>
          <w:rFonts w:ascii="Noto Sans KR" w:hAnsi="Noto Sans KR" w:eastAsia="Noto Sans KR"/>
        </w:rPr>
        <w:t>문단 397  ·  [0463c11]</w:t>
      </w:r>
    </w:p>
    <w:p>
      <w:pPr>
        <w:keepNext/>
      </w:pPr>
      <w:r>
        <w:rPr>
          <w:rFonts w:ascii="Noto Sans KR" w:hAnsi="Noto Sans KR" w:eastAsia="Noto Sans KR"/>
          <w:b/>
        </w:rPr>
        <w:t>원문</w:t>
      </w:r>
    </w:p>
    <w:p>
      <w:pPr>
        <w:pStyle w:val="SourceText"/>
        <w:keepNext/>
      </w:pPr>
      <w:r>
        <w:rPr>
          <w:rFonts w:ascii="Noto Sans KR" w:hAnsi="Noto Sans KR" w:eastAsia="Noto Sans KR"/>
        </w:rPr>
        <w:t>[0463c11] 須菩提。汝勿謂如來作是念。我當有所說法。</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그대는 여래가 이러한 생각을 한다고 말하지 말라. ‘내가 마땅히 어떤 법을 설하리라.’</w:t>
      </w:r>
    </w:p>
    <w:p>
      <w:pPr>
        <w:pStyle w:val="Heading2"/>
        <w:keepNext/>
      </w:pPr>
      <w:r>
        <w:rPr>
          <w:rFonts w:ascii="Noto Sans KR" w:hAnsi="Noto Sans KR" w:eastAsia="Noto Sans KR"/>
        </w:rPr>
        <w:t>문단 398  ·  [0463c12]</w:t>
      </w:r>
    </w:p>
    <w:p>
      <w:pPr>
        <w:keepNext/>
      </w:pPr>
      <w:r>
        <w:rPr>
          <w:rFonts w:ascii="Noto Sans KR" w:hAnsi="Noto Sans KR" w:eastAsia="Noto Sans KR"/>
          <w:b/>
        </w:rPr>
        <w:t>원문</w:t>
      </w:r>
    </w:p>
    <w:p>
      <w:pPr>
        <w:pStyle w:val="SourceText"/>
        <w:keepNext/>
      </w:pPr>
      <w:r>
        <w:rPr>
          <w:rFonts w:ascii="Noto Sans KR" w:hAnsi="Noto Sans KR" w:eastAsia="Noto Sans KR"/>
        </w:rPr>
        <w:t>[0463c12] 前約化體斷疑。今約化用斷疑。相好是化體。說法是化用。疑曰。如來有色可應有說。如來無色。其誰說乎。佛欲斷此執。明說法不離法界。即如色身不離法身。故言勿謂我有所說也。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화신의 체에 의거하여 의심을 끊었고, 지금은 화신의 작용에 의거하여 의심을 끊는다. 상호는 화신의 체이고, 설법은 화신의 작용이다. 의심하여 말한다. 여래에게 색이 있다면 응당 설함도 있을 수 있지만, 여래에게 색이 없다면, 누가 설하는가. 부처께서는 이 집착을 끊고자 하여, 설법이 법계를 떠나지 않음을 밝히셨으니, 이는 색신이 법신을 떠나지 않는 것과 같다. 그러므로 ‘내가 어떤 법을 설한다고 말하지 말라’고 하신 것이다.</w:t>
      </w:r>
    </w:p>
    <w:p>
      <w:pPr>
        <w:pStyle w:val="Heading2"/>
        <w:keepNext/>
      </w:pPr>
      <w:r>
        <w:rPr>
          <w:rFonts w:ascii="Noto Sans KR" w:hAnsi="Noto Sans KR" w:eastAsia="Noto Sans KR"/>
        </w:rPr>
        <w:t>문단 399  ·  [0463c16]</w:t>
      </w:r>
    </w:p>
    <w:p>
      <w:pPr>
        <w:keepNext/>
      </w:pPr>
      <w:r>
        <w:rPr>
          <w:rFonts w:ascii="Noto Sans KR" w:hAnsi="Noto Sans KR" w:eastAsia="Noto Sans KR"/>
          <w:b/>
        </w:rPr>
        <w:t>원문</w:t>
      </w:r>
    </w:p>
    <w:p>
      <w:pPr>
        <w:pStyle w:val="SourceText"/>
        <w:keepNext/>
      </w:pPr>
      <w:r>
        <w:rPr>
          <w:rFonts w:ascii="Noto Sans KR" w:hAnsi="Noto Sans KR" w:eastAsia="Noto Sans KR"/>
        </w:rPr>
        <w:t>[0463c16] 莫作是念。何以故。若人言如來有所說法。即為謗佛。不能解我所說故。</w:t>
      </w:r>
    </w:p>
    <w:p>
      <w:pPr>
        <w:keepNext/>
      </w:pPr>
      <w:r>
        <w:rPr>
          <w:rFonts w:ascii="Noto Sans KR" w:hAnsi="Noto Sans KR" w:eastAsia="Noto Sans KR"/>
          <w:b/>
        </w:rPr>
        <w:t>한국어 직역</w:t>
      </w:r>
    </w:p>
    <w:p>
      <w:pPr>
        <w:pStyle w:val="TranslationText"/>
      </w:pPr>
      <w:r>
        <w:rPr>
          <w:rFonts w:ascii="Noto Sans KR" w:hAnsi="Noto Sans KR" w:eastAsia="Noto Sans KR"/>
        </w:rPr>
        <w:t>이러한 생각을 하지 말라. 어째서인가. 만일 어떤 사람이 여래가 설한 법이 있다고 말한다면, 곧 부처를 비방하는 것이니, 내가 설한 바를 이해하지 못하기 때문이다.</w:t>
      </w:r>
    </w:p>
    <w:p>
      <w:pPr>
        <w:pStyle w:val="Heading2"/>
        <w:keepNext/>
      </w:pPr>
      <w:r>
        <w:rPr>
          <w:rFonts w:ascii="Noto Sans KR" w:hAnsi="Noto Sans KR" w:eastAsia="Noto Sans KR"/>
        </w:rPr>
        <w:t>문단 400  ·  [0463c18]</w:t>
      </w:r>
    </w:p>
    <w:p>
      <w:pPr>
        <w:keepNext/>
      </w:pPr>
      <w:r>
        <w:rPr>
          <w:rFonts w:ascii="Noto Sans KR" w:hAnsi="Noto Sans KR" w:eastAsia="Noto Sans KR"/>
          <w:b/>
        </w:rPr>
        <w:t>원문</w:t>
      </w:r>
    </w:p>
    <w:p>
      <w:pPr>
        <w:pStyle w:val="SourceText"/>
        <w:keepNext/>
      </w:pPr>
      <w:r>
        <w:rPr>
          <w:rFonts w:ascii="Noto Sans KR" w:hAnsi="Noto Sans KR" w:eastAsia="Noto Sans KR"/>
        </w:rPr>
        <w:t>[0463c18] 所說是無。故而謂有。此其不解也。心執而口言。此其謗佛也。</w:t>
      </w:r>
    </w:p>
    <w:p>
      <w:pPr>
        <w:keepNext/>
      </w:pPr>
      <w:r>
        <w:rPr>
          <w:rFonts w:ascii="Noto Sans KR" w:hAnsi="Noto Sans KR" w:eastAsia="Noto Sans KR"/>
          <w:b/>
        </w:rPr>
        <w:t>한국어 직역</w:t>
      </w:r>
    </w:p>
    <w:p>
      <w:pPr>
        <w:pStyle w:val="TranslationText"/>
      </w:pPr>
      <w:r>
        <w:rPr>
          <w:rFonts w:ascii="Noto Sans KR" w:hAnsi="Noto Sans KR" w:eastAsia="Noto Sans KR"/>
        </w:rPr>
        <w:t>설해진 바는 없는데, 그러므로 그런데도 있다고 여긴다. 이것이 바로 이해하지 못한 것이다. 마음으로 집착하여 입으로 말하니, 이것이 바로 부처를 비방하는 것이다.</w:t>
      </w:r>
    </w:p>
    <w:p>
      <w:pPr>
        <w:pStyle w:val="Heading2"/>
        <w:keepNext/>
      </w:pPr>
      <w:r>
        <w:rPr>
          <w:rFonts w:ascii="Noto Sans KR" w:hAnsi="Noto Sans KR" w:eastAsia="Noto Sans KR"/>
        </w:rPr>
        <w:t>문단 401  ·  [0463c20]</w:t>
      </w:r>
    </w:p>
    <w:p>
      <w:pPr>
        <w:keepNext/>
      </w:pPr>
      <w:r>
        <w:rPr>
          <w:rFonts w:ascii="Noto Sans KR" w:hAnsi="Noto Sans KR" w:eastAsia="Noto Sans KR"/>
          <w:b/>
        </w:rPr>
        <w:t>원문</w:t>
      </w:r>
    </w:p>
    <w:p>
      <w:pPr>
        <w:pStyle w:val="SourceText"/>
        <w:keepNext/>
      </w:pPr>
      <w:r>
        <w:rPr>
          <w:rFonts w:ascii="Noto Sans KR" w:hAnsi="Noto Sans KR" w:eastAsia="Noto Sans KR"/>
        </w:rPr>
        <w:t>[0463c20] 須菩提。說法者無法可說。是名說法。</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설법이라는 것은 설할 만한 법이 없는 것이니, 이를 설법이라 이름한다.</w:t>
      </w:r>
    </w:p>
    <w:p>
      <w:pPr>
        <w:pStyle w:val="Heading2"/>
        <w:keepNext/>
      </w:pPr>
      <w:r>
        <w:rPr>
          <w:rFonts w:ascii="Noto Sans KR" w:hAnsi="Noto Sans KR" w:eastAsia="Noto Sans KR"/>
        </w:rPr>
        <w:t>문단 402  ·  [0463c21]</w:t>
      </w:r>
    </w:p>
    <w:p>
      <w:pPr>
        <w:keepNext/>
      </w:pPr>
      <w:r>
        <w:rPr>
          <w:rFonts w:ascii="Noto Sans KR" w:hAnsi="Noto Sans KR" w:eastAsia="Noto Sans KR"/>
          <w:b/>
        </w:rPr>
        <w:t>원문</w:t>
      </w:r>
    </w:p>
    <w:p>
      <w:pPr>
        <w:pStyle w:val="SourceText"/>
        <w:keepNext/>
      </w:pPr>
      <w:r>
        <w:rPr>
          <w:rFonts w:ascii="Noto Sans KR" w:hAnsi="Noto Sans KR" w:eastAsia="Noto Sans KR"/>
        </w:rPr>
        <w:t>[0463c21] 曉謗意也。說無可說。推俗以入真。是名說法。從體以起用。所謂從最清淨法界。乃至流乎化身。化身流出此經也。</w:t>
      </w:r>
    </w:p>
    <w:p>
      <w:pPr>
        <w:keepNext/>
      </w:pPr>
      <w:r>
        <w:rPr>
          <w:rFonts w:ascii="Noto Sans KR" w:hAnsi="Noto Sans KR" w:eastAsia="Noto Sans KR"/>
          <w:b/>
        </w:rPr>
        <w:t>한국어 직역</w:t>
      </w:r>
    </w:p>
    <w:p>
      <w:pPr>
        <w:pStyle w:val="TranslationText"/>
      </w:pPr>
      <w:r>
        <w:rPr>
          <w:rFonts w:ascii="Noto Sans KR" w:hAnsi="Noto Sans KR" w:eastAsia="Noto Sans KR"/>
        </w:rPr>
        <w:t>비방한다는 뜻을 밝힌다. 설할 만한 것이 없음을 설하는 것은, 속제를 미루어 진제로 들어가는 것이고, ‘설법이라 이름한다’는 것은, 체에서 작용을 일으키는 것이다. 이른바 가장 청정한 법계에서부터, 나아가 화신에까지 흘러나오고, 화신에서 이 경전이 흘러나오는 것이다.</w:t>
      </w:r>
    </w:p>
    <w:p>
      <w:pPr>
        <w:pStyle w:val="Heading2"/>
        <w:keepNext/>
      </w:pPr>
      <w:r>
        <w:rPr>
          <w:rFonts w:ascii="Noto Sans KR" w:hAnsi="Noto Sans KR" w:eastAsia="Noto Sans KR"/>
        </w:rPr>
        <w:t>문단 403  ·  [0463c24]</w:t>
      </w:r>
    </w:p>
    <w:p>
      <w:pPr>
        <w:keepNext/>
      </w:pPr>
      <w:r>
        <w:rPr>
          <w:rFonts w:ascii="Noto Sans KR" w:hAnsi="Noto Sans KR" w:eastAsia="Noto Sans KR"/>
          <w:b/>
        </w:rPr>
        <w:t>원문</w:t>
      </w:r>
    </w:p>
    <w:p>
      <w:pPr>
        <w:pStyle w:val="SourceText"/>
        <w:keepNext/>
      </w:pPr>
      <w:r>
        <w:rPr>
          <w:rFonts w:ascii="Noto Sans KR" w:hAnsi="Noto Sans KR" w:eastAsia="Noto Sans KR"/>
        </w:rPr>
        <w:t>[0463c24] 須菩提白佛言。世尊。佛得阿耨多羅三藐三菩提。為無所得耶。</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부처께 말씀드렸다. 세존이시여. 부처께서 아뇩다라삼먁삼보리를 얻으신 것은, 얻은 바가 없는 것입니까.</w:t>
      </w:r>
    </w:p>
    <w:p>
      <w:pPr>
        <w:pStyle w:val="Heading2"/>
        <w:keepNext/>
      </w:pPr>
      <w:r>
        <w:rPr>
          <w:rFonts w:ascii="Noto Sans KR" w:hAnsi="Noto Sans KR" w:eastAsia="Noto Sans KR"/>
        </w:rPr>
        <w:t>문단 404  ·  [0464a02]</w:t>
      </w:r>
    </w:p>
    <w:p>
      <w:pPr>
        <w:keepNext/>
      </w:pPr>
      <w:r>
        <w:rPr>
          <w:rFonts w:ascii="Noto Sans KR" w:hAnsi="Noto Sans KR" w:eastAsia="Noto Sans KR"/>
          <w:b/>
        </w:rPr>
        <w:t>원문</w:t>
      </w:r>
    </w:p>
    <w:p>
      <w:pPr>
        <w:pStyle w:val="SourceText"/>
        <w:keepNext/>
      </w:pPr>
      <w:r>
        <w:rPr>
          <w:rFonts w:ascii="Noto Sans KR" w:hAnsi="Noto Sans KR" w:eastAsia="Noto Sans KR"/>
        </w:rPr>
        <w:t>[0464a02] 前約化身斷疑。今約法身斷疑。疑色聲是化身。菩提是法身。疑曰。證果下者有上。證果上者無上。前說實無有法得菩提。無上之名因何立耶。須菩提欲斷此疑。故為斯問。</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화신에 의거하여 의심을 끊었고, 지금은 법신에 의거하여 의심을 끊는다. 의심하건대, 색과 소리는 화신이고, 보리는 법신이다. 의심하여 말한다. 낮은 과를 증득한 자에게는 그보다 위가 있고, 높은 과를 증득한 자에게는 그보다 위가 없다. 앞에서는 실로 어떤 법도 있어서 보리를 얻는 것이 아니라고 설하였다. 그렇다면 ‘무상(無上)’이라는 이름은 무엇을 근거로 세우는가. 수보리는 이 의심을 끊고자 하였다. 그러므로 이러한 질문을 한 것이다.</w:t>
      </w:r>
    </w:p>
    <w:p>
      <w:pPr>
        <w:pStyle w:val="EditorialNote"/>
      </w:pPr>
      <w:r>
        <w:rPr>
          <w:rFonts w:ascii="Noto Sans KR" w:hAnsi="Noto Sans KR" w:eastAsia="Noto Sans KR"/>
        </w:rPr>
        <w:t>교감·번역 메모 | [구두 불확실] 원문은 `疑色聲是化身`으로 이어져 있다. 문맥상 `疑`를 의문 제기의 표지로 보아 최소한으로 분절하였다.</w:t>
      </w:r>
    </w:p>
    <w:p>
      <w:pPr>
        <w:pStyle w:val="Heading2"/>
        <w:keepNext/>
      </w:pPr>
      <w:r>
        <w:rPr>
          <w:rFonts w:ascii="Noto Sans KR" w:hAnsi="Noto Sans KR" w:eastAsia="Noto Sans KR"/>
        </w:rPr>
        <w:t>문단 405  ·  [0464a06]</w:t>
      </w:r>
    </w:p>
    <w:p>
      <w:pPr>
        <w:keepNext/>
      </w:pPr>
      <w:r>
        <w:rPr>
          <w:rFonts w:ascii="Noto Sans KR" w:hAnsi="Noto Sans KR" w:eastAsia="Noto Sans KR"/>
          <w:b/>
        </w:rPr>
        <w:t>원문</w:t>
      </w:r>
    </w:p>
    <w:p>
      <w:pPr>
        <w:pStyle w:val="SourceText"/>
        <w:keepNext/>
      </w:pPr>
      <w:r>
        <w:rPr>
          <w:rFonts w:ascii="Noto Sans KR" w:hAnsi="Noto Sans KR" w:eastAsia="Noto Sans KR"/>
        </w:rPr>
        <w:t>[0464a06] 如是。如是。須菩提。我於阿耨多羅三藐三菩提。乃至無有少法可得。是名阿耨多羅三藐三菩提。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그렇다. 그렇다. 수보리여. 내가 아뇩다라삼먁삼보리에 있어서, 조그마한 법조차도 얻을 만한 것이 없으므로, 이를 아뇩다라삼먁삼보리라 이름한다.</w:t>
      </w:r>
    </w:p>
    <w:p>
      <w:pPr>
        <w:pStyle w:val="Heading2"/>
        <w:keepNext/>
      </w:pPr>
      <w:r>
        <w:rPr>
          <w:rFonts w:ascii="Noto Sans KR" w:hAnsi="Noto Sans KR" w:eastAsia="Noto Sans KR"/>
        </w:rPr>
        <w:t>문단 406  ·  [0464a08]</w:t>
      </w:r>
    </w:p>
    <w:p>
      <w:pPr>
        <w:keepNext/>
      </w:pPr>
      <w:r>
        <w:rPr>
          <w:rFonts w:ascii="Noto Sans KR" w:hAnsi="Noto Sans KR" w:eastAsia="Noto Sans KR"/>
          <w:b/>
        </w:rPr>
        <w:t>원문</w:t>
      </w:r>
    </w:p>
    <w:p>
      <w:pPr>
        <w:pStyle w:val="SourceText"/>
        <w:keepNext/>
      </w:pPr>
      <w:r>
        <w:rPr>
          <w:rFonts w:ascii="Noto Sans KR" w:hAnsi="Noto Sans KR" w:eastAsia="Noto Sans KR"/>
        </w:rPr>
        <w:t>[0464a08] 夫諸法本寂。則煩惱性空。煩惱既空。有何可斷。空即是滅。何須別證。此滅即是無上菩提也。故經曰。一切眾生即寂滅相。不復更滅。</w:t>
      </w:r>
    </w:p>
    <w:p>
      <w:pPr>
        <w:keepNext/>
      </w:pPr>
      <w:r>
        <w:rPr>
          <w:rFonts w:ascii="Noto Sans KR" w:hAnsi="Noto Sans KR" w:eastAsia="Noto Sans KR"/>
          <w:b/>
        </w:rPr>
        <w:t>한국어 직역</w:t>
      </w:r>
    </w:p>
    <w:p>
      <w:pPr>
        <w:pStyle w:val="TranslationText"/>
      </w:pPr>
      <w:r>
        <w:rPr>
          <w:rFonts w:ascii="Noto Sans KR" w:hAnsi="Noto Sans KR" w:eastAsia="Noto Sans KR"/>
        </w:rPr>
        <w:t>무릇 모든 법은 본래 적멸하므로, 곧 번뇌의 성품도 공하다. 번뇌가 이미 공하다면, 무엇을 끊을 것이 있겠는가. 공함이 곧 멸이니, 어찌 따로 증득할 필요가 있겠는가. 이 멸이 곧 무상보리이다. 그러므로 경에서 말하였다. ‘일체 중생은 곧 적멸의 상이어서, 다시 거듭 멸하지 않는다.’</w:t>
      </w:r>
    </w:p>
    <w:p>
      <w:pPr>
        <w:pStyle w:val="Heading2"/>
        <w:keepNext/>
      </w:pPr>
      <w:r>
        <w:rPr>
          <w:rFonts w:ascii="Noto Sans KR" w:hAnsi="Noto Sans KR" w:eastAsia="Noto Sans KR"/>
        </w:rPr>
        <w:t>문단 407  ·  [0464a11]</w:t>
      </w:r>
    </w:p>
    <w:p>
      <w:pPr>
        <w:keepNext/>
      </w:pPr>
      <w:r>
        <w:rPr>
          <w:rFonts w:ascii="Noto Sans KR" w:hAnsi="Noto Sans KR" w:eastAsia="Noto Sans KR"/>
          <w:b/>
        </w:rPr>
        <w:t>원문</w:t>
      </w:r>
    </w:p>
    <w:p>
      <w:pPr>
        <w:pStyle w:val="SourceText"/>
        <w:keepNext/>
      </w:pPr>
      <w:r>
        <w:rPr>
          <w:rFonts w:ascii="Noto Sans KR" w:hAnsi="Noto Sans KR" w:eastAsia="Noto Sans KR"/>
        </w:rPr>
        <w:t>[0464a11] 復次。須菩提。是法平等。無有高下。是名阿耨多羅三藐三菩提。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또한 다음으로, 수보리여. 이 법은 평등하여, 높고 낮음이 없으므로, 이를 아뇩다라삼먁삼보리라 이름한다.</w:t>
      </w:r>
    </w:p>
    <w:p>
      <w:pPr>
        <w:pStyle w:val="Heading2"/>
        <w:keepNext/>
      </w:pPr>
      <w:r>
        <w:rPr>
          <w:rFonts w:ascii="Noto Sans KR" w:hAnsi="Noto Sans KR" w:eastAsia="Noto Sans KR"/>
        </w:rPr>
        <w:t>문단 408  ·  [0464a13]</w:t>
      </w:r>
    </w:p>
    <w:p>
      <w:pPr>
        <w:keepNext/>
      </w:pPr>
      <w:r>
        <w:rPr>
          <w:rFonts w:ascii="Noto Sans KR" w:hAnsi="Noto Sans KR" w:eastAsia="Noto Sans KR"/>
          <w:b/>
        </w:rPr>
        <w:t>원문</w:t>
      </w:r>
    </w:p>
    <w:p>
      <w:pPr>
        <w:pStyle w:val="SourceText"/>
        <w:keepNext/>
      </w:pPr>
      <w:r>
        <w:rPr>
          <w:rFonts w:ascii="Noto Sans KR" w:hAnsi="Noto Sans KR" w:eastAsia="Noto Sans KR"/>
        </w:rPr>
        <w:t>[0464a13] 既其無得而名無上者。由體平等也。體即法界。無量眾生成佛。此亦不增。無量劫中不成佛。此亦不減。不增故不高。不減故不下。既無高下矣。更有何法踰其表而不名無上乎。</w:t>
      </w:r>
    </w:p>
    <w:p>
      <w:pPr>
        <w:keepNext/>
      </w:pPr>
      <w:r>
        <w:rPr>
          <w:rFonts w:ascii="Noto Sans KR" w:hAnsi="Noto Sans KR" w:eastAsia="Noto Sans KR"/>
          <w:b/>
        </w:rPr>
        <w:t>한국어 직역</w:t>
      </w:r>
    </w:p>
    <w:p>
      <w:pPr>
        <w:pStyle w:val="TranslationText"/>
      </w:pPr>
      <w:r>
        <w:rPr>
          <w:rFonts w:ascii="Noto Sans KR" w:hAnsi="Noto Sans KR" w:eastAsia="Noto Sans KR"/>
        </w:rPr>
        <w:t>이미 얻는 바가 없으면서도 ‘무상’이라 이름하는 것은, 그 체가 평등하기 때문이다. 그 체는 곧 법계이다. 헤아릴 수 없이 많은 중생이 부처가 되어도, 이것은 또한 늘어나지 않고, 헤아릴 수 없이 많은 겁 동안 부처가 되지 않아도, 이것은 또한 줄어들지 않는다. 늘어나지 않으므로 높지 않고, 줄어들지 않으므로 낮지 않다. 이미 높고 낮음이 없는데, 또 무슨 법이 그 밖을 넘어 있기에 이를 무상이라 이름하지 않겠는가.</w:t>
      </w:r>
    </w:p>
    <w:p>
      <w:pPr>
        <w:pStyle w:val="Heading2"/>
        <w:keepNext/>
      </w:pPr>
      <w:r>
        <w:rPr>
          <w:rFonts w:ascii="Noto Sans KR" w:hAnsi="Noto Sans KR" w:eastAsia="Noto Sans KR"/>
        </w:rPr>
        <w:t>문단 409  ·  [0464a17]</w:t>
      </w:r>
    </w:p>
    <w:p>
      <w:pPr>
        <w:keepNext/>
      </w:pPr>
      <w:r>
        <w:rPr>
          <w:rFonts w:ascii="Noto Sans KR" w:hAnsi="Noto Sans KR" w:eastAsia="Noto Sans KR"/>
          <w:b/>
        </w:rPr>
        <w:t>원문</w:t>
      </w:r>
    </w:p>
    <w:p>
      <w:pPr>
        <w:pStyle w:val="SourceText"/>
        <w:keepNext/>
      </w:pPr>
      <w:r>
        <w:rPr>
          <w:rFonts w:ascii="Noto Sans KR" w:hAnsi="Noto Sans KR" w:eastAsia="Noto Sans KR"/>
        </w:rPr>
        <w:t>[0464a17] 以無我無人無眾生無壽者。</w:t>
      </w:r>
    </w:p>
    <w:p>
      <w:pPr>
        <w:keepNext/>
      </w:pPr>
      <w:r>
        <w:rPr>
          <w:rFonts w:ascii="Noto Sans KR" w:hAnsi="Noto Sans KR" w:eastAsia="Noto Sans KR"/>
          <w:b/>
        </w:rPr>
        <w:t>한국어 직역</w:t>
      </w:r>
    </w:p>
    <w:p>
      <w:pPr>
        <w:pStyle w:val="TranslationText"/>
      </w:pPr>
      <w:r>
        <w:rPr>
          <w:rFonts w:ascii="Noto Sans KR" w:hAnsi="Noto Sans KR" w:eastAsia="Noto Sans KR"/>
        </w:rPr>
        <w:t>아도 없고, 인도 없고, 중생도 없고, 수자도 없기 때문이다.</w:t>
      </w:r>
    </w:p>
    <w:p>
      <w:pPr>
        <w:pStyle w:val="Heading2"/>
        <w:keepNext/>
      </w:pPr>
      <w:r>
        <w:rPr>
          <w:rFonts w:ascii="Noto Sans KR" w:hAnsi="Noto Sans KR" w:eastAsia="Noto Sans KR"/>
        </w:rPr>
        <w:t>문단 410  ·  [0464a18]</w:t>
      </w:r>
    </w:p>
    <w:p>
      <w:pPr>
        <w:keepNext/>
      </w:pPr>
      <w:r>
        <w:rPr>
          <w:rFonts w:ascii="Noto Sans KR" w:hAnsi="Noto Sans KR" w:eastAsia="Noto Sans KR"/>
          <w:b/>
        </w:rPr>
        <w:t>원문</w:t>
      </w:r>
    </w:p>
    <w:p>
      <w:pPr>
        <w:pStyle w:val="SourceText"/>
        <w:keepNext/>
      </w:pPr>
      <w:r>
        <w:rPr>
          <w:rFonts w:ascii="Noto Sans KR" w:hAnsi="Noto Sans KR" w:eastAsia="Noto Sans KR"/>
        </w:rPr>
        <w:t>[0464a18] 復由淨平等也。無我無人即清淨義。因時自性清淨。果時無垢清淨。斯淨無等亦無上之稱謂也。</w:t>
      </w:r>
    </w:p>
    <w:p>
      <w:pPr>
        <w:keepNext/>
      </w:pPr>
      <w:r>
        <w:rPr>
          <w:rFonts w:ascii="Noto Sans KR" w:hAnsi="Noto Sans KR" w:eastAsia="Noto Sans KR"/>
          <w:b/>
        </w:rPr>
        <w:t>한국어 직역</w:t>
      </w:r>
    </w:p>
    <w:p>
      <w:pPr>
        <w:pStyle w:val="TranslationText"/>
      </w:pPr>
      <w:r>
        <w:rPr>
          <w:rFonts w:ascii="Noto Sans KR" w:hAnsi="Noto Sans KR" w:eastAsia="Noto Sans KR"/>
        </w:rPr>
        <w:t>또한 청정이 평등하기 때문이다. 아도 없고 인도 없다는 것은 곧 청정하다는 뜻이다. 인위(因位)에서는 자성청정이고, 과위(果位)에서는 무구청정이다. 이 청정에는 견줄 것이 없으므로 또한 ‘무상’이라 일컫는 것이다.</w:t>
      </w:r>
    </w:p>
    <w:p>
      <w:pPr>
        <w:pStyle w:val="Heading2"/>
        <w:keepNext/>
      </w:pPr>
      <w:r>
        <w:rPr>
          <w:rFonts w:ascii="Noto Sans KR" w:hAnsi="Noto Sans KR" w:eastAsia="Noto Sans KR"/>
        </w:rPr>
        <w:t>문단 411  ·  [0464a20]</w:t>
      </w:r>
    </w:p>
    <w:p>
      <w:pPr>
        <w:keepNext/>
      </w:pPr>
      <w:r>
        <w:rPr>
          <w:rFonts w:ascii="Noto Sans KR" w:hAnsi="Noto Sans KR" w:eastAsia="Noto Sans KR"/>
          <w:b/>
        </w:rPr>
        <w:t>원문</w:t>
      </w:r>
    </w:p>
    <w:p>
      <w:pPr>
        <w:pStyle w:val="SourceText"/>
        <w:keepNext/>
      </w:pPr>
      <w:r>
        <w:rPr>
          <w:rFonts w:ascii="Noto Sans KR" w:hAnsi="Noto Sans KR" w:eastAsia="Noto Sans KR"/>
        </w:rPr>
        <w:t>[0464a20] 修一切善法。則得阿耨多羅三藐三菩提。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일체 선법을 닦으면, 곧 아뇩다라삼먁삼보리를 얻는다.</w:t>
      </w:r>
    </w:p>
    <w:p>
      <w:pPr>
        <w:pStyle w:val="Heading2"/>
        <w:keepNext/>
      </w:pPr>
      <w:r>
        <w:rPr>
          <w:rFonts w:ascii="Noto Sans KR" w:hAnsi="Noto Sans KR" w:eastAsia="Noto Sans KR"/>
        </w:rPr>
        <w:t>문단 412  ·  [0464a21]</w:t>
      </w:r>
    </w:p>
    <w:p>
      <w:pPr>
        <w:keepNext/>
      </w:pPr>
      <w:r>
        <w:rPr>
          <w:rFonts w:ascii="Noto Sans KR" w:hAnsi="Noto Sans KR" w:eastAsia="Noto Sans KR"/>
          <w:b/>
        </w:rPr>
        <w:t>원문</w:t>
      </w:r>
    </w:p>
    <w:p>
      <w:pPr>
        <w:pStyle w:val="SourceText"/>
        <w:keepNext/>
      </w:pPr>
      <w:r>
        <w:rPr>
          <w:rFonts w:ascii="Noto Sans KR" w:hAnsi="Noto Sans KR" w:eastAsia="Noto Sans KR"/>
        </w:rPr>
        <w:t>[0464a21] 復由道無等也。道即一切善法。</w:t>
      </w:r>
    </w:p>
    <w:p>
      <w:pPr>
        <w:keepNext/>
      </w:pPr>
      <w:r>
        <w:rPr>
          <w:rFonts w:ascii="Noto Sans KR" w:hAnsi="Noto Sans KR" w:eastAsia="Noto Sans KR"/>
          <w:b/>
        </w:rPr>
        <w:t>한국어 직역</w:t>
      </w:r>
    </w:p>
    <w:p>
      <w:pPr>
        <w:pStyle w:val="TranslationText"/>
      </w:pPr>
      <w:r>
        <w:rPr>
          <w:rFonts w:ascii="Noto Sans KR" w:hAnsi="Noto Sans KR" w:eastAsia="Noto Sans KR"/>
        </w:rPr>
        <w:t>또한 도에는 견줄 것이 없기 때문이다. 도는 곧 일체 선법이다.</w:t>
      </w:r>
    </w:p>
    <w:p>
      <w:pPr>
        <w:pStyle w:val="Heading2"/>
        <w:keepNext/>
      </w:pPr>
      <w:r>
        <w:rPr>
          <w:rFonts w:ascii="Noto Sans KR" w:hAnsi="Noto Sans KR" w:eastAsia="Noto Sans KR"/>
        </w:rPr>
        <w:t>문단 413  ·  [0464a22]</w:t>
      </w:r>
    </w:p>
    <w:p>
      <w:pPr>
        <w:keepNext/>
      </w:pPr>
      <w:r>
        <w:rPr>
          <w:rFonts w:ascii="Noto Sans KR" w:hAnsi="Noto Sans KR" w:eastAsia="Noto Sans KR"/>
          <w:b/>
        </w:rPr>
        <w:t>원문</w:t>
      </w:r>
    </w:p>
    <w:p>
      <w:pPr>
        <w:pStyle w:val="SourceText"/>
        <w:keepNext/>
      </w:pPr>
      <w:r>
        <w:rPr>
          <w:rFonts w:ascii="Noto Sans KR" w:hAnsi="Noto Sans KR" w:eastAsia="Noto Sans KR"/>
        </w:rPr>
        <w:t>[0464a22] 須菩提。所言善法者。如來說非善法。是名善法。</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이른바 선법이라는 것은, 여래가 선법이 아니라고 설하므로, 이를 선법이라 이름한다.</w:t>
      </w:r>
    </w:p>
    <w:p>
      <w:pPr>
        <w:pStyle w:val="Heading2"/>
        <w:keepNext/>
      </w:pPr>
      <w:r>
        <w:rPr>
          <w:rFonts w:ascii="Noto Sans KR" w:hAnsi="Noto Sans KR" w:eastAsia="Noto Sans KR"/>
        </w:rPr>
        <w:t>문단 414  ·  [0464a23]</w:t>
      </w:r>
    </w:p>
    <w:p>
      <w:pPr>
        <w:keepNext/>
      </w:pPr>
      <w:r>
        <w:rPr>
          <w:rFonts w:ascii="Noto Sans KR" w:hAnsi="Noto Sans KR" w:eastAsia="Noto Sans KR"/>
          <w:b/>
        </w:rPr>
        <w:t>원문</w:t>
      </w:r>
    </w:p>
    <w:p>
      <w:pPr>
        <w:pStyle w:val="SourceText"/>
        <w:keepNext/>
      </w:pPr>
      <w:r>
        <w:rPr>
          <w:rFonts w:ascii="Noto Sans KR" w:hAnsi="Noto Sans KR" w:eastAsia="Noto Sans KR"/>
        </w:rPr>
        <w:t>[0464a23] 善是離惡之名。法是能持之義。無流之善有二功能。一是離障。二是持真。說非善法。就離障而為功。是名善法。約持真而成義。由此言之。餘無等也。因既無等。而果有上者。未之有也。</w:t>
      </w:r>
    </w:p>
    <w:p>
      <w:pPr>
        <w:keepNext/>
      </w:pPr>
      <w:r>
        <w:rPr>
          <w:rFonts w:ascii="Noto Sans KR" w:hAnsi="Noto Sans KR" w:eastAsia="Noto Sans KR"/>
          <w:b/>
        </w:rPr>
        <w:t>한국어 직역</w:t>
      </w:r>
    </w:p>
    <w:p>
      <w:pPr>
        <w:pStyle w:val="TranslationText"/>
      </w:pPr>
      <w:r>
        <w:rPr>
          <w:rFonts w:ascii="Noto Sans KR" w:hAnsi="Noto Sans KR" w:eastAsia="Noto Sans KR"/>
        </w:rPr>
        <w:t>‘선’은 악을 떠났다는 이름이고, ‘법’은 능히 지닌다는 뜻이다. 무류(無流)의 선에는 두 가지 기능이 있다. 첫째는 장애를 떠나는 것이고, 둘째는 진실을 지니는 것이다. ‘선법이 아니다’라고 설한 것은, 장애를 떠나는 데 나아가 그 공능을 삼은 것이고, ‘선법이라 이름한다’고 한 것은, 진실을 지니는 데 의거하여 그 뜻을 이룬 것이다. 이로 말미암아 말하면, 다른 것에도 견줄 것이 없다. 인이 이미 견줄 것이 없는데, 과에 그보다 위가 있다는 것은, 있을 수 없는 일이다.</w:t>
      </w:r>
    </w:p>
    <w:p>
      <w:pPr>
        <w:pStyle w:val="EditorialNote"/>
      </w:pPr>
      <w:r>
        <w:rPr>
          <w:rFonts w:ascii="Noto Sans KR" w:hAnsi="Noto Sans KR" w:eastAsia="Noto Sans KR"/>
        </w:rPr>
        <w:t>교감·번역 메모 | [의미 불확실] `餘無等也`는 문맥상 도(道)의 무등성을 결론짓는 구절로 보이나 `餘`의 정확한 지시는 판본 대조가 필요하다.</w:t>
      </w:r>
    </w:p>
    <w:p>
      <w:pPr>
        <w:pStyle w:val="Heading2"/>
        <w:keepNext/>
      </w:pPr>
      <w:r>
        <w:rPr>
          <w:rFonts w:ascii="Noto Sans KR" w:hAnsi="Noto Sans KR" w:eastAsia="Noto Sans KR"/>
        </w:rPr>
        <w:t>문단 415  ·  [0464b03]</w:t>
      </w:r>
    </w:p>
    <w:p>
      <w:pPr>
        <w:keepNext/>
      </w:pPr>
      <w:r>
        <w:rPr>
          <w:rFonts w:ascii="Noto Sans KR" w:hAnsi="Noto Sans KR" w:eastAsia="Noto Sans KR"/>
          <w:b/>
        </w:rPr>
        <w:t>원문</w:t>
      </w:r>
    </w:p>
    <w:p>
      <w:pPr>
        <w:pStyle w:val="SourceText"/>
        <w:keepNext/>
      </w:pPr>
      <w:r>
        <w:rPr>
          <w:rFonts w:ascii="Noto Sans KR" w:hAnsi="Noto Sans KR" w:eastAsia="Noto Sans KR"/>
        </w:rPr>
        <w:t>[0464b03] 須菩提。若三千大千世界中。所有諸須彌山王。如是等七寶聚。有人持用布施。若人以此般若波羅蜜經。乃至四句偈等。受持為他人說。於前福德。百分不及一。百千萬億分。乃至筭數譬喻所不能及。</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삼천대천세계 가운데의 모든 수미산왕만큼 그와 같은 칠보의 더미를 어떤 사람이 가져다가 보시하고, 만일 어떤 사람이 이 『반야바라밀경』에서 내지는 사구게 등을 받아 지니고 다른 사람을 위하여 설한다면, 앞의 복덕에 비하여 백분의 일에도 미치지 못하고, 백천만억분에도 미치지 못하며, 내지는 산수와 비유로도 미칠 수 없다.</w:t>
      </w:r>
    </w:p>
    <w:p>
      <w:pPr>
        <w:pStyle w:val="Heading2"/>
        <w:keepNext/>
      </w:pPr>
      <w:r>
        <w:rPr>
          <w:rFonts w:ascii="Noto Sans KR" w:hAnsi="Noto Sans KR" w:eastAsia="Noto Sans KR"/>
        </w:rPr>
        <w:t>문단 416  ·  [0464b07]</w:t>
      </w:r>
    </w:p>
    <w:p>
      <w:pPr>
        <w:keepNext/>
      </w:pPr>
      <w:r>
        <w:rPr>
          <w:rFonts w:ascii="Noto Sans KR" w:hAnsi="Noto Sans KR" w:eastAsia="Noto Sans KR"/>
          <w:b/>
        </w:rPr>
        <w:t>원문</w:t>
      </w:r>
    </w:p>
    <w:p>
      <w:pPr>
        <w:pStyle w:val="SourceText"/>
        <w:keepNext/>
      </w:pPr>
      <w:r>
        <w:rPr>
          <w:rFonts w:ascii="Noto Sans KR" w:hAnsi="Noto Sans KR" w:eastAsia="Noto Sans KR"/>
        </w:rPr>
        <w:t>[0464b07] 前約法身果斷疑。今約法身因斷疑。疑曰。菩提之因必善。則正說之體無記。云何以無記之因。得菩提之果也。為斷斯疑。明汝法是無記。而我法自是善。何者。正說即發起善也。本從真實生。未還顯真實。所以一偈法寶。勝無量珍寶也。法寶勝故。持雖少而福多。珍寶劣故。施雖多而福少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법신의 과에 의거하여 의심을 끊었다. 이제는 법신의 인에 의거하여 의심을 끊는다. 의심하여 말한다. 보리의 인은 반드시 선인데, 그렇다면 바른 설법의 체는 무기이다. 어떻게 무기의 인으로써 보리의 과를 얻을 수 있는가. 이 의심을 끊기 위해 너희의 법은 무기이지만, 나의 법은 본래 선임을 밝힌다. 어째서인가. 바른 설법은 곧 발기선(發起善)이다. 본래 진실에서 생겨나서, 아직 진실을 도로 드러내지는 못하였다. 그러므로 한 게송의 법보가 한량없는 진귀한 보물보다 뛰어난 것이다. 법보가 뛰어나므로, 비록 지니는 것이 적어도 복은 많고, 진귀한 보물은 열등하므로, 비록 보시하는 것이 많아도 복은 적다.</w:t>
      </w:r>
    </w:p>
    <w:p>
      <w:pPr>
        <w:pStyle w:val="Heading2"/>
        <w:keepNext/>
      </w:pPr>
      <w:r>
        <w:rPr>
          <w:rFonts w:ascii="Noto Sans KR" w:hAnsi="Noto Sans KR" w:eastAsia="Noto Sans KR"/>
        </w:rPr>
        <w:t>문단 417  ·  [0464b13]</w:t>
      </w:r>
    </w:p>
    <w:p>
      <w:pPr>
        <w:keepNext/>
      </w:pPr>
      <w:r>
        <w:rPr>
          <w:rFonts w:ascii="Noto Sans KR" w:hAnsi="Noto Sans KR" w:eastAsia="Noto Sans KR"/>
          <w:b/>
        </w:rPr>
        <w:t>원문</w:t>
      </w:r>
    </w:p>
    <w:p>
      <w:pPr>
        <w:pStyle w:val="SourceText"/>
        <w:keepNext/>
      </w:pPr>
      <w:r>
        <w:rPr>
          <w:rFonts w:ascii="Noto Sans KR" w:hAnsi="Noto Sans KR" w:eastAsia="Noto Sans KR"/>
        </w:rPr>
        <w:t>[0464b13] 須菩提。於意云何。汝等勿謂如來作是念。我當度眾生。</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그대들은 여래가 이러한 생각을 한다고 말하지 말라. ‘내가 마땅히 중생을 제도하리라.’</w:t>
      </w:r>
    </w:p>
    <w:p>
      <w:pPr>
        <w:pStyle w:val="Heading2"/>
        <w:keepNext/>
      </w:pPr>
      <w:r>
        <w:rPr>
          <w:rFonts w:ascii="Noto Sans KR" w:hAnsi="Noto Sans KR" w:eastAsia="Noto Sans KR"/>
        </w:rPr>
        <w:t>문단 418  ·  [0464b15]</w:t>
      </w:r>
    </w:p>
    <w:p>
      <w:pPr>
        <w:keepNext/>
      </w:pPr>
      <w:r>
        <w:rPr>
          <w:rFonts w:ascii="Noto Sans KR" w:hAnsi="Noto Sans KR" w:eastAsia="Noto Sans KR"/>
          <w:b/>
        </w:rPr>
        <w:t>원문</w:t>
      </w:r>
    </w:p>
    <w:p>
      <w:pPr>
        <w:pStyle w:val="SourceText"/>
        <w:keepNext/>
      </w:pPr>
      <w:r>
        <w:rPr>
          <w:rFonts w:ascii="Noto Sans KR" w:hAnsi="Noto Sans KR" w:eastAsia="Noto Sans KR"/>
        </w:rPr>
        <w:t>[0464b15] 前約法身因斷疑。今約法身業斷疑。法身以一切善法為因。以解脫眾生為業。疑曰。菩提平等無高下者。何得以如來為能度。眾生為所度。能所既異矣。何平等之有哉。佛欲斷此疑。故為斯問。莫謂我道自然成。故為能度。他道由我得。故為所度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법신의 인에 의거하여 의심을 끊었고, 이제는 법신의 업에 의거하여 의심을 끊는다. 법신은 일체 선법을 인으로 삼고, 중생을 해탈시키는 것을 업으로 삼는다. 의심하여 말한다. 보리가 평등하여 높고 낮음이 없다면, 어찌 여래를 능히 제도하는 자로 삼고, 중생을 제도되는 자로 삼을 수 있는가. 능과 소가 이미 다르니, 어찌 평등함이 있겠는가. 부처님은 이 의심을 끊으려 하셨다. 그러므로 이 질문을 하신 것이다. ‘나의 도는 저절로 이루어졌다’고 말하지 말라는 것이다. 그러므로 내가 능히 제도하는 자이고, 다른 이의 도는 나로 말미암아 얻어졌으므로 그러므로 그가 제도되는 자라고 말하지 말라는 것이다.</w:t>
      </w:r>
    </w:p>
    <w:p>
      <w:pPr>
        <w:pStyle w:val="Heading2"/>
        <w:keepNext/>
      </w:pPr>
      <w:r>
        <w:rPr>
          <w:rFonts w:ascii="Noto Sans KR" w:hAnsi="Noto Sans KR" w:eastAsia="Noto Sans KR"/>
        </w:rPr>
        <w:t>문단 419  ·  [0464b20]</w:t>
      </w:r>
    </w:p>
    <w:p>
      <w:pPr>
        <w:keepNext/>
      </w:pPr>
      <w:r>
        <w:rPr>
          <w:rFonts w:ascii="Noto Sans KR" w:hAnsi="Noto Sans KR" w:eastAsia="Noto Sans KR"/>
          <w:b/>
        </w:rPr>
        <w:t>원문</w:t>
      </w:r>
    </w:p>
    <w:p>
      <w:pPr>
        <w:pStyle w:val="SourceText"/>
        <w:keepNext/>
      </w:pPr>
      <w:r>
        <w:rPr>
          <w:rFonts w:ascii="Noto Sans KR" w:hAnsi="Noto Sans KR" w:eastAsia="Noto Sans KR"/>
        </w:rPr>
        <w:t>[0464b20] 須菩提。莫作是念。何以故。實無有眾生如來度者。</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이러한 생각을 하지 말라. 어째서인가. 실로 여래가 제도하는 중생은 없다.</w:t>
      </w:r>
    </w:p>
    <w:p>
      <w:pPr>
        <w:pStyle w:val="Heading2"/>
        <w:keepNext/>
      </w:pPr>
      <w:r>
        <w:rPr>
          <w:rFonts w:ascii="Noto Sans KR" w:hAnsi="Noto Sans KR" w:eastAsia="Noto Sans KR"/>
        </w:rPr>
        <w:t>문단 420  ·  [0464b21]</w:t>
      </w:r>
    </w:p>
    <w:p>
      <w:pPr>
        <w:keepNext/>
      </w:pPr>
      <w:r>
        <w:rPr>
          <w:rFonts w:ascii="Noto Sans KR" w:hAnsi="Noto Sans KR" w:eastAsia="Noto Sans KR"/>
          <w:b/>
        </w:rPr>
        <w:t>원문</w:t>
      </w:r>
    </w:p>
    <w:p>
      <w:pPr>
        <w:pStyle w:val="SourceText"/>
        <w:keepNext/>
      </w:pPr>
      <w:r>
        <w:rPr>
          <w:rFonts w:ascii="Noto Sans KR" w:hAnsi="Noto Sans KR" w:eastAsia="Noto Sans KR"/>
        </w:rPr>
        <w:t>[0464b21] 如來不離法界。所以無能度。眾生不離法界。所以無所度。</w:t>
      </w:r>
    </w:p>
    <w:p>
      <w:pPr>
        <w:keepNext/>
      </w:pPr>
      <w:r>
        <w:rPr>
          <w:rFonts w:ascii="Noto Sans KR" w:hAnsi="Noto Sans KR" w:eastAsia="Noto Sans KR"/>
          <w:b/>
        </w:rPr>
        <w:t>한국어 직역</w:t>
      </w:r>
    </w:p>
    <w:p>
      <w:pPr>
        <w:pStyle w:val="TranslationText"/>
      </w:pPr>
      <w:r>
        <w:rPr>
          <w:rFonts w:ascii="Noto Sans KR" w:hAnsi="Noto Sans KR" w:eastAsia="Noto Sans KR"/>
        </w:rPr>
        <w:t>여래는 법계를 떠나지 않으므로, 능히 제도하는 자가 없고, 중생도 법계를 떠나지 않으므로, 제도되는 자가 없다.</w:t>
      </w:r>
    </w:p>
    <w:p>
      <w:pPr>
        <w:pStyle w:val="Heading2"/>
        <w:keepNext/>
      </w:pPr>
      <w:r>
        <w:rPr>
          <w:rFonts w:ascii="Noto Sans KR" w:hAnsi="Noto Sans KR" w:eastAsia="Noto Sans KR"/>
        </w:rPr>
        <w:t>문단 421  ·  [0464b23]</w:t>
      </w:r>
    </w:p>
    <w:p>
      <w:pPr>
        <w:keepNext/>
      </w:pPr>
      <w:r>
        <w:rPr>
          <w:rFonts w:ascii="Noto Sans KR" w:hAnsi="Noto Sans KR" w:eastAsia="Noto Sans KR"/>
          <w:b/>
        </w:rPr>
        <w:t>원문</w:t>
      </w:r>
    </w:p>
    <w:p>
      <w:pPr>
        <w:pStyle w:val="SourceText"/>
        <w:keepNext/>
      </w:pPr>
      <w:r>
        <w:rPr>
          <w:rFonts w:ascii="Noto Sans KR" w:hAnsi="Noto Sans KR" w:eastAsia="Noto Sans KR"/>
        </w:rPr>
        <w:t>[0464b23] 若有眾生如來度者。如來則有我人眾生壽者。</w:t>
      </w:r>
    </w:p>
    <w:p>
      <w:pPr>
        <w:keepNext/>
      </w:pPr>
      <w:r>
        <w:rPr>
          <w:rFonts w:ascii="Noto Sans KR" w:hAnsi="Noto Sans KR" w:eastAsia="Noto Sans KR"/>
          <w:b/>
        </w:rPr>
        <w:t>한국어 직역</w:t>
      </w:r>
    </w:p>
    <w:p>
      <w:pPr>
        <w:pStyle w:val="TranslationText"/>
      </w:pPr>
      <w:r>
        <w:rPr>
          <w:rFonts w:ascii="Noto Sans KR" w:hAnsi="Noto Sans KR" w:eastAsia="Noto Sans KR"/>
        </w:rPr>
        <w:t>만일 여래가 제도하는 중생이 있다면, 여래에게 곧 아·인·중생·수자가 있게 된다.</w:t>
      </w:r>
    </w:p>
    <w:p>
      <w:pPr>
        <w:pStyle w:val="Heading2"/>
        <w:keepNext/>
      </w:pPr>
      <w:r>
        <w:rPr>
          <w:rFonts w:ascii="Noto Sans KR" w:hAnsi="Noto Sans KR" w:eastAsia="Noto Sans KR"/>
        </w:rPr>
        <w:t>문단 422  ·  [0464b24]</w:t>
      </w:r>
    </w:p>
    <w:p>
      <w:pPr>
        <w:keepNext/>
      </w:pPr>
      <w:r>
        <w:rPr>
          <w:rFonts w:ascii="Noto Sans KR" w:hAnsi="Noto Sans KR" w:eastAsia="Noto Sans KR"/>
          <w:b/>
        </w:rPr>
        <w:t>원문</w:t>
      </w:r>
    </w:p>
    <w:p>
      <w:pPr>
        <w:pStyle w:val="SourceText"/>
        <w:keepNext/>
      </w:pPr>
      <w:r>
        <w:rPr>
          <w:rFonts w:ascii="Noto Sans KR" w:hAnsi="Noto Sans KR" w:eastAsia="Noto Sans KR"/>
        </w:rPr>
        <w:t>[0464b24] 有度則有執。聖與凡同也。</w:t>
      </w:r>
    </w:p>
    <w:p>
      <w:pPr>
        <w:keepNext/>
      </w:pPr>
      <w:r>
        <w:rPr>
          <w:rFonts w:ascii="Noto Sans KR" w:hAnsi="Noto Sans KR" w:eastAsia="Noto Sans KR"/>
          <w:b/>
        </w:rPr>
        <w:t>한국어 직역</w:t>
      </w:r>
    </w:p>
    <w:p>
      <w:pPr>
        <w:pStyle w:val="TranslationText"/>
      </w:pPr>
      <w:r>
        <w:rPr>
          <w:rFonts w:ascii="Noto Sans KR" w:hAnsi="Noto Sans KR" w:eastAsia="Noto Sans KR"/>
        </w:rPr>
        <w:t>제도함이 있으면 곧 집착이 있으니, 성인과 범부가 같아지는 것이다.</w:t>
      </w:r>
    </w:p>
    <w:p>
      <w:pPr>
        <w:pStyle w:val="Heading2"/>
        <w:keepNext/>
      </w:pPr>
      <w:r>
        <w:rPr>
          <w:rFonts w:ascii="Noto Sans KR" w:hAnsi="Noto Sans KR" w:eastAsia="Noto Sans KR"/>
        </w:rPr>
        <w:t>문단 423  ·  [0464c01]</w:t>
      </w:r>
    </w:p>
    <w:p>
      <w:pPr>
        <w:keepNext/>
      </w:pPr>
      <w:r>
        <w:rPr>
          <w:rFonts w:ascii="Noto Sans KR" w:hAnsi="Noto Sans KR" w:eastAsia="Noto Sans KR"/>
          <w:b/>
        </w:rPr>
        <w:t>원문</w:t>
      </w:r>
    </w:p>
    <w:p>
      <w:pPr>
        <w:pStyle w:val="SourceText"/>
        <w:keepNext/>
      </w:pPr>
      <w:r>
        <w:rPr>
          <w:rFonts w:ascii="Noto Sans KR" w:hAnsi="Noto Sans KR" w:eastAsia="Noto Sans KR"/>
        </w:rPr>
        <w:t>[0464c01] 須菩提。如來說。有我者。則非有我。而凡夫之人以為有我。</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여래가 설한 ‘아가 있다’는 것은 곧 아가 있는 것이 아니지만, 범부들은 아가 있다고 여긴다.</w:t>
      </w:r>
    </w:p>
    <w:p>
      <w:pPr>
        <w:pStyle w:val="Heading2"/>
        <w:keepNext/>
      </w:pPr>
      <w:r>
        <w:rPr>
          <w:rFonts w:ascii="Noto Sans KR" w:hAnsi="Noto Sans KR" w:eastAsia="Noto Sans KR"/>
        </w:rPr>
        <w:t>문단 424  ·  [0464c03]</w:t>
      </w:r>
    </w:p>
    <w:p>
      <w:pPr>
        <w:keepNext/>
      </w:pPr>
      <w:r>
        <w:rPr>
          <w:rFonts w:ascii="Noto Sans KR" w:hAnsi="Noto Sans KR" w:eastAsia="Noto Sans KR"/>
          <w:b/>
        </w:rPr>
        <w:t>원문</w:t>
      </w:r>
    </w:p>
    <w:p>
      <w:pPr>
        <w:pStyle w:val="SourceText"/>
        <w:keepNext/>
      </w:pPr>
      <w:r>
        <w:rPr>
          <w:rFonts w:ascii="Noto Sans KR" w:hAnsi="Noto Sans KR" w:eastAsia="Noto Sans KR"/>
        </w:rPr>
        <w:t>[0464c03] 無度則無執。凡與聖異也。</w:t>
      </w:r>
    </w:p>
    <w:p>
      <w:pPr>
        <w:keepNext/>
      </w:pPr>
      <w:r>
        <w:rPr>
          <w:rFonts w:ascii="Noto Sans KR" w:hAnsi="Noto Sans KR" w:eastAsia="Noto Sans KR"/>
          <w:b/>
        </w:rPr>
        <w:t>한국어 직역</w:t>
      </w:r>
    </w:p>
    <w:p>
      <w:pPr>
        <w:pStyle w:val="TranslationText"/>
      </w:pPr>
      <w:r>
        <w:rPr>
          <w:rFonts w:ascii="Noto Sans KR" w:hAnsi="Noto Sans KR" w:eastAsia="Noto Sans KR"/>
        </w:rPr>
        <w:t>제도함이 없으면 곧 집착도 없으니, 범부와 성인이 다른 것이다.</w:t>
      </w:r>
    </w:p>
    <w:p>
      <w:pPr>
        <w:pStyle w:val="Heading2"/>
        <w:keepNext/>
      </w:pPr>
      <w:r>
        <w:rPr>
          <w:rFonts w:ascii="Noto Sans KR" w:hAnsi="Noto Sans KR" w:eastAsia="Noto Sans KR"/>
        </w:rPr>
        <w:t>문단 425  ·  [0464c04]</w:t>
      </w:r>
    </w:p>
    <w:p>
      <w:pPr>
        <w:keepNext/>
      </w:pPr>
      <w:r>
        <w:rPr>
          <w:rFonts w:ascii="Noto Sans KR" w:hAnsi="Noto Sans KR" w:eastAsia="Noto Sans KR"/>
          <w:b/>
        </w:rPr>
        <w:t>원문</w:t>
      </w:r>
    </w:p>
    <w:p>
      <w:pPr>
        <w:pStyle w:val="SourceText"/>
        <w:keepNext/>
      </w:pPr>
      <w:r>
        <w:rPr>
          <w:rFonts w:ascii="Noto Sans KR" w:hAnsi="Noto Sans KR" w:eastAsia="Noto Sans KR"/>
        </w:rPr>
        <w:t>[0464c04] 須菩提。凡夫者。如來說則非凡夫。</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범부라는 것은, 여래가 설하기로는 곧 범부가 아니다.</w:t>
      </w:r>
    </w:p>
    <w:p>
      <w:pPr>
        <w:pStyle w:val="Heading2"/>
        <w:keepNext/>
      </w:pPr>
      <w:r>
        <w:rPr>
          <w:rFonts w:ascii="Noto Sans KR" w:hAnsi="Noto Sans KR" w:eastAsia="Noto Sans KR"/>
        </w:rPr>
        <w:t>문단 426  ·  [0464c05]</w:t>
      </w:r>
    </w:p>
    <w:p>
      <w:pPr>
        <w:keepNext/>
      </w:pPr>
      <w:r>
        <w:rPr>
          <w:rFonts w:ascii="Noto Sans KR" w:hAnsi="Noto Sans KR" w:eastAsia="Noto Sans KR"/>
          <w:b/>
        </w:rPr>
        <w:t>원문</w:t>
      </w:r>
    </w:p>
    <w:p>
      <w:pPr>
        <w:pStyle w:val="SourceText"/>
        <w:keepNext/>
      </w:pPr>
      <w:r>
        <w:rPr>
          <w:rFonts w:ascii="Noto Sans KR" w:hAnsi="Noto Sans KR" w:eastAsia="Noto Sans KR"/>
        </w:rPr>
        <w:t>[0464c05] 不得聖法名曰凡夫。凡夫者。執我之物耳。凡夫無者。我亦無也。</w:t>
      </w:r>
    </w:p>
    <w:p>
      <w:pPr>
        <w:keepNext/>
      </w:pPr>
      <w:r>
        <w:rPr>
          <w:rFonts w:ascii="Noto Sans KR" w:hAnsi="Noto Sans KR" w:eastAsia="Noto Sans KR"/>
          <w:b/>
        </w:rPr>
        <w:t>한국어 직역</w:t>
      </w:r>
    </w:p>
    <w:p>
      <w:pPr>
        <w:pStyle w:val="TranslationText"/>
      </w:pPr>
      <w:r>
        <w:rPr>
          <w:rFonts w:ascii="Noto Sans KR" w:hAnsi="Noto Sans KR" w:eastAsia="Noto Sans KR"/>
        </w:rPr>
        <w:t>성인의 법을 얻지 못한 이를 범부라 이름한다. 범부란 아를 집착하는 존재일 뿐이다. 범부가 없다면, 아 또한 없는 것이다.</w:t>
      </w:r>
    </w:p>
    <w:p>
      <w:pPr>
        <w:pStyle w:val="Heading2"/>
        <w:keepNext/>
      </w:pPr>
      <w:r>
        <w:rPr>
          <w:rFonts w:ascii="Noto Sans KR" w:hAnsi="Noto Sans KR" w:eastAsia="Noto Sans KR"/>
        </w:rPr>
        <w:t>문단 427  ·  [0464c07]</w:t>
      </w:r>
    </w:p>
    <w:p>
      <w:pPr>
        <w:keepNext/>
      </w:pPr>
      <w:r>
        <w:rPr>
          <w:rFonts w:ascii="Noto Sans KR" w:hAnsi="Noto Sans KR" w:eastAsia="Noto Sans KR"/>
          <w:b/>
        </w:rPr>
        <w:t>원문</w:t>
      </w:r>
    </w:p>
    <w:p>
      <w:pPr>
        <w:pStyle w:val="SourceText"/>
        <w:keepNext/>
      </w:pPr>
      <w:r>
        <w:rPr>
          <w:rFonts w:ascii="Noto Sans KR" w:hAnsi="Noto Sans KR" w:eastAsia="Noto Sans KR"/>
        </w:rPr>
        <w:t>[0464c07] 須菩提。於意云何。可以三十二相觀如來不。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 생각에는 어떠한가. 삼십이상으로 여래를 관찰할 수 있는가.</w:t>
      </w:r>
    </w:p>
    <w:p>
      <w:pPr>
        <w:pStyle w:val="Heading2"/>
        <w:keepNext/>
      </w:pPr>
      <w:r>
        <w:rPr>
          <w:rFonts w:ascii="Noto Sans KR" w:hAnsi="Noto Sans KR" w:eastAsia="Noto Sans KR"/>
        </w:rPr>
        <w:t>문단 428  ·  [0464c08]</w:t>
      </w:r>
    </w:p>
    <w:p>
      <w:pPr>
        <w:keepNext/>
      </w:pPr>
      <w:r>
        <w:rPr>
          <w:rFonts w:ascii="Noto Sans KR" w:hAnsi="Noto Sans KR" w:eastAsia="Noto Sans KR"/>
          <w:b/>
        </w:rPr>
        <w:t>원문</w:t>
      </w:r>
    </w:p>
    <w:p>
      <w:pPr>
        <w:pStyle w:val="SourceText"/>
        <w:keepNext/>
      </w:pPr>
      <w:r>
        <w:rPr>
          <w:rFonts w:ascii="Noto Sans KR" w:hAnsi="Noto Sans KR" w:eastAsia="Noto Sans KR"/>
        </w:rPr>
        <w:t>[0464c08] 五眼以來依果斷疑。從此以去推因斷疑。疑曰。前說如來不可以相見。應可以相知。譬如火體不可以烟見。然可以烟知。若可以相知。應可以福感。佛欲斷此執。故為斷問。汝以同凡之偽相。觀異化之真體不也。</w:t>
      </w:r>
    </w:p>
    <w:p>
      <w:pPr>
        <w:keepNext/>
      </w:pPr>
      <w:r>
        <w:rPr>
          <w:rFonts w:ascii="Noto Sans KR" w:hAnsi="Noto Sans KR" w:eastAsia="Noto Sans KR"/>
          <w:b/>
        </w:rPr>
        <w:t>한국어 직역</w:t>
      </w:r>
    </w:p>
    <w:p>
      <w:pPr>
        <w:pStyle w:val="TranslationText"/>
      </w:pPr>
      <w:r>
        <w:rPr>
          <w:rFonts w:ascii="Noto Sans KR" w:hAnsi="Noto Sans KR" w:eastAsia="Noto Sans KR"/>
        </w:rPr>
        <w:t>오안(五眼) 이래로는 과에 의거하여 의심을 끊었고, 이제부터는 인을 추구하여 의심을 끊는다. 의심하여 말한다. 앞에서는 여래를 상으로 볼 수 없다고 설했으니, 마땅히 상으로 알 수는 있을 것이다. 비유하면 불의 본체를 연기로 볼 수는 없지만, 그러나 연기로써 불을 알 수 있는 것과 같다. 만일 상으로 알 수 있다면, 마땅히 복으로 감득할 수도 있을 것이다. 부처님은 이 집착을 끊으려 하셨다. 그러므로 이를 끊기 위해 질문하셨다. 그대는 범부와 같은 거짓된 상으로써 교화신과 다른 진실한 체를 관찰할 수 있다고 보는가.</w:t>
      </w:r>
    </w:p>
    <w:p>
      <w:pPr>
        <w:pStyle w:val="Heading2"/>
        <w:keepNext/>
      </w:pPr>
      <w:r>
        <w:rPr>
          <w:rFonts w:ascii="Noto Sans KR" w:hAnsi="Noto Sans KR" w:eastAsia="Noto Sans KR"/>
        </w:rPr>
        <w:t>문단 429  ·  [0464c13]</w:t>
      </w:r>
    </w:p>
    <w:p>
      <w:pPr>
        <w:keepNext/>
      </w:pPr>
      <w:r>
        <w:rPr>
          <w:rFonts w:ascii="Noto Sans KR" w:hAnsi="Noto Sans KR" w:eastAsia="Noto Sans KR"/>
          <w:b/>
        </w:rPr>
        <w:t>원문</w:t>
      </w:r>
    </w:p>
    <w:p>
      <w:pPr>
        <w:pStyle w:val="SourceText"/>
        <w:keepNext/>
      </w:pPr>
      <w:r>
        <w:rPr>
          <w:rFonts w:ascii="Noto Sans KR" w:hAnsi="Noto Sans KR" w:eastAsia="Noto Sans KR"/>
        </w:rPr>
        <w:t>[0464c13] 須菩提言。如是。如是。以三十二相觀如來。</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말하였다. 그렇습니다. 그렇습니다. 삼십이상으로 여래를 관찰합니다.</w:t>
      </w:r>
    </w:p>
    <w:p>
      <w:pPr>
        <w:pStyle w:val="Heading2"/>
        <w:keepNext/>
      </w:pPr>
      <w:r>
        <w:rPr>
          <w:rFonts w:ascii="Noto Sans KR" w:hAnsi="Noto Sans KR" w:eastAsia="Noto Sans KR"/>
        </w:rPr>
        <w:t>문단 430  ·  [0464c14]</w:t>
      </w:r>
    </w:p>
    <w:p>
      <w:pPr>
        <w:keepNext/>
      </w:pPr>
      <w:r>
        <w:rPr>
          <w:rFonts w:ascii="Noto Sans KR" w:hAnsi="Noto Sans KR" w:eastAsia="Noto Sans KR"/>
          <w:b/>
        </w:rPr>
        <w:t>원문</w:t>
      </w:r>
    </w:p>
    <w:p>
      <w:pPr>
        <w:pStyle w:val="SourceText"/>
        <w:keepNext/>
      </w:pPr>
      <w:r>
        <w:rPr>
          <w:rFonts w:ascii="Noto Sans KR" w:hAnsi="Noto Sans KR" w:eastAsia="Noto Sans KR"/>
        </w:rPr>
        <w:t>[0464c14] 須菩提欲引後難之深旨。且依前問而淺答。言可以妄內之麤相。觀真中之妙體也。</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뒤에 나올 논난의 깊은 뜻을 끌어내고자, 우선 앞의 질문에 따라 얕게 대답하였다. 즉 허망한 것 가운데의 거친 상으로써 진실 가운데의 묘한 체를 관찰할 수 있다고 말한 것이다.</w:t>
      </w:r>
    </w:p>
    <w:p>
      <w:pPr>
        <w:pStyle w:val="Heading2"/>
        <w:keepNext/>
      </w:pPr>
      <w:r>
        <w:rPr>
          <w:rFonts w:ascii="Noto Sans KR" w:hAnsi="Noto Sans KR" w:eastAsia="Noto Sans KR"/>
        </w:rPr>
        <w:t>문단 431  ·  [0464c16]</w:t>
      </w:r>
    </w:p>
    <w:p>
      <w:pPr>
        <w:keepNext/>
      </w:pPr>
      <w:r>
        <w:rPr>
          <w:rFonts w:ascii="Noto Sans KR" w:hAnsi="Noto Sans KR" w:eastAsia="Noto Sans KR"/>
          <w:b/>
        </w:rPr>
        <w:t>원문</w:t>
      </w:r>
    </w:p>
    <w:p>
      <w:pPr>
        <w:pStyle w:val="SourceText"/>
        <w:keepNext/>
      </w:pPr>
      <w:r>
        <w:rPr>
          <w:rFonts w:ascii="Noto Sans KR" w:hAnsi="Noto Sans KR" w:eastAsia="Noto Sans KR"/>
        </w:rPr>
        <w:t>[0464c16] 佛言須菩提。若以三十二相觀如來者。轉輪聖王則是如來。</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말씀하셨다. “수보리여, 만일 삼십이상으로 여래를 관찰할 수 있다면, 전륜성왕도 곧 여래일 것이다.”</w:t>
      </w:r>
    </w:p>
    <w:p>
      <w:pPr>
        <w:pStyle w:val="Heading2"/>
        <w:keepNext/>
      </w:pPr>
      <w:r>
        <w:rPr>
          <w:rFonts w:ascii="Noto Sans KR" w:hAnsi="Noto Sans KR" w:eastAsia="Noto Sans KR"/>
        </w:rPr>
        <w:t>문단 432  ·  [0464c18]</w:t>
      </w:r>
    </w:p>
    <w:p>
      <w:pPr>
        <w:keepNext/>
      </w:pPr>
      <w:r>
        <w:rPr>
          <w:rFonts w:ascii="Noto Sans KR" w:hAnsi="Noto Sans KR" w:eastAsia="Noto Sans KR"/>
          <w:b/>
        </w:rPr>
        <w:t>원문</w:t>
      </w:r>
    </w:p>
    <w:p>
      <w:pPr>
        <w:pStyle w:val="SourceText"/>
        <w:keepNext/>
      </w:pPr>
      <w:r>
        <w:rPr>
          <w:rFonts w:ascii="Noto Sans KR" w:hAnsi="Noto Sans KR" w:eastAsia="Noto Sans KR"/>
        </w:rPr>
        <w:t>[0464c18] 若以相而比真。則輪王應是佛。若輪王非佛者。則覩相不知真。</w:t>
      </w:r>
    </w:p>
    <w:p>
      <w:pPr>
        <w:keepNext/>
      </w:pPr>
      <w:r>
        <w:rPr>
          <w:rFonts w:ascii="Noto Sans KR" w:hAnsi="Noto Sans KR" w:eastAsia="Noto Sans KR"/>
          <w:b/>
        </w:rPr>
        <w:t>한국어 직역</w:t>
      </w:r>
    </w:p>
    <w:p>
      <w:pPr>
        <w:pStyle w:val="TranslationText"/>
      </w:pPr>
      <w:r>
        <w:rPr>
          <w:rFonts w:ascii="Noto Sans KR" w:hAnsi="Noto Sans KR" w:eastAsia="Noto Sans KR"/>
        </w:rPr>
        <w:t>만일 상으로써 진실에 견준다면, 곧 전륜왕도 마땅히 부처여야 한다. 만일 전륜왕이 부처가 아니라면, 곧 상만 보고서는 진실을 알지 못한다는 것이다.</w:t>
      </w:r>
    </w:p>
    <w:p>
      <w:pPr>
        <w:pStyle w:val="Heading2"/>
        <w:keepNext/>
      </w:pPr>
      <w:r>
        <w:rPr>
          <w:rFonts w:ascii="Noto Sans KR" w:hAnsi="Noto Sans KR" w:eastAsia="Noto Sans KR"/>
        </w:rPr>
        <w:t>문단 433  ·  [0464c20]</w:t>
      </w:r>
    </w:p>
    <w:p>
      <w:pPr>
        <w:keepNext/>
      </w:pPr>
      <w:r>
        <w:rPr>
          <w:rFonts w:ascii="Noto Sans KR" w:hAnsi="Noto Sans KR" w:eastAsia="Noto Sans KR"/>
          <w:b/>
        </w:rPr>
        <w:t>원문</w:t>
      </w:r>
    </w:p>
    <w:p>
      <w:pPr>
        <w:pStyle w:val="SourceText"/>
        <w:keepNext/>
      </w:pPr>
      <w:r>
        <w:rPr>
          <w:rFonts w:ascii="Noto Sans KR" w:hAnsi="Noto Sans KR" w:eastAsia="Noto Sans KR"/>
        </w:rPr>
        <w:t>[0464c20] 須菩提白佛言。世尊。如我解佛所說義。不應以三十二相觀如來。</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부처님께 아뢰었다. “세존이시여. 제가 부처님께서 설하신 뜻을 이해한 바로는, 삼십이상으로 여래를 관찰해서는 안 됩니다.”</w:t>
      </w:r>
    </w:p>
    <w:p>
      <w:pPr>
        <w:pStyle w:val="Heading2"/>
        <w:keepNext/>
      </w:pPr>
      <w:r>
        <w:rPr>
          <w:rFonts w:ascii="Noto Sans KR" w:hAnsi="Noto Sans KR" w:eastAsia="Noto Sans KR"/>
        </w:rPr>
        <w:t>문단 434  ·  [0464c22]</w:t>
      </w:r>
    </w:p>
    <w:p>
      <w:pPr>
        <w:keepNext/>
      </w:pPr>
      <w:r>
        <w:rPr>
          <w:rFonts w:ascii="Noto Sans KR" w:hAnsi="Noto Sans KR" w:eastAsia="Noto Sans KR"/>
          <w:b/>
        </w:rPr>
        <w:t>원문</w:t>
      </w:r>
    </w:p>
    <w:p>
      <w:pPr>
        <w:pStyle w:val="SourceText"/>
        <w:keepNext/>
      </w:pPr>
      <w:r>
        <w:rPr>
          <w:rFonts w:ascii="Noto Sans KR" w:hAnsi="Noto Sans KR" w:eastAsia="Noto Sans KR"/>
        </w:rPr>
        <w:t>[0464c22] 須菩提既審輪王之非佛。方悟覩相不知真也。</w:t>
      </w:r>
    </w:p>
    <w:p>
      <w:pPr>
        <w:keepNext/>
      </w:pPr>
      <w:r>
        <w:rPr>
          <w:rFonts w:ascii="Noto Sans KR" w:hAnsi="Noto Sans KR" w:eastAsia="Noto Sans KR"/>
          <w:b/>
        </w:rPr>
        <w:t>한국어 직역</w:t>
      </w:r>
    </w:p>
    <w:p>
      <w:pPr>
        <w:pStyle w:val="TranslationText"/>
      </w:pPr>
      <w:r>
        <w:rPr>
          <w:rFonts w:ascii="Noto Sans KR" w:hAnsi="Noto Sans KR" w:eastAsia="Noto Sans KR"/>
        </w:rPr>
        <w:t>수보리는 이미 전륜왕이 부처가 아님을 자세히 살핀 뒤에야, 비로소 상을 보아서는 진실을 알지 못함을 깨달았다.</w:t>
      </w:r>
    </w:p>
    <w:p>
      <w:pPr>
        <w:pStyle w:val="Heading2"/>
        <w:keepNext/>
      </w:pPr>
      <w:r>
        <w:rPr>
          <w:rFonts w:ascii="Noto Sans KR" w:hAnsi="Noto Sans KR" w:eastAsia="Noto Sans KR"/>
        </w:rPr>
        <w:t>문단 435  ·  [0464c23]</w:t>
      </w:r>
    </w:p>
    <w:p>
      <w:pPr>
        <w:keepNext/>
      </w:pPr>
      <w:r>
        <w:rPr>
          <w:rFonts w:ascii="Noto Sans KR" w:hAnsi="Noto Sans KR" w:eastAsia="Noto Sans KR"/>
          <w:b/>
        </w:rPr>
        <w:t>원문</w:t>
      </w:r>
    </w:p>
    <w:p>
      <w:pPr>
        <w:pStyle w:val="SourceText"/>
        <w:keepNext/>
      </w:pPr>
      <w:r>
        <w:rPr>
          <w:rFonts w:ascii="Noto Sans KR" w:hAnsi="Noto Sans KR" w:eastAsia="Noto Sans KR"/>
        </w:rPr>
        <w:t>[0464c23] 爾時。世尊而說偈言。</w:t>
      </w:r>
    </w:p>
    <w:p>
      <w:pPr>
        <w:keepNext/>
      </w:pPr>
      <w:r>
        <w:rPr>
          <w:rFonts w:ascii="Noto Sans KR" w:hAnsi="Noto Sans KR" w:eastAsia="Noto Sans KR"/>
          <w:b/>
        </w:rPr>
        <w:t>한국어 직역</w:t>
      </w:r>
    </w:p>
    <w:p>
      <w:pPr>
        <w:pStyle w:val="TranslationText"/>
      </w:pPr>
      <w:r>
        <w:rPr>
          <w:rFonts w:ascii="Noto Sans KR" w:hAnsi="Noto Sans KR" w:eastAsia="Noto Sans KR"/>
        </w:rPr>
        <w:t>그때, 세존께서 게송으로 말씀하셨다.</w:t>
      </w:r>
    </w:p>
    <w:p>
      <w:pPr>
        <w:pStyle w:val="Heading2"/>
        <w:keepNext/>
      </w:pPr>
      <w:r>
        <w:rPr>
          <w:rFonts w:ascii="Noto Sans KR" w:hAnsi="Noto Sans KR" w:eastAsia="Noto Sans KR"/>
        </w:rPr>
        <w:t>문단 436  ·  [0464c24]</w:t>
      </w:r>
    </w:p>
    <w:p>
      <w:pPr>
        <w:keepNext/>
      </w:pPr>
      <w:r>
        <w:rPr>
          <w:rFonts w:ascii="Noto Sans KR" w:hAnsi="Noto Sans KR" w:eastAsia="Noto Sans KR"/>
          <w:b/>
        </w:rPr>
        <w:t>원문</w:t>
      </w:r>
    </w:p>
    <w:p>
      <w:pPr>
        <w:pStyle w:val="SourceText"/>
        <w:keepNext/>
      </w:pPr>
      <w:r>
        <w:rPr>
          <w:rFonts w:ascii="Noto Sans KR" w:hAnsi="Noto Sans KR" w:eastAsia="Noto Sans KR"/>
        </w:rPr>
        <w:t>[0464c24] 若以色見我。以音聲求我。是人行邪道。不能見如來。</w:t>
      </w:r>
    </w:p>
    <w:p>
      <w:pPr>
        <w:keepNext/>
      </w:pPr>
      <w:r>
        <w:rPr>
          <w:rFonts w:ascii="Noto Sans KR" w:hAnsi="Noto Sans KR" w:eastAsia="Noto Sans KR"/>
          <w:b/>
        </w:rPr>
        <w:t>한국어 직역</w:t>
      </w:r>
    </w:p>
    <w:p>
      <w:pPr>
        <w:pStyle w:val="TranslationText"/>
      </w:pPr>
      <w:r>
        <w:rPr>
          <w:rFonts w:ascii="Noto Sans KR" w:hAnsi="Noto Sans KR" w:eastAsia="Noto Sans KR"/>
        </w:rPr>
        <w:t>“만일 색으로 나를 보고, 음성으로 나를 구한다면, 이 사람은 삿된 길을 행하는 것이어서, 여래를 볼 수 없다.”</w:t>
      </w:r>
    </w:p>
    <w:p>
      <w:pPr>
        <w:pStyle w:val="Heading2"/>
        <w:keepNext/>
      </w:pPr>
      <w:r>
        <w:rPr>
          <w:rFonts w:ascii="Noto Sans KR" w:hAnsi="Noto Sans KR" w:eastAsia="Noto Sans KR"/>
        </w:rPr>
        <w:t>문단 437  ·  [0465a01]</w:t>
      </w:r>
    </w:p>
    <w:p>
      <w:pPr>
        <w:keepNext/>
      </w:pPr>
      <w:r>
        <w:rPr>
          <w:rFonts w:ascii="Noto Sans KR" w:hAnsi="Noto Sans KR" w:eastAsia="Noto Sans KR"/>
          <w:b/>
        </w:rPr>
        <w:t>원문</w:t>
      </w:r>
    </w:p>
    <w:p>
      <w:pPr>
        <w:pStyle w:val="SourceText"/>
        <w:keepNext/>
      </w:pPr>
      <w:r>
        <w:rPr>
          <w:rFonts w:ascii="Noto Sans KR" w:hAnsi="Noto Sans KR" w:eastAsia="Noto Sans KR"/>
        </w:rPr>
        <w:t>[0465a01] 二乘觀佛約二境成。一見相好。二聞說法。若有相而不能說。不異輪轉聖王。若能說而無有相。不異聲聞弟子。夫證真如者無分別智。取色聲者即分別之心。若以分別之心求真如之體。此既僻矣。豈見佛乎。若爾。如來不可以相知。即菩提不可以福感。亦已斷矣。</w:t>
      </w:r>
    </w:p>
    <w:p>
      <w:pPr>
        <w:keepNext/>
      </w:pPr>
      <w:r>
        <w:rPr>
          <w:rFonts w:ascii="Noto Sans KR" w:hAnsi="Noto Sans KR" w:eastAsia="Noto Sans KR"/>
          <w:b/>
        </w:rPr>
        <w:t>한국어 직역</w:t>
      </w:r>
    </w:p>
    <w:p>
      <w:pPr>
        <w:pStyle w:val="TranslationText"/>
      </w:pPr>
      <w:r>
        <w:rPr>
          <w:rFonts w:ascii="Noto Sans KR" w:hAnsi="Noto Sans KR" w:eastAsia="Noto Sans KR"/>
        </w:rPr>
        <w:t>이승이 부처를 관찰하는 것은 두 경계에 의거하여 성립한다. 첫째는 상호를 보는 것이고, 둘째는 설법을 듣는 것이다. 만일 상은 있으나 설할 수 없다면, 전륜성왕과 다르지 않고, 만일 설할 수 있으나 상이 없다면, 성문 제자와 다르지 않다. 진여를 증득하는 것은 무분별지이고, 색과 소리를 취하는 것은 곧 분별하는 마음이다. 만일 분별하는 마음으로 진여의 체를 구한다면, 이는 이미 치우친 것이니, 어찌 부처를 볼 수 있겠는가. 그렇다면, 여래를 상으로 알 수 없으므로, 곧 보리도 복으로 감득할 수 없다는 의심 역시 이미 끊어진 것이다.</w:t>
      </w:r>
    </w:p>
    <w:p>
      <w:pPr>
        <w:pStyle w:val="EditorialNote"/>
      </w:pPr>
      <w:r>
        <w:rPr>
          <w:rFonts w:ascii="Noto Sans KR" w:hAnsi="Noto Sans KR" w:eastAsia="Noto Sans KR"/>
        </w:rPr>
        <w:t>교감·번역 메모 | [판독 불확실] 원문 `輪轉聖王`은 문맥상 `轉輪聖王`을 가리키는 것으로 보이나 원문은 고치지 않았다.</w:t>
      </w:r>
    </w:p>
    <w:p>
      <w:pPr>
        <w:pStyle w:val="Heading2"/>
        <w:keepNext/>
      </w:pPr>
      <w:r>
        <w:rPr>
          <w:rFonts w:ascii="Noto Sans KR" w:hAnsi="Noto Sans KR" w:eastAsia="Noto Sans KR"/>
        </w:rPr>
        <w:t>문단 438  ·  [0465a07]</w:t>
      </w:r>
    </w:p>
    <w:p>
      <w:pPr>
        <w:keepNext/>
      </w:pPr>
      <w:r>
        <w:rPr>
          <w:rFonts w:ascii="Noto Sans KR" w:hAnsi="Noto Sans KR" w:eastAsia="Noto Sans KR"/>
          <w:b/>
        </w:rPr>
        <w:t>원문</w:t>
      </w:r>
    </w:p>
    <w:p>
      <w:pPr>
        <w:pStyle w:val="SourceText"/>
        <w:keepNext/>
      </w:pPr>
      <w:r>
        <w:rPr>
          <w:rFonts w:ascii="Noto Sans KR" w:hAnsi="Noto Sans KR" w:eastAsia="Noto Sans KR"/>
        </w:rPr>
        <w:t>[0465a07] 須菩提。汝若作是。念如來不以具足相。故得阿耨多羅三藐三菩提。須菩提。莫作是念。如來不以具足相得阿耨多羅三藐三菩提。</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그대가 만일 이렇게 여래는 구족한 상으로써가 아니라서 그러므로 아뇩다라삼먁삼보리를 얻었다고 생각한다면, 수보리여. 그러한 생각을 하지 말라. 여래가 구족한 상으로써 아뇩다라삼먁삼보리를 얻지 않았다고 생각하지 말라.</w:t>
      </w:r>
    </w:p>
    <w:p>
      <w:pPr>
        <w:pStyle w:val="Heading2"/>
        <w:keepNext/>
      </w:pPr>
      <w:r>
        <w:rPr>
          <w:rFonts w:ascii="Noto Sans KR" w:hAnsi="Noto Sans KR" w:eastAsia="Noto Sans KR"/>
        </w:rPr>
        <w:t>문단 439  ·  [0465a10]</w:t>
      </w:r>
    </w:p>
    <w:p>
      <w:pPr>
        <w:keepNext/>
      </w:pPr>
      <w:r>
        <w:rPr>
          <w:rFonts w:ascii="Noto Sans KR" w:hAnsi="Noto Sans KR" w:eastAsia="Noto Sans KR"/>
          <w:b/>
        </w:rPr>
        <w:t>원문</w:t>
      </w:r>
    </w:p>
    <w:p>
      <w:pPr>
        <w:pStyle w:val="SourceText"/>
        <w:keepNext/>
      </w:pPr>
      <w:r>
        <w:rPr>
          <w:rFonts w:ascii="Noto Sans KR" w:hAnsi="Noto Sans KR" w:eastAsia="Noto Sans KR"/>
        </w:rPr>
        <w:t>[0465a10] 前斷執因以比果。今斷謗因而無報。疑曰。若福德之因不感菩提之報。是則為善虗其功。斷滅而無果。佛欲斷此執。故言莫作是念也。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인을 집착하여 과에 견주는 것을 끊었고, 이제는 인을 비방하여 과보가 없다고 하는 것을 끊는다. 의심하여 말한다. 만일 복덕의 인이 보리의 과보를 감득하지 못한다면, 이는 곧 선이 그 공을 헛되게 하고, 단멸하여 과가 없는 것이 된다. 부처님은 이 집착을 끊으려 하셨다. 그러므로 ‘그러한 생각을 하지 말라’고 말씀하신 것이다.</w:t>
      </w:r>
    </w:p>
    <w:p>
      <w:pPr>
        <w:pStyle w:val="Heading2"/>
        <w:keepNext/>
      </w:pPr>
      <w:r>
        <w:rPr>
          <w:rFonts w:ascii="Noto Sans KR" w:hAnsi="Noto Sans KR" w:eastAsia="Noto Sans KR"/>
        </w:rPr>
        <w:t>문단 440  ·  [0465a13]</w:t>
      </w:r>
    </w:p>
    <w:p>
      <w:pPr>
        <w:keepNext/>
      </w:pPr>
      <w:r>
        <w:rPr>
          <w:rFonts w:ascii="Noto Sans KR" w:hAnsi="Noto Sans KR" w:eastAsia="Noto Sans KR"/>
          <w:b/>
        </w:rPr>
        <w:t>원문</w:t>
      </w:r>
    </w:p>
    <w:p>
      <w:pPr>
        <w:pStyle w:val="SourceText"/>
        <w:keepNext/>
      </w:pPr>
      <w:r>
        <w:rPr>
          <w:rFonts w:ascii="Noto Sans KR" w:hAnsi="Noto Sans KR" w:eastAsia="Noto Sans KR"/>
        </w:rPr>
        <w:t>[0465a13] 須菩提。汝若作是念。發阿耨多羅三藐三菩提者。說諸法斷滅。莫作是念。何以故。發阿耨多羅三藐三菩提者。於法不說斷滅相。</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그대가 만일 이렇게 생각하기를, 아뇩다라삼먁삼보리심을 낸 자가 모든 법이 단멸한다고 설한다고 한다면, 그러한 생각을 하지 말라. 어째서인가. 아뇩다라삼먁삼보리심을 낸 자는 법에 대하여 단멸상을 설하지 않는다.</w:t>
      </w:r>
    </w:p>
    <w:p>
      <w:pPr>
        <w:pStyle w:val="Heading2"/>
        <w:keepNext/>
      </w:pPr>
      <w:r>
        <w:rPr>
          <w:rFonts w:ascii="Noto Sans KR" w:hAnsi="Noto Sans KR" w:eastAsia="Noto Sans KR"/>
        </w:rPr>
        <w:t>문단 441  ·  [0465a16]</w:t>
      </w:r>
    </w:p>
    <w:p>
      <w:pPr>
        <w:keepNext/>
      </w:pPr>
      <w:r>
        <w:rPr>
          <w:rFonts w:ascii="Noto Sans KR" w:hAnsi="Noto Sans KR" w:eastAsia="Noto Sans KR"/>
          <w:b/>
        </w:rPr>
        <w:t>원문</w:t>
      </w:r>
    </w:p>
    <w:p>
      <w:pPr>
        <w:pStyle w:val="SourceText"/>
        <w:keepNext/>
      </w:pPr>
      <w:r>
        <w:rPr>
          <w:rFonts w:ascii="Noto Sans KR" w:hAnsi="Noto Sans KR" w:eastAsia="Noto Sans KR"/>
        </w:rPr>
        <w:t>[0465a16] 說斷滅者。則不成發心。成發心者。則不說斷滅。</w:t>
      </w:r>
    </w:p>
    <w:p>
      <w:pPr>
        <w:keepNext/>
      </w:pPr>
      <w:r>
        <w:rPr>
          <w:rFonts w:ascii="Noto Sans KR" w:hAnsi="Noto Sans KR" w:eastAsia="Noto Sans KR"/>
          <w:b/>
        </w:rPr>
        <w:t>한국어 직역</w:t>
      </w:r>
    </w:p>
    <w:p>
      <w:pPr>
        <w:pStyle w:val="TranslationText"/>
      </w:pPr>
      <w:r>
        <w:rPr>
          <w:rFonts w:ascii="Noto Sans KR" w:hAnsi="Noto Sans KR" w:eastAsia="Noto Sans KR"/>
        </w:rPr>
        <w:t>단멸을 설하는 자는 곧 발심을 이룰 수 없고, 발심을 이룬 자는 곧 단멸을 설하지 않는다.</w:t>
      </w:r>
    </w:p>
    <w:p>
      <w:pPr>
        <w:pStyle w:val="Heading2"/>
        <w:keepNext/>
      </w:pPr>
      <w:r>
        <w:rPr>
          <w:rFonts w:ascii="Noto Sans KR" w:hAnsi="Noto Sans KR" w:eastAsia="Noto Sans KR"/>
        </w:rPr>
        <w:t>문단 442  ·  [0465a17]</w:t>
      </w:r>
    </w:p>
    <w:p>
      <w:pPr>
        <w:keepNext/>
      </w:pPr>
      <w:r>
        <w:rPr>
          <w:rFonts w:ascii="Noto Sans KR" w:hAnsi="Noto Sans KR" w:eastAsia="Noto Sans KR"/>
          <w:b/>
        </w:rPr>
        <w:t>원문</w:t>
      </w:r>
    </w:p>
    <w:p>
      <w:pPr>
        <w:pStyle w:val="SourceText"/>
        <w:keepNext/>
      </w:pPr>
      <w:r>
        <w:rPr>
          <w:rFonts w:ascii="Noto Sans KR" w:hAnsi="Noto Sans KR" w:eastAsia="Noto Sans KR"/>
        </w:rPr>
        <w:t>[0465a17] 須菩提。若菩薩以滿恒河沙等世界七寶布施。若復有人。知一切法無我。得成於忍。此菩薩勝前菩薩所得功德。</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보살이 항하의 모래 수만큼의 세계에 가득한 칠보로 보시하고, 만일 또 어떤 사람이, 일체법이 무아임을 알아 인을 성취한다면, 이 보살의 공덕은 앞의 보살이 얻은 공덕보다 뛰어나다.</w:t>
      </w:r>
    </w:p>
    <w:p>
      <w:pPr>
        <w:pStyle w:val="Heading2"/>
        <w:keepNext/>
      </w:pPr>
      <w:r>
        <w:rPr>
          <w:rFonts w:ascii="Noto Sans KR" w:hAnsi="Noto Sans KR" w:eastAsia="Noto Sans KR"/>
        </w:rPr>
        <w:t>문단 443  ·  [0465a20]</w:t>
      </w:r>
    </w:p>
    <w:p>
      <w:pPr>
        <w:keepNext/>
      </w:pPr>
      <w:r>
        <w:rPr>
          <w:rFonts w:ascii="Noto Sans KR" w:hAnsi="Noto Sans KR" w:eastAsia="Noto Sans KR"/>
          <w:b/>
        </w:rPr>
        <w:t>원문</w:t>
      </w:r>
    </w:p>
    <w:p>
      <w:pPr>
        <w:pStyle w:val="SourceText"/>
        <w:keepNext/>
      </w:pPr>
      <w:r>
        <w:rPr>
          <w:rFonts w:ascii="Noto Sans KR" w:hAnsi="Noto Sans KR" w:eastAsia="Noto Sans KR"/>
        </w:rPr>
        <w:t>[0465a20] 欲顯不滅義。故格量以喻之。夫有我即有生。無我即無生。若菩薩證無我理。得無生忍者。登初地也。夫地前之福。既資忍以冥空。地上之智。亦導福以成。勝則得無垢果。劣則得有漏報果。無垢者因雖少而不滅。報有漏者行雖多而有盡。</w:t>
      </w:r>
    </w:p>
    <w:p>
      <w:pPr>
        <w:keepNext/>
      </w:pPr>
      <w:r>
        <w:rPr>
          <w:rFonts w:ascii="Noto Sans KR" w:hAnsi="Noto Sans KR" w:eastAsia="Noto Sans KR"/>
          <w:b/>
        </w:rPr>
        <w:t>한국어 직역</w:t>
      </w:r>
    </w:p>
    <w:p>
      <w:pPr>
        <w:pStyle w:val="TranslationText"/>
      </w:pPr>
      <w:r>
        <w:rPr>
          <w:rFonts w:ascii="Noto Sans KR" w:hAnsi="Noto Sans KR" w:eastAsia="Noto Sans KR"/>
        </w:rPr>
        <w:t>불멸의 뜻을 드러내려 하였다. 그러므로 격량하여 비유한 것이다. 아가 있으면 곧 생이 있고, 아가 없으면 곧 생이 없다. 만일 보살이 무아의 이치를 증득하여, 무생인을 얻는다면, 초지에 오른 것이다. 지전의 복은 이미 인을 돕고 공에 계합하게 하며, 지상의 지혜도 또한 복을 인도하여 이루게 한다. 뛰어난 것은 무구의 과를 얻고, 열등한 것은 유루의 과보를 얻는다. 무구한 것은 인이 비록 적어도 소멸하지 않고, 유루의 과보는 행이 비록 많아도 다함이 있다.</w:t>
      </w:r>
    </w:p>
    <w:p>
      <w:pPr>
        <w:pStyle w:val="Heading2"/>
        <w:keepNext/>
      </w:pPr>
      <w:r>
        <w:rPr>
          <w:rFonts w:ascii="Noto Sans KR" w:hAnsi="Noto Sans KR" w:eastAsia="Noto Sans KR"/>
        </w:rPr>
        <w:t>문단 444  ·  [0465b01]</w:t>
      </w:r>
    </w:p>
    <w:p>
      <w:pPr>
        <w:keepNext/>
      </w:pPr>
      <w:r>
        <w:rPr>
          <w:rFonts w:ascii="Noto Sans KR" w:hAnsi="Noto Sans KR" w:eastAsia="Noto Sans KR"/>
          <w:b/>
        </w:rPr>
        <w:t>원문</w:t>
      </w:r>
    </w:p>
    <w:p>
      <w:pPr>
        <w:pStyle w:val="SourceText"/>
        <w:keepNext/>
      </w:pPr>
      <w:r>
        <w:rPr>
          <w:rFonts w:ascii="Noto Sans KR" w:hAnsi="Noto Sans KR" w:eastAsia="Noto Sans KR"/>
        </w:rPr>
        <w:t>[0465b01] 須菩提。以諸菩薩不受福德故。</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모든 보살은 복덕을 받지 않기 때문이다.</w:t>
      </w:r>
    </w:p>
    <w:p>
      <w:pPr>
        <w:pStyle w:val="Heading2"/>
        <w:keepNext/>
      </w:pPr>
      <w:r>
        <w:rPr>
          <w:rFonts w:ascii="Noto Sans KR" w:hAnsi="Noto Sans KR" w:eastAsia="Noto Sans KR"/>
        </w:rPr>
        <w:t>문단 445  ·  [0465b02]</w:t>
      </w:r>
    </w:p>
    <w:p>
      <w:pPr>
        <w:keepNext/>
      </w:pPr>
      <w:r>
        <w:rPr>
          <w:rFonts w:ascii="Noto Sans KR" w:hAnsi="Noto Sans KR" w:eastAsia="Noto Sans KR"/>
          <w:b/>
        </w:rPr>
        <w:t>원문</w:t>
      </w:r>
    </w:p>
    <w:p>
      <w:pPr>
        <w:pStyle w:val="SourceText"/>
        <w:keepNext/>
      </w:pPr>
      <w:r>
        <w:rPr>
          <w:rFonts w:ascii="Noto Sans KR" w:hAnsi="Noto Sans KR" w:eastAsia="Noto Sans KR"/>
        </w:rPr>
        <w:t>[0465b02] 前約不滅以明得。今約不受以明捨。即以不受顯不滅。受則終滅也。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불멸에 의거하여 얻음을 밝혔고, 이제는 받지 않음에 의거하여 버림을 밝힌다. 곧 받지 않음으로써 불멸을 드러내는 것이니, 받으면 끝내 소멸한다.</w:t>
      </w:r>
    </w:p>
    <w:p>
      <w:pPr>
        <w:pStyle w:val="Heading2"/>
        <w:keepNext/>
      </w:pPr>
      <w:r>
        <w:rPr>
          <w:rFonts w:ascii="Noto Sans KR" w:hAnsi="Noto Sans KR" w:eastAsia="Noto Sans KR"/>
        </w:rPr>
        <w:t>문단 446  ·  [0465b04]</w:t>
      </w:r>
    </w:p>
    <w:p>
      <w:pPr>
        <w:keepNext/>
      </w:pPr>
      <w:r>
        <w:rPr>
          <w:rFonts w:ascii="Noto Sans KR" w:hAnsi="Noto Sans KR" w:eastAsia="Noto Sans KR"/>
          <w:b/>
        </w:rPr>
        <w:t>원문</w:t>
      </w:r>
    </w:p>
    <w:p>
      <w:pPr>
        <w:pStyle w:val="SourceText"/>
        <w:keepNext/>
      </w:pPr>
      <w:r>
        <w:rPr>
          <w:rFonts w:ascii="Noto Sans KR" w:hAnsi="Noto Sans KR" w:eastAsia="Noto Sans KR"/>
        </w:rPr>
        <w:t>[0465b04] 須菩提白佛言。世尊。云何菩薩不受福德。</w:t>
      </w:r>
    </w:p>
    <w:p>
      <w:pPr>
        <w:keepNext/>
      </w:pPr>
      <w:r>
        <w:rPr>
          <w:rFonts w:ascii="Noto Sans KR" w:hAnsi="Noto Sans KR" w:eastAsia="Noto Sans KR"/>
          <w:b/>
        </w:rPr>
        <w:t>한국어 직역</w:t>
      </w:r>
    </w:p>
    <w:p>
      <w:pPr>
        <w:pStyle w:val="TranslationText"/>
      </w:pPr>
      <w:r>
        <w:rPr>
          <w:rFonts w:ascii="Noto Sans KR" w:hAnsi="Noto Sans KR" w:eastAsia="Noto Sans KR"/>
        </w:rPr>
        <w:t>수보리가 부처님께 아뢰었다. “세존이시여. 어찌하여 보살은 복덕을 받지 않습니까?”</w:t>
      </w:r>
    </w:p>
    <w:p>
      <w:pPr>
        <w:pStyle w:val="Heading2"/>
        <w:keepNext/>
      </w:pPr>
      <w:r>
        <w:rPr>
          <w:rFonts w:ascii="Noto Sans KR" w:hAnsi="Noto Sans KR" w:eastAsia="Noto Sans KR"/>
        </w:rPr>
        <w:t>문단 447  ·  [0465b05]</w:t>
      </w:r>
    </w:p>
    <w:p>
      <w:pPr>
        <w:keepNext/>
      </w:pPr>
      <w:r>
        <w:rPr>
          <w:rFonts w:ascii="Noto Sans KR" w:hAnsi="Noto Sans KR" w:eastAsia="Noto Sans KR"/>
          <w:b/>
        </w:rPr>
        <w:t>원문</w:t>
      </w:r>
    </w:p>
    <w:p>
      <w:pPr>
        <w:pStyle w:val="SourceText"/>
        <w:keepNext/>
      </w:pPr>
      <w:r>
        <w:rPr>
          <w:rFonts w:ascii="Noto Sans KR" w:hAnsi="Noto Sans KR" w:eastAsia="Noto Sans KR"/>
        </w:rPr>
        <w:t>[0465b05] 不受是何義也。</w:t>
      </w:r>
    </w:p>
    <w:p>
      <w:pPr>
        <w:keepNext/>
      </w:pPr>
      <w:r>
        <w:rPr>
          <w:rFonts w:ascii="Noto Sans KR" w:hAnsi="Noto Sans KR" w:eastAsia="Noto Sans KR"/>
          <w:b/>
        </w:rPr>
        <w:t>한국어 직역</w:t>
      </w:r>
    </w:p>
    <w:p>
      <w:pPr>
        <w:pStyle w:val="TranslationText"/>
      </w:pPr>
      <w:r>
        <w:rPr>
          <w:rFonts w:ascii="Noto Sans KR" w:hAnsi="Noto Sans KR" w:eastAsia="Noto Sans KR"/>
        </w:rPr>
        <w:t>‘받지 않는다’는 것은 무슨 뜻인가.</w:t>
      </w:r>
    </w:p>
    <w:p>
      <w:pPr>
        <w:pStyle w:val="Heading2"/>
        <w:keepNext/>
      </w:pPr>
      <w:r>
        <w:rPr>
          <w:rFonts w:ascii="Noto Sans KR" w:hAnsi="Noto Sans KR" w:eastAsia="Noto Sans KR"/>
        </w:rPr>
        <w:t>문단 448  ·  [0465b06]</w:t>
      </w:r>
    </w:p>
    <w:p>
      <w:pPr>
        <w:keepNext/>
      </w:pPr>
      <w:r>
        <w:rPr>
          <w:rFonts w:ascii="Noto Sans KR" w:hAnsi="Noto Sans KR" w:eastAsia="Noto Sans KR"/>
          <w:b/>
        </w:rPr>
        <w:t>원문</w:t>
      </w:r>
    </w:p>
    <w:p>
      <w:pPr>
        <w:pStyle w:val="SourceText"/>
        <w:keepNext/>
      </w:pPr>
      <w:r>
        <w:rPr>
          <w:rFonts w:ascii="Noto Sans KR" w:hAnsi="Noto Sans KR" w:eastAsia="Noto Sans KR"/>
        </w:rPr>
        <w:t>[0465b06] 須菩提。菩薩所作福德。不應貪著。是故說不受福德。</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보살이 지은 복덕에 대하여 탐착해서는 안 된다. 그러므로 복덕을 받지 않는다고 설한다.</w:t>
      </w:r>
    </w:p>
    <w:p>
      <w:pPr>
        <w:pStyle w:val="Heading2"/>
        <w:keepNext/>
      </w:pPr>
      <w:r>
        <w:rPr>
          <w:rFonts w:ascii="Noto Sans KR" w:hAnsi="Noto Sans KR" w:eastAsia="Noto Sans KR"/>
        </w:rPr>
        <w:t>문단 449  ·  [0465b07]</w:t>
      </w:r>
    </w:p>
    <w:p>
      <w:pPr>
        <w:keepNext/>
      </w:pPr>
      <w:r>
        <w:rPr>
          <w:rFonts w:ascii="Noto Sans KR" w:hAnsi="Noto Sans KR" w:eastAsia="Noto Sans KR"/>
          <w:b/>
        </w:rPr>
        <w:t>원문</w:t>
      </w:r>
    </w:p>
    <w:p>
      <w:pPr>
        <w:pStyle w:val="SourceText"/>
        <w:keepNext/>
      </w:pPr>
      <w:r>
        <w:rPr>
          <w:rFonts w:ascii="Noto Sans KR" w:hAnsi="Noto Sans KR" w:eastAsia="Noto Sans KR"/>
        </w:rPr>
        <w:t>[0465b07] 受福因為貪。取福報為著。不貪因．不著果。此不受之義也。</w:t>
      </w:r>
    </w:p>
    <w:p>
      <w:pPr>
        <w:keepNext/>
      </w:pPr>
      <w:r>
        <w:rPr>
          <w:rFonts w:ascii="Noto Sans KR" w:hAnsi="Noto Sans KR" w:eastAsia="Noto Sans KR"/>
          <w:b/>
        </w:rPr>
        <w:t>한국어 직역</w:t>
      </w:r>
    </w:p>
    <w:p>
      <w:pPr>
        <w:pStyle w:val="TranslationText"/>
      </w:pPr>
      <w:r>
        <w:rPr>
          <w:rFonts w:ascii="Noto Sans KR" w:hAnsi="Noto Sans KR" w:eastAsia="Noto Sans KR"/>
        </w:rPr>
        <w:t>복의 인을 받는 것을 탐이라 하고, 복의 과보를 취하는 것을 착이라 한다. 인을 탐하지 않고 과에 집착하지 않는 것, 이것이 ‘받지 않는다’는 뜻이다.</w:t>
      </w:r>
    </w:p>
    <w:p>
      <w:pPr>
        <w:pStyle w:val="Heading2"/>
        <w:keepNext/>
      </w:pPr>
      <w:r>
        <w:rPr>
          <w:rFonts w:ascii="Noto Sans KR" w:hAnsi="Noto Sans KR" w:eastAsia="Noto Sans KR"/>
        </w:rPr>
        <w:t>문단 450  ·  [0465b09]</w:t>
      </w:r>
    </w:p>
    <w:p>
      <w:pPr>
        <w:keepNext/>
      </w:pPr>
      <w:r>
        <w:rPr>
          <w:rFonts w:ascii="Noto Sans KR" w:hAnsi="Noto Sans KR" w:eastAsia="Noto Sans KR"/>
          <w:b/>
        </w:rPr>
        <w:t>원문</w:t>
      </w:r>
    </w:p>
    <w:p>
      <w:pPr>
        <w:pStyle w:val="SourceText"/>
        <w:keepNext/>
      </w:pPr>
      <w:r>
        <w:rPr>
          <w:rFonts w:ascii="Noto Sans KR" w:hAnsi="Noto Sans KR" w:eastAsia="Noto Sans KR"/>
        </w:rPr>
        <w:t>[0465b09] 須菩提。若有人言如[1]來若去若坐若臥。是人不解我所說。</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어떤 사람이 “여[1]래가 혹은 가고 혹은 앉고 혹은 눕는다”고 말한다면, 그 사람은 내가 설한 바를 이해하지 못한 것이다.</w:t>
      </w:r>
    </w:p>
    <w:p>
      <w:pPr>
        <w:pStyle w:val="EditorialNote"/>
      </w:pPr>
      <w:r>
        <w:rPr>
          <w:rFonts w:ascii="Noto Sans KR" w:hAnsi="Noto Sans KR" w:eastAsia="Noto Sans KR"/>
        </w:rPr>
        <w:t>교감·번역 메모 | [이문 검토 필요] `如[1]來`에 교감표지 `[1]`이 있으나 대응 교감주가 현 파일에 없으므로 원문을 고치지 않았다.</w:t>
      </w:r>
    </w:p>
    <w:p>
      <w:pPr>
        <w:pStyle w:val="Heading2"/>
        <w:keepNext/>
      </w:pPr>
      <w:r>
        <w:rPr>
          <w:rFonts w:ascii="Noto Sans KR" w:hAnsi="Noto Sans KR" w:eastAsia="Noto Sans KR"/>
        </w:rPr>
        <w:t>문단 451  ·  [0465b11]</w:t>
      </w:r>
    </w:p>
    <w:p>
      <w:pPr>
        <w:keepNext/>
      </w:pPr>
      <w:r>
        <w:rPr>
          <w:rFonts w:ascii="Noto Sans KR" w:hAnsi="Noto Sans KR" w:eastAsia="Noto Sans KR"/>
          <w:b/>
        </w:rPr>
        <w:t>원문</w:t>
      </w:r>
    </w:p>
    <w:p>
      <w:pPr>
        <w:pStyle w:val="SourceText"/>
        <w:keepNext/>
      </w:pPr>
      <w:r>
        <w:rPr>
          <w:rFonts w:ascii="Noto Sans KR" w:hAnsi="Noto Sans KR" w:eastAsia="Noto Sans KR"/>
        </w:rPr>
        <w:t>[0465b11] 前破執斷以謗因。今破迷常以謗果。何則。來以顯生。去以顯滅。坐臥顯老。疑曰。處世者有生有滅。出纏者無去無來。若福德之因不受世間之報。云何世尊有去來之迹異。坐臥之形殊。同處世者之威儀。為眾生之受用。既四儀遞易。三相更遷。此而名常何其謬也。佛欲斷此執。故曰是人不解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단멸을 집착하여 인을 비방하는 것을 깨뜨렸고, 이제는 상주를 잘못 이해하여 과를 비방하는 것을 깨뜨린다. 어째서인가. ‘온다’는 것은 생을 드러내고, ‘간다’는 것은 멸을 드러내며, 앉고 눕는 것은 늙음을 드러낸다. 의심하여 말한다. 세간에 처한 자는 생도 있고 멸도 있으며, 번뇌의 얽힘에서 벗어난 자는 감도 없고 옴도 없다. 만일 복덕의 인이 세간의 과보를 받지 않는다면, 어찌하여 세존에게는 가고 오는 자취가 서로 다르고, 앉고 눕는 모습이 서로 다르며, 세간에 처한 자와 같은 위의로 중생에게 수용되는가. 이미 네 가지 위의가 차례로 바뀌고, 세 가지 상이 번갈아 옮겨가는데, 이를 두고 항상하다고 한다면 어찌 그리 그릇된가. 부처님은 이 집착을 끊으려 하셨다. 그러므로 ‘이 사람은 이해하지 못한다’고 하신 것이다.</w:t>
      </w:r>
    </w:p>
    <w:p>
      <w:pPr>
        <w:pStyle w:val="Heading2"/>
        <w:keepNext/>
      </w:pPr>
      <w:r>
        <w:rPr>
          <w:rFonts w:ascii="Noto Sans KR" w:hAnsi="Noto Sans KR" w:eastAsia="Noto Sans KR"/>
        </w:rPr>
        <w:t>문단 452  ·  [0465b17]</w:t>
      </w:r>
    </w:p>
    <w:p>
      <w:pPr>
        <w:keepNext/>
      </w:pPr>
      <w:r>
        <w:rPr>
          <w:rFonts w:ascii="Noto Sans KR" w:hAnsi="Noto Sans KR" w:eastAsia="Noto Sans KR"/>
          <w:b/>
        </w:rPr>
        <w:t>원문</w:t>
      </w:r>
    </w:p>
    <w:p>
      <w:pPr>
        <w:pStyle w:val="SourceText"/>
        <w:keepNext/>
      </w:pPr>
      <w:r>
        <w:rPr>
          <w:rFonts w:ascii="Noto Sans KR" w:hAnsi="Noto Sans KR" w:eastAsia="Noto Sans KR"/>
        </w:rPr>
        <w:t>[0465b17] 何以故。如來無所從來。亦無所去。故名如來。</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여래는 온 곳이 없고, 또한 가는 곳도 없다. 그러므로 여래라 이름한다.</w:t>
      </w:r>
    </w:p>
    <w:p>
      <w:pPr>
        <w:pStyle w:val="Heading2"/>
        <w:keepNext/>
      </w:pPr>
      <w:r>
        <w:rPr>
          <w:rFonts w:ascii="Noto Sans KR" w:hAnsi="Noto Sans KR" w:eastAsia="Noto Sans KR"/>
        </w:rPr>
        <w:t>문단 453  ·  [0465b18]</w:t>
      </w:r>
    </w:p>
    <w:p>
      <w:pPr>
        <w:keepNext/>
      </w:pPr>
      <w:r>
        <w:rPr>
          <w:rFonts w:ascii="Noto Sans KR" w:hAnsi="Noto Sans KR" w:eastAsia="Noto Sans KR"/>
          <w:b/>
        </w:rPr>
        <w:t>원문</w:t>
      </w:r>
    </w:p>
    <w:p>
      <w:pPr>
        <w:pStyle w:val="SourceText"/>
        <w:keepNext/>
      </w:pPr>
      <w:r>
        <w:rPr>
          <w:rFonts w:ascii="Noto Sans KR" w:hAnsi="Noto Sans KR" w:eastAsia="Noto Sans KR"/>
        </w:rPr>
        <w:t>[0465b18] 夫如來者即真如義。嶷然不動。湛然常住。出前際故無生。出後際故無滅。出中際故無老。無生所以無來。無滅所以無去。無老所以無變。既離三相絕四威儀。心慮尚所不緣耳目。其何能接眾生受用。自是化身。執化為常。誰之謬也。</w:t>
      </w:r>
    </w:p>
    <w:p>
      <w:pPr>
        <w:keepNext/>
      </w:pPr>
      <w:r>
        <w:rPr>
          <w:rFonts w:ascii="Noto Sans KR" w:hAnsi="Noto Sans KR" w:eastAsia="Noto Sans KR"/>
          <w:b/>
        </w:rPr>
        <w:t>한국어 직역</w:t>
      </w:r>
    </w:p>
    <w:p>
      <w:pPr>
        <w:pStyle w:val="TranslationText"/>
      </w:pPr>
      <w:r>
        <w:rPr>
          <w:rFonts w:ascii="Noto Sans KR" w:hAnsi="Noto Sans KR" w:eastAsia="Noto Sans KR"/>
        </w:rPr>
        <w:t>여래라는 것은 곧 진여라는 뜻이다. 우뚝하여 움직이지 않고, 맑고 고요하여 항상 머문다. 전제를 벗어났으므로 생이 없고, 후제를 벗어났으므로 멸이 없다. 중제를 벗어났으므로 늙음이 없다. 생이 없으므로 오는 것이 없고, 멸이 없으므로 가는 것이 없으며, 늙음이 없으므로 변함이 없다. 이미 세 가지 상을 떠나 네 가지 위의를 끊었으니, 마음과 생각으로도 오히려 반연할 수 없거늘, 눈과 귀가 어찌 중생에게 접하여 수용될 수 있겠는가. 이는 본래 화신일 뿐인데, 화신을 집착하여 상주한다고 하니, 누구의 잘못이겠는가.</w:t>
      </w:r>
    </w:p>
    <w:p>
      <w:pPr>
        <w:pStyle w:val="EditorialNote"/>
      </w:pPr>
      <w:r>
        <w:rPr>
          <w:rFonts w:ascii="Noto Sans KR" w:hAnsi="Noto Sans KR" w:eastAsia="Noto Sans KR"/>
        </w:rPr>
        <w:t>교감·번역 메모 | [의미 불확실] `嶷然`은 높고 우뚝하여 흔들리지 않는 모습을 나타낸다.</w:t>
      </w:r>
    </w:p>
    <w:p>
      <w:pPr>
        <w:pStyle w:val="EditorialNote"/>
      </w:pPr>
      <w:r>
        <w:rPr>
          <w:rFonts w:ascii="Noto Sans KR" w:hAnsi="Noto Sans KR" w:eastAsia="Noto Sans KR"/>
        </w:rPr>
        <w:t>교감·번역 메모 | [구두 불확실] 원문 `心慮尚所不緣耳目`은 구두가 압축되어 있다. 여기서는 `心慮尚所不緣`을 한 구절로 읽었다.</w:t>
      </w:r>
    </w:p>
    <w:p>
      <w:pPr>
        <w:pStyle w:val="EditorialNote"/>
      </w:pPr>
      <w:r>
        <w:rPr>
          <w:rFonts w:ascii="Noto Sans KR" w:hAnsi="Noto Sans KR" w:eastAsia="Noto Sans KR"/>
        </w:rPr>
        <w:t>교감·번역 메모 | [구두 불확실] 앞 단위와 이어 `耳目其何能接眾生受用`으로 읽는 가능성을 반영한 직역이다.</w:t>
      </w:r>
    </w:p>
    <w:p>
      <w:pPr>
        <w:pStyle w:val="Heading2"/>
        <w:keepNext/>
      </w:pPr>
      <w:r>
        <w:rPr>
          <w:rFonts w:ascii="Noto Sans KR" w:hAnsi="Noto Sans KR" w:eastAsia="Noto Sans KR"/>
        </w:rPr>
        <w:t>문단 454  ·  [0465b23]</w:t>
      </w:r>
    </w:p>
    <w:p>
      <w:pPr>
        <w:keepNext/>
      </w:pPr>
      <w:r>
        <w:rPr>
          <w:rFonts w:ascii="Noto Sans KR" w:hAnsi="Noto Sans KR" w:eastAsia="Noto Sans KR"/>
          <w:b/>
        </w:rPr>
        <w:t>원문</w:t>
      </w:r>
    </w:p>
    <w:p>
      <w:pPr>
        <w:pStyle w:val="SourceText"/>
        <w:keepNext/>
      </w:pPr>
      <w:r>
        <w:rPr>
          <w:rFonts w:ascii="Noto Sans KR" w:hAnsi="Noto Sans KR" w:eastAsia="Noto Sans KR"/>
        </w:rPr>
        <w:t>[0465b23] 須菩提。若善男子．善女人。以三千大千世界碎為微塵。於意云何。是微塵眾。寧為多不。甚多。世尊。</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선남자·선여인이 삼천대천세계를 부수어 미진으로 만든다면, 그대 생각에는 어떠한가. 이 미진의 무리가 많겠는가, 그렇지 않겠는가. 매우 많습니다. 세존이시여.</w:t>
      </w:r>
    </w:p>
    <w:p>
      <w:pPr>
        <w:pStyle w:val="Heading2"/>
        <w:keepNext/>
      </w:pPr>
      <w:r>
        <w:rPr>
          <w:rFonts w:ascii="Noto Sans KR" w:hAnsi="Noto Sans KR" w:eastAsia="Noto Sans KR"/>
        </w:rPr>
        <w:t>문단 455  ·  [0465c01]</w:t>
      </w:r>
    </w:p>
    <w:p>
      <w:pPr>
        <w:keepNext/>
      </w:pPr>
      <w:r>
        <w:rPr>
          <w:rFonts w:ascii="Noto Sans KR" w:hAnsi="Noto Sans KR" w:eastAsia="Noto Sans KR"/>
          <w:b/>
        </w:rPr>
        <w:t>원문</w:t>
      </w:r>
    </w:p>
    <w:p>
      <w:pPr>
        <w:pStyle w:val="SourceText"/>
        <w:keepNext/>
      </w:pPr>
      <w:r>
        <w:rPr>
          <w:rFonts w:ascii="Noto Sans KR" w:hAnsi="Noto Sans KR" w:eastAsia="Noto Sans KR"/>
        </w:rPr>
        <w:t>[0465c01] 前明相離故。真身無去無來。今顯障盡故。化身不一不異。故為斯問。夫世界作微塵。是微塵從世界出。此喻示何義。示化身從法身生。微塵眾甚多。是微塵遍於虗空。此喻示何義。示化身充於法界。</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상을 떠났기 때문에 진신은 감도 없고 옴도 없음을 밝혔고, 이제는 장애가 다했기 때문에 화신은 하나도 아니고 다르지도 않음을 드러낸다. 그러므로 이 질문을 하신 것이다. 세계가 미진이 된다는 것은 미진이 세계에서 나온다는 것이다. 이 비유는 무슨 뜻을 보이는가. 화신이 법신에서 생겨남을 보인다. 미진의 무리가 매우 많다는 것은 이 미진이 허공에 두루 가득하다는 것이다. 이 비유는 무슨 뜻을 보이는가. 화신이 법계에 가득함을 보인다.</w:t>
      </w:r>
    </w:p>
    <w:p>
      <w:pPr>
        <w:pStyle w:val="Heading2"/>
        <w:keepNext/>
      </w:pPr>
      <w:r>
        <w:rPr>
          <w:rFonts w:ascii="Noto Sans KR" w:hAnsi="Noto Sans KR" w:eastAsia="Noto Sans KR"/>
        </w:rPr>
        <w:t>문단 456  ·  [0465c05]</w:t>
      </w:r>
    </w:p>
    <w:p>
      <w:pPr>
        <w:keepNext/>
      </w:pPr>
      <w:r>
        <w:rPr>
          <w:rFonts w:ascii="Noto Sans KR" w:hAnsi="Noto Sans KR" w:eastAsia="Noto Sans KR"/>
          <w:b/>
        </w:rPr>
        <w:t>원문</w:t>
      </w:r>
    </w:p>
    <w:p>
      <w:pPr>
        <w:pStyle w:val="SourceText"/>
        <w:keepNext/>
      </w:pPr>
      <w:r>
        <w:rPr>
          <w:rFonts w:ascii="Noto Sans KR" w:hAnsi="Noto Sans KR" w:eastAsia="Noto Sans KR"/>
        </w:rPr>
        <w:t>[0465c05] 何以故。</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w:t>
      </w:r>
    </w:p>
    <w:p>
      <w:pPr>
        <w:pStyle w:val="Heading2"/>
        <w:keepNext/>
      </w:pPr>
      <w:r>
        <w:rPr>
          <w:rFonts w:ascii="Noto Sans KR" w:hAnsi="Noto Sans KR" w:eastAsia="Noto Sans KR"/>
        </w:rPr>
        <w:t>문단 457  ·  [0465c06]</w:t>
      </w:r>
    </w:p>
    <w:p>
      <w:pPr>
        <w:keepNext/>
      </w:pPr>
      <w:r>
        <w:rPr>
          <w:rFonts w:ascii="Noto Sans KR" w:hAnsi="Noto Sans KR" w:eastAsia="Noto Sans KR"/>
          <w:b/>
        </w:rPr>
        <w:t>원문</w:t>
      </w:r>
    </w:p>
    <w:p>
      <w:pPr>
        <w:pStyle w:val="SourceText"/>
        <w:keepNext/>
      </w:pPr>
      <w:r>
        <w:rPr>
          <w:rFonts w:ascii="Noto Sans KR" w:hAnsi="Noto Sans KR" w:eastAsia="Noto Sans KR"/>
        </w:rPr>
        <w:t>[0465c06] 前是破麤為細。下更推有入無。欲顯多非實。故先發問以徵之。</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거친 것을 부수어 미세한 것으로 만들었고, 아래에서는 다시 유를 추궁하여 무로 들어간다. 많음이 실재하지 않음을 드러내려 하였다. 그러므로 먼저 질문을 내어 따진 것이다.</w:t>
      </w:r>
    </w:p>
    <w:p>
      <w:pPr>
        <w:pStyle w:val="Heading2"/>
        <w:keepNext/>
      </w:pPr>
      <w:r>
        <w:rPr>
          <w:rFonts w:ascii="Noto Sans KR" w:hAnsi="Noto Sans KR" w:eastAsia="Noto Sans KR"/>
        </w:rPr>
        <w:t>문단 458  ·  [0465c08]</w:t>
      </w:r>
    </w:p>
    <w:p>
      <w:pPr>
        <w:keepNext/>
      </w:pPr>
      <w:r>
        <w:rPr>
          <w:rFonts w:ascii="Noto Sans KR" w:hAnsi="Noto Sans KR" w:eastAsia="Noto Sans KR"/>
          <w:b/>
        </w:rPr>
        <w:t>원문</w:t>
      </w:r>
    </w:p>
    <w:p>
      <w:pPr>
        <w:pStyle w:val="SourceText"/>
        <w:keepNext/>
      </w:pPr>
      <w:r>
        <w:rPr>
          <w:rFonts w:ascii="Noto Sans KR" w:hAnsi="Noto Sans KR" w:eastAsia="Noto Sans KR"/>
        </w:rPr>
        <w:t>[0465c08] 若是微塵眾實有者。佛則不說是微塵眾。</w:t>
      </w:r>
    </w:p>
    <w:p>
      <w:pPr>
        <w:keepNext/>
      </w:pPr>
      <w:r>
        <w:rPr>
          <w:rFonts w:ascii="Noto Sans KR" w:hAnsi="Noto Sans KR" w:eastAsia="Noto Sans KR"/>
          <w:b/>
        </w:rPr>
        <w:t>한국어 직역</w:t>
      </w:r>
    </w:p>
    <w:p>
      <w:pPr>
        <w:pStyle w:val="TranslationText"/>
      </w:pPr>
      <w:r>
        <w:rPr>
          <w:rFonts w:ascii="Noto Sans KR" w:hAnsi="Noto Sans KR" w:eastAsia="Noto Sans KR"/>
        </w:rPr>
        <w:t>만일 이 미진의 무리가 실제로 존재한다면, 부처님은 곧 그것을 미진의 무리라고 설하지 않으셨을 것이다.</w:t>
      </w:r>
    </w:p>
    <w:p>
      <w:pPr>
        <w:pStyle w:val="Heading2"/>
        <w:keepNext/>
      </w:pPr>
      <w:r>
        <w:rPr>
          <w:rFonts w:ascii="Noto Sans KR" w:hAnsi="Noto Sans KR" w:eastAsia="Noto Sans KR"/>
        </w:rPr>
        <w:t>문단 459  ·  [0465c09]</w:t>
      </w:r>
    </w:p>
    <w:p>
      <w:pPr>
        <w:keepNext/>
      </w:pPr>
      <w:r>
        <w:rPr>
          <w:rFonts w:ascii="Noto Sans KR" w:hAnsi="Noto Sans KR" w:eastAsia="Noto Sans KR"/>
          <w:b/>
        </w:rPr>
        <w:t>원문</w:t>
      </w:r>
    </w:p>
    <w:p>
      <w:pPr>
        <w:pStyle w:val="SourceText"/>
        <w:keepNext/>
      </w:pPr>
      <w:r>
        <w:rPr>
          <w:rFonts w:ascii="Noto Sans KR" w:hAnsi="Noto Sans KR" w:eastAsia="Noto Sans KR"/>
        </w:rPr>
        <w:t>[0465c09] 夫通論塵體有麤。麤極世界。細極隣虗。成則積隣虗以終世界。壞則破世界以畢隣虗。以微言塵者。顯是隣虗也。以塵言眾者。明不獨住也。夫塵實則非眾。塵眾則非實。實則不可破。假則可令盡塵。塵盡故虗空淨。惑障盡故法界淨。虗空淨故隣虗雖滿而難見。不可言一所住異所住。法界淨故化身雖遍而難知。不可言一所住異所住也。</w:t>
      </w:r>
    </w:p>
    <w:p>
      <w:pPr>
        <w:keepNext/>
      </w:pPr>
      <w:r>
        <w:rPr>
          <w:rFonts w:ascii="Noto Sans KR" w:hAnsi="Noto Sans KR" w:eastAsia="Noto Sans KR"/>
          <w:b/>
        </w:rPr>
        <w:t>한국어 직역</w:t>
      </w:r>
    </w:p>
    <w:p>
      <w:pPr>
        <w:pStyle w:val="TranslationText"/>
      </w:pPr>
      <w:r>
        <w:rPr>
          <w:rFonts w:ascii="Noto Sans KR" w:hAnsi="Noto Sans KR" w:eastAsia="Noto Sans KR"/>
        </w:rPr>
        <w:t>대체로 논하면 미진의 체에는 거친 것이 있다. 거친 것의 극치는 세계이고, 미세한 것의 극치는 인허(隣虗)이다. 성립할 때에는 인허를 쌓아 마침내 세계에 이르고, 무너질 때에는 세계를 부수어 마침내 인허에 이른다. ‘미’로써 티끌을 말한 것은 그것이 인허임을 드러낸 것이고, ‘티끌’에 대하여 ‘무리’라고 말한 것은 홀로 머무는 것이 아님을 밝힌 것이다. 티끌이 실재라면 무리가 아니고, 티끌이 무리라면 실재가 아니다. 실재라면 부술 수 없고, 가설된 것이라면 부수어 티끌까지 다하게 할 수 있다. 티끌이 다하므로 허공이 청정하고, 번뇌장애가 다하므로 법계가 청정하다. 허공이 청정하므로 인허가 비록 가득해도 보기 어렵고, 어느 한 곳에 머문다거나 다른 곳에 머문다고 말할 수 없다. 법계가 청정하므로 화신이 비록 두루해도 알기 어렵고, 어느 한 곳에 머문다거나 다른 곳에 머문다고 말할 수 없다.</w:t>
      </w:r>
    </w:p>
    <w:p>
      <w:pPr>
        <w:pStyle w:val="Heading2"/>
        <w:keepNext/>
      </w:pPr>
      <w:r>
        <w:rPr>
          <w:rFonts w:ascii="Noto Sans KR" w:hAnsi="Noto Sans KR" w:eastAsia="Noto Sans KR"/>
        </w:rPr>
        <w:t>문단 460  ·  [0465c16]</w:t>
      </w:r>
    </w:p>
    <w:p>
      <w:pPr>
        <w:keepNext/>
      </w:pPr>
      <w:r>
        <w:rPr>
          <w:rFonts w:ascii="Noto Sans KR" w:hAnsi="Noto Sans KR" w:eastAsia="Noto Sans KR"/>
          <w:b/>
        </w:rPr>
        <w:t>원문</w:t>
      </w:r>
    </w:p>
    <w:p>
      <w:pPr>
        <w:pStyle w:val="SourceText"/>
        <w:keepNext/>
      </w:pPr>
      <w:r>
        <w:rPr>
          <w:rFonts w:ascii="Noto Sans KR" w:hAnsi="Noto Sans KR" w:eastAsia="Noto Sans KR"/>
        </w:rPr>
        <w:t>[0465c16] 所以者何。佛說微塵眾。則非微塵眾。是名微塵眾。</w:t>
      </w:r>
    </w:p>
    <w:p>
      <w:pPr>
        <w:keepNext/>
      </w:pPr>
      <w:r>
        <w:rPr>
          <w:rFonts w:ascii="Noto Sans KR" w:hAnsi="Noto Sans KR" w:eastAsia="Noto Sans KR"/>
          <w:b/>
        </w:rPr>
        <w:t>한국어 직역</w:t>
      </w:r>
    </w:p>
    <w:p>
      <w:pPr>
        <w:pStyle w:val="TranslationText"/>
      </w:pPr>
      <w:r>
        <w:rPr>
          <w:rFonts w:ascii="Noto Sans KR" w:hAnsi="Noto Sans KR" w:eastAsia="Noto Sans KR"/>
        </w:rPr>
        <w:t>무슨 까닭인가. 부처님께서 미진의 무리라고 설한 것은 곧 미진의 무리가 아니며, 그 이름이 미진의 무리이다.</w:t>
      </w:r>
    </w:p>
    <w:p>
      <w:pPr>
        <w:pStyle w:val="Heading2"/>
        <w:keepNext/>
      </w:pPr>
      <w:r>
        <w:rPr>
          <w:rFonts w:ascii="Noto Sans KR" w:hAnsi="Noto Sans KR" w:eastAsia="Noto Sans KR"/>
        </w:rPr>
        <w:t>문단 461  ·  [0465c17]</w:t>
      </w:r>
    </w:p>
    <w:p>
      <w:pPr>
        <w:keepNext/>
      </w:pPr>
      <w:r>
        <w:rPr>
          <w:rFonts w:ascii="Noto Sans KR" w:hAnsi="Noto Sans KR" w:eastAsia="Noto Sans KR"/>
          <w:b/>
        </w:rPr>
        <w:t>원문</w:t>
      </w:r>
    </w:p>
    <w:p>
      <w:pPr>
        <w:pStyle w:val="SourceText"/>
        <w:keepNext/>
      </w:pPr>
      <w:r>
        <w:rPr>
          <w:rFonts w:ascii="Noto Sans KR" w:hAnsi="Noto Sans KR" w:eastAsia="Noto Sans KR"/>
        </w:rPr>
        <w:t>[0465c17] 此更證塵假也。鞞世師說。隣虗是實是常。無有方分。毗婆沙師說。隣虗是實無常。亦無方分。此雖常無常異。而為失不殊。何者。如一時七隣共聚。如其是實一分觸耶。具分觸耶。若一分觸。則中間一隣向外有六方之分。若具分觸。則外邊六隣向內同為一體。有六方之分。則是假而非實。同為一體。復不可積少以成高。用此而推則鄰虗假也。故曰塵眾則非塵眾而名塵眾者。但假施設耳。</w:t>
      </w:r>
    </w:p>
    <w:p>
      <w:pPr>
        <w:keepNext/>
      </w:pPr>
      <w:r>
        <w:rPr>
          <w:rFonts w:ascii="Noto Sans KR" w:hAnsi="Noto Sans KR" w:eastAsia="Noto Sans KR"/>
          <w:b/>
        </w:rPr>
        <w:t>한국어 직역</w:t>
      </w:r>
    </w:p>
    <w:p>
      <w:pPr>
        <w:pStyle w:val="TranslationText"/>
      </w:pPr>
      <w:r>
        <w:rPr>
          <w:rFonts w:ascii="Noto Sans KR" w:hAnsi="Noto Sans KR" w:eastAsia="Noto Sans KR"/>
        </w:rPr>
        <w:t>이는 다시 티끌이 가설임을 증명한다. 비세사학파는 말한다. 인허는 실재하고 항상하며, 방분이 없다고 한다. 비바사사는 말한다. 인허는 실재하면서 무상하며, 역시 방분이 없다고 한다. 이 둘은 비록 상주와 무상이라는 차이가 있지만, 잘못됨에 있어서는 다르지 않다. 어째서인가. 예컨대 한때에 일곱 인허가 함께 모인다고 하자. 만일 그것이 실재라면 한 부분만 접촉하는가, 모든 부분이 접촉하는가. 만일 한 부분만 접촉한다면, 곧 가운데 하나의 인허는 바깥을 향하여 여섯 방향의 부분을 갖게 된다. 만일 모든 부분이 접촉한다면, 곧 바깥의 여섯 인허는 안을 향하여 함께 하나의 체가 된다. 여섯 방향의 부분이 있다면, 곧 가설된 것이어서 실재가 아니며, 함께 하나의 체가 된다면, 또 적은 것을 쌓아 높음을 이룰 수도 없다. 이로써 추론하면 인허는 가설된 것이다. 그러므로 ‘티끌의 무리는 곧 티끌의 무리가 아니면서 티끌의 무리라 이름한다’고 한 것은, 다만 가설하여 세운 것일 뿐이다.</w:t>
      </w:r>
    </w:p>
    <w:p>
      <w:pPr>
        <w:pStyle w:val="Heading2"/>
        <w:keepNext/>
      </w:pPr>
      <w:r>
        <w:rPr>
          <w:rFonts w:ascii="Noto Sans KR" w:hAnsi="Noto Sans KR" w:eastAsia="Noto Sans KR"/>
        </w:rPr>
        <w:t>문단 462  ·  [0466a01]</w:t>
      </w:r>
    </w:p>
    <w:p>
      <w:pPr>
        <w:keepNext/>
      </w:pPr>
      <w:r>
        <w:rPr>
          <w:rFonts w:ascii="Noto Sans KR" w:hAnsi="Noto Sans KR" w:eastAsia="Noto Sans KR"/>
          <w:b/>
        </w:rPr>
        <w:t>원문</w:t>
      </w:r>
    </w:p>
    <w:p>
      <w:pPr>
        <w:pStyle w:val="SourceText"/>
        <w:keepNext/>
      </w:pPr>
      <w:r>
        <w:rPr>
          <w:rFonts w:ascii="Noto Sans KR" w:hAnsi="Noto Sans KR" w:eastAsia="Noto Sans KR"/>
        </w:rPr>
        <w:t>[0466a01] 世尊。如來所說三千大千世界。則非世界。是名世界。</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여래께서 설하신 삼천대천세계는 곧 세계가 아니며, 그 이름이 세계입니다.</w:t>
      </w:r>
    </w:p>
    <w:p>
      <w:pPr>
        <w:pStyle w:val="Heading2"/>
        <w:keepNext/>
      </w:pPr>
      <w:r>
        <w:rPr>
          <w:rFonts w:ascii="Noto Sans KR" w:hAnsi="Noto Sans KR" w:eastAsia="Noto Sans KR"/>
        </w:rPr>
        <w:t>문단 463  ·  [0466a02]</w:t>
      </w:r>
    </w:p>
    <w:p>
      <w:pPr>
        <w:keepNext/>
      </w:pPr>
      <w:r>
        <w:rPr>
          <w:rFonts w:ascii="Noto Sans KR" w:hAnsi="Noto Sans KR" w:eastAsia="Noto Sans KR"/>
          <w:b/>
        </w:rPr>
        <w:t>원문</w:t>
      </w:r>
    </w:p>
    <w:p>
      <w:pPr>
        <w:pStyle w:val="SourceText"/>
        <w:keepNext/>
      </w:pPr>
      <w:r>
        <w:rPr>
          <w:rFonts w:ascii="Noto Sans KR" w:hAnsi="Noto Sans KR" w:eastAsia="Noto Sans KR"/>
        </w:rPr>
        <w:t>[0466a02] 夫離能成之塵眾。無所成之界體。微塵既非實。則世界亦假也。</w:t>
      </w:r>
    </w:p>
    <w:p>
      <w:pPr>
        <w:keepNext/>
      </w:pPr>
      <w:r>
        <w:rPr>
          <w:rFonts w:ascii="Noto Sans KR" w:hAnsi="Noto Sans KR" w:eastAsia="Noto Sans KR"/>
          <w:b/>
        </w:rPr>
        <w:t>한국어 직역</w:t>
      </w:r>
    </w:p>
    <w:p>
      <w:pPr>
        <w:pStyle w:val="TranslationText"/>
      </w:pPr>
      <w:r>
        <w:rPr>
          <w:rFonts w:ascii="Noto Sans KR" w:hAnsi="Noto Sans KR" w:eastAsia="Noto Sans KR"/>
        </w:rPr>
        <w:t>능히 성립시키는 티끌의 무리를 떠나서는 성립되는 세계의 체가 없다. 미진이 이미 실재가 아니므로, 곧 세계 또한 가설이다.</w:t>
      </w:r>
    </w:p>
    <w:p>
      <w:pPr>
        <w:pStyle w:val="Heading2"/>
        <w:keepNext/>
      </w:pPr>
      <w:r>
        <w:rPr>
          <w:rFonts w:ascii="Noto Sans KR" w:hAnsi="Noto Sans KR" w:eastAsia="Noto Sans KR"/>
        </w:rPr>
        <w:t>문단 464  ·  [0466a04]</w:t>
      </w:r>
    </w:p>
    <w:p>
      <w:pPr>
        <w:keepNext/>
      </w:pPr>
      <w:r>
        <w:rPr>
          <w:rFonts w:ascii="Noto Sans KR" w:hAnsi="Noto Sans KR" w:eastAsia="Noto Sans KR"/>
          <w:b/>
        </w:rPr>
        <w:t>원문</w:t>
      </w:r>
    </w:p>
    <w:p>
      <w:pPr>
        <w:pStyle w:val="SourceText"/>
        <w:keepNext/>
      </w:pPr>
      <w:r>
        <w:rPr>
          <w:rFonts w:ascii="Noto Sans KR" w:hAnsi="Noto Sans KR" w:eastAsia="Noto Sans KR"/>
        </w:rPr>
        <w:t>[0466a04] 何以故。若世界有實。則是一合相。</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만일 세계가 실재한다면, 곧 하나로 합쳐진 상일 것이다.</w:t>
      </w:r>
    </w:p>
    <w:p>
      <w:pPr>
        <w:pStyle w:val="Heading2"/>
        <w:keepNext/>
      </w:pPr>
      <w:r>
        <w:rPr>
          <w:rFonts w:ascii="Noto Sans KR" w:hAnsi="Noto Sans KR" w:eastAsia="Noto Sans KR"/>
        </w:rPr>
        <w:t>문단 465  ·  [0466a05]</w:t>
      </w:r>
    </w:p>
    <w:p>
      <w:pPr>
        <w:keepNext/>
      </w:pPr>
      <w:r>
        <w:rPr>
          <w:rFonts w:ascii="Noto Sans KR" w:hAnsi="Noto Sans KR" w:eastAsia="Noto Sans KR"/>
          <w:b/>
        </w:rPr>
        <w:t>원문</w:t>
      </w:r>
    </w:p>
    <w:p>
      <w:pPr>
        <w:pStyle w:val="SourceText"/>
        <w:keepNext/>
      </w:pPr>
      <w:r>
        <w:rPr>
          <w:rFonts w:ascii="Noto Sans KR" w:hAnsi="Noto Sans KR" w:eastAsia="Noto Sans KR"/>
        </w:rPr>
        <w:t>[0466a05] 實則一合相。不合則非實也。</w:t>
      </w:r>
    </w:p>
    <w:p>
      <w:pPr>
        <w:keepNext/>
      </w:pPr>
      <w:r>
        <w:rPr>
          <w:rFonts w:ascii="Noto Sans KR" w:hAnsi="Noto Sans KR" w:eastAsia="Noto Sans KR"/>
          <w:b/>
        </w:rPr>
        <w:t>한국어 직역</w:t>
      </w:r>
    </w:p>
    <w:p>
      <w:pPr>
        <w:pStyle w:val="TranslationText"/>
      </w:pPr>
      <w:r>
        <w:rPr>
          <w:rFonts w:ascii="Noto Sans KR" w:hAnsi="Noto Sans KR" w:eastAsia="Noto Sans KR"/>
        </w:rPr>
        <w:t>실재라면 곧 하나로 합쳐진 상이고, 합쳐지지 않는다면 실재가 아니다.</w:t>
      </w:r>
    </w:p>
    <w:p>
      <w:pPr>
        <w:pStyle w:val="Heading2"/>
        <w:keepNext/>
      </w:pPr>
      <w:r>
        <w:rPr>
          <w:rFonts w:ascii="Noto Sans KR" w:hAnsi="Noto Sans KR" w:eastAsia="Noto Sans KR"/>
        </w:rPr>
        <w:t>문단 466  ·  [0466a06]</w:t>
      </w:r>
    </w:p>
    <w:p>
      <w:pPr>
        <w:keepNext/>
      </w:pPr>
      <w:r>
        <w:rPr>
          <w:rFonts w:ascii="Noto Sans KR" w:hAnsi="Noto Sans KR" w:eastAsia="Noto Sans KR"/>
          <w:b/>
        </w:rPr>
        <w:t>원문</w:t>
      </w:r>
    </w:p>
    <w:p>
      <w:pPr>
        <w:pStyle w:val="SourceText"/>
        <w:keepNext/>
      </w:pPr>
      <w:r>
        <w:rPr>
          <w:rFonts w:ascii="Noto Sans KR" w:hAnsi="Noto Sans KR" w:eastAsia="Noto Sans KR"/>
        </w:rPr>
        <w:t>[0466a06] 如來說。一合相。則非一合相。是名一合相。</w:t>
      </w:r>
    </w:p>
    <w:p>
      <w:pPr>
        <w:keepNext/>
      </w:pPr>
      <w:r>
        <w:rPr>
          <w:rFonts w:ascii="Noto Sans KR" w:hAnsi="Noto Sans KR" w:eastAsia="Noto Sans KR"/>
          <w:b/>
        </w:rPr>
        <w:t>한국어 직역</w:t>
      </w:r>
    </w:p>
    <w:p>
      <w:pPr>
        <w:pStyle w:val="TranslationText"/>
      </w:pPr>
      <w:r>
        <w:rPr>
          <w:rFonts w:ascii="Noto Sans KR" w:hAnsi="Noto Sans KR" w:eastAsia="Noto Sans KR"/>
        </w:rPr>
        <w:t>여래께서 설하신 하나로 합쳐진 상은 곧 하나로 합쳐진 상이 아니며, 그 이름이 하나로 합쳐진 상이다.</w:t>
      </w:r>
    </w:p>
    <w:p>
      <w:pPr>
        <w:pStyle w:val="Heading2"/>
        <w:keepNext/>
      </w:pPr>
      <w:r>
        <w:rPr>
          <w:rFonts w:ascii="Noto Sans KR" w:hAnsi="Noto Sans KR" w:eastAsia="Noto Sans KR"/>
        </w:rPr>
        <w:t>문단 467  ·  [0466a07]</w:t>
      </w:r>
    </w:p>
    <w:p>
      <w:pPr>
        <w:keepNext/>
      </w:pPr>
      <w:r>
        <w:rPr>
          <w:rFonts w:ascii="Noto Sans KR" w:hAnsi="Noto Sans KR" w:eastAsia="Noto Sans KR"/>
          <w:b/>
        </w:rPr>
        <w:t>원문</w:t>
      </w:r>
    </w:p>
    <w:p>
      <w:pPr>
        <w:pStyle w:val="SourceText"/>
        <w:keepNext/>
      </w:pPr>
      <w:r>
        <w:rPr>
          <w:rFonts w:ascii="Noto Sans KR" w:hAnsi="Noto Sans KR" w:eastAsia="Noto Sans KR"/>
        </w:rPr>
        <w:t>[0466a07] 合是觸義。若合是具分觸。則世界量等隣虗。若合是一分觸。則世界終無別體。故一合亦非一合也。而名一合者。亦但施設耳。</w:t>
      </w:r>
    </w:p>
    <w:p>
      <w:pPr>
        <w:keepNext/>
      </w:pPr>
      <w:r>
        <w:rPr>
          <w:rFonts w:ascii="Noto Sans KR" w:hAnsi="Noto Sans KR" w:eastAsia="Noto Sans KR"/>
          <w:b/>
        </w:rPr>
        <w:t>한국어 직역</w:t>
      </w:r>
    </w:p>
    <w:p>
      <w:pPr>
        <w:pStyle w:val="TranslationText"/>
      </w:pPr>
      <w:r>
        <w:rPr>
          <w:rFonts w:ascii="Noto Sans KR" w:hAnsi="Noto Sans KR" w:eastAsia="Noto Sans KR"/>
        </w:rPr>
        <w:t>‘합’은 접촉이라는 뜻이다. 만일 합이 모든 부분의 접촉이라면, 곧 세계의 크기가 인허와 같아지고, 만일 합이 한 부분의 접촉이라면, 곧 세계는 끝내 별도의 체가 없게 된다. 그러므로 하나로 합쳐짐 또한 하나로 합쳐진 것이 아니다. 그런데도 하나로 합쳐진 것이라 이름하는 것은, 또한 다만 가설일 뿐이다.</w:t>
      </w:r>
    </w:p>
    <w:p>
      <w:pPr>
        <w:pStyle w:val="Heading2"/>
        <w:keepNext/>
      </w:pPr>
      <w:r>
        <w:rPr>
          <w:rFonts w:ascii="Noto Sans KR" w:hAnsi="Noto Sans KR" w:eastAsia="Noto Sans KR"/>
        </w:rPr>
        <w:t>문단 468  ·  [0466a10]</w:t>
      </w:r>
    </w:p>
    <w:p>
      <w:pPr>
        <w:keepNext/>
      </w:pPr>
      <w:r>
        <w:rPr>
          <w:rFonts w:ascii="Noto Sans KR" w:hAnsi="Noto Sans KR" w:eastAsia="Noto Sans KR"/>
          <w:b/>
        </w:rPr>
        <w:t>원문</w:t>
      </w:r>
    </w:p>
    <w:p>
      <w:pPr>
        <w:pStyle w:val="SourceText"/>
        <w:keepNext/>
      </w:pPr>
      <w:r>
        <w:rPr>
          <w:rFonts w:ascii="Noto Sans KR" w:hAnsi="Noto Sans KR" w:eastAsia="Noto Sans KR"/>
        </w:rPr>
        <w:t>[0466a10] 須菩提。一合相者。則是不可說。</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하나로 합쳐진 상이라는 것은 곧 말할 수 없는 것이다.</w:t>
      </w:r>
    </w:p>
    <w:p>
      <w:pPr>
        <w:pStyle w:val="Heading2"/>
        <w:keepNext/>
      </w:pPr>
      <w:r>
        <w:rPr>
          <w:rFonts w:ascii="Noto Sans KR" w:hAnsi="Noto Sans KR" w:eastAsia="Noto Sans KR"/>
        </w:rPr>
        <w:t>문단 469  ·  [0466a11]</w:t>
      </w:r>
    </w:p>
    <w:p>
      <w:pPr>
        <w:keepNext/>
      </w:pPr>
      <w:r>
        <w:rPr>
          <w:rFonts w:ascii="Noto Sans KR" w:hAnsi="Noto Sans KR" w:eastAsia="Noto Sans KR"/>
          <w:b/>
        </w:rPr>
        <w:t>원문</w:t>
      </w:r>
    </w:p>
    <w:p>
      <w:pPr>
        <w:pStyle w:val="SourceText"/>
        <w:keepNext/>
      </w:pPr>
      <w:r>
        <w:rPr>
          <w:rFonts w:ascii="Noto Sans KR" w:hAnsi="Noto Sans KR" w:eastAsia="Noto Sans KR"/>
        </w:rPr>
        <w:t>[0466a11] 若言一合。定有定無。或實或聚。此為證智之所知。非言辭之能說也。</w:t>
      </w:r>
    </w:p>
    <w:p>
      <w:pPr>
        <w:keepNext/>
      </w:pPr>
      <w:r>
        <w:rPr>
          <w:rFonts w:ascii="Noto Sans KR" w:hAnsi="Noto Sans KR" w:eastAsia="Noto Sans KR"/>
          <w:b/>
        </w:rPr>
        <w:t>한국어 직역</w:t>
      </w:r>
    </w:p>
    <w:p>
      <w:pPr>
        <w:pStyle w:val="TranslationText"/>
      </w:pPr>
      <w:r>
        <w:rPr>
          <w:rFonts w:ascii="Noto Sans KR" w:hAnsi="Noto Sans KR" w:eastAsia="Noto Sans KR"/>
        </w:rPr>
        <w:t>만일 하나로 합쳐진 것이라고 말하면서 반드시 있다고 하거나 반드시 없다고 하며, 혹은 실재라거나 혹은 모인 것이라고 한다면, 이는 증지(證智)가 아는 바이지, 말로 설할 수 있는 바가 아니다.</w:t>
      </w:r>
    </w:p>
    <w:p>
      <w:pPr>
        <w:pStyle w:val="Heading2"/>
        <w:keepNext/>
      </w:pPr>
      <w:r>
        <w:rPr>
          <w:rFonts w:ascii="Noto Sans KR" w:hAnsi="Noto Sans KR" w:eastAsia="Noto Sans KR"/>
        </w:rPr>
        <w:t>문단 470  ·  [0466a13]</w:t>
      </w:r>
    </w:p>
    <w:p>
      <w:pPr>
        <w:keepNext/>
      </w:pPr>
      <w:r>
        <w:rPr>
          <w:rFonts w:ascii="Noto Sans KR" w:hAnsi="Noto Sans KR" w:eastAsia="Noto Sans KR"/>
          <w:b/>
        </w:rPr>
        <w:t>원문</w:t>
      </w:r>
    </w:p>
    <w:p>
      <w:pPr>
        <w:pStyle w:val="SourceText"/>
        <w:keepNext/>
      </w:pPr>
      <w:r>
        <w:rPr>
          <w:rFonts w:ascii="Noto Sans KR" w:hAnsi="Noto Sans KR" w:eastAsia="Noto Sans KR"/>
        </w:rPr>
        <w:t>[0466a13] 但凡夫之人。貪著其事。</w:t>
      </w:r>
    </w:p>
    <w:p>
      <w:pPr>
        <w:keepNext/>
      </w:pPr>
      <w:r>
        <w:rPr>
          <w:rFonts w:ascii="Noto Sans KR" w:hAnsi="Noto Sans KR" w:eastAsia="Noto Sans KR"/>
          <w:b/>
        </w:rPr>
        <w:t>한국어 직역</w:t>
      </w:r>
    </w:p>
    <w:p>
      <w:pPr>
        <w:pStyle w:val="TranslationText"/>
      </w:pPr>
      <w:r>
        <w:rPr>
          <w:rFonts w:ascii="Noto Sans KR" w:hAnsi="Noto Sans KR" w:eastAsia="Noto Sans KR"/>
        </w:rPr>
        <w:t>다만 범부들은 그 일을 탐착한다.</w:t>
      </w:r>
    </w:p>
    <w:p>
      <w:pPr>
        <w:pStyle w:val="Heading2"/>
        <w:keepNext/>
      </w:pPr>
      <w:r>
        <w:rPr>
          <w:rFonts w:ascii="Noto Sans KR" w:hAnsi="Noto Sans KR" w:eastAsia="Noto Sans KR"/>
        </w:rPr>
        <w:t>문단 471  ·  [0466a14]</w:t>
      </w:r>
    </w:p>
    <w:p>
      <w:pPr>
        <w:keepNext/>
      </w:pPr>
      <w:r>
        <w:rPr>
          <w:rFonts w:ascii="Noto Sans KR" w:hAnsi="Noto Sans KR" w:eastAsia="Noto Sans KR"/>
          <w:b/>
        </w:rPr>
        <w:t>원문</w:t>
      </w:r>
    </w:p>
    <w:p>
      <w:pPr>
        <w:pStyle w:val="SourceText"/>
        <w:keepNext/>
      </w:pPr>
      <w:r>
        <w:rPr>
          <w:rFonts w:ascii="Noto Sans KR" w:hAnsi="Noto Sans KR" w:eastAsia="Noto Sans KR"/>
        </w:rPr>
        <w:t>[0466a14] 無言既聖智之所知。有言則凡情之妄取。</w:t>
      </w:r>
    </w:p>
    <w:p>
      <w:pPr>
        <w:keepNext/>
      </w:pPr>
      <w:r>
        <w:rPr>
          <w:rFonts w:ascii="Noto Sans KR" w:hAnsi="Noto Sans KR" w:eastAsia="Noto Sans KR"/>
          <w:b/>
        </w:rPr>
        <w:t>한국어 직역</w:t>
      </w:r>
    </w:p>
    <w:p>
      <w:pPr>
        <w:pStyle w:val="TranslationText"/>
      </w:pPr>
      <w:r>
        <w:rPr>
          <w:rFonts w:ascii="Noto Sans KR" w:hAnsi="Noto Sans KR" w:eastAsia="Noto Sans KR"/>
        </w:rPr>
        <w:t>말 없음은 이미 성인의 지혜가 아는 바이고, 말이 있음은 곧 범부의 정이 허망하게 취하는 것이다.</w:t>
      </w:r>
    </w:p>
    <w:p>
      <w:pPr>
        <w:pStyle w:val="Heading2"/>
        <w:keepNext/>
      </w:pPr>
      <w:r>
        <w:rPr>
          <w:rFonts w:ascii="Noto Sans KR" w:hAnsi="Noto Sans KR" w:eastAsia="Noto Sans KR"/>
        </w:rPr>
        <w:t>문단 472  ·  [0466a15]</w:t>
      </w:r>
    </w:p>
    <w:p>
      <w:pPr>
        <w:keepNext/>
      </w:pPr>
      <w:r>
        <w:rPr>
          <w:rFonts w:ascii="Noto Sans KR" w:hAnsi="Noto Sans KR" w:eastAsia="Noto Sans KR"/>
          <w:b/>
        </w:rPr>
        <w:t>원문</w:t>
      </w:r>
    </w:p>
    <w:p>
      <w:pPr>
        <w:pStyle w:val="SourceText"/>
        <w:keepNext/>
      </w:pPr>
      <w:r>
        <w:rPr>
          <w:rFonts w:ascii="Noto Sans KR" w:hAnsi="Noto Sans KR" w:eastAsia="Noto Sans KR"/>
        </w:rPr>
        <w:t>[0466a15] 須菩提。若人言佛說我見人見眾生見壽者見。須菩提。於意云何。是人解我所說義不。</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어떤 사람이 “부처님께서 아견·인견·중생견·수자견을 설하셨다”고 말한다면, 수보리여. 그대 생각에는 어떠한가. 그 사람은 내가 설한 뜻을 이해한 것인가.</w:t>
      </w:r>
    </w:p>
    <w:p>
      <w:pPr>
        <w:pStyle w:val="Heading2"/>
        <w:keepNext/>
      </w:pPr>
      <w:r>
        <w:rPr>
          <w:rFonts w:ascii="Noto Sans KR" w:hAnsi="Noto Sans KR" w:eastAsia="Noto Sans KR"/>
        </w:rPr>
        <w:t>문단 473  ·  [0466a17]</w:t>
      </w:r>
    </w:p>
    <w:p>
      <w:pPr>
        <w:keepNext/>
      </w:pPr>
      <w:r>
        <w:rPr>
          <w:rFonts w:ascii="Noto Sans KR" w:hAnsi="Noto Sans KR" w:eastAsia="Noto Sans KR"/>
          <w:b/>
        </w:rPr>
        <w:t>원문</w:t>
      </w:r>
    </w:p>
    <w:p>
      <w:pPr>
        <w:pStyle w:val="SourceText"/>
        <w:keepNext/>
      </w:pPr>
      <w:r>
        <w:rPr>
          <w:rFonts w:ascii="Noto Sans KR" w:hAnsi="Noto Sans KR" w:eastAsia="Noto Sans KR"/>
        </w:rPr>
        <w:t>[0466a17] 夫微塵之與世界是相結。人見之與法見是麤重結。前明破相結。此破麤重結。夫人之與法是境。人見法見是心。境以分別性為體。心以依他性為體。分別是無。依他是虗。無則不斷。虗則可滅。欲顯可滅義。故為斯問。</w:t>
      </w:r>
    </w:p>
    <w:p>
      <w:pPr>
        <w:keepNext/>
      </w:pPr>
      <w:r>
        <w:rPr>
          <w:rFonts w:ascii="Noto Sans KR" w:hAnsi="Noto Sans KR" w:eastAsia="Noto Sans KR"/>
          <w:b/>
        </w:rPr>
        <w:t>한국어 직역</w:t>
      </w:r>
    </w:p>
    <w:p>
      <w:pPr>
        <w:pStyle w:val="TranslationText"/>
      </w:pPr>
      <w:r>
        <w:rPr>
          <w:rFonts w:ascii="Noto Sans KR" w:hAnsi="Noto Sans KR" w:eastAsia="Noto Sans KR"/>
        </w:rPr>
        <w:t>미진과 세계는 상결(相結)이고, 인견과 법견은 추중결(麤重結)이다. 앞에서는 상결을 깨뜨렸고, 여기서는 추중결을 깨뜨린다. 사람과 법은 경계이고, 인견과 법견은 마음이다. 경계는 분별성을 체로 삼고, 마음은 의타성을 체로 삼는다. 분별은 없는 것이고, 의타는 허망한 것이다. 없는 것은 끊을 것이 없고, 허망한 것은 소멸시킬 수 있다. 소멸시킬 수 있다는 뜻을 드러내려 하였다. 그러므로 이 질문을 하신 것이다.</w:t>
      </w:r>
    </w:p>
    <w:p>
      <w:pPr>
        <w:pStyle w:val="Heading2"/>
        <w:keepNext/>
      </w:pPr>
      <w:r>
        <w:rPr>
          <w:rFonts w:ascii="Noto Sans KR" w:hAnsi="Noto Sans KR" w:eastAsia="Noto Sans KR"/>
        </w:rPr>
        <w:t>문단 474  ·  [0466a22]</w:t>
      </w:r>
    </w:p>
    <w:p>
      <w:pPr>
        <w:keepNext/>
      </w:pPr>
      <w:r>
        <w:rPr>
          <w:rFonts w:ascii="Noto Sans KR" w:hAnsi="Noto Sans KR" w:eastAsia="Noto Sans KR"/>
          <w:b/>
        </w:rPr>
        <w:t>원문</w:t>
      </w:r>
    </w:p>
    <w:p>
      <w:pPr>
        <w:pStyle w:val="SourceText"/>
        <w:keepNext/>
      </w:pPr>
      <w:r>
        <w:rPr>
          <w:rFonts w:ascii="Noto Sans KR" w:hAnsi="Noto Sans KR" w:eastAsia="Noto Sans KR"/>
        </w:rPr>
        <w:t>[0466a22] 世尊。是人不解如來所說義。</w:t>
      </w:r>
    </w:p>
    <w:p>
      <w:pPr>
        <w:keepNext/>
      </w:pPr>
      <w:r>
        <w:rPr>
          <w:rFonts w:ascii="Noto Sans KR" w:hAnsi="Noto Sans KR" w:eastAsia="Noto Sans KR"/>
          <w:b/>
        </w:rPr>
        <w:t>한국어 직역</w:t>
      </w:r>
    </w:p>
    <w:p>
      <w:pPr>
        <w:pStyle w:val="TranslationText"/>
      </w:pPr>
      <w:r>
        <w:rPr>
          <w:rFonts w:ascii="Noto Sans KR" w:hAnsi="Noto Sans KR" w:eastAsia="Noto Sans KR"/>
        </w:rPr>
        <w:t>세존이시여. 그 사람은 여래께서 설하신 뜻을 이해하지 못한 것입니다.</w:t>
      </w:r>
    </w:p>
    <w:p>
      <w:pPr>
        <w:pStyle w:val="Heading2"/>
        <w:keepNext/>
      </w:pPr>
      <w:r>
        <w:rPr>
          <w:rFonts w:ascii="Noto Sans KR" w:hAnsi="Noto Sans KR" w:eastAsia="Noto Sans KR"/>
        </w:rPr>
        <w:t>문단 475  ·  [0466a23]</w:t>
      </w:r>
    </w:p>
    <w:p>
      <w:pPr>
        <w:keepNext/>
      </w:pPr>
      <w:r>
        <w:rPr>
          <w:rFonts w:ascii="Noto Sans KR" w:hAnsi="Noto Sans KR" w:eastAsia="Noto Sans KR"/>
          <w:b/>
        </w:rPr>
        <w:t>원문</w:t>
      </w:r>
    </w:p>
    <w:p>
      <w:pPr>
        <w:pStyle w:val="SourceText"/>
        <w:keepNext/>
      </w:pPr>
      <w:r>
        <w:rPr>
          <w:rFonts w:ascii="Noto Sans KR" w:hAnsi="Noto Sans KR" w:eastAsia="Noto Sans KR"/>
        </w:rPr>
        <w:t>[0466a23] 如來說虗。人執為實。此不解也。</w:t>
      </w:r>
    </w:p>
    <w:p>
      <w:pPr>
        <w:keepNext/>
      </w:pPr>
      <w:r>
        <w:rPr>
          <w:rFonts w:ascii="Noto Sans KR" w:hAnsi="Noto Sans KR" w:eastAsia="Noto Sans KR"/>
          <w:b/>
        </w:rPr>
        <w:t>한국어 직역</w:t>
      </w:r>
    </w:p>
    <w:p>
      <w:pPr>
        <w:pStyle w:val="TranslationText"/>
      </w:pPr>
      <w:r>
        <w:rPr>
          <w:rFonts w:ascii="Noto Sans KR" w:hAnsi="Noto Sans KR" w:eastAsia="Noto Sans KR"/>
        </w:rPr>
        <w:t>여래께서는 허망하다고 설하셨는데, 그 사람은 실재라고 집착하니, 이것이 이해하지 못한 것입니다.</w:t>
      </w:r>
    </w:p>
    <w:p>
      <w:pPr>
        <w:pStyle w:val="Heading2"/>
        <w:keepNext/>
      </w:pPr>
      <w:r>
        <w:rPr>
          <w:rFonts w:ascii="Noto Sans KR" w:hAnsi="Noto Sans KR" w:eastAsia="Noto Sans KR"/>
        </w:rPr>
        <w:t>문단 476  ·  [0466a24]</w:t>
      </w:r>
    </w:p>
    <w:p>
      <w:pPr>
        <w:keepNext/>
      </w:pPr>
      <w:r>
        <w:rPr>
          <w:rFonts w:ascii="Noto Sans KR" w:hAnsi="Noto Sans KR" w:eastAsia="Noto Sans KR"/>
          <w:b/>
        </w:rPr>
        <w:t>원문</w:t>
      </w:r>
    </w:p>
    <w:p>
      <w:pPr>
        <w:pStyle w:val="SourceText"/>
        <w:keepNext/>
      </w:pPr>
      <w:r>
        <w:rPr>
          <w:rFonts w:ascii="Noto Sans KR" w:hAnsi="Noto Sans KR" w:eastAsia="Noto Sans KR"/>
        </w:rPr>
        <w:t>[0466a24] 何以故。世尊說我見人見眾生見壽者見。即非我見人見眾生見壽者見。是名我見人見眾生見壽者見。</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 세존께서 설하신 아견·인견·중생견·수자견은 곧 아견·인견·중생견·수자견이 아니며, 이를 아견·인견·중생견·수자견이라 이름합니다.</w:t>
      </w:r>
    </w:p>
    <w:p>
      <w:pPr>
        <w:pStyle w:val="Heading2"/>
        <w:keepNext/>
      </w:pPr>
      <w:r>
        <w:rPr>
          <w:rFonts w:ascii="Noto Sans KR" w:hAnsi="Noto Sans KR" w:eastAsia="Noto Sans KR"/>
        </w:rPr>
        <w:t>문단 477  ·  [0466b02]</w:t>
      </w:r>
    </w:p>
    <w:p>
      <w:pPr>
        <w:keepNext/>
      </w:pPr>
      <w:r>
        <w:rPr>
          <w:rFonts w:ascii="Noto Sans KR" w:hAnsi="Noto Sans KR" w:eastAsia="Noto Sans KR"/>
          <w:b/>
        </w:rPr>
        <w:t>원문</w:t>
      </w:r>
    </w:p>
    <w:p>
      <w:pPr>
        <w:pStyle w:val="SourceText"/>
        <w:keepNext/>
      </w:pPr>
      <w:r>
        <w:rPr>
          <w:rFonts w:ascii="Noto Sans KR" w:hAnsi="Noto Sans KR" w:eastAsia="Noto Sans KR"/>
        </w:rPr>
        <w:t>[0466b02] 曉不解意。何者。我境若是有。約我以起見。此見是我見。我境若是無。約我以起見。則此見非我見。夫境有則心實。境無則心虗。實則不可斷。虗故可滅也。</w:t>
      </w:r>
    </w:p>
    <w:p>
      <w:pPr>
        <w:keepNext/>
      </w:pPr>
      <w:r>
        <w:rPr>
          <w:rFonts w:ascii="Noto Sans KR" w:hAnsi="Noto Sans KR" w:eastAsia="Noto Sans KR"/>
          <w:b/>
        </w:rPr>
        <w:t>한국어 직역</w:t>
      </w:r>
    </w:p>
    <w:p>
      <w:pPr>
        <w:pStyle w:val="TranslationText"/>
      </w:pPr>
      <w:r>
        <w:rPr>
          <w:rFonts w:ascii="Noto Sans KR" w:hAnsi="Noto Sans KR" w:eastAsia="Noto Sans KR"/>
        </w:rPr>
        <w:t>이것은 이해하지 못한 뜻을 밝힌 것이다. 어째서인가. 아라는 경계가 만일 존재한다면, 아에 의거하여 견해를 일으킬 때, 이 견해는 아견이 된다. 아라는 경계가 만일 없다면, 아에 의거하여 견해를 일으켜도, 이 견해는 곧 아견이 아니다. 경계가 있으면 마음이 실재하고, 경계가 없으면 마음이 허망하다. 실재하면 끊을 수 없고, 허망하므로 소멸시킬 수 있다.</w:t>
      </w:r>
    </w:p>
    <w:p>
      <w:pPr>
        <w:pStyle w:val="Heading2"/>
        <w:keepNext/>
      </w:pPr>
      <w:r>
        <w:rPr>
          <w:rFonts w:ascii="Noto Sans KR" w:hAnsi="Noto Sans KR" w:eastAsia="Noto Sans KR"/>
        </w:rPr>
        <w:t>문단 478  ·  [0466b06]</w:t>
      </w:r>
    </w:p>
    <w:p>
      <w:pPr>
        <w:keepNext/>
      </w:pPr>
      <w:r>
        <w:rPr>
          <w:rFonts w:ascii="Noto Sans KR" w:hAnsi="Noto Sans KR" w:eastAsia="Noto Sans KR"/>
          <w:b/>
        </w:rPr>
        <w:t>원문</w:t>
      </w:r>
    </w:p>
    <w:p>
      <w:pPr>
        <w:pStyle w:val="SourceText"/>
        <w:keepNext/>
      </w:pPr>
      <w:r>
        <w:rPr>
          <w:rFonts w:ascii="Noto Sans KR" w:hAnsi="Noto Sans KR" w:eastAsia="Noto Sans KR"/>
        </w:rPr>
        <w:t>[0466b06] 須菩提。發阿耨多羅三藐三菩提心者。於一切法。應如是知。如是見。如是信解。不生法相。</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아뇩다라삼먁삼보리심을 낸 자는 일체법에 대하여 마땅히 이와 같이 알고, 이와 같이 보고, 이와 같이 믿고 이해하여, 법상을 내지 않아야 한다.</w:t>
      </w:r>
    </w:p>
    <w:p>
      <w:pPr>
        <w:pStyle w:val="Heading2"/>
        <w:keepNext/>
      </w:pPr>
      <w:r>
        <w:rPr>
          <w:rFonts w:ascii="Noto Sans KR" w:hAnsi="Noto Sans KR" w:eastAsia="Noto Sans KR"/>
        </w:rPr>
        <w:t>문단 479  ·  [0466b08]</w:t>
      </w:r>
    </w:p>
    <w:p>
      <w:pPr>
        <w:keepNext/>
      </w:pPr>
      <w:r>
        <w:rPr>
          <w:rFonts w:ascii="Noto Sans KR" w:hAnsi="Noto Sans KR" w:eastAsia="Noto Sans KR"/>
          <w:b/>
        </w:rPr>
        <w:t>원문</w:t>
      </w:r>
    </w:p>
    <w:p>
      <w:pPr>
        <w:pStyle w:val="SourceText"/>
        <w:keepNext/>
      </w:pPr>
      <w:r>
        <w:rPr>
          <w:rFonts w:ascii="Noto Sans KR" w:hAnsi="Noto Sans KR" w:eastAsia="Noto Sans KR"/>
        </w:rPr>
        <w:t>[0466b08] 前明滅人見。此明滅法見。知見信解。即其治道也。知是世智。見是真智。信解是定。知在方便。位比而未證。故名知。見在正觀。位證而不比。故名見。定通二位。為世智所依。故名信。為真智所依。故名解。三行若修。兩障斷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인견을 소멸시키는 것을 밝혔고, 여기서는 법견을 소멸시키는 것을 밝힌다. 앎·봄·믿음·이해는 곧 그것을 다스리는 도이다. 앎은 세간지이고, 봄은 진실지이며, 믿고 이해함은 정이다. 앎은 방편위에 있어서, 비량은 하지만 아직 증득하지 못한다. 그러므로 ‘안다’고 이름한다. 봄은 정관위에 있어서, 증득은 하지만 비량하지 않는다. 그러므로 ‘본다’고 이름한다. 정은 두 지위에 통하며, 세간지가 의지하는 바가 된다. 그러므로 ‘믿음’이라 이름하고, 진실지가 의지하는 바가 된다. 그러므로 ‘이해’라 이름한다. 이 세 가지 행을 닦으면, 두 장애가 끊어진다.</w:t>
      </w:r>
    </w:p>
    <w:p>
      <w:pPr>
        <w:pStyle w:val="Heading2"/>
        <w:keepNext/>
      </w:pPr>
      <w:r>
        <w:rPr>
          <w:rFonts w:ascii="Noto Sans KR" w:hAnsi="Noto Sans KR" w:eastAsia="Noto Sans KR"/>
        </w:rPr>
        <w:t>문단 480  ·  [0466b13]</w:t>
      </w:r>
    </w:p>
    <w:p>
      <w:pPr>
        <w:keepNext/>
      </w:pPr>
      <w:r>
        <w:rPr>
          <w:rFonts w:ascii="Noto Sans KR" w:hAnsi="Noto Sans KR" w:eastAsia="Noto Sans KR"/>
          <w:b/>
        </w:rPr>
        <w:t>원문</w:t>
      </w:r>
    </w:p>
    <w:p>
      <w:pPr>
        <w:pStyle w:val="SourceText"/>
        <w:keepNext/>
      </w:pPr>
      <w:r>
        <w:rPr>
          <w:rFonts w:ascii="Noto Sans KR" w:hAnsi="Noto Sans KR" w:eastAsia="Noto Sans KR"/>
        </w:rPr>
        <w:t>[0466b13] 須菩提。所言法相者。如來說即非法相。是名法相。</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이른바 법상이라는 것은 여래가 설하기로는 곧 법상이 아니며, 그 이름이 법상이다.</w:t>
      </w:r>
    </w:p>
    <w:p>
      <w:pPr>
        <w:pStyle w:val="Heading2"/>
        <w:keepNext/>
      </w:pPr>
      <w:r>
        <w:rPr>
          <w:rFonts w:ascii="Noto Sans KR" w:hAnsi="Noto Sans KR" w:eastAsia="Noto Sans KR"/>
        </w:rPr>
        <w:t>문단 481  ·  [0466b14]</w:t>
      </w:r>
    </w:p>
    <w:p>
      <w:pPr>
        <w:keepNext/>
      </w:pPr>
      <w:r>
        <w:rPr>
          <w:rFonts w:ascii="Noto Sans KR" w:hAnsi="Noto Sans KR" w:eastAsia="Noto Sans KR"/>
          <w:b/>
        </w:rPr>
        <w:t>원문</w:t>
      </w:r>
    </w:p>
    <w:p>
      <w:pPr>
        <w:pStyle w:val="SourceText"/>
        <w:keepNext/>
      </w:pPr>
      <w:r>
        <w:rPr>
          <w:rFonts w:ascii="Noto Sans KR" w:hAnsi="Noto Sans KR" w:eastAsia="Noto Sans KR"/>
        </w:rPr>
        <w:t>[0466b14] 相猶想也。夫法與人異。想與見同。法既類我而是無。想亦同見而為妄。真則不可斷。妄故可滅也。</w:t>
      </w:r>
    </w:p>
    <w:p>
      <w:pPr>
        <w:keepNext/>
      </w:pPr>
      <w:r>
        <w:rPr>
          <w:rFonts w:ascii="Noto Sans KR" w:hAnsi="Noto Sans KR" w:eastAsia="Noto Sans KR"/>
          <w:b/>
        </w:rPr>
        <w:t>한국어 직역</w:t>
      </w:r>
    </w:p>
    <w:p>
      <w:pPr>
        <w:pStyle w:val="TranslationText"/>
      </w:pPr>
      <w:r>
        <w:rPr>
          <w:rFonts w:ascii="Noto Sans KR" w:hAnsi="Noto Sans KR" w:eastAsia="Noto Sans KR"/>
        </w:rPr>
        <w:t>‘상(相)’은 곧 ‘상(想)’과 같다. 법과 사람은 서로 다르지만, 상(想)과 견(見)은 같은 부류이다. 법이 이미 아와 같은 부류이면서 없는 것이듯, 상(想) 또한 견과 같아서 허망한 것이다. 진실하다면 끊을 수 없고, 허망하므로 소멸시킬 수 있다.</w:t>
      </w:r>
    </w:p>
    <w:p>
      <w:pPr>
        <w:pStyle w:val="EditorialNote"/>
      </w:pPr>
      <w:r>
        <w:rPr>
          <w:rFonts w:ascii="Noto Sans KR" w:hAnsi="Noto Sans KR" w:eastAsia="Noto Sans KR"/>
        </w:rPr>
        <w:t>교감·번역 메모 | [구문 불확실] `法既類我而是無`는 법경이 아경과 같은 방식으로 비실재임을 말하는 것으로 읽었다.</w:t>
      </w:r>
    </w:p>
    <w:p>
      <w:pPr>
        <w:pStyle w:val="Heading2"/>
        <w:keepNext/>
      </w:pPr>
      <w:r>
        <w:rPr>
          <w:rFonts w:ascii="Noto Sans KR" w:hAnsi="Noto Sans KR" w:eastAsia="Noto Sans KR"/>
        </w:rPr>
        <w:t>문단 482  ·  [0466b16]</w:t>
      </w:r>
    </w:p>
    <w:p>
      <w:pPr>
        <w:keepNext/>
      </w:pPr>
      <w:r>
        <w:rPr>
          <w:rFonts w:ascii="Noto Sans KR" w:hAnsi="Noto Sans KR" w:eastAsia="Noto Sans KR"/>
          <w:b/>
        </w:rPr>
        <w:t>원문</w:t>
      </w:r>
    </w:p>
    <w:p>
      <w:pPr>
        <w:pStyle w:val="SourceText"/>
        <w:keepNext/>
      </w:pPr>
      <w:r>
        <w:rPr>
          <w:rFonts w:ascii="Noto Sans KR" w:hAnsi="Noto Sans KR" w:eastAsia="Noto Sans KR"/>
        </w:rPr>
        <w:t>[0466b16] 須菩提。若有人以滿無量阿僧祇世界七寶持用布施。若有善男子．善女人。發菩薩心者。持於此經。乃至四句偈等。受持讀誦。為人演說。其福勝彼。</w:t>
      </w:r>
    </w:p>
    <w:p>
      <w:pPr>
        <w:keepNext/>
      </w:pPr>
      <w:r>
        <w:rPr>
          <w:rFonts w:ascii="Noto Sans KR" w:hAnsi="Noto Sans KR" w:eastAsia="Noto Sans KR"/>
          <w:b/>
        </w:rPr>
        <w:t>한국어 직역</w:t>
      </w:r>
    </w:p>
    <w:p>
      <w:pPr>
        <w:pStyle w:val="TranslationText"/>
      </w:pPr>
      <w:r>
        <w:rPr>
          <w:rFonts w:ascii="Noto Sans KR" w:hAnsi="Noto Sans KR" w:eastAsia="Noto Sans KR"/>
        </w:rPr>
        <w:t>수보리여. 만일 어떤 사람이 한량없는 아승기 세계에 가득한 칠보를 가져다가 보시하고, 만일 어떤 선남자·선여인이 보살심을 낸 자로서 이 경을 지니고, 내지는 사구게 등을 받아 지니고 읽고 외우며, 다른 사람을 위하여 연설한다면, 그 복이 저것보다 뛰어나다.</w:t>
      </w:r>
    </w:p>
    <w:p>
      <w:pPr>
        <w:pStyle w:val="Heading2"/>
        <w:keepNext/>
      </w:pPr>
      <w:r>
        <w:rPr>
          <w:rFonts w:ascii="Noto Sans KR" w:hAnsi="Noto Sans KR" w:eastAsia="Noto Sans KR"/>
        </w:rPr>
        <w:t>문단 483  ·  [0466b19]</w:t>
      </w:r>
    </w:p>
    <w:p>
      <w:pPr>
        <w:keepNext/>
      </w:pPr>
      <w:r>
        <w:rPr>
          <w:rFonts w:ascii="Noto Sans KR" w:hAnsi="Noto Sans KR" w:eastAsia="Noto Sans KR"/>
          <w:b/>
        </w:rPr>
        <w:t>원문</w:t>
      </w:r>
    </w:p>
    <w:p>
      <w:pPr>
        <w:pStyle w:val="SourceText"/>
        <w:keepNext/>
      </w:pPr>
      <w:r>
        <w:rPr>
          <w:rFonts w:ascii="Noto Sans KR" w:hAnsi="Noto Sans KR" w:eastAsia="Noto Sans KR"/>
        </w:rPr>
        <w:t>[0466b19] 前明道修則障斷。今明障斷則說益。故論曰。示現世智第一義智及依止三昧。以得遠離彼障。是故重說勝福譬。雖諸佛化身說法。有無量無盡無漏功德。此明法施則無量無盡無漏。故為勝。財施則有量有盡有漏。故為劣也。</w:t>
      </w:r>
    </w:p>
    <w:p>
      <w:pPr>
        <w:keepNext/>
      </w:pPr>
      <w:r>
        <w:rPr>
          <w:rFonts w:ascii="Noto Sans KR" w:hAnsi="Noto Sans KR" w:eastAsia="Noto Sans KR"/>
          <w:b/>
        </w:rPr>
        <w:t>한국어 직역</w:t>
      </w:r>
    </w:p>
    <w:p>
      <w:pPr>
        <w:pStyle w:val="TranslationText"/>
      </w:pPr>
      <w:r>
        <w:rPr>
          <w:rFonts w:ascii="Noto Sans KR" w:hAnsi="Noto Sans KR" w:eastAsia="Noto Sans KR"/>
        </w:rPr>
        <w:t>앞에서는 도를 닦으면 장애가 끊어짐을 밝혔고, 이제는 장애가 끊어지면 설법의 이익이 있음을 밝힌다. 그러므로 논에서 말한다. “세간지와 제일의지와 의지처인 삼매를 나타내어, 저 장애에서 멀리 떠남을 얻는다. 그러므로 뛰어난 복의 비유를 거듭 설한다.” 비록 모든 부처의 화신이 법을 설하면 한량없고 다함없고 무루한 공덕이 있으니, 이는 법시는 곧 한량없고 다함없고 무루함을 밝힌 것이다. 그러므로 뛰어나고, 재시는 곧 한량이 있고 다함이 있고 유루하다. 그러므로 열등한 것이다.</w:t>
      </w:r>
    </w:p>
    <w:p>
      <w:pPr>
        <w:pStyle w:val="EditorialNote"/>
      </w:pPr>
      <w:r>
        <w:rPr>
          <w:rFonts w:ascii="Noto Sans KR" w:hAnsi="Noto Sans KR" w:eastAsia="Noto Sans KR"/>
        </w:rPr>
        <w:t>교감·번역 메모 | [이문 검토 필요] 인용문의 정확한 논서와 원문 형식은 현 파일만으로 확정하지 않는다.</w:t>
      </w:r>
    </w:p>
    <w:p>
      <w:pPr>
        <w:pStyle w:val="Heading2"/>
        <w:keepNext/>
      </w:pPr>
      <w:r>
        <w:rPr>
          <w:rFonts w:ascii="Noto Sans KR" w:hAnsi="Noto Sans KR" w:eastAsia="Noto Sans KR"/>
        </w:rPr>
        <w:t>문단 484  ·  [0466b24]</w:t>
      </w:r>
    </w:p>
    <w:p>
      <w:pPr>
        <w:keepNext/>
      </w:pPr>
      <w:r>
        <w:rPr>
          <w:rFonts w:ascii="Noto Sans KR" w:hAnsi="Noto Sans KR" w:eastAsia="Noto Sans KR"/>
          <w:b/>
        </w:rPr>
        <w:t>원문</w:t>
      </w:r>
    </w:p>
    <w:p>
      <w:pPr>
        <w:pStyle w:val="SourceText"/>
        <w:keepNext/>
      </w:pPr>
      <w:r>
        <w:rPr>
          <w:rFonts w:ascii="Noto Sans KR" w:hAnsi="Noto Sans KR" w:eastAsia="Noto Sans KR"/>
        </w:rPr>
        <w:t>[0466b24] 云何為人演說。</w:t>
      </w:r>
    </w:p>
    <w:p>
      <w:pPr>
        <w:keepNext/>
      </w:pPr>
      <w:r>
        <w:rPr>
          <w:rFonts w:ascii="Noto Sans KR" w:hAnsi="Noto Sans KR" w:eastAsia="Noto Sans KR"/>
          <w:b/>
        </w:rPr>
        <w:t>한국어 직역</w:t>
      </w:r>
    </w:p>
    <w:p>
      <w:pPr>
        <w:pStyle w:val="TranslationText"/>
      </w:pPr>
      <w:r>
        <w:rPr>
          <w:rFonts w:ascii="Noto Sans KR" w:hAnsi="Noto Sans KR" w:eastAsia="Noto Sans KR"/>
        </w:rPr>
        <w:t>어떻게 사람을 위하여 연설해야 하는가.</w:t>
      </w:r>
    </w:p>
    <w:p>
      <w:pPr>
        <w:pStyle w:val="Heading2"/>
        <w:keepNext/>
      </w:pPr>
      <w:r>
        <w:rPr>
          <w:rFonts w:ascii="Noto Sans KR" w:hAnsi="Noto Sans KR" w:eastAsia="Noto Sans KR"/>
        </w:rPr>
        <w:t>문단 485  ·  [0466c01]</w:t>
      </w:r>
    </w:p>
    <w:p>
      <w:pPr>
        <w:keepNext/>
      </w:pPr>
      <w:r>
        <w:rPr>
          <w:rFonts w:ascii="Noto Sans KR" w:hAnsi="Noto Sans KR" w:eastAsia="Noto Sans KR"/>
          <w:b/>
        </w:rPr>
        <w:t>원문</w:t>
      </w:r>
    </w:p>
    <w:p>
      <w:pPr>
        <w:pStyle w:val="SourceText"/>
        <w:keepNext/>
      </w:pPr>
      <w:r>
        <w:rPr>
          <w:rFonts w:ascii="Noto Sans KR" w:hAnsi="Noto Sans KR" w:eastAsia="Noto Sans KR"/>
        </w:rPr>
        <w:t>[0466c01] 更問化說相。化佛說法之時。為顯化而說。為不顯化說。顯則聞者識化以生謗。不顯則受者信實以生敬。謗則有損。敬則有益。益則為正。損則為邪。</w:t>
      </w:r>
    </w:p>
    <w:p>
      <w:pPr>
        <w:keepNext/>
      </w:pPr>
      <w:r>
        <w:rPr>
          <w:rFonts w:ascii="Noto Sans KR" w:hAnsi="Noto Sans KR" w:eastAsia="Noto Sans KR"/>
          <w:b/>
        </w:rPr>
        <w:t>한국어 직역</w:t>
      </w:r>
    </w:p>
    <w:p>
      <w:pPr>
        <w:pStyle w:val="TranslationText"/>
      </w:pPr>
      <w:r>
        <w:rPr>
          <w:rFonts w:ascii="Noto Sans KR" w:hAnsi="Noto Sans KR" w:eastAsia="Noto Sans KR"/>
        </w:rPr>
        <w:t>다시 화신의 설법하는 모습을 묻는다. 화불이 법을 설할 때, 화신임을 드러내면서 설하는가, 아니면 화신임을 드러내지 않고 설하는가. 드러내면 듣는 자가 그것이 화신임을 알아 비방을 일으키고, 드러내지 않으면 받는 자가 진실하다고 믿어 공경을 일으킨다. 비방하면 손해가 있고, 공경하면 이익이 있다. 이익이 있으면 바른 것이고, 손해가 있으면 삿된 것이다.</w:t>
      </w:r>
    </w:p>
    <w:p>
      <w:pPr>
        <w:pStyle w:val="Heading2"/>
        <w:keepNext/>
      </w:pPr>
      <w:r>
        <w:rPr>
          <w:rFonts w:ascii="Noto Sans KR" w:hAnsi="Noto Sans KR" w:eastAsia="Noto Sans KR"/>
        </w:rPr>
        <w:t>문단 486  ·  [0466c04]</w:t>
      </w:r>
    </w:p>
    <w:p>
      <w:pPr>
        <w:keepNext/>
      </w:pPr>
      <w:r>
        <w:rPr>
          <w:rFonts w:ascii="Noto Sans KR" w:hAnsi="Noto Sans KR" w:eastAsia="Noto Sans KR"/>
          <w:b/>
        </w:rPr>
        <w:t>원문</w:t>
      </w:r>
    </w:p>
    <w:p>
      <w:pPr>
        <w:pStyle w:val="SourceText"/>
        <w:keepNext/>
      </w:pPr>
      <w:r>
        <w:rPr>
          <w:rFonts w:ascii="Noto Sans KR" w:hAnsi="Noto Sans KR" w:eastAsia="Noto Sans KR"/>
        </w:rPr>
        <w:t>[0466c04] 不取於相。</w:t>
      </w:r>
    </w:p>
    <w:p>
      <w:pPr>
        <w:keepNext/>
      </w:pPr>
      <w:r>
        <w:rPr>
          <w:rFonts w:ascii="Noto Sans KR" w:hAnsi="Noto Sans KR" w:eastAsia="Noto Sans KR"/>
          <w:b/>
        </w:rPr>
        <w:t>한국어 직역</w:t>
      </w:r>
    </w:p>
    <w:p>
      <w:pPr>
        <w:pStyle w:val="TranslationText"/>
      </w:pPr>
      <w:r>
        <w:rPr>
          <w:rFonts w:ascii="Noto Sans KR" w:hAnsi="Noto Sans KR" w:eastAsia="Noto Sans KR"/>
        </w:rPr>
        <w:t>상에 취하지 말라.</w:t>
      </w:r>
    </w:p>
    <w:p>
      <w:pPr>
        <w:pStyle w:val="Heading2"/>
        <w:keepNext/>
      </w:pPr>
      <w:r>
        <w:rPr>
          <w:rFonts w:ascii="Noto Sans KR" w:hAnsi="Noto Sans KR" w:eastAsia="Noto Sans KR"/>
        </w:rPr>
        <w:t>문단 487  ·  [0466c05]</w:t>
      </w:r>
    </w:p>
    <w:p>
      <w:pPr>
        <w:keepNext/>
      </w:pPr>
      <w:r>
        <w:rPr>
          <w:rFonts w:ascii="Noto Sans KR" w:hAnsi="Noto Sans KR" w:eastAsia="Noto Sans KR"/>
          <w:b/>
        </w:rPr>
        <w:t>원문</w:t>
      </w:r>
    </w:p>
    <w:p>
      <w:pPr>
        <w:pStyle w:val="SourceText"/>
        <w:keepNext/>
      </w:pPr>
      <w:r>
        <w:rPr>
          <w:rFonts w:ascii="Noto Sans KR" w:hAnsi="Noto Sans KR" w:eastAsia="Noto Sans KR"/>
        </w:rPr>
        <w:t>[0466c05] 答明取則顯自相。不取是不顯也。</w:t>
      </w:r>
    </w:p>
    <w:p>
      <w:pPr>
        <w:keepNext/>
      </w:pPr>
      <w:r>
        <w:rPr>
          <w:rFonts w:ascii="Noto Sans KR" w:hAnsi="Noto Sans KR" w:eastAsia="Noto Sans KR"/>
          <w:b/>
        </w:rPr>
        <w:t>한국어 직역</w:t>
      </w:r>
    </w:p>
    <w:p>
      <w:pPr>
        <w:pStyle w:val="TranslationText"/>
      </w:pPr>
      <w:r>
        <w:rPr>
          <w:rFonts w:ascii="Noto Sans KR" w:hAnsi="Noto Sans KR" w:eastAsia="Noto Sans KR"/>
        </w:rPr>
        <w:t>답은 취하면 자기의 상을 드러내게 됨을 밝힌다. 취하지 않는다는 것은 드러내지 않는다는 뜻이다.</w:t>
      </w:r>
    </w:p>
    <w:p>
      <w:pPr>
        <w:pStyle w:val="Heading2"/>
        <w:keepNext/>
      </w:pPr>
      <w:r>
        <w:rPr>
          <w:rFonts w:ascii="Noto Sans KR" w:hAnsi="Noto Sans KR" w:eastAsia="Noto Sans KR"/>
        </w:rPr>
        <w:t>문단 488  ·  [0466c06]</w:t>
      </w:r>
    </w:p>
    <w:p>
      <w:pPr>
        <w:keepNext/>
      </w:pPr>
      <w:r>
        <w:rPr>
          <w:rFonts w:ascii="Noto Sans KR" w:hAnsi="Noto Sans KR" w:eastAsia="Noto Sans KR"/>
          <w:b/>
        </w:rPr>
        <w:t>원문</w:t>
      </w:r>
    </w:p>
    <w:p>
      <w:pPr>
        <w:pStyle w:val="SourceText"/>
        <w:keepNext/>
      </w:pPr>
      <w:r>
        <w:rPr>
          <w:rFonts w:ascii="Noto Sans KR" w:hAnsi="Noto Sans KR" w:eastAsia="Noto Sans KR"/>
        </w:rPr>
        <w:t>[0466c06] 如如不動。</w:t>
      </w:r>
    </w:p>
    <w:p>
      <w:pPr>
        <w:keepNext/>
      </w:pPr>
      <w:r>
        <w:rPr>
          <w:rFonts w:ascii="Noto Sans KR" w:hAnsi="Noto Sans KR" w:eastAsia="Noto Sans KR"/>
          <w:b/>
        </w:rPr>
        <w:t>한국어 직역</w:t>
      </w:r>
    </w:p>
    <w:p>
      <w:pPr>
        <w:pStyle w:val="TranslationText"/>
      </w:pPr>
      <w:r>
        <w:rPr>
          <w:rFonts w:ascii="Noto Sans KR" w:hAnsi="Noto Sans KR" w:eastAsia="Noto Sans KR"/>
        </w:rPr>
        <w:t>여여하여 움직이지 않는다.</w:t>
      </w:r>
    </w:p>
    <w:p>
      <w:pPr>
        <w:pStyle w:val="Heading2"/>
        <w:keepNext/>
      </w:pPr>
      <w:r>
        <w:rPr>
          <w:rFonts w:ascii="Noto Sans KR" w:hAnsi="Noto Sans KR" w:eastAsia="Noto Sans KR"/>
        </w:rPr>
        <w:t>문단 489  ·  [0466c07]</w:t>
      </w:r>
    </w:p>
    <w:p>
      <w:pPr>
        <w:keepNext/>
      </w:pPr>
      <w:r>
        <w:rPr>
          <w:rFonts w:ascii="Noto Sans KR" w:hAnsi="Noto Sans KR" w:eastAsia="Noto Sans KR"/>
          <w:b/>
        </w:rPr>
        <w:t>원문</w:t>
      </w:r>
    </w:p>
    <w:p>
      <w:pPr>
        <w:pStyle w:val="SourceText"/>
        <w:keepNext/>
      </w:pPr>
      <w:r>
        <w:rPr>
          <w:rFonts w:ascii="Noto Sans KR" w:hAnsi="Noto Sans KR" w:eastAsia="Noto Sans KR"/>
        </w:rPr>
        <w:t>[0466c07] 智如境如。境如智如。故曰如如。如如湛寂。故言不動。夫有動則有取。不動則不取。所以化說之不取。由契如如之不動。此更轉相明也。夫以不動明不取。不取明說正。亦以說正明說益。說益明福大也。</w:t>
      </w:r>
    </w:p>
    <w:p>
      <w:pPr>
        <w:keepNext/>
      </w:pPr>
      <w:r>
        <w:rPr>
          <w:rFonts w:ascii="Noto Sans KR" w:hAnsi="Noto Sans KR" w:eastAsia="Noto Sans KR"/>
          <w:b/>
        </w:rPr>
        <w:t>한국어 직역</w:t>
      </w:r>
    </w:p>
    <w:p>
      <w:pPr>
        <w:pStyle w:val="TranslationText"/>
      </w:pPr>
      <w:r>
        <w:rPr>
          <w:rFonts w:ascii="Noto Sans KR" w:hAnsi="Noto Sans KR" w:eastAsia="Noto Sans KR"/>
        </w:rPr>
        <w:t>지혜가 여여하고 경계가 여여하며, 경계가 여여하고 지혜가 여여하다. 그러므로 여여라고 말한다. 여여가 맑고 고요하다. 그러므로 움직이지 않는다고 말한다. 무릇 움직임이 있으면 취함이 있고, 움직이지 않으면 취함이 없다. 그러므로 화신의 설법에서 취하지 않는 것은 여여의 움직이지 않음에 계합하기 때문이다. 이는 다시 서로 전전하여 밝힌 것이다. 무릇 움직이지 않음으로 취하지 않음을 밝히고, 취하지 않음으로 설법이 바름을 밝히며, 또 설법이 바름으로 설법의 이익을 밝히고, 설법의 이익으로 복이 큼을 밝힌다.</w:t>
      </w:r>
    </w:p>
    <w:p>
      <w:pPr>
        <w:pStyle w:val="Heading2"/>
        <w:keepNext/>
      </w:pPr>
      <w:r>
        <w:rPr>
          <w:rFonts w:ascii="Noto Sans KR" w:hAnsi="Noto Sans KR" w:eastAsia="Noto Sans KR"/>
        </w:rPr>
        <w:t>문단 490  ·  [0466c11]</w:t>
      </w:r>
    </w:p>
    <w:p>
      <w:pPr>
        <w:keepNext/>
      </w:pPr>
      <w:r>
        <w:rPr>
          <w:rFonts w:ascii="Noto Sans KR" w:hAnsi="Noto Sans KR" w:eastAsia="Noto Sans KR"/>
          <w:b/>
        </w:rPr>
        <w:t>원문</w:t>
      </w:r>
    </w:p>
    <w:p>
      <w:pPr>
        <w:pStyle w:val="SourceText"/>
        <w:keepNext/>
      </w:pPr>
      <w:r>
        <w:rPr>
          <w:rFonts w:ascii="Noto Sans KR" w:hAnsi="Noto Sans KR" w:eastAsia="Noto Sans KR"/>
        </w:rPr>
        <w:t>[0466c11] 何以故。</w:t>
      </w:r>
    </w:p>
    <w:p>
      <w:pPr>
        <w:keepNext/>
      </w:pPr>
      <w:r>
        <w:rPr>
          <w:rFonts w:ascii="Noto Sans KR" w:hAnsi="Noto Sans KR" w:eastAsia="Noto Sans KR"/>
          <w:b/>
        </w:rPr>
        <w:t>한국어 직역</w:t>
      </w:r>
    </w:p>
    <w:p>
      <w:pPr>
        <w:pStyle w:val="TranslationText"/>
      </w:pPr>
      <w:r>
        <w:rPr>
          <w:rFonts w:ascii="Noto Sans KR" w:hAnsi="Noto Sans KR" w:eastAsia="Noto Sans KR"/>
        </w:rPr>
        <w:t>어째서인가.</w:t>
      </w:r>
    </w:p>
    <w:p>
      <w:pPr>
        <w:pStyle w:val="Heading2"/>
        <w:keepNext/>
      </w:pPr>
      <w:r>
        <w:rPr>
          <w:rFonts w:ascii="Noto Sans KR" w:hAnsi="Noto Sans KR" w:eastAsia="Noto Sans KR"/>
        </w:rPr>
        <w:t>문단 491  ·  [0466c12]</w:t>
      </w:r>
    </w:p>
    <w:p>
      <w:pPr>
        <w:keepNext/>
      </w:pPr>
      <w:r>
        <w:rPr>
          <w:rFonts w:ascii="Noto Sans KR" w:hAnsi="Noto Sans KR" w:eastAsia="Noto Sans KR"/>
          <w:b/>
        </w:rPr>
        <w:t>원문</w:t>
      </w:r>
    </w:p>
    <w:p>
      <w:pPr>
        <w:pStyle w:val="SourceText"/>
        <w:keepNext/>
      </w:pPr>
      <w:r>
        <w:rPr>
          <w:rFonts w:ascii="Noto Sans KR" w:hAnsi="Noto Sans KR" w:eastAsia="Noto Sans KR"/>
        </w:rPr>
        <w:t>[0466c12] 疑曰。涅槃是靜。生死是動。佛證涅槃。可言是靜。既行生死。云何不動。</w:t>
      </w:r>
    </w:p>
    <w:p>
      <w:pPr>
        <w:keepNext/>
      </w:pPr>
      <w:r>
        <w:rPr>
          <w:rFonts w:ascii="Noto Sans KR" w:hAnsi="Noto Sans KR" w:eastAsia="Noto Sans KR"/>
          <w:b/>
        </w:rPr>
        <w:t>한국어 직역</w:t>
      </w:r>
    </w:p>
    <w:p>
      <w:pPr>
        <w:pStyle w:val="TranslationText"/>
      </w:pPr>
      <w:r>
        <w:rPr>
          <w:rFonts w:ascii="Noto Sans KR" w:hAnsi="Noto Sans KR" w:eastAsia="Noto Sans KR"/>
        </w:rPr>
        <w:t>의심하여 말한다. 열반은 고요한 것이고, 생사는 움직이는 것이다. 부처가 열반을 증득했으니, 고요하다고 말할 수 있다. 그런데 이미 생사에 행하면서, 어떻게 움직이지 않는가.</w:t>
      </w:r>
    </w:p>
    <w:p>
      <w:pPr>
        <w:pStyle w:val="Heading2"/>
        <w:keepNext/>
      </w:pPr>
      <w:r>
        <w:rPr>
          <w:rFonts w:ascii="Noto Sans KR" w:hAnsi="Noto Sans KR" w:eastAsia="Noto Sans KR"/>
        </w:rPr>
        <w:t>문단 492  ·  [0466c14]</w:t>
      </w:r>
    </w:p>
    <w:p>
      <w:pPr>
        <w:keepNext/>
      </w:pPr>
      <w:r>
        <w:rPr>
          <w:rFonts w:ascii="Noto Sans KR" w:hAnsi="Noto Sans KR" w:eastAsia="Noto Sans KR"/>
          <w:b/>
        </w:rPr>
        <w:t>원문</w:t>
      </w:r>
    </w:p>
    <w:p>
      <w:pPr>
        <w:pStyle w:val="SourceText"/>
        <w:keepNext/>
      </w:pPr>
      <w:r>
        <w:rPr>
          <w:rFonts w:ascii="Noto Sans KR" w:hAnsi="Noto Sans KR" w:eastAsia="Noto Sans KR"/>
        </w:rPr>
        <w:t>[0466c14] 一切有為法。如夢幻泡影。如露亦如電。應作如是觀。</w:t>
      </w:r>
    </w:p>
    <w:p>
      <w:pPr>
        <w:keepNext/>
      </w:pPr>
      <w:r>
        <w:rPr>
          <w:rFonts w:ascii="Noto Sans KR" w:hAnsi="Noto Sans KR" w:eastAsia="Noto Sans KR"/>
          <w:b/>
        </w:rPr>
        <w:t>한국어 직역</w:t>
      </w:r>
    </w:p>
    <w:p>
      <w:pPr>
        <w:pStyle w:val="TranslationText"/>
      </w:pPr>
      <w:r>
        <w:rPr>
          <w:rFonts w:ascii="Noto Sans KR" w:hAnsi="Noto Sans KR" w:eastAsia="Noto Sans KR"/>
        </w:rPr>
        <w:t>일체의 유위법은 꿈·환영·물거품·그림자와 같고, 이슬과 같으며 또한 번개와 같으니, 마땅히 이와 같이 관찰해야 한다.</w:t>
      </w:r>
    </w:p>
    <w:p>
      <w:pPr>
        <w:pStyle w:val="Heading2"/>
        <w:keepNext/>
      </w:pPr>
      <w:r>
        <w:rPr>
          <w:rFonts w:ascii="Noto Sans KR" w:hAnsi="Noto Sans KR" w:eastAsia="Noto Sans KR"/>
        </w:rPr>
        <w:t>문단 493  ·  [0466c15]</w:t>
      </w:r>
    </w:p>
    <w:p>
      <w:pPr>
        <w:keepNext/>
      </w:pPr>
      <w:r>
        <w:rPr>
          <w:rFonts w:ascii="Noto Sans KR" w:hAnsi="Noto Sans KR" w:eastAsia="Noto Sans KR"/>
          <w:b/>
        </w:rPr>
        <w:t>원문</w:t>
      </w:r>
    </w:p>
    <w:p>
      <w:pPr>
        <w:pStyle w:val="SourceText"/>
        <w:keepNext/>
      </w:pPr>
      <w:r>
        <w:rPr>
          <w:rFonts w:ascii="Noto Sans KR" w:hAnsi="Noto Sans KR" w:eastAsia="Noto Sans KR"/>
        </w:rPr>
        <w:t>[0466c15] 答意明行而住者則動。行而不住則不動。為顯此義。故說偈喻。喻應有九。此偈𨷂三分。別本及論並具之也。此九即喻九種有為。一星喻見。二翳喻相。三燈喻識。四幻喻器。五露喻身。六泡喻受。七夢喻過去。八電喻現在。九雲喻未來。夫星雖夜燭。遇朝光而不現。見雖邪決。逢正智而必盡。此其同也。翳眼之見毛輪。雖似有而非實。見心所鑒之境。亦但相而是空。此其同也。燈光依油炷而住。新新謝滅。識性依我愛而立。亦念念無常。此其同也。幻雖千變。智者審其非實。器雖萬像。觀者了之為無。此其同也。露雖夜泫。遇朝陽而必晞。身雖蹔停。逢死魔而必壞。此其同也。風擊水而成泡。觸會境而生受。離風水而無泡。離觸力而無受。此其同也。過去之境。此證智之所知。眠夢所遊。亦念心之所錄。此其同也。電光閃爍。僅似有而即無。現法亦爾。纔得體而便滅。此其同也。雲浮在空。能作生雨之因。種子在識。能為感報之本。以雲約雨。雨在未來而是無。以種約報。報在當生而不現。此其同也。如來得此九觀。故能行生死而不動。不動是法印。動則魔網也。</w:t>
      </w:r>
    </w:p>
    <w:p>
      <w:pPr>
        <w:keepNext/>
      </w:pPr>
      <w:r>
        <w:rPr>
          <w:rFonts w:ascii="Noto Sans KR" w:hAnsi="Noto Sans KR" w:eastAsia="Noto Sans KR"/>
          <w:b/>
        </w:rPr>
        <w:t>한국어 직역</w:t>
      </w:r>
    </w:p>
    <w:p>
      <w:pPr>
        <w:pStyle w:val="TranslationText"/>
      </w:pPr>
      <w:r>
        <w:rPr>
          <w:rFonts w:ascii="Noto Sans KR" w:hAnsi="Noto Sans KR" w:eastAsia="Noto Sans KR"/>
        </w:rPr>
        <w:t>답의 뜻은 행하면서 머무는 자는 곧 움직이고, 행하면서 머물지 않는 자는 곧 움직이지 않음을 밝힌다. 이 뜻을 드러내기 위해 그러므로 게송의 비유를 설하였다. 비유는 마땅히 아홉 가지가 있어야 한다. 이 게송에는 세 부분이 빠져 있다. 다른 판본과 논에는 모두 그것들이 갖추어져 있다. 이 아홉 가지는 곧 아홉 종류의 유위를 비유한다. 첫째, 별은 견(見)을 비유한다. 둘째, 예(翳)는 상(相)을 비유한다. 셋째, 등불은 식(識)을 비유한다. 넷째, 환영은 기세간을 비유한다. 다섯째, 이슬은 몸을 비유한다. 여섯째, 물거품은 수(受)를 비유한다. 일곱째, 꿈은 과거를 비유한다. 여덟째, 번개는 현재를 비유한다. 아홉째, 구름은 미래를 비유한다. 별이 비록 밤에 빛나더라도, 아침빛을 만나면 나타나지 않는다. 견해가 비록 삿되게 결정되어 있더라도, 바른 지혜를 만나면 반드시 다한다. 이것이 서로 같은 점이다. 눈에 예가 있는 사람이 털이나 둥근 고리를 보는 것은, 비록 있는 듯하지만 실제가 아니다. 견의 마음이 비추어 아는 경계도 또한 다만 상일 뿐이고 공하다. 이것이 서로 같은 점이다. 등불의 빛은 기름과 심지에 의지하여 머물고, 새로워질 때마다 사라져 소멸한다. 식의 성품은 아애(我愛)에 의지하여 성립하고, 또한 생각생각마다 무상하다. 이것이 서로 같은 점이다. 환영이 비록 천 가지로 변화하더라도, 지혜로운 이는 그것이 실재하지 않음을 자세히 안다. 기세간에 비록 만 가지 형상이 있더라도, 관찰하는 이는 그것이 없음임을 깨닫는다. 이것이 서로 같은 점이다. 이슬이 비록 밤에 맺히더라도, 아침 해를 만나면 반드시 마른다. 몸이 비록 잠시 머무르더라도, 죽음의 마를 만나면 반드시 무너진다. 이것이 서로 같은 점이다. 바람이 물을 쳐서 물거품을 만들고, 촉이 경계와 만나 수를 낳는다. 바람과 물을 떠나서는 물거품이 없고, 촉의 힘을 떠나서는 수도 없다. 이것이 서로 같은 점이다. 과거의 경계는 증지가 아는 바이고, 잠든 꿈속에서 노닌 것은 또한 생각하는 마음이 기록한 바이다. 이것이 서로 같은 점이다. 번갯빛은 번쩍하고, 겨우 있는 듯하다가 곧 없어진다. 현재의 법도 또한 그러하여, 겨우 그 체를 얻자마자 곧 소멸한다. 이것이 서로 같은 점이다. 구름은 허공에 떠 있으며, 비가 생기는 원인이 될 수 있다. 종자는 식 가운데 있으며, 과보를 감득하는 근본이 될 수 있다. 구름을 비에 견주어 보면, 비는 미래에 있으므로 현재에는 없고, 종자를 과보에 견주어 보면, 과보는 장차 생길 때에 있으므로 현재에는 나타나지 않는다. 이것이 서로 같은 점이다. 여래는 이 아홉 가지 관을 얻었다. 그러므로 생사에 행하면서도 움직이지 않을 수 있다. 움직이지 않음은 법인(法印)이고, 움직임은 곧 마의 그물이다.</w:t>
      </w:r>
    </w:p>
    <w:p>
      <w:pPr>
        <w:pStyle w:val="EditorialNote"/>
      </w:pPr>
      <w:r>
        <w:rPr>
          <w:rFonts w:ascii="Noto Sans KR" w:hAnsi="Noto Sans KR" w:eastAsia="Noto Sans KR"/>
        </w:rPr>
        <w:t>교감·번역 메모 | [결락][이문 검토 필요] 원문 자체가 `此偈𨷂三分`이라 하여 게송에 세 부분의 결락이 있음을 명시한다.</w:t>
      </w:r>
    </w:p>
    <w:p>
      <w:pPr>
        <w:pStyle w:val="EditorialNote"/>
      </w:pPr>
      <w:r>
        <w:rPr>
          <w:rFonts w:ascii="Noto Sans KR" w:hAnsi="Noto Sans KR" w:eastAsia="Noto Sans KR"/>
        </w:rPr>
        <w:t>교감·번역 메모 | [교감] 주석자의 판본·논서 대조 진술이며, 현 작업에서 외부 판본 대조를 수행했다는 뜻은 아니다.</w:t>
      </w:r>
    </w:p>
    <w:p>
      <w:pPr>
        <w:pStyle w:val="EditorialNote"/>
      </w:pPr>
      <w:r>
        <w:rPr>
          <w:rFonts w:ascii="Noto Sans KR" w:hAnsi="Noto Sans KR" w:eastAsia="Noto Sans KR"/>
        </w:rPr>
        <w:t>교감·번역 메모 | [의미 불확실] `邪決`은 삿된 견해가 굳게 결정됨을 뜻하는 것으로 읽었다.</w:t>
      </w:r>
    </w:p>
    <w:p>
      <w:pPr>
        <w:pStyle w:val="Heading2"/>
        <w:keepNext/>
      </w:pPr>
      <w:r>
        <w:rPr>
          <w:rFonts w:ascii="Noto Sans KR" w:hAnsi="Noto Sans KR" w:eastAsia="Noto Sans KR"/>
        </w:rPr>
        <w:t>문단 494  ·  [0467a11]</w:t>
      </w:r>
    </w:p>
    <w:p>
      <w:pPr>
        <w:keepNext/>
      </w:pPr>
      <w:r>
        <w:rPr>
          <w:rFonts w:ascii="Noto Sans KR" w:hAnsi="Noto Sans KR" w:eastAsia="Noto Sans KR"/>
          <w:b/>
        </w:rPr>
        <w:t>원문</w:t>
      </w:r>
    </w:p>
    <w:p>
      <w:pPr>
        <w:pStyle w:val="SourceText"/>
        <w:keepNext/>
      </w:pPr>
      <w:r>
        <w:rPr>
          <w:rFonts w:ascii="Noto Sans KR" w:hAnsi="Noto Sans KR" w:eastAsia="Noto Sans KR"/>
        </w:rPr>
        <w:t>[0467a11] 佛說是經已。長老須菩提及諸比丘．比丘尼．優婆塞．優婆夷．一切世間天人阿修羅聞佛所說。皆大歡喜。信受奉行。</w:t>
      </w:r>
    </w:p>
    <w:p>
      <w:pPr>
        <w:keepNext/>
      </w:pPr>
      <w:r>
        <w:rPr>
          <w:rFonts w:ascii="Noto Sans KR" w:hAnsi="Noto Sans KR" w:eastAsia="Noto Sans KR"/>
          <w:b/>
        </w:rPr>
        <w:t>한국어 직역</w:t>
      </w:r>
    </w:p>
    <w:p>
      <w:pPr>
        <w:pStyle w:val="TranslationText"/>
      </w:pPr>
      <w:r>
        <w:rPr>
          <w:rFonts w:ascii="Noto Sans KR" w:hAnsi="Noto Sans KR" w:eastAsia="Noto Sans KR"/>
        </w:rPr>
        <w:t>부처님께서 이 경을 다 설하시자, 장로 수보리와 모든 비구·비구니·우바새·우바이 및 일체 세간의 천·인·아수라가 부처님께서 설하신 바를 듣고, 모두 크게 기뻐하여, 믿어 받아들여 받들어 행하였다.</w:t>
      </w:r>
    </w:p>
    <w:p>
      <w:pPr>
        <w:pStyle w:val="Heading2"/>
        <w:keepNext/>
      </w:pPr>
      <w:r>
        <w:rPr>
          <w:rFonts w:ascii="Noto Sans KR" w:hAnsi="Noto Sans KR" w:eastAsia="Noto Sans KR"/>
        </w:rPr>
        <w:t>문단 495  ·  [0467a14]</w:t>
      </w:r>
    </w:p>
    <w:p>
      <w:pPr>
        <w:keepNext/>
      </w:pPr>
      <w:r>
        <w:rPr>
          <w:rFonts w:ascii="Noto Sans KR" w:hAnsi="Noto Sans KR" w:eastAsia="Noto Sans KR"/>
          <w:b/>
        </w:rPr>
        <w:t>원문</w:t>
      </w:r>
    </w:p>
    <w:p>
      <w:pPr>
        <w:pStyle w:val="SourceText"/>
        <w:keepNext/>
      </w:pPr>
      <w:r>
        <w:rPr>
          <w:rFonts w:ascii="Noto Sans KR" w:hAnsi="Noto Sans KR" w:eastAsia="Noto Sans KR"/>
        </w:rPr>
        <w:t>[0467a14] 兩聖對揚。四部蒙益。是故心喜而身躍。信受以流通也。</w:t>
      </w:r>
    </w:p>
    <w:p>
      <w:pPr>
        <w:keepNext/>
      </w:pPr>
      <w:r>
        <w:rPr>
          <w:rFonts w:ascii="Noto Sans KR" w:hAnsi="Noto Sans KR" w:eastAsia="Noto Sans KR"/>
          <w:b/>
        </w:rPr>
        <w:t>한국어 직역</w:t>
      </w:r>
    </w:p>
    <w:p>
      <w:pPr>
        <w:pStyle w:val="TranslationText"/>
      </w:pPr>
      <w:r>
        <w:rPr>
          <w:rFonts w:ascii="Noto Sans KR" w:hAnsi="Noto Sans KR" w:eastAsia="Noto Sans KR"/>
        </w:rPr>
        <w:t>두 성인이 서로 마주하여 법의를 드러내고, 사부대중이 이익을 입었다. 그러므로 마음으로 기뻐하고 몸으로 뛸 듯이 즐거워하며, 믿어 받아들여 유통시킨 것이다.</w:t>
      </w:r>
    </w:p>
    <w:p>
      <w:pPr>
        <w:pStyle w:val="Heading1"/>
        <w:keepNext/>
        <w:pageBreakBefore/>
      </w:pPr>
      <w:r>
        <w:rPr>
          <w:rFonts w:ascii="Noto Sans KR" w:hAnsi="Noto Sans KR" w:eastAsia="Noto Sans KR"/>
        </w:rPr>
        <w:t>발문</w:t>
      </w:r>
    </w:p>
    <w:p>
      <w:pPr>
        <w:pStyle w:val="SmallMeta"/>
        <w:keepNext/>
      </w:pPr>
      <w:r>
        <w:rPr>
          <w:rFonts w:ascii="Noto Sans KR" w:hAnsi="Noto Sans KR" w:eastAsia="Noto Sans KR"/>
        </w:rPr>
        <w:t>金剛般若波羅蜜經註卷下(終)  ·  No. 456-B  |  『금강반야바라밀경주』 하권 끝 · 후대 발문</w:t>
      </w:r>
    </w:p>
    <w:p>
      <w:pPr>
        <w:pStyle w:val="Heading2"/>
        <w:keepNext/>
      </w:pPr>
      <w:r>
        <w:rPr>
          <w:rFonts w:ascii="Noto Sans KR" w:hAnsi="Noto Sans KR" w:eastAsia="Noto Sans KR"/>
        </w:rPr>
        <w:t>문단 496  ·  [0467a24]</w:t>
      </w:r>
    </w:p>
    <w:p>
      <w:pPr>
        <w:keepNext/>
      </w:pPr>
      <w:r>
        <w:rPr>
          <w:rFonts w:ascii="Noto Sans KR" w:hAnsi="Noto Sans KR" w:eastAsia="Noto Sans KR"/>
          <w:b/>
        </w:rPr>
        <w:t>원문</w:t>
      </w:r>
    </w:p>
    <w:p>
      <w:pPr>
        <w:pStyle w:val="SourceText"/>
        <w:keepNext/>
      </w:pPr>
      <w:r>
        <w:rPr>
          <w:rFonts w:ascii="Noto Sans KR" w:hAnsi="Noto Sans KR" w:eastAsia="Noto Sans KR"/>
        </w:rPr>
        <w:t>[0467a24] 夫物之顯也。無不關時。是故荊山之璞三獻而後粲然于世矣。唐慧淨法師之註金剛般若波羅蜜經。在支那而不行焉。於扶桑亦未覩焉。葢不得時也。近予友義空師獲其真本太煞歡躍。遂加和點栞行而永傳之無窮。以為迷途之慧炬。苦海之慈航。數百年間久隱之至寶。一旦發光揚彩不亦幸。可謂是得時者也。予貴其志。謹為䟦云。</w:t>
      </w:r>
    </w:p>
    <w:p>
      <w:pPr>
        <w:keepNext/>
      </w:pPr>
      <w:r>
        <w:rPr>
          <w:rFonts w:ascii="Noto Sans KR" w:hAnsi="Noto Sans KR" w:eastAsia="Noto Sans KR"/>
          <w:b/>
        </w:rPr>
        <w:t>한국어 직역</w:t>
      </w:r>
    </w:p>
    <w:p>
      <w:pPr>
        <w:pStyle w:val="TranslationText"/>
      </w:pPr>
      <w:r>
        <w:rPr>
          <w:rFonts w:ascii="Noto Sans KR" w:hAnsi="Noto Sans KR" w:eastAsia="Noto Sans KR"/>
        </w:rPr>
        <w:t>무릇 사물이 드러나는 것은 때와 관계되지 않는 것이 없다. 그러므로 형산(荊山)의 옥돌도 세 번 바친 뒤에야 세상에 찬란하게 드러났다. 당나라 혜정 법사가 주석한 『금강반야바라밀경』은 지나에서는 유행하지 않았고, 부상에서도 또한 보지 못하였다. 아마도 때를 얻지 못했기 때문일 것이다. 근래 나의 벗 의공(義空) 스님이 그 진본을 얻고 몹시 기뻐하여, 마침내 화점(和點)을 더하고 간행하여 영원히 끝없이 전하게 하였다. 미혹한 길의 지혜의 횃불로 삼고, 고해의 자비로운 배로 삼았다. 수백 년 동안 오래 숨어 있던 지극한 보물이 하루아침에 빛을 발하고 광채를 드날리게 되었으니, 또한 다행스럽지 않은가. 이야말로 때를 얻은 것이라고 할 만하다. 나는 그 뜻을 귀하게 여겨, 삼가 발문을 짓고 이렇게 쓴다.</w:t>
      </w:r>
    </w:p>
    <w:p>
      <w:pPr>
        <w:pStyle w:val="EditorialNote"/>
      </w:pPr>
      <w:r>
        <w:rPr>
          <w:rFonts w:ascii="Noto Sans KR" w:hAnsi="Noto Sans KR" w:eastAsia="Noto Sans KR"/>
        </w:rPr>
        <w:t>교감·번역 메모 | [의미 불확실] `太煞`는 이 문맥에서 ‘매우, 몹시’로 읽었다.</w:t>
      </w:r>
    </w:p>
    <w:p>
      <w:pPr>
        <w:pStyle w:val="Heading2"/>
        <w:keepNext/>
      </w:pPr>
      <w:r>
        <w:rPr>
          <w:rFonts w:ascii="Noto Sans KR" w:hAnsi="Noto Sans KR" w:eastAsia="Noto Sans KR"/>
        </w:rPr>
        <w:t>문단 497  ·  [0467b07]</w:t>
      </w:r>
    </w:p>
    <w:p>
      <w:pPr>
        <w:keepNext/>
      </w:pPr>
      <w:r>
        <w:rPr>
          <w:rFonts w:ascii="Noto Sans KR" w:hAnsi="Noto Sans KR" w:eastAsia="Noto Sans KR"/>
          <w:b/>
        </w:rPr>
        <w:t>원문</w:t>
      </w:r>
    </w:p>
    <w:p>
      <w:pPr>
        <w:pStyle w:val="SourceText"/>
        <w:keepNext/>
      </w:pPr>
      <w:r>
        <w:rPr>
          <w:rFonts w:ascii="Noto Sans KR" w:hAnsi="Noto Sans KR" w:eastAsia="Noto Sans KR"/>
        </w:rPr>
        <w:t>[0467b07] 享保二歲次(丁酉)初秋日</w:t>
      </w:r>
    </w:p>
    <w:p>
      <w:pPr>
        <w:keepNext/>
      </w:pPr>
      <w:r>
        <w:rPr>
          <w:rFonts w:ascii="Noto Sans KR" w:hAnsi="Noto Sans KR" w:eastAsia="Noto Sans KR"/>
          <w:b/>
        </w:rPr>
        <w:t>한국어 직역</w:t>
      </w:r>
    </w:p>
    <w:p>
      <w:pPr>
        <w:pStyle w:val="TranslationText"/>
      </w:pPr>
      <w:r>
        <w:rPr>
          <w:rFonts w:ascii="Noto Sans KR" w:hAnsi="Noto Sans KR" w:eastAsia="Noto Sans KR"/>
        </w:rPr>
        <w:t>교호(享保) 2년, 세차(歲次) 정유(丁酉), 초가을 어느 날.</w:t>
      </w:r>
    </w:p>
    <w:p>
      <w:pPr>
        <w:pStyle w:val="SmallMeta"/>
      </w:pPr>
      <w:r>
        <w:rPr>
          <w:rFonts w:ascii="Noto Sans KR" w:hAnsi="Noto Sans KR" w:eastAsia="Noto Sans KR"/>
        </w:rPr>
        <w:t>서명 | 丹陽散人烏有子  ·  단양산인 오유자</w:t>
      </w:r>
    </w:p>
    <w:p>
      <w:pPr>
        <w:pStyle w:val="Heading1"/>
        <w:keepNext/>
        <w:pageBreakBefore/>
      </w:pPr>
      <w:r>
        <w:rPr>
          <w:rFonts w:ascii="Noto Sans KR" w:hAnsi="Noto Sans KR" w:eastAsia="Noto Sans KR"/>
        </w:rPr>
        <w:t>번역 검증 보고</w:t>
      </w:r>
    </w:p>
    <w:p>
      <w:pPr>
        <w:pStyle w:val="SmallMeta"/>
      </w:pPr>
      <w:r>
        <w:rPr>
          <w:rFonts w:ascii="Noto Sans KR" w:hAnsi="Noto Sans KR" w:eastAsia="Noto Sans KR"/>
        </w:rPr>
        <w:t>원문 위치 표지와 번역 문단의 최종 대조 및 편집 상태</w:t>
      </w:r>
    </w:p>
    <w:p>
      <w:pPr>
        <w:pStyle w:val="Heading2"/>
        <w:keepNext/>
      </w:pPr>
      <w:r>
        <w:rPr>
          <w:rFonts w:ascii="Noto Sans KR" w:hAnsi="Noto Sans KR" w:eastAsia="Noto Sans KR"/>
        </w:rPr>
        <w:t>교감·불확실성 위치</w:t>
      </w:r>
    </w:p>
    <w:p>
      <w:pPr/>
      <w:r>
        <w:rPr>
          <w:rFonts w:ascii="Noto Sans KR" w:hAnsi="Noto Sans KR" w:eastAsia="Noto Sans KR"/>
        </w:rPr>
        <w:t>교감·구두·구문·의미·결락·이문 관련 메모가 남아 있는 위치 표지는 66곳이다. 각 위치의 구체 사유는 해당 문단 바로 아래 「교감·번역 메모」에 기록하였다.</w:t>
      </w:r>
    </w:p>
    <w:p>
      <w:pPr>
        <w:pStyle w:val="SmallMeta"/>
      </w:pPr>
      <w:r>
        <w:rPr>
          <w:rFonts w:ascii="Noto Sans KR" w:hAnsi="Noto Sans KR" w:eastAsia="Noto Sans KR"/>
        </w:rPr>
        <w:t>[0448a09] · [0448b15] · [0448c03] · [0448c20] · [0448c23] · [0449a09] · [0449a11] · [0449a19] · [0449b16] · [0449c06] · [0449c17] · [0449c20] · [0450b03] · [0450b13] · [0451a03] · [0451a08] · [0451a19] · [0451c16] · [0451c24] · [0452a02] · [0452a03] · [0452b19] · [0452c01] · [0452c05] · [0452c20] · [0453a16] · [0453c06] · [0454b13] · [0454c06] · [0455a13] · [0455a22] · [0455b16] · [0455b21] · [0455c04] · [0456a01] · [0456a13] · [0456a20] · [0456c05] · [0457a06] · [0457a17] · [0458a01] · [0458c14] · [0459a14] · [0459b05] · [0459b19] · [0459c15] · [0460a02] · [0460a20] · [0460b09] · [0460b17] · [0460c06] · [0460c21] · [0461a01] · [0461a17] · [0461b13] · [0461c03] · [0462c09] · [0464a02] · [0464a23] · [0465a01] · [0465b09] · [0465b18] · [0466b14] · [0466b19] · [0466c15] · [0467a24]</w:t>
      </w:r>
    </w:p>
    <w:p>
      <w:pPr>
        <w:pStyle w:val="Heading2"/>
        <w:keepNext/>
      </w:pPr>
      <w:r>
        <w:rPr>
          <w:rFonts w:ascii="Noto Sans KR" w:hAnsi="Noto Sans KR" w:eastAsia="Noto Sans KR"/>
        </w:rPr>
        <w:t>편집 표지와 판본상 한계</w:t>
      </w:r>
    </w:p>
    <w:p>
      <w:pPr/>
      <w:r>
        <w:rPr>
          <w:rFonts w:ascii="Noto Sans KR" w:hAnsi="Noto Sans KR" w:eastAsia="Noto Sans KR"/>
        </w:rPr>
        <w:t>본문의 [1]·[2] 같은 작은 숫자 표지는 첨부 TXT에 있는 그대로 보존하였다. 대응 교감 주기는 파일에 포함되어 있지 않으므로 원래 글자를 임의 복원하지 않았다. 또한 「今本闕此」, 「別本曰」, 「此偈𨷂三分。別本及論並具之也」와 같은 주석자의 판본 관련 진술은 그 자체를 번역했을 뿐, 이 작업에서 외부 판본을 직접 대조했다는 뜻은 아니다.</w:t>
      </w:r>
    </w:p>
    <w:p>
      <w:pPr>
        <w:pStyle w:val="Heading2"/>
        <w:keepNext/>
      </w:pPr>
      <w:r>
        <w:rPr>
          <w:rFonts w:ascii="Noto Sans KR" w:hAnsi="Noto Sans KR" w:eastAsia="Noto Sans KR"/>
        </w:rPr>
        <w:t>번역상 한계</w:t>
      </w:r>
    </w:p>
    <w:p>
      <w:pPr/>
      <w:r>
        <w:rPr>
          <w:rFonts w:ascii="Noto Sans KR" w:hAnsi="Noto Sans KR" w:eastAsia="Noto Sans KR"/>
        </w:rPr>
        <w:t>이 문서는 제공된 단일 TXT를 기준으로 한 전문 직역·교열본이다. 구두가 비정상적인 구절, 교감번호만 남은 글자, 고사·인명 비정이 불확실한 부분은 신뢰할 수 있는 대장경 판본과 관련 주석서의 대조를 거쳐야 확정할 수 있다. 그런 부분은 매끄러움을 위해 몰래 고치지 않고 메모로 남겼다.</w:t>
      </w:r>
    </w:p>
    <w:tbl>
      <w:tblPr>
        <w:tblW w:type="auto" w:w="0"/>
        <w:jc w:val="center"/>
        <w:tblLayout w:type="autofit"/>
        <w:tblLook w:firstColumn="1" w:firstRow="1" w:lastColumn="0" w:lastRow="0" w:noHBand="0" w:noVBand="1" w:val="04A0"/>
      </w:tblPr>
      <w:tblGrid>
        <w:gridCol w:w="4824"/>
        <w:gridCol w:w="4824"/>
      </w:tblGrid>
      <w:tr>
        <w:tc>
          <w:tcPr>
            <w:tcW w:type="dxa" w:w="2381"/>
            <w:vAlign w:val="center"/>
            <w:tcMar>
              <w:top w:w="80" w:type="dxa"/>
              <w:start w:w="100" w:type="dxa"/>
              <w:bottom w:w="80" w:type="dxa"/>
              <w:end w:w="100" w:type="dxa"/>
            </w:tcMar>
            <w:shd w:fill="EAECEF"/>
          </w:tcPr>
          <w:p>
            <w:pPr>
              <w:spacing w:after="30" w:before="30"/>
            </w:pPr>
            <w:r>
              <w:rPr>
                <w:rFonts w:ascii="Noto Sans KR" w:hAnsi="Noto Sans KR" w:eastAsia="Noto Sans KR"/>
                <w:b/>
                <w:sz w:val="18"/>
              </w:rPr>
              <w:t>항목</w:t>
            </w:r>
          </w:p>
        </w:tc>
        <w:tc>
          <w:tcPr>
            <w:tcW w:type="dxa" w:w="6463"/>
            <w:vAlign w:val="center"/>
            <w:tcMar>
              <w:top w:w="80" w:type="dxa"/>
              <w:start w:w="100" w:type="dxa"/>
              <w:bottom w:w="80" w:type="dxa"/>
              <w:end w:w="100" w:type="dxa"/>
            </w:tcMar>
            <w:shd w:fill="EAECEF"/>
          </w:tcPr>
          <w:p>
            <w:pPr>
              <w:spacing w:after="30" w:before="30"/>
            </w:pPr>
            <w:r>
              <w:rPr>
                <w:rFonts w:ascii="Noto Sans KR" w:hAnsi="Noto Sans KR" w:eastAsia="Noto Sans KR"/>
                <w:b/>
                <w:sz w:val="18"/>
              </w:rPr>
              <w:t>내용</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전체 선독</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완료</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원문 위치표지 문단</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497개</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번역 문단</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497개</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미번역 문단</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0개</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위치표지 범위</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[0448a09]–[0467b07]</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순서 대조</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원문 TXT의 497개 위치 표지와 번역 문단의 순서·개수 완전 일치</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표제·권차·저자행</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12행을 각 권·서문·발문의 메타 정보와 서명으로 보존</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편집 수치 표지</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[1]·[2] 계열 7곳을 원문 그대로 보존</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특수 구분 표지</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 1곳 보존</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대체문자</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U+FFFD 대체문자 없음</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외부 교감</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시행하지 않음. 첨부 저본만을 번역 대상으로 삼음</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원문 변개</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없음. 원문은 TXT의 위치 표지별 한 줄을 그대로 수록</w:t>
            </w:r>
          </w:p>
        </w:tc>
      </w:tr>
      <w:tr>
        <w:tc>
          <w:tcPr>
            <w:tcW w:type="dxa" w:w="2381"/>
            <w:vAlign w:val="center"/>
            <w:tcMar>
              <w:top w:w="80" w:type="dxa"/>
              <w:start w:w="100" w:type="dxa"/>
              <w:bottom w:w="80" w:type="dxa"/>
              <w:end w:w="100" w:type="dxa"/>
            </w:tcMar>
          </w:tcPr>
          <w:p>
            <w:pPr>
              <w:spacing w:after="30" w:before="30"/>
            </w:pPr>
            <w:r>
              <w:rPr>
                <w:rFonts w:ascii="Noto Sans KR" w:hAnsi="Noto Sans KR" w:eastAsia="Noto Sans KR"/>
                <w:sz w:val="18"/>
              </w:rPr>
              <w:t>U 고유번호</w:t>
            </w:r>
          </w:p>
        </w:tc>
        <w:tc>
          <w:tcPr>
            <w:tcW w:type="dxa" w:w="6463"/>
            <w:vAlign w:val="center"/>
            <w:tcMar>
              <w:top w:w="80" w:type="dxa"/>
              <w:start w:w="100" w:type="dxa"/>
              <w:bottom w:w="80" w:type="dxa"/>
              <w:end w:w="100" w:type="dxa"/>
            </w:tcMar>
          </w:tcPr>
          <w:p>
            <w:pPr>
              <w:spacing w:after="30" w:before="30"/>
            </w:pPr>
            <w:r>
              <w:rPr>
                <w:rFonts w:ascii="Noto Sans KR" w:hAnsi="Noto Sans KR" w:eastAsia="Noto Sans KR"/>
                <w:sz w:val="18"/>
              </w:rPr>
              <w:t>최종 독자용 본문에서 전부 제거</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rPr>
      <w:t>『혜정금강경주』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금강반야바라밀경주 원문·한국어 전문 번역</dc:title>
  <dc:subject>혜정 금강반야경주 위치표지 기준 직역 대조본</dc:subject>
  <dc:creator/>
  <cp:keywords>대승기신론약술, 담광, 징의, 불교문헌, 한문번역</cp:keywords>
  <dc:description>첨부 원문 TXT의 위치표지 497개를 기준으로 재편집한 전문 직역본</dc:description>
  <cp:lastModifiedBy/>
  <cp:revision>1</cp:revision>
  <dcterms:created xsi:type="dcterms:W3CDTF">2013-12-23T23:15:00Z</dcterms:created>
  <dcterms:modified xsi:type="dcterms:W3CDTF">2013-12-23T23:15:00Z</dcterms:modified>
  <cp:category/>
</cp:coreProperties>
</file>