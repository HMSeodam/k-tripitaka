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800"/>
        <w:jc w:val="center"/>
      </w:pPr>
      <w:r>
        <w:rPr>
          <w:rFonts w:ascii="Noto Sans CJK KR" w:hAnsi="Noto Sans CJK KR" w:eastAsia="Noto Sans CJK KR" w:cs="Noto Sans CJK KR"/>
          <w:b/>
          <w:color w:val="2F5F7D"/>
          <w:sz w:val="21"/>
        </w:rPr>
        <w:t>신한글대장경 전문번역 표준 DOCX 계열</w:t>
      </w:r>
    </w:p>
    <w:p>
      <w:pPr>
        <w:spacing w:before="960" w:after="160"/>
        <w:jc w:val="center"/>
      </w:pPr>
      <w:r>
        <w:rPr>
          <w:rFonts w:ascii="Noto Serif CJK TC" w:hAnsi="Noto Serif CJK TC" w:eastAsia="Noto Serif CJK TC" w:cs="Noto Serif CJK TC"/>
          <w:b/>
          <w:color w:val="203E52"/>
          <w:sz w:val="54"/>
        </w:rPr>
        <w:t>異部宗輪論疏述記</w:t>
      </w:r>
    </w:p>
    <w:p>
      <w:pPr>
        <w:spacing w:after="320"/>
        <w:jc w:val="center"/>
      </w:pPr>
      <w:r>
        <w:rPr>
          <w:rFonts w:ascii="Noto Sans CJK KR" w:hAnsi="Noto Sans CJK KR" w:eastAsia="Noto Sans CJK KR" w:cs="Noto Sans CJK KR"/>
          <w:b/>
          <w:color w:val="20252B"/>
          <w:sz w:val="36"/>
        </w:rPr>
        <w:t>이부종륜론소술기</w:t>
      </w:r>
    </w:p>
    <w:p>
      <w:pPr>
        <w:spacing w:after="560"/>
        <w:jc w:val="center"/>
      </w:pPr>
      <w:r>
        <w:rPr>
          <w:rFonts w:ascii="Noto Sans CJK KR" w:hAnsi="Noto Sans CJK KR" w:eastAsia="Noto Sans CJK KR" w:cs="Noto Sans CJK KR"/>
          <w:b w:val="0"/>
          <w:color w:val="667085"/>
          <w:sz w:val="22"/>
        </w:rPr>
        <w:t>원문 · 한국어 전문 직역 · CBETA 교감본</w:t>
      </w:r>
    </w:p>
    <w:p>
      <w:pPr>
        <w:jc w:val="center"/>
      </w:pPr>
      <w:r>
        <w:rPr>
          <w:rFonts w:ascii="Noto Serif CJK TC" w:hAnsi="Noto Serif CJK TC" w:eastAsia="Noto Serif CJK TC" w:cs="Noto Serif CJK TC"/>
          <w:b w:val="0"/>
          <w:color w:val="38414D"/>
          <w:sz w:val="21"/>
        </w:rPr>
        <w:t>世友菩薩 造 · 唐 玄奘 奉詔譯 · 翻經沙門 基 記</w:t>
      </w:r>
    </w:p>
    <w:p>
      <w:pPr>
        <w:spacing w:after="160"/>
        <w:jc w:val="center"/>
      </w:pPr>
      <w:r>
        <w:rPr>
          <w:rFonts w:ascii="Noto Sans CJK KR" w:hAnsi="Noto Sans CJK KR" w:eastAsia="Noto Sans CJK KR" w:cs="Noto Sans CJK KR"/>
          <w:b w:val="0"/>
          <w:color w:val="667085"/>
          <w:sz w:val="19"/>
        </w:rPr>
        <w:t>卍新纂大日本續藏經 第53冊 No.844 · CBETA X53n0844</w:t>
      </w:r>
    </w:p>
    <w:p>
      <w:pPr>
        <w:spacing w:before="160" w:after="200"/>
        <w:pBdr>
          <w:bottom w:val="single" w:sz="6" w:space="1" w:color="7EA2B8"/>
        </w:pBdr>
      </w:pPr>
    </w:p>
    <w:p>
      <w:pPr>
        <w:spacing w:before="200"/>
        <w:jc w:val="center"/>
      </w:pPr>
      <w:r>
        <w:rPr>
          <w:rFonts w:ascii="Noto Sans CJK KR" w:hAnsi="Noto Sans CJK KR" w:eastAsia="Noto Sans CJK KR" w:cs="Noto Sans CJK KR"/>
          <w:b w:val="0"/>
          <w:color w:val="667085"/>
          <w:sz w:val="17"/>
        </w:rPr>
        <w:t>기본 저본: 사용자 제공 「이부종륜론소술기.txt」</w:t>
      </w:r>
    </w:p>
    <w:p>
      <w:pPr>
        <w:jc w:val="center"/>
      </w:pPr>
      <w:r>
        <w:rPr>
          <w:rFonts w:ascii="Noto Sans CJK KR" w:hAnsi="Noto Sans CJK KR" w:eastAsia="Noto Sans CJK KR" w:cs="Noto Sans CJK KR"/>
          <w:b w:val="0"/>
          <w:color w:val="667085"/>
          <w:sz w:val="17"/>
        </w:rPr>
        <w:t>전수 선독 · 4,090 내부 단위 역대조 · 128개 고유 교감 블록 전수 반영</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454" w:top="1134" w:footer="454" w:bottom="1020"/>
          <w:pgNumType w:start="1" w:fmt="decimal"/>
          <w:formProt w:val="false"/>
          <w:textDirection w:val="lrTb"/>
          <w:docGrid w:type="default" w:linePitch="360" w:charSpace="0"/>
        </w:sectPr>
      </w:pPr>
    </w:p>
    <w:p>
      <w:pPr>
        <w:pStyle w:val="SHTKTOCTitle"/>
      </w:pPr>
      <w:r>
        <w:rPr>
          <w:rFonts w:ascii="Noto Sans CJK KR" w:hAnsi="Noto Sans CJK KR" w:eastAsia="Noto Sans CJK KR" w:cs="Noto Sans CJK KR"/>
          <w:b/>
          <w:color w:val="2F5F7D"/>
          <w:sz w:val="32"/>
        </w:rPr>
        <w:t>목차</w:t>
      </w:r>
    </w:p>
    <w:p>
      <w:pPr>
        <w:tabs>
          <w:tab w:pos="9638" w:val="right" w:leader="dot"/>
        </w:tabs>
        <w:spacing w:after="40"/>
        <w:ind w:left="0"/>
      </w:pPr>
      <w:r>
        <w:rPr>
          <w:rFonts w:ascii="Noto Serif CJK KR" w:hAnsi="Noto Serif CJK KR" w:eastAsia="Noto Serif CJK KR" w:cs="Noto Serif CJK KR"/>
          <w:b w:val="0"/>
          <w:color w:val="20252B"/>
          <w:sz w:val="18"/>
        </w:rPr>
        <w:t>1. 문헌 정보</w:t>
      </w:r>
      <w:r>
        <w:rPr>
          <w:rFonts w:ascii="Noto Serif CJK KR" w:hAnsi="Noto Serif CJK KR" w:eastAsia="Noto Serif CJK KR" w:cs="Noto Serif CJK KR"/>
          <w:sz w:val="17"/>
        </w:rPr>
        <w:tab/>
      </w:r>
      <w:r>
        <w:rPr>
          <w:rFonts w:ascii="Noto Serif CJK KR" w:hAnsi="Noto Serif CJK KR" w:eastAsia="Noto Serif CJK KR" w:cs="Noto Serif CJK KR"/>
          <w:sz w:val="17"/>
        </w:rPr>
        <w:t>2</w:t>
      </w:r>
    </w:p>
    <w:p>
      <w:pPr>
        <w:tabs>
          <w:tab w:pos="9638" w:val="right" w:leader="dot"/>
        </w:tabs>
        <w:spacing w:after="40"/>
        <w:ind w:left="0"/>
      </w:pPr>
      <w:r>
        <w:rPr>
          <w:rFonts w:ascii="Noto Serif CJK KR" w:hAnsi="Noto Serif CJK KR" w:eastAsia="Noto Serif CJK KR" w:cs="Noto Serif CJK KR"/>
          <w:b w:val="0"/>
          <w:color w:val="20252B"/>
          <w:sz w:val="18"/>
        </w:rPr>
        <w:t>2. 편집·번역 안내</w:t>
      </w:r>
      <w:r>
        <w:rPr>
          <w:rFonts w:ascii="Noto Serif CJK KR" w:hAnsi="Noto Serif CJK KR" w:eastAsia="Noto Serif CJK KR" w:cs="Noto Serif CJK KR"/>
          <w:sz w:val="17"/>
        </w:rPr>
        <w:tab/>
      </w:r>
      <w:r>
        <w:rPr>
          <w:rFonts w:ascii="Noto Serif CJK KR" w:hAnsi="Noto Serif CJK KR" w:eastAsia="Noto Serif CJK KR" w:cs="Noto Serif CJK KR"/>
          <w:sz w:val="17"/>
        </w:rPr>
        <w:t>2</w:t>
      </w:r>
    </w:p>
    <w:p>
      <w:pPr>
        <w:tabs>
          <w:tab w:pos="9638" w:val="right" w:leader="dot"/>
        </w:tabs>
        <w:spacing w:after="40"/>
        <w:ind w:left="0"/>
      </w:pPr>
      <w:r>
        <w:rPr>
          <w:rFonts w:ascii="Noto Serif CJK KR" w:hAnsi="Noto Serif CJK KR" w:eastAsia="Noto Serif CJK KR" w:cs="Noto Serif CJK KR"/>
          <w:b w:val="0"/>
          <w:color w:val="20252B"/>
          <w:sz w:val="18"/>
        </w:rPr>
        <w:t>3. 전체 선독 결과</w:t>
      </w:r>
      <w:r>
        <w:rPr>
          <w:rFonts w:ascii="Noto Serif CJK KR" w:hAnsi="Noto Serif CJK KR" w:eastAsia="Noto Serif CJK KR" w:cs="Noto Serif CJK KR"/>
          <w:sz w:val="17"/>
        </w:rPr>
        <w:tab/>
      </w:r>
      <w:r>
        <w:rPr>
          <w:rFonts w:ascii="Noto Serif CJK KR" w:hAnsi="Noto Serif CJK KR" w:eastAsia="Noto Serif CJK KR" w:cs="Noto Serif CJK KR"/>
          <w:sz w:val="17"/>
        </w:rPr>
        <w:t>3</w:t>
      </w:r>
    </w:p>
    <w:p>
      <w:pPr>
        <w:tabs>
          <w:tab w:pos="9638" w:val="right" w:leader="dot"/>
        </w:tabs>
        <w:spacing w:after="40"/>
        <w:ind w:left="0"/>
      </w:pPr>
      <w:r>
        <w:rPr>
          <w:rFonts w:ascii="Noto Serif CJK KR" w:hAnsi="Noto Serif CJK KR" w:eastAsia="Noto Serif CJK KR" w:cs="Noto Serif CJK KR"/>
          <w:b w:val="0"/>
          <w:color w:val="20252B"/>
          <w:sz w:val="18"/>
        </w:rPr>
        <w:t>4. 문헌 구조</w:t>
      </w:r>
      <w:r>
        <w:rPr>
          <w:rFonts w:ascii="Noto Serif CJK KR" w:hAnsi="Noto Serif CJK KR" w:eastAsia="Noto Serif CJK KR" w:cs="Noto Serif CJK KR"/>
          <w:sz w:val="17"/>
        </w:rPr>
        <w:tab/>
      </w:r>
      <w:r>
        <w:rPr>
          <w:rFonts w:ascii="Noto Serif CJK KR" w:hAnsi="Noto Serif CJK KR" w:eastAsia="Noto Serif CJK KR" w:cs="Noto Serif CJK KR"/>
          <w:sz w:val="17"/>
        </w:rPr>
        <w:t>3</w:t>
      </w:r>
    </w:p>
    <w:p>
      <w:pPr>
        <w:tabs>
          <w:tab w:pos="9638" w:val="right" w:leader="dot"/>
        </w:tabs>
        <w:spacing w:after="40"/>
        <w:ind w:left="0"/>
      </w:pPr>
      <w:r>
        <w:rPr>
          <w:rFonts w:ascii="Noto Serif CJK KR" w:hAnsi="Noto Serif CJK KR" w:eastAsia="Noto Serif CJK KR" w:cs="Noto Serif CJK KR"/>
          <w:b w:val="0"/>
          <w:color w:val="20252B"/>
          <w:sz w:val="18"/>
        </w:rPr>
        <w:t>5. 주요 번역어</w:t>
      </w:r>
      <w:r>
        <w:rPr>
          <w:rFonts w:ascii="Noto Serif CJK KR" w:hAnsi="Noto Serif CJK KR" w:eastAsia="Noto Serif CJK KR" w:cs="Noto Serif CJK KR"/>
          <w:sz w:val="17"/>
        </w:rPr>
        <w:tab/>
      </w:r>
      <w:r>
        <w:rPr>
          <w:rFonts w:ascii="Noto Serif CJK KR" w:hAnsi="Noto Serif CJK KR" w:eastAsia="Noto Serif CJK KR" w:cs="Noto Serif CJK KR"/>
          <w:sz w:val="17"/>
        </w:rPr>
        <w:t>3</w:t>
      </w:r>
    </w:p>
    <w:p>
      <w:pPr>
        <w:tabs>
          <w:tab w:pos="9638" w:val="right" w:leader="dot"/>
        </w:tabs>
        <w:spacing w:after="40"/>
        <w:ind w:left="0"/>
      </w:pPr>
      <w:r>
        <w:rPr>
          <w:rFonts w:ascii="Noto Serif CJK KR" w:hAnsi="Noto Serif CJK KR" w:eastAsia="Noto Serif CJK KR" w:cs="Noto Serif CJK KR"/>
          <w:b w:val="0"/>
          <w:color w:val="20252B"/>
          <w:sz w:val="18"/>
        </w:rPr>
        <w:t>6. 교감 표시 규칙</w:t>
      </w:r>
      <w:r>
        <w:rPr>
          <w:rFonts w:ascii="Noto Serif CJK KR" w:hAnsi="Noto Serif CJK KR" w:eastAsia="Noto Serif CJK KR" w:cs="Noto Serif CJK KR"/>
          <w:sz w:val="17"/>
        </w:rPr>
        <w:tab/>
      </w:r>
      <w:r>
        <w:rPr>
          <w:rFonts w:ascii="Noto Serif CJK KR" w:hAnsi="Noto Serif CJK KR" w:eastAsia="Noto Serif CJK KR" w:cs="Noto Serif CJK KR"/>
          <w:sz w:val="17"/>
        </w:rPr>
        <w:t>4</w:t>
      </w:r>
    </w:p>
    <w:p>
      <w:pPr>
        <w:tabs>
          <w:tab w:pos="9638" w:val="right" w:leader="dot"/>
        </w:tabs>
        <w:spacing w:after="40"/>
        <w:ind w:left="0"/>
      </w:pPr>
      <w:r>
        <w:rPr>
          <w:rFonts w:ascii="Noto Serif CJK KR" w:hAnsi="Noto Serif CJK KR" w:eastAsia="Noto Serif CJK KR" w:cs="Noto Serif CJK KR"/>
          <w:b w:val="0"/>
          <w:color w:val="20252B"/>
          <w:sz w:val="18"/>
        </w:rPr>
        <w:t>7. CBETA·KABC 외부 대조 정보</w:t>
      </w:r>
      <w:r>
        <w:rPr>
          <w:rFonts w:ascii="Noto Serif CJK KR" w:hAnsi="Noto Serif CJK KR" w:eastAsia="Noto Serif CJK KR" w:cs="Noto Serif CJK KR"/>
          <w:sz w:val="17"/>
        </w:rPr>
        <w:tab/>
      </w:r>
      <w:r>
        <w:rPr>
          <w:rFonts w:ascii="Noto Serif CJK KR" w:hAnsi="Noto Serif CJK KR" w:eastAsia="Noto Serif CJK KR" w:cs="Noto Serif CJK KR"/>
          <w:sz w:val="17"/>
        </w:rPr>
        <w:t>5</w:t>
      </w:r>
    </w:p>
    <w:p>
      <w:pPr>
        <w:tabs>
          <w:tab w:pos="9638" w:val="right" w:leader="dot"/>
        </w:tabs>
        <w:spacing w:after="40"/>
        <w:ind w:left="0"/>
      </w:pPr>
      <w:r>
        <w:rPr>
          <w:rFonts w:ascii="Noto Serif CJK KR" w:hAnsi="Noto Serif CJK KR" w:eastAsia="Noto Serif CJK KR" w:cs="Noto Serif CJK KR"/>
          <w:b w:val="0"/>
          <w:color w:val="20252B"/>
          <w:sz w:val="18"/>
        </w:rPr>
        <w:t>8. 이미지·외자 및 앱 전환 규칙</w:t>
      </w:r>
      <w:r>
        <w:rPr>
          <w:rFonts w:ascii="Noto Serif CJK KR" w:hAnsi="Noto Serif CJK KR" w:eastAsia="Noto Serif CJK KR" w:cs="Noto Serif CJK KR"/>
          <w:sz w:val="17"/>
        </w:rPr>
        <w:tab/>
      </w:r>
      <w:r>
        <w:rPr>
          <w:rFonts w:ascii="Noto Serif CJK KR" w:hAnsi="Noto Serif CJK KR" w:eastAsia="Noto Serif CJK KR" w:cs="Noto Serif CJK KR"/>
          <w:sz w:val="17"/>
        </w:rPr>
        <w:t>5</w:t>
      </w:r>
    </w:p>
    <w:p>
      <w:pPr>
        <w:tabs>
          <w:tab w:pos="9638" w:val="right" w:leader="dot"/>
        </w:tabs>
        <w:spacing w:after="40"/>
        <w:ind w:left="0"/>
      </w:pPr>
      <w:r>
        <w:rPr>
          <w:rFonts w:ascii="Noto Serif CJK KR" w:hAnsi="Noto Serif CJK KR" w:eastAsia="Noto Serif CJK KR" w:cs="Noto Serif CJK KR"/>
          <w:b w:val="0"/>
          <w:color w:val="20252B"/>
          <w:sz w:val="18"/>
        </w:rPr>
        <w:t>9. 본문</w:t>
      </w:r>
      <w:r>
        <w:rPr>
          <w:rFonts w:ascii="Noto Serif CJK KR" w:hAnsi="Noto Serif CJK KR" w:eastAsia="Noto Serif CJK KR" w:cs="Noto Serif CJK KR"/>
          <w:sz w:val="17"/>
        </w:rPr>
        <w:tab/>
      </w:r>
      <w:r>
        <w:rPr>
          <w:rFonts w:ascii="Noto Serif CJK KR" w:hAnsi="Noto Serif CJK KR" w:eastAsia="Noto Serif CJK KR" w:cs="Noto Serif CJK KR"/>
          <w:sz w:val="17"/>
        </w:rPr>
        <w:t>7</w:t>
      </w:r>
    </w:p>
    <w:p>
      <w:pPr>
        <w:tabs>
          <w:tab w:pos="9638" w:val="right" w:leader="dot"/>
        </w:tabs>
        <w:spacing w:after="40"/>
        <w:ind w:left="340"/>
      </w:pPr>
      <w:r>
        <w:rPr>
          <w:rFonts w:ascii="Noto Serif CJK KR" w:hAnsi="Noto Serif CJK KR" w:eastAsia="Noto Serif CJK KR" w:cs="Noto Serif CJK KR"/>
          <w:b w:val="0"/>
          <w:color w:val="20252B"/>
          <w:sz w:val="17"/>
        </w:rPr>
        <w:t>9.1 挍刻異部宗輪論䟽敘</w:t>
      </w:r>
      <w:r>
        <w:rPr>
          <w:rFonts w:ascii="Noto Serif CJK KR" w:hAnsi="Noto Serif CJK KR" w:eastAsia="Noto Serif CJK KR" w:cs="Noto Serif CJK KR"/>
          <w:sz w:val="17"/>
        </w:rPr>
        <w:tab/>
      </w:r>
      <w:r>
        <w:rPr>
          <w:rFonts w:ascii="Noto Serif CJK KR" w:hAnsi="Noto Serif CJK KR" w:eastAsia="Noto Serif CJK KR" w:cs="Noto Serif CJK KR"/>
          <w:sz w:val="17"/>
        </w:rPr>
        <w:t>7</w:t>
      </w:r>
    </w:p>
    <w:p>
      <w:pPr>
        <w:tabs>
          <w:tab w:pos="9638" w:val="right" w:leader="dot"/>
        </w:tabs>
        <w:spacing w:after="40"/>
        <w:ind w:left="340"/>
      </w:pPr>
      <w:r>
        <w:rPr>
          <w:rFonts w:ascii="Noto Serif CJK KR" w:hAnsi="Noto Serif CJK KR" w:eastAsia="Noto Serif CJK KR" w:cs="Noto Serif CJK KR"/>
          <w:b w:val="0"/>
          <w:color w:val="20252B"/>
          <w:sz w:val="17"/>
        </w:rPr>
        <w:t>9.2 鍥異部宗輪論述記敘</w:t>
      </w:r>
      <w:r>
        <w:rPr>
          <w:rFonts w:ascii="Noto Serif CJK KR" w:hAnsi="Noto Serif CJK KR" w:eastAsia="Noto Serif CJK KR" w:cs="Noto Serif CJK KR"/>
          <w:sz w:val="17"/>
        </w:rPr>
        <w:tab/>
      </w:r>
      <w:r>
        <w:rPr>
          <w:rFonts w:ascii="Noto Serif CJK KR" w:hAnsi="Noto Serif CJK KR" w:eastAsia="Noto Serif CJK KR" w:cs="Noto Serif CJK KR"/>
          <w:sz w:val="17"/>
        </w:rPr>
        <w:t>8</w:t>
      </w:r>
    </w:p>
    <w:p>
      <w:pPr>
        <w:tabs>
          <w:tab w:pos="9638" w:val="right" w:leader="dot"/>
        </w:tabs>
        <w:spacing w:after="40"/>
        <w:ind w:left="340"/>
      </w:pPr>
      <w:r>
        <w:rPr>
          <w:rFonts w:ascii="Noto Serif CJK KR" w:hAnsi="Noto Serif CJK KR" w:eastAsia="Noto Serif CJK KR" w:cs="Noto Serif CJK KR"/>
          <w:b w:val="0"/>
          <w:color w:val="20252B"/>
          <w:sz w:val="17"/>
        </w:rPr>
        <w:t>9.3 異部宗輪論述記</w:t>
      </w:r>
      <w:r>
        <w:rPr>
          <w:rFonts w:ascii="Noto Serif CJK KR" w:hAnsi="Noto Serif CJK KR" w:eastAsia="Noto Serif CJK KR" w:cs="Noto Serif CJK KR"/>
          <w:sz w:val="17"/>
        </w:rPr>
        <w:tab/>
      </w:r>
      <w:r>
        <w:rPr>
          <w:rFonts w:ascii="Noto Serif CJK KR" w:hAnsi="Noto Serif CJK KR" w:eastAsia="Noto Serif CJK KR" w:cs="Noto Serif CJK KR"/>
          <w:sz w:val="17"/>
        </w:rPr>
        <w:t>10</w:t>
      </w:r>
    </w:p>
    <w:p>
      <w:pPr>
        <w:tabs>
          <w:tab w:pos="9638" w:val="right" w:leader="dot"/>
        </w:tabs>
        <w:spacing w:after="40"/>
        <w:ind w:left="680"/>
      </w:pPr>
      <w:r>
        <w:rPr>
          <w:rFonts w:ascii="Noto Serif CJK KR" w:hAnsi="Noto Serif CJK KR" w:eastAsia="Noto Serif CJK KR" w:cs="Noto Serif CJK KR"/>
          <w:b w:val="0"/>
          <w:color w:val="20252B"/>
          <w:sz w:val="17"/>
        </w:rPr>
        <w:t>9.3.1 논의 큰 구분과 부파 분열 서술</w:t>
      </w:r>
      <w:r>
        <w:rPr>
          <w:rFonts w:ascii="Noto Serif CJK KR" w:hAnsi="Noto Serif CJK KR" w:eastAsia="Noto Serif CJK KR" w:cs="Noto Serif CJK KR"/>
          <w:sz w:val="17"/>
        </w:rPr>
        <w:tab/>
      </w:r>
      <w:r>
        <w:rPr>
          <w:rFonts w:ascii="Noto Serif CJK KR" w:hAnsi="Noto Serif CJK KR" w:eastAsia="Noto Serif CJK KR" w:cs="Noto Serif CJK KR"/>
          <w:sz w:val="17"/>
        </w:rPr>
        <w:t>13</w:t>
      </w:r>
    </w:p>
    <w:p>
      <w:pPr>
        <w:tabs>
          <w:tab w:pos="9638" w:val="right" w:leader="dot"/>
        </w:tabs>
        <w:spacing w:after="40"/>
        <w:ind w:left="680"/>
      </w:pPr>
      <w:r>
        <w:rPr>
          <w:rFonts w:ascii="Noto Serif CJK KR" w:hAnsi="Noto Serif CJK KR" w:eastAsia="Noto Serif CJK KR" w:cs="Noto Serif CJK KR"/>
          <w:b w:val="0"/>
          <w:color w:val="20252B"/>
          <w:sz w:val="17"/>
        </w:rPr>
        <w:t>9.3.2 각 부파의 본종동의·말종이의</w:t>
      </w:r>
      <w:r>
        <w:rPr>
          <w:rFonts w:ascii="Noto Serif CJK KR" w:hAnsi="Noto Serif CJK KR" w:eastAsia="Noto Serif CJK KR" w:cs="Noto Serif CJK KR"/>
          <w:sz w:val="17"/>
        </w:rPr>
        <w:tab/>
      </w:r>
      <w:r>
        <w:rPr>
          <w:rFonts w:ascii="Noto Serif CJK KR" w:hAnsi="Noto Serif CJK KR" w:eastAsia="Noto Serif CJK KR" w:cs="Noto Serif CJK KR"/>
          <w:sz w:val="17"/>
        </w:rPr>
        <w:t>66</w:t>
      </w:r>
    </w:p>
    <w:p>
      <w:pPr>
        <w:tabs>
          <w:tab w:pos="9638" w:val="right" w:leader="dot"/>
        </w:tabs>
        <w:spacing w:after="40"/>
        <w:ind w:left="340"/>
      </w:pPr>
      <w:r>
        <w:rPr>
          <w:rFonts w:ascii="Noto Serif CJK KR" w:hAnsi="Noto Serif CJK KR" w:eastAsia="Noto Serif CJK KR" w:cs="Noto Serif CJK KR"/>
          <w:b w:val="0"/>
          <w:color w:val="20252B"/>
          <w:sz w:val="17"/>
        </w:rPr>
        <w:t>9.4 권말 결구와 사기</w:t>
      </w:r>
      <w:r>
        <w:rPr>
          <w:rFonts w:ascii="Noto Serif CJK KR" w:hAnsi="Noto Serif CJK KR" w:eastAsia="Noto Serif CJK KR" w:cs="Noto Serif CJK KR"/>
          <w:sz w:val="17"/>
        </w:rPr>
        <w:tab/>
      </w:r>
      <w:r>
        <w:rPr>
          <w:rFonts w:ascii="Noto Serif CJK KR" w:hAnsi="Noto Serif CJK KR" w:eastAsia="Noto Serif CJK KR" w:cs="Noto Serif CJK KR"/>
          <w:sz w:val="17"/>
        </w:rPr>
        <w:t>156</w:t>
      </w:r>
    </w:p>
    <w:p>
      <w:pPr>
        <w:tabs>
          <w:tab w:pos="9638" w:val="right" w:leader="dot"/>
        </w:tabs>
        <w:spacing w:after="40"/>
        <w:ind w:left="340"/>
      </w:pPr>
      <w:r>
        <w:rPr>
          <w:rFonts w:ascii="Noto Serif CJK KR" w:hAnsi="Noto Serif CJK KR" w:eastAsia="Noto Serif CJK KR" w:cs="Noto Serif CJK KR"/>
          <w:b w:val="0"/>
          <w:color w:val="20252B"/>
          <w:sz w:val="17"/>
        </w:rPr>
        <w:t>9.5 부파명 해설</w:t>
      </w:r>
      <w:r>
        <w:rPr>
          <w:rFonts w:ascii="Noto Serif CJK KR" w:hAnsi="Noto Serif CJK KR" w:eastAsia="Noto Serif CJK KR" w:cs="Noto Serif CJK KR"/>
          <w:sz w:val="17"/>
        </w:rPr>
        <w:tab/>
      </w:r>
      <w:r>
        <w:rPr>
          <w:rFonts w:ascii="Noto Serif CJK KR" w:hAnsi="Noto Serif CJK KR" w:eastAsia="Noto Serif CJK KR" w:cs="Noto Serif CJK KR"/>
          <w:sz w:val="17"/>
        </w:rPr>
        <w:t>157</w:t>
      </w:r>
    </w:p>
    <w:p>
      <w:pPr>
        <w:tabs>
          <w:tab w:pos="9638" w:val="right" w:leader="dot"/>
        </w:tabs>
        <w:spacing w:after="40"/>
        <w:ind w:left="0"/>
      </w:pPr>
      <w:r>
        <w:rPr>
          <w:rFonts w:ascii="Noto Serif CJK KR" w:hAnsi="Noto Serif CJK KR" w:eastAsia="Noto Serif CJK KR" w:cs="Noto Serif CJK KR"/>
          <w:b w:val="0"/>
          <w:color w:val="20252B"/>
          <w:sz w:val="18"/>
        </w:rPr>
        <w:t>10. 최종 검증 정보</w:t>
      </w:r>
      <w:r>
        <w:rPr>
          <w:rFonts w:ascii="Noto Serif CJK KR" w:hAnsi="Noto Serif CJK KR" w:eastAsia="Noto Serif CJK KR" w:cs="Noto Serif CJK KR"/>
          <w:sz w:val="17"/>
        </w:rPr>
        <w:tab/>
      </w:r>
      <w:r>
        <w:rPr>
          <w:rFonts w:ascii="Noto Serif CJK KR" w:hAnsi="Noto Serif CJK KR" w:eastAsia="Noto Serif CJK KR" w:cs="Noto Serif CJK KR"/>
          <w:sz w:val="17"/>
        </w:rPr>
        <w:t>161</w:t>
      </w:r>
    </w:p>
    <w:p>
      <w:r>
        <w:br w:type="page"/>
      </w:r>
    </w:p>
    <w:p>
      <w:pPr>
        <w:pStyle w:val="Heading1"/>
      </w:pPr>
      <w:r>
        <w:t>1. 문헌 정보</w:t>
      </w:r>
    </w:p>
    <w:tbl>
      <w:tblPr>
        <w:tblW w:type="auto" w:w="0"/>
        <w:jc w:val="center"/>
        <w:tblLayout w:type="fixed"/>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2154"/>
        <w:gridCol w:w="7710"/>
      </w:tblGrid>
      <w:tr>
        <w:tc>
          <w:tcPr>
            <w:tcW w:type="dxa" w:w="4933"/>
            <w:shd w:fill="EDF2F5"/>
            <w:tcMar>
              <w:top w:w="80" w:type="dxa"/>
              <w:start w:w="100" w:type="dxa"/>
              <w:bottom w:w="80" w:type="dxa"/>
              <w:end w:w="100" w:type="dxa"/>
            </w:tcMar>
          </w:tcPr>
          <w:p>
            <w:r>
              <w:rPr>
                <w:rFonts w:ascii="Noto Sans CJK KR" w:hAnsi="Noto Sans CJK KR" w:eastAsia="Noto Sans CJK KR" w:cs="Noto Sans CJK KR"/>
                <w:b/>
                <w:color w:val="203E52"/>
                <w:sz w:val="17"/>
              </w:rPr>
              <w:t>항목</w:t>
            </w:r>
          </w:p>
        </w:tc>
        <w:tc>
          <w:tcPr>
            <w:tcW w:type="dxa" w:w="4933"/>
            <w:shd w:fill="EDF2F5"/>
            <w:tcMar>
              <w:top w:w="80" w:type="dxa"/>
              <w:start w:w="100" w:type="dxa"/>
              <w:bottom w:w="80" w:type="dxa"/>
              <w:end w:w="100" w:type="dxa"/>
            </w:tcMar>
          </w:tcPr>
          <w:p>
            <w:r>
              <w:rPr>
                <w:rFonts w:ascii="Noto Sans CJK KR" w:hAnsi="Noto Sans CJK KR" w:eastAsia="Noto Sans CJK KR" w:cs="Noto Sans CJK KR"/>
                <w:b/>
                <w:color w:val="203E52"/>
                <w:sz w:val="17"/>
              </w:rPr>
              <w:t>내용</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문헌명</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《異部宗輪論疏述記》</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한국어 제목</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《이부종륜론소술기》</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원론 저자</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世友菩薩 造</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한역</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唐三藏法師玄奘奉詔譯</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술기</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翻經沙門 基 記(窺基)</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대장경</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《卍新纂大日本續藏經》 제53책 No.844</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CBETA 번호</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X53n0844</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권차</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1卷</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기본 저본</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사용자 제공 「이부종륜론소술기.txt」</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저본 버전</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CBReader/CBETA 계열 TXT. 정확한 추출 시점은 확인되지 않았으므로 TXT 자체를 절대 기준으로 사용.</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저본 범위</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No.844-A 서문부터 [0590c19] 經量部 해설까지</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위치표지 범위</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[0567b08]–[0590c19] / 400개, 원문 순서 그대로 보존</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원문 파일</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UTF-8 TXT / 882행</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외부 대조</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구형 X53n0844 XML, 현재 X53n0844 XML, CBETA gaiji DB, KABC 서지 정보</w:t>
            </w:r>
          </w:p>
        </w:tc>
      </w:tr>
    </w:tbl>
    <w:p>
      <w:pPr>
        <w:pStyle w:val="Heading1"/>
      </w:pPr>
      <w:r>
        <w:t>2. 편집·번역 안내</w:t>
      </w:r>
    </w:p>
    <w:p>
      <w:pPr>
        <w:pStyle w:val="SHTKMeta"/>
      </w:pPr>
      <w:r>
        <w:rPr>
          <w:rFonts w:ascii="Noto Serif CJK KR" w:hAnsi="Noto Serif CJK KR" w:eastAsia="Noto Serif CJK KR" w:cs="Noto Serif CJK KR"/>
          <w:b w:val="0"/>
          <w:color w:val="20252B"/>
          <w:sz w:val="18"/>
        </w:rPr>
        <w:t>• 사용자 TXT를 기본 저본으로 고정하였다. 외부 XML의 독법·표점을 이유로 저본 본문을 몰래 교체하지 않았다.</w:t>
      </w:r>
    </w:p>
    <w:p>
      <w:pPr>
        <w:pStyle w:val="SHTKMeta"/>
      </w:pPr>
      <w:r>
        <w:rPr>
          <w:rFonts w:ascii="Noto Serif CJK KR" w:hAnsi="Noto Serif CJK KR" w:eastAsia="Noto Serif CJK KR" w:cs="Noto Serif CJK KR"/>
          <w:b w:val="0"/>
          <w:color w:val="20252B"/>
          <w:sz w:val="18"/>
        </w:rPr>
        <w:t>• 원문 순서와 위치표지를 그대로 유지하고, 기존 완역의 한국어를 보존하면서 조사·띄어쓰기·명백한 연결 오류만 앞선 전수교열 결과대로 반영하였다.</w:t>
      </w:r>
    </w:p>
    <w:p>
      <w:pPr>
        <w:pStyle w:val="SHTKMeta"/>
      </w:pPr>
      <w:r>
        <w:rPr>
          <w:rFonts w:ascii="Noto Serif CJK KR" w:hAnsi="Noto Serif CJK KR" w:eastAsia="Noto Serif CJK KR" w:cs="Noto Serif CJK KR"/>
          <w:b w:val="0"/>
          <w:color w:val="20252B"/>
          <w:sz w:val="18"/>
        </w:rPr>
        <w:t>• 직역을 원칙으로 하며 부정·조건·한정·인과·대조·양보·수량·열거·문답·반론·인용·과문·반복을 축약하지 않았다.</w:t>
      </w:r>
    </w:p>
    <w:p>
      <w:pPr>
        <w:pStyle w:val="SHTKMeta"/>
      </w:pPr>
      <w:r>
        <w:rPr>
          <w:rFonts w:ascii="Noto Serif CJK KR" w:hAnsi="Noto Serif CJK KR" w:eastAsia="Noto Serif CJK KR" w:cs="Noto Serif CJK KR"/>
          <w:b w:val="0"/>
          <w:color w:val="20252B"/>
          <w:sz w:val="18"/>
        </w:rPr>
        <w:t>• 원문에 없는 설명이 꼭 필요한 경우에만 [최소 보충]을 표시하며, 판독·구두·구문·의미가 불확실한 곳은 지정 표지를 유지한다.</w:t>
      </w:r>
    </w:p>
    <w:p>
      <w:pPr>
        <w:pStyle w:val="SHTKMeta"/>
      </w:pPr>
      <w:r>
        <w:rPr>
          <w:rFonts w:ascii="Noto Serif CJK KR" w:hAnsi="Noto Serif CJK KR" w:eastAsia="Noto Serif CJK KR" w:cs="Noto Serif CJK KR"/>
          <w:b w:val="0"/>
          <w:color w:val="20252B"/>
          <w:sz w:val="18"/>
        </w:rPr>
        <w:t>• 본문은 위치표지 → 원문 → 한국어 직역 → 필요한 교감·번역 메모 순으로 배열한다. 내부 관리번호는 최종 독자용 문서에 표시하지 않는다.</w:t>
      </w:r>
    </w:p>
    <w:p>
      <w:pPr>
        <w:pStyle w:val="SHTKMeta"/>
      </w:pPr>
      <w:r>
        <w:rPr>
          <w:rFonts w:ascii="Noto Serif CJK KR" w:hAnsi="Noto Serif CJK KR" w:eastAsia="Noto Serif CJK KR" w:cs="Noto Serif CJK KR"/>
          <w:b w:val="0"/>
          <w:color w:val="20252B"/>
          <w:sz w:val="18"/>
        </w:rPr>
        <w:t>• 교감은 SHTK Note Summary의 한 줄 요약과 SHTK Note Detail의 상세 필드로 분리하여 앱의 nt.t / nt.d 구조로 변환하기 쉽게 구성한다.</w:t>
      </w:r>
    </w:p>
    <w:p>
      <w:pPr>
        <w:pStyle w:val="SHTKMeta"/>
      </w:pPr>
      <w:r>
        <w:rPr>
          <w:rFonts w:ascii="Noto Serif CJK KR" w:hAnsi="Noto Serif CJK KR" w:eastAsia="Noto Serif CJK KR" w:cs="Noto Serif CJK KR"/>
          <w:b w:val="0"/>
          <w:color w:val="20252B"/>
          <w:sz w:val="18"/>
        </w:rPr>
        <w:t>• 현행 XML의 신식 표점은 헤더상 AI 자동표점 초안이므로 구두 판단의 보조자료로만 사용한다.</w:t>
      </w:r>
    </w:p>
    <w:p>
      <w:pPr>
        <w:pStyle w:val="Heading1"/>
      </w:pPr>
      <w:r>
        <w:t>3. 전체 선독 결과</w:t>
      </w:r>
    </w:p>
    <w:p>
      <w:pPr>
        <w:pStyle w:val="SHTKMeta"/>
      </w:pPr>
      <w:r>
        <w:rPr>
          <w:rFonts w:ascii="Noto Sans CJK KR" w:hAnsi="Noto Sans CJK KR" w:eastAsia="Noto Sans CJK KR" w:cs="Noto Sans CJK KR"/>
          <w:b/>
          <w:color w:val="203E52"/>
          <w:sz w:val="18"/>
        </w:rPr>
        <w:t xml:space="preserve">문헌 성격  </w:t>
      </w:r>
      <w:r>
        <w:rPr>
          <w:rFonts w:ascii="Noto Serif CJK KR" w:hAnsi="Noto Serif CJK KR" w:eastAsia="Noto Serif CJK KR" w:cs="Noto Serif CJK KR"/>
          <w:b w:val="0"/>
          <w:color w:val="20252B"/>
          <w:sz w:val="18"/>
        </w:rPr>
        <w:t>世友의 《異部宗輪論》에 대한 窺基의 술기로서, 논명·저자·번역 인연을 해설하고 불멸 후 부파 분열의 역사와 각 부파의 교의를 상세히 풀이한다.</w:t>
      </w:r>
    </w:p>
    <w:p>
      <w:pPr>
        <w:pStyle w:val="SHTKMeta"/>
      </w:pPr>
      <w:r>
        <w:rPr>
          <w:rFonts w:ascii="Noto Sans CJK KR" w:hAnsi="Noto Sans CJK KR" w:eastAsia="Noto Sans CJK KR" w:cs="Noto Sans CJK KR"/>
          <w:b/>
          <w:color w:val="203E52"/>
          <w:sz w:val="18"/>
        </w:rPr>
        <w:t xml:space="preserve">전반부 흐름  </w:t>
      </w:r>
      <w:r>
        <w:rPr>
          <w:rFonts w:ascii="Noto Serif CJK KR" w:hAnsi="Noto Serif CJK KR" w:eastAsia="Noto Serif CJK KR" w:cs="Noto Serif CJK KR"/>
          <w:b w:val="0"/>
          <w:color w:val="20252B"/>
          <w:sz w:val="18"/>
        </w:rPr>
        <w:t>부처의 반열반 뒤 성교의 전승, 대천 오사와 근본 분열, 대중부·상좌부 계통의 지말 분화를 문답·과문·게송을 통해 설명한다.</w:t>
      </w:r>
    </w:p>
    <w:p>
      <w:pPr>
        <w:pStyle w:val="SHTKMeta"/>
      </w:pPr>
      <w:r>
        <w:rPr>
          <w:rFonts w:ascii="Noto Sans CJK KR" w:hAnsi="Noto Sans CJK KR" w:eastAsia="Noto Sans CJK KR" w:cs="Noto Sans CJK KR"/>
          <w:b/>
          <w:color w:val="203E52"/>
          <w:sz w:val="18"/>
        </w:rPr>
        <w:t xml:space="preserve">후반부 흐름  </w:t>
      </w:r>
      <w:r>
        <w:rPr>
          <w:rFonts w:ascii="Noto Serif CJK KR" w:hAnsi="Noto Serif CJK KR" w:eastAsia="Noto Serif CJK KR" w:cs="Noto Serif CJK KR"/>
          <w:b w:val="0"/>
          <w:color w:val="20252B"/>
          <w:sz w:val="18"/>
        </w:rPr>
        <w:t>각 부파의 本宗同義와 末宗異義를 차례로 제시하고, 有為·無為·中有·隨眠·補特伽羅 등 핵심 교리 쟁점을 부파별로 대조한다.</w:t>
      </w:r>
    </w:p>
    <w:p>
      <w:pPr>
        <w:pStyle w:val="SHTKMeta"/>
      </w:pPr>
      <w:r>
        <w:rPr>
          <w:rFonts w:ascii="Noto Sans CJK KR" w:hAnsi="Noto Sans CJK KR" w:eastAsia="Noto Sans CJK KR" w:cs="Noto Sans CJK KR"/>
          <w:b/>
          <w:color w:val="203E52"/>
          <w:sz w:val="18"/>
        </w:rPr>
        <w:t xml:space="preserve">문답·논증  </w:t>
      </w:r>
      <w:r>
        <w:rPr>
          <w:rFonts w:ascii="Noto Serif CJK KR" w:hAnsi="Noto Serif CJK KR" w:eastAsia="Noto Serif CJK KR" w:cs="Noto Serif CJK KR"/>
          <w:b w:val="0"/>
          <w:color w:val="20252B"/>
          <w:sz w:val="18"/>
        </w:rPr>
        <w:t>述曰·問·答 형식, 다단 과문, 수량 열거, 비유, 인용과 재반론이 반복되므로 각 논증 연결을 보존하였다.</w:t>
      </w:r>
    </w:p>
    <w:p>
      <w:pPr>
        <w:pStyle w:val="SHTKMeta"/>
      </w:pPr>
      <w:r>
        <w:rPr>
          <w:rFonts w:ascii="Noto Sans CJK KR" w:hAnsi="Noto Sans CJK KR" w:eastAsia="Noto Sans CJK KR" w:cs="Noto Sans CJK KR"/>
          <w:b/>
          <w:color w:val="203E52"/>
          <w:sz w:val="18"/>
        </w:rPr>
        <w:t xml:space="preserve">권말 층위  </w:t>
      </w:r>
      <w:r>
        <w:rPr>
          <w:rFonts w:ascii="Noto Serif CJK KR" w:hAnsi="Noto Serif CJK KR" w:eastAsia="Noto Serif CJK KR" w:cs="Noto Serif CJK KR"/>
          <w:b w:val="0"/>
          <w:color w:val="20252B"/>
          <w:sz w:val="18"/>
        </w:rPr>
        <w:t>현장의 중역 취지를 밝히는 게송 뒤에 天延三年·承久三年 사기가 이어지고, 이후 一說部부터 經量部까지 부파명 해설이 부록성 층위로 붙는다.</w:t>
      </w:r>
    </w:p>
    <w:p>
      <w:pPr>
        <w:pStyle w:val="SHTKMeta"/>
      </w:pPr>
      <w:r>
        <w:rPr>
          <w:rFonts w:ascii="Noto Sans CJK KR" w:hAnsi="Noto Sans CJK KR" w:eastAsia="Noto Sans CJK KR" w:cs="Noto Sans CJK KR"/>
          <w:b/>
          <w:color w:val="203E52"/>
          <w:sz w:val="18"/>
        </w:rPr>
        <w:t xml:space="preserve">데이터 특징  </w:t>
      </w:r>
      <w:r>
        <w:rPr>
          <w:rFonts w:ascii="Noto Serif CJK KR" w:hAnsi="Noto Serif CJK KR" w:eastAsia="Noto Serif CJK KR" w:cs="Noto Serif CJK KR"/>
          <w:b w:val="0"/>
          <w:color w:val="20252B"/>
          <w:sz w:val="18"/>
        </w:rPr>
        <w:t>위치표지 400개, 공식 XML 교감 원자료 131건(고유 교감 ID 128개), 현행 XML 외자 15종을 확인하였다.</w:t>
      </w:r>
    </w:p>
    <w:p>
      <w:pPr>
        <w:pStyle w:val="Heading1"/>
      </w:pPr>
      <w:r>
        <w:t>4. 문헌 구조</w:t>
      </w:r>
    </w:p>
    <w:p>
      <w:pPr>
        <w:pStyle w:val="SHTKMeta"/>
      </w:pPr>
      <w:r>
        <w:rPr>
          <w:rFonts w:ascii="Noto Serif CJK KR" w:hAnsi="Noto Serif CJK KR" w:eastAsia="Noto Serif CJK KR" w:cs="Noto Serif CJK KR"/>
          <w:sz w:val="18"/>
        </w:rPr>
        <w:t>• No.844-A 挍刻異部宗輪論䟽敘 — 基辯의 교각·간행 서문</w:t>
      </w:r>
    </w:p>
    <w:p>
      <w:pPr>
        <w:pStyle w:val="SHTKMeta"/>
      </w:pPr>
      <w:r>
        <w:rPr>
          <w:rFonts w:ascii="Noto Serif CJK KR" w:hAnsi="Noto Serif CJK KR" w:eastAsia="Noto Serif CJK KR" w:cs="Noto Serif CJK KR"/>
          <w:sz w:val="18"/>
        </w:rPr>
        <w:t>• No.844-B 鍥異部宗輪論述記敘 — 長與實養의 간행 서문</w:t>
      </w:r>
    </w:p>
    <w:p>
      <w:pPr>
        <w:pStyle w:val="SHTKMeta"/>
      </w:pPr>
      <w:r>
        <w:rPr>
          <w:rFonts w:ascii="Noto Serif CJK KR" w:hAnsi="Noto Serif CJK KR" w:eastAsia="Noto Serif CJK KR" w:cs="Noto Serif CJK KR"/>
          <w:sz w:val="18"/>
        </w:rPr>
        <w:t>• 異部宗輪論述記 — 世友의 논, 玄奘의 번역, 基의 술기</w:t>
      </w:r>
    </w:p>
    <w:p>
      <w:pPr>
        <w:pStyle w:val="SHTKMeta"/>
      </w:pPr>
      <w:r>
        <w:rPr>
          <w:rFonts w:ascii="Noto Serif CJK KR" w:hAnsi="Noto Serif CJK KR" w:eastAsia="Noto Serif CJK KR" w:cs="Noto Serif CJK KR"/>
          <w:sz w:val="18"/>
        </w:rPr>
        <w:t xml:space="preserve">  – 논명·저자·번역 및 저술 인연 해설</w:t>
      </w:r>
    </w:p>
    <w:p>
      <w:pPr>
        <w:pStyle w:val="SHTKMeta"/>
      </w:pPr>
      <w:r>
        <w:rPr>
          <w:rFonts w:ascii="Noto Serif CJK KR" w:hAnsi="Noto Serif CJK KR" w:eastAsia="Noto Serif CJK KR" w:cs="Noto Serif CJK KR"/>
          <w:sz w:val="18"/>
        </w:rPr>
        <w:t xml:space="preserve">  – “大文有二”에 따른 본문 과문과 부파 분열의 역사</w:t>
      </w:r>
    </w:p>
    <w:p>
      <w:pPr>
        <w:pStyle w:val="SHTKMeta"/>
      </w:pPr>
      <w:r>
        <w:rPr>
          <w:rFonts w:ascii="Noto Serif CJK KR" w:hAnsi="Noto Serif CJK KR" w:eastAsia="Noto Serif CJK KR" w:cs="Noto Serif CJK KR"/>
          <w:sz w:val="18"/>
        </w:rPr>
        <w:t xml:space="preserve">  – 대중부 계통과 상좌부 계통의 분파 과정 및 명칭</w:t>
      </w:r>
    </w:p>
    <w:p>
      <w:pPr>
        <w:pStyle w:val="SHTKMeta"/>
      </w:pPr>
      <w:r>
        <w:rPr>
          <w:rFonts w:ascii="Noto Serif CJK KR" w:hAnsi="Noto Serif CJK KR" w:eastAsia="Noto Serif CJK KR" w:cs="Noto Serif CJK KR"/>
          <w:sz w:val="18"/>
        </w:rPr>
        <w:t xml:space="preserve">  – 여러 부파의 本宗同義·末宗異義</w:t>
      </w:r>
    </w:p>
    <w:p>
      <w:pPr>
        <w:pStyle w:val="SHTKMeta"/>
      </w:pPr>
      <w:r>
        <w:rPr>
          <w:rFonts w:ascii="Noto Serif CJK KR" w:hAnsi="Noto Serif CJK KR" w:eastAsia="Noto Serif CJK KR" w:cs="Noto Serif CJK KR"/>
          <w:sz w:val="18"/>
        </w:rPr>
        <w:t xml:space="preserve">  – 현장 중역 취지의 결구 게송</w:t>
      </w:r>
    </w:p>
    <w:p>
      <w:pPr>
        <w:pStyle w:val="SHTKMeta"/>
      </w:pPr>
      <w:r>
        <w:rPr>
          <w:rFonts w:ascii="Noto Serif CJK KR" w:hAnsi="Noto Serif CJK KR" w:eastAsia="Noto Serif CJK KR" w:cs="Noto Serif CJK KR"/>
          <w:sz w:val="18"/>
        </w:rPr>
        <w:t>• 권말 사기 — 天延三年·承久三年의 필사 기록</w:t>
      </w:r>
    </w:p>
    <w:p>
      <w:pPr>
        <w:pStyle w:val="SHTKMeta"/>
      </w:pPr>
      <w:r>
        <w:rPr>
          <w:rFonts w:ascii="Noto Serif CJK KR" w:hAnsi="Noto Serif CJK KR" w:eastAsia="Noto Serif CJK KR" w:cs="Noto Serif CJK KR"/>
          <w:sz w:val="18"/>
        </w:rPr>
        <w:t>• 부파명 해설 — 一說部·說出世部·雞胤部 … 經量部의 명칭·어원 설명</w:t>
      </w:r>
    </w:p>
    <w:p>
      <w:pPr>
        <w:pStyle w:val="Heading1"/>
      </w:pPr>
      <w:r>
        <w:t>5. 주요 번역어</w:t>
      </w:r>
    </w:p>
    <w:tbl>
      <w:tblPr>
        <w:tblW w:type="auto" w:w="0"/>
        <w:jc w:val="center"/>
        <w:tblLayout w:type="fixed"/>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1701"/>
        <w:gridCol w:w="1814"/>
        <w:gridCol w:w="4309"/>
        <w:gridCol w:w="2041"/>
      </w:tblGrid>
      <w:tr>
        <w:tc>
          <w:tcPr>
            <w:tcW w:type="dxa" w:w="2466"/>
            <w:shd w:fill="EDF2F5"/>
            <w:tcMar>
              <w:top w:w="80" w:type="dxa"/>
              <w:start w:w="100" w:type="dxa"/>
              <w:bottom w:w="80" w:type="dxa"/>
              <w:end w:w="100" w:type="dxa"/>
            </w:tcMar>
          </w:tcPr>
          <w:p>
            <w:r>
              <w:rPr>
                <w:rFonts w:ascii="Noto Sans CJK KR" w:hAnsi="Noto Sans CJK KR" w:eastAsia="Noto Sans CJK KR" w:cs="Noto Sans CJK KR"/>
                <w:b/>
                <w:color w:val="203E52"/>
                <w:sz w:val="16"/>
              </w:rPr>
              <w:t>원어</w:t>
            </w:r>
          </w:p>
        </w:tc>
        <w:tc>
          <w:tcPr>
            <w:tcW w:type="dxa" w:w="2466"/>
            <w:shd w:fill="EDF2F5"/>
            <w:tcMar>
              <w:top w:w="80" w:type="dxa"/>
              <w:start w:w="100" w:type="dxa"/>
              <w:bottom w:w="80" w:type="dxa"/>
              <w:end w:w="100" w:type="dxa"/>
            </w:tcMar>
          </w:tcPr>
          <w:p>
            <w:r>
              <w:rPr>
                <w:rFonts w:ascii="Noto Sans CJK KR" w:hAnsi="Noto Sans CJK KR" w:eastAsia="Noto Sans CJK KR" w:cs="Noto Sans CJK KR"/>
                <w:b/>
                <w:color w:val="203E52"/>
                <w:sz w:val="16"/>
              </w:rPr>
              <w:t>기본 번역어</w:t>
            </w:r>
          </w:p>
        </w:tc>
        <w:tc>
          <w:tcPr>
            <w:tcW w:type="dxa" w:w="2466"/>
            <w:shd w:fill="EDF2F5"/>
            <w:tcMar>
              <w:top w:w="80" w:type="dxa"/>
              <w:start w:w="100" w:type="dxa"/>
              <w:bottom w:w="80" w:type="dxa"/>
              <w:end w:w="100" w:type="dxa"/>
            </w:tcMar>
          </w:tcPr>
          <w:p>
            <w:r>
              <w:rPr>
                <w:rFonts w:ascii="Noto Sans CJK KR" w:hAnsi="Noto Sans CJK KR" w:eastAsia="Noto Sans CJK KR" w:cs="Noto Sans CJK KR"/>
                <w:b/>
                <w:color w:val="203E52"/>
                <w:sz w:val="16"/>
              </w:rPr>
              <w:t>이 문헌에서의 의미</w:t>
            </w:r>
          </w:p>
        </w:tc>
        <w:tc>
          <w:tcPr>
            <w:tcW w:type="dxa" w:w="2466"/>
            <w:shd w:fill="EDF2F5"/>
            <w:tcMar>
              <w:top w:w="80" w:type="dxa"/>
              <w:start w:w="100" w:type="dxa"/>
              <w:bottom w:w="80" w:type="dxa"/>
              <w:end w:w="100" w:type="dxa"/>
            </w:tcMar>
          </w:tcPr>
          <w:p>
            <w:r>
              <w:rPr>
                <w:rFonts w:ascii="Noto Sans CJK KR" w:hAnsi="Noto Sans CJK KR" w:eastAsia="Noto Sans CJK KR" w:cs="Noto Sans CJK KR"/>
                <w:b/>
                <w:color w:val="203E52"/>
                <w:sz w:val="16"/>
              </w:rPr>
              <w:t>비고</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宗</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종 / 종지</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어떤 부파가 주로 숭상·주장하는 이치 또는 교의의 중심.</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문맥에 따라 종·종지</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輪</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륜</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전변·전전함 및 다른 주장을 꺾는 작용을 비유하는 논명 구성어.</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논명에서는 음독 유지</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異部</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이부</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견해와 이해가 달라 갈라진 여러 부파.</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일반적 ‘다른 부파’와 구별</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大眾部</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대중부</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근본 분열 뒤 성립한 두 계통 가운데 하나.</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고유 부파명</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上座部</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상좌부</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근본 분열 뒤 성립한 두 계통 가운데 하나.</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고유 부파명</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說一切有部</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설일체유부</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삼세의 법 존재 등을 주장하는 상좌부 계통의 부파.</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고유 부파명</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本宗同義</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본종의 공통된 주장</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한 부파의 근본 계통에서 공통으로 세운 교의.</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‘같은 뜻’으로만 축약하지 않음</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末宗異義</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말종의 다른 주장</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후대 지말 계통에서 갈라져 나온 서로 다른 교의.</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본종과 대조</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異生</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이생</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성자의 정성에 들지 못한 범부.</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‘중생’으로 일반화하지 않음</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有學 / 無學</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유학 / 무학</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배울 것이 남은 성자와 더 배울 것이 없는 성자.</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성자 계위어</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正性離生</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정성리생</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성자의 결정된 성품에 들어 번뇌성 생을 떠나는 경계.</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전문어 유지</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中有</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중유</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사유와 생유 사이의 중간 존재.</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‘중간 상태’로 풀어쓰지 않음</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無為</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무위</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생멸하는 유위 작용에 속하지 않는 법.</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부파별 범주 차이 주의</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擇滅 / 非擇滅</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택멸 / 비택멸</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지혜의 간택으로 얻는 소멸 / 간택과 무관한 소멸.</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무위 논의와 연동</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隨眠</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수면</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잠재하여 따라다니는 번뇌.</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현행 번뇌와 구별</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尋 / 伺</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심(尋) / 사(伺)</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거칠게 찾고 살피는 마음작용 / 세밀하게 살피는 마음작용.</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일반 동사 尋과 문맥 구별</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補特伽羅</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보특가라</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개체적 인격 주체를 가리키는 음역어.</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‘사람’으로 환원하지 않음</w:t>
            </w:r>
          </w:p>
        </w:tc>
      </w:tr>
      <w:tr>
        <w:tc>
          <w:tcPr>
            <w:tcW w:type="dxa" w:w="1701"/>
            <w:tcMar>
              <w:top w:w="80" w:type="dxa"/>
              <w:start w:w="100" w:type="dxa"/>
              <w:bottom w:w="80" w:type="dxa"/>
              <w:end w:w="100" w:type="dxa"/>
            </w:tcMar>
          </w:tcPr>
          <w:p>
            <w:r>
              <w:rPr>
                <w:rFonts w:ascii="Noto Serif CJK KR" w:hAnsi="Noto Serif CJK KR" w:eastAsia="Noto Serif CJK KR" w:cs="Noto Serif CJK KR"/>
                <w:color w:val="20252B"/>
                <w:sz w:val="16"/>
              </w:rPr>
              <w:t>窣堵波</w:t>
            </w:r>
          </w:p>
        </w:tc>
        <w:tc>
          <w:tcPr>
            <w:tcW w:type="dxa" w:w="1814"/>
            <w:tcMar>
              <w:top w:w="80" w:type="dxa"/>
              <w:start w:w="100" w:type="dxa"/>
              <w:bottom w:w="80" w:type="dxa"/>
              <w:end w:w="100" w:type="dxa"/>
            </w:tcMar>
          </w:tcPr>
          <w:p>
            <w:r>
              <w:rPr>
                <w:rFonts w:ascii="Noto Serif CJK KR" w:hAnsi="Noto Serif CJK KR" w:eastAsia="Noto Serif CJK KR" w:cs="Noto Serif CJK KR"/>
                <w:sz w:val="16"/>
              </w:rPr>
              <w:t>솔도파</w:t>
            </w:r>
          </w:p>
        </w:tc>
        <w:tc>
          <w:tcPr>
            <w:tcW w:type="dxa" w:w="4309"/>
            <w:tcMar>
              <w:top w:w="80" w:type="dxa"/>
              <w:start w:w="100" w:type="dxa"/>
              <w:bottom w:w="80" w:type="dxa"/>
              <w:end w:w="100" w:type="dxa"/>
            </w:tcMar>
          </w:tcPr>
          <w:p>
            <w:r>
              <w:rPr>
                <w:rFonts w:ascii="Noto Serif CJK KR" w:hAnsi="Noto Serif CJK KR" w:eastAsia="Noto Serif CJK KR" w:cs="Noto Serif CJK KR"/>
                <w:sz w:val="16"/>
              </w:rPr>
              <w:t>불탑을 가리키는 음역어.</w:t>
            </w:r>
          </w:p>
        </w:tc>
        <w:tc>
          <w:tcPr>
            <w:tcW w:type="dxa" w:w="2041"/>
            <w:tcMar>
              <w:top w:w="80" w:type="dxa"/>
              <w:start w:w="100" w:type="dxa"/>
              <w:bottom w:w="80" w:type="dxa"/>
              <w:end w:w="100" w:type="dxa"/>
            </w:tcMar>
          </w:tcPr>
          <w:p>
            <w:r>
              <w:rPr>
                <w:rFonts w:ascii="Noto Serif CJK KR" w:hAnsi="Noto Serif CJK KR" w:eastAsia="Noto Serif CJK KR" w:cs="Noto Serif CJK KR"/>
                <w:sz w:val="16"/>
              </w:rPr>
              <w:t>탑 공양 논의에서 유지</w:t>
            </w:r>
          </w:p>
        </w:tc>
      </w:tr>
    </w:tbl>
    <w:p>
      <w:pPr>
        <w:pStyle w:val="Heading1"/>
      </w:pPr>
      <w:r>
        <w:t>6. 교감 표시 규칙</w:t>
      </w:r>
    </w:p>
    <w:tbl>
      <w:tblPr>
        <w:tblW w:type="auto" w:w="0"/>
        <w:jc w:val="center"/>
        <w:tblLayout w:type="fixed"/>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2154"/>
        <w:gridCol w:w="7710"/>
      </w:tblGrid>
      <w:tr>
        <w:tc>
          <w:tcPr>
            <w:tcW w:type="dxa" w:w="4933"/>
            <w:shd w:fill="EDF2F5"/>
            <w:tcMar>
              <w:top w:w="80" w:type="dxa"/>
              <w:start w:w="100" w:type="dxa"/>
              <w:bottom w:w="80" w:type="dxa"/>
              <w:end w:w="100" w:type="dxa"/>
            </w:tcMar>
          </w:tcPr>
          <w:p>
            <w:r>
              <w:rPr>
                <w:rFonts w:ascii="Noto Sans CJK KR" w:hAnsi="Noto Sans CJK KR" w:eastAsia="Noto Sans CJK KR" w:cs="Noto Sans CJK KR"/>
                <w:b/>
                <w:color w:val="203E52"/>
                <w:sz w:val="17"/>
              </w:rPr>
              <w:t>항목</w:t>
            </w:r>
          </w:p>
        </w:tc>
        <w:tc>
          <w:tcPr>
            <w:tcW w:type="dxa" w:w="4933"/>
            <w:shd w:fill="EDF2F5"/>
            <w:tcMar>
              <w:top w:w="80" w:type="dxa"/>
              <w:start w:w="100" w:type="dxa"/>
              <w:bottom w:w="80" w:type="dxa"/>
              <w:end w:w="100" w:type="dxa"/>
            </w:tcMar>
          </w:tcPr>
          <w:p>
            <w:r>
              <w:rPr>
                <w:rFonts w:ascii="Noto Sans CJK KR" w:hAnsi="Noto Sans CJK KR" w:eastAsia="Noto Sans CJK KR" w:cs="Noto Sans CJK KR"/>
                <w:b/>
                <w:color w:val="203E52"/>
                <w:sz w:val="17"/>
              </w:rPr>
              <w:t>내용</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[CBETA 원교감]</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원판 계열의 원교감 또는 XML type="orig"로 확인되는 주.</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[CBETA 교감]</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&lt;app&gt;/&lt;lem&gt;/&lt;rdg&gt;에서 확인한 일반 판본 이문.</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[CBETA 수정 교감]</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CBETA의 수정·채택 또는 XML type="mod" 층위.</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[CBETA 추가 교감]</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CBETA가 추가한 별도 보충·교감 정보.</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[KABC 교감]</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KABC 대교 자료에서 문자·구절 이문이 확인될 때 쓰는 표지. 이번 문헌의 문자 단위 교감은 CBETA XML이 중심.</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[KABC 편집]</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KABC 편집자의 보입·추정·판독 제안을 표시하는 표지.</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[번역 차이 없음]</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이체·자형 차이로 한국어 의미가 달라지지 않음. 같은 이유를 상세 해설에 명시.</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[표현 차이]</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핵심 뜻은 유지되나 한국어 표현 또는 문장 결합이 달라짐.</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[의미 차이 경미]</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어휘 의미가 조금 달라지나 논지 변화는 작음.</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[의미 차이 있음]</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이문에 따라 뜻이 실제로 달라 저본/이문 번역을 구별해야 함.</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[문장 구조 변화]</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가감이나 독법 변화로 과문·문장 성분의 구조가 바뀜.</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[논지에 영향]</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교감이 논증 방향이나 핵심 교리 이해에 영향을 줌.</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[판단 유보]</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자료·구문이 불충분하여 어느 독법이 우세한지 확정하지 않음.</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[판독 불확실]</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저본 글자 또는 결자 판독을 확정하기 어려움.</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[구두 불확실]</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문장 끊기·인용 경계를 하나로 확정하기 어려움.</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[구문 불확실]</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현존 문법만으로 단일 구문 해석을 확정하기 어려움.</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[의미 불확실]</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글자는 읽히지만 뜻을 하나로 확정하기 어려움.</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[결락]</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원문에 빠진 글자·구절이 있다고 판단되나 근거 없이 복원하지 않음.</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[최소 보충]</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한국어 문장 성립에 꼭 필요한 최소한의 보충을 명시함.</w:t>
            </w:r>
          </w:p>
        </w:tc>
      </w:tr>
    </w:tbl>
    <w:p>
      <w:pPr>
        <w:pStyle w:val="Heading1"/>
      </w:pPr>
      <w:r>
        <w:t>7. CBETA·KABC 외부 대조 정보</w:t>
      </w:r>
    </w:p>
    <w:tbl>
      <w:tblPr>
        <w:tblW w:type="auto" w:w="0"/>
        <w:jc w:val="center"/>
        <w:tblLayout w:type="fixed"/>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2154"/>
        <w:gridCol w:w="7710"/>
      </w:tblGrid>
      <w:tr>
        <w:tc>
          <w:tcPr>
            <w:tcW w:type="dxa" w:w="4933"/>
            <w:shd w:fill="EDF2F5"/>
            <w:tcMar>
              <w:top w:w="80" w:type="dxa"/>
              <w:start w:w="100" w:type="dxa"/>
              <w:bottom w:w="80" w:type="dxa"/>
              <w:end w:w="100" w:type="dxa"/>
            </w:tcMar>
          </w:tcPr>
          <w:p>
            <w:r>
              <w:rPr>
                <w:rFonts w:ascii="Noto Sans CJK KR" w:hAnsi="Noto Sans CJK KR" w:eastAsia="Noto Sans CJK KR" w:cs="Noto Sans CJK KR"/>
                <w:b/>
                <w:color w:val="203E52"/>
                <w:sz w:val="17"/>
              </w:rPr>
              <w:t>항목</w:t>
            </w:r>
          </w:p>
        </w:tc>
        <w:tc>
          <w:tcPr>
            <w:tcW w:type="dxa" w:w="4933"/>
            <w:shd w:fill="EDF2F5"/>
            <w:tcMar>
              <w:top w:w="80" w:type="dxa"/>
              <w:start w:w="100" w:type="dxa"/>
              <w:bottom w:w="80" w:type="dxa"/>
              <w:end w:w="100" w:type="dxa"/>
            </w:tcMar>
          </w:tcPr>
          <w:p>
            <w:r>
              <w:rPr>
                <w:rFonts w:ascii="Noto Sans CJK KR" w:hAnsi="Noto Sans CJK KR" w:eastAsia="Noto Sans CJK KR" w:cs="Noto Sans CJK KR"/>
                <w:b/>
                <w:color w:val="203E52"/>
                <w:sz w:val="17"/>
              </w:rPr>
              <w:t>내용</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사용자 기본 저본</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「이부종륜론소술기.txt」. 위치표지와 본문 배열의 절대 기준.</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공식 구버전 XML</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cbeta-org/xml-p5-2018 / X/X53/X53n0844.xml. 파일 헤더 Revision 1.6, 2012-02-22; 2013 P4→P5 변환 이력.</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현재 XML</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cbeta-org/xml-p5 / X/X53/X53n0844.xml. 확보본 발행 메타데이터 2025-06-12; AI 신식 표점 초안 명시.</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XML 문헌 식별</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X53n0844 / 《異部宗輪論疏述記》 / 唐 窺基記 / 1卷.</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판본 약호</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【CB】=CBETA 채택 독법, 【卍續】=《卍新纂大日本續藏經》 원본 계열.</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교감 규모</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&lt;app&gt;/&lt;lem&gt;/&lt;rdg&gt; 94쌍, type="orig" 34건, type="mod" 3건; 고유 교감 ID 128개.</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KABC</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불교학술원 아카이브의 《異部宗輪論述記》 고서 서지 및 X53 No.844 연계 정보를 보조 확인에 사용.</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대조 원칙</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외부 XML은 교감·외자·구조 확인용이며 현재판 독법·표점을 사용자 TXT에 자동 소급하지 않음.</w:t>
            </w:r>
          </w:p>
        </w:tc>
      </w:tr>
    </w:tbl>
    <w:p>
      <w:pPr>
        <w:pStyle w:val="Heading1"/>
      </w:pPr>
      <w:r>
        <w:t>8. 이미지·외자 및 앱 전환 규칙</w:t>
      </w:r>
    </w:p>
    <w:tbl>
      <w:tblPr>
        <w:tblW w:type="auto" w:w="0"/>
        <w:jc w:val="center"/>
        <w:tblLayout w:type="fixed"/>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2154"/>
        <w:gridCol w:w="7710"/>
      </w:tblGrid>
      <w:tr>
        <w:tc>
          <w:tcPr>
            <w:tcW w:type="dxa" w:w="4933"/>
            <w:shd w:fill="EDF2F5"/>
            <w:tcMar>
              <w:top w:w="80" w:type="dxa"/>
              <w:start w:w="100" w:type="dxa"/>
              <w:bottom w:w="80" w:type="dxa"/>
              <w:end w:w="100" w:type="dxa"/>
            </w:tcMar>
          </w:tcPr>
          <w:p>
            <w:r>
              <w:rPr>
                <w:rFonts w:ascii="Noto Sans CJK KR" w:hAnsi="Noto Sans CJK KR" w:eastAsia="Noto Sans CJK KR" w:cs="Noto Sans CJK KR"/>
                <w:b/>
                <w:color w:val="203E52"/>
                <w:sz w:val="17"/>
              </w:rPr>
              <w:t>항목</w:t>
            </w:r>
          </w:p>
        </w:tc>
        <w:tc>
          <w:tcPr>
            <w:tcW w:type="dxa" w:w="4933"/>
            <w:shd w:fill="EDF2F5"/>
            <w:tcMar>
              <w:top w:w="80" w:type="dxa"/>
              <w:start w:w="100" w:type="dxa"/>
              <w:bottom w:w="80" w:type="dxa"/>
              <w:end w:w="100" w:type="dxa"/>
            </w:tcMar>
          </w:tcPr>
          <w:p>
            <w:r>
              <w:rPr>
                <w:rFonts w:ascii="Noto Sans CJK KR" w:hAnsi="Noto Sans CJK KR" w:eastAsia="Noto Sans CJK KR" w:cs="Noto Sans CJK KR"/>
                <w:b/>
                <w:color w:val="203E52"/>
                <w:sz w:val="17"/>
              </w:rPr>
              <w:t>내용</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도판·삽화</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구형·현재 XML 모두 &lt;figure&gt;/&lt;graphic&gt; 참조 0건. 별도 도판·표·도식 누락 없음.</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현행 외자</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현재 XML &lt;g&gt; 35회, 고유 외자 ID 15종. 구형 XML은 36회, 16종.</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외자 데이터</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구·현 XML charDecl의 외자 ID를 업로드된 cbeta_gaiji 데이터베이스에서 전부 확인. 누락 0.</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표시 원칙</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사용자 TXT의 Unicode/조합자 표기를 보존한다. 공식 근거 없이 통용자로 치환하지 않음.</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보충 폰트</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CBETA Supplement는 화면 렌더링 확인용으로만 참조하며 최종 DOCX에 폰트 파일을 임베딩하지 않음.</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실담·란찰</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해당 전용 이미지·문자 참조 없음.</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본문 라벨</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“위치표지” → “원문” → “한국어 직역” → “교감·번역 메모” 순서.</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Word 의미 스타일</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SHTK Position Marker / Source Text / Translation Text / Note Summary / Note Detail을 유지.</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앱 변환</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교감 한 줄 요약은 SHTK Note Summary(nt.t), 상세 필드는 SHTK Note Detail(nt.d)로 분리.</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내부 관리번호</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검증에는 4,090개 내부 단위를 사용했지만 최종 독자용 DOCX에는 번호를 노출하지 않음.</w:t>
            </w:r>
          </w:p>
        </w:tc>
      </w:tr>
    </w:tbl>
    <w:p>
      <w:r>
        <w:br w:type="page"/>
      </w:r>
    </w:p>
    <w:p>
      <w:pPr>
        <w:pStyle w:val="Heading1"/>
      </w:pPr>
      <w:r>
        <w:t>9. 본문</w:t>
      </w:r>
    </w:p>
    <w:p>
      <w:pPr>
        <w:pStyle w:val="Heading2"/>
      </w:pPr>
      <w:r>
        <w:t>9.1 挍刻異部宗輪論䟽敘</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No. 844-A 挍刻異部宗輪論䟽敘</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제844-A 「교각 이부종륜론소 서문」</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䟽는 CBETA 외자 CB00562이며 정규형은 疏,이다. 저본의 자형은 그대로 보존한다.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 w:name="loc_0567b08"/>
      <w:r>
        <w:rPr>
          <w:rFonts w:ascii="Noto Sans CJK KR" w:hAnsi="Noto Sans CJK KR" w:eastAsia="Noto Sans CJK KR" w:cs="Noto Sans CJK KR"/>
          <w:b/>
          <w:color w:val="203E52"/>
          <w:sz w:val="18"/>
        </w:rPr>
        <w:t>[0567b08]</w:t>
      </w:r>
      <w:bookmarkEnd w:id="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異部宗輪論也者。世友菩薩之所作也。宗謂異部所崇之理。輪謂顯能摧之用。譬諸王之有輪寶。而能無不駈寇殄怨也。於乎賢劫之應真。何翅為學小乘者。亦愍澆末之世。人作異競。遂令大乘之玄軫枉于殊途也。我　慈恩大師為之䟽。</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『이부종륜론』이라는 것은, 세우보살이 지은 것이다. ‘종(宗)’이란 이부가 숭상하는 이치를 이른다. ‘륜(輪)’이란 능히 꺾는 작용을 드러냄을 이른다. 비유하면 여러 왕에게 윤보가 있는 것과 같다. 그리하여 몰아내지 못할 원수나 없애지 못할 원한이 없게 한다. 아아, 현겁의 응진(應真)이여. 어찌 다만 소승을 배우는 자를 위해서였겠는가. 또한 말세가 쇠박해진 세상을 가엾게 여겼다. 사람들은 서로 다른 것을 두고 다투었다. 마침내 대승의 깊은 궤도가 갈림길에서 굽게 되었다. 우리 자은대사가 이를 위해 소(疏)를 지었다.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䟽 = CB00562(정규형 疏).</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盖亦在此乎。可謂此書也亦記路之的標也。奈何。輓近法與世降。雖其脂轄大乘者。取道隘也。軋轍折阪。蹉焉跎焉。猶失輗軏然。疇知。誾誾然談心性本淨全同大眾部。喋喋乎說因緣假有尚混說假部。是豈有它。取標之不正也。不可不慎焉。而今行之䟽本。</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아마도 또한 이 뜻에 있었을 것이다. 이 책 또한 길을 기록하는 정확한 표지라고 할 만하다. 어찌하랴. 근래에는 법도 세상과 함께 쇠하였다. 비록 대승의 수레에 기름을 치고 축을 돌보는 자들이라 하더라도, 길을 취함이 좁았다. 수레바퀴가 비탈에서 부딪혀 축이 꺾이고, 비틀거리며 넘어졌다. 마치 수레의 輗와 軏을 잃은 듯하였다. 누가 알겠는가. 떠들썩하게 심성이 본래 청정하다고 말하는 것은 전적으로 대중부와 같다. 쉴 새 없이 인연이 가유라고 말하는 것은 오히려 설가부와 뒤섞인다. 이것이 어찌 다른 까닭이 있겠는가. 표지를 취함이 바르지 못해서이다. 삼가지 않을 수 없다. 그런데 지금 유통되는 소본은,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䟽 = CB00562(정규형 疏).</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錯簡多多。讀者或病(基辯)。</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착간이 매우 많다. 독자들이 혹 이를 병통으로 여긴다.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본문층 주의 | 저본의 (基辯)은 공식 XML에서 협주 「基辯」로 처리된다. 따라서 讀者或病의 본문과 ‘基辯’ 표지를 섞지 않았다.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曾住南京之日。得善本一卷。韞匵重襲以自珍焉。屬日有近事廣流者。志存法住。以促公世。勸誘丁寧。不啻連城(基辯)。</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기변은 일찍이 남경에 머물던 날에, 좋은 판본 한 권을 얻었다. 상자 속에 깊이 간직하고 거듭 싸서 스스로 보배로 삼았다. 마침 그때 널리 유통시키려는 근사(近事)가 있었는데, 뜻을 법이 오래 머무는 데 두고, [의미 불확실] 공세(公世)를 재촉하여, 정성껏 권유하기를 거듭하였다. 연성(連城)의 보배에 못지않았다.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본문층 주의 | (基辯)은 공식 XML의 협주 note이다. 다음 문장 常有意弘法의 화자를 지시하는 표지로 보되 원문 본문에는 합치지 않았다.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常有意弘法。何空求善賈為。遂附梓云。庶後進之子。能無癈之。則終以見照乘之光。亦方無行大乘於隘地之失。云爾。</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기변은 늘 법을 널리 펴려는 뜻이 있었다. 어찌 헛되이 좋은 상인을 구하겠는가. 마침내 판목에 붙여 새긴다고 한다. 바라건대 후학들이, 능히 이것을 폐하지 않는다면, 마침내 밝은 수레의 빛을 보게 될 것이며, 또한 장차 좁은 땅에서 대승을 행하는 잘못도 없게 될 것이다. 이와 같이 말한다.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 w:name="loc_0567b22"/>
      <w:r>
        <w:rPr>
          <w:rFonts w:ascii="Noto Sans CJK KR" w:hAnsi="Noto Sans CJK KR" w:eastAsia="Noto Sans CJK KR" w:cs="Noto Sans CJK KR"/>
          <w:b/>
          <w:color w:val="203E52"/>
          <w:sz w:val="18"/>
        </w:rPr>
        <w:t>[0567b22]</w:t>
      </w:r>
      <w:bookmarkEnd w:id="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時明和九年龍集壬辰春正月南京留學傳法相宗沙門釋(基辯)撰</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때는, 메이와 9년 임진년 봄 정월이었다. 남경에 유학한 전법상종 사문 석기변이 지었다.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본문층 주의 | 釋(基辯)撰의 (基辯)도 공식 XML에서는 협주 note이다. 저본 표기를 보존하면서 서명자로 번역했다.</w:t>
      </w:r>
    </w:p>
    <w:p>
      <w:pPr>
        <w:pStyle w:val="Heading2"/>
      </w:pPr>
      <w:r>
        <w:t>9.2 鍥異部宗輪論述記敘</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No. 844-B 鍥異部宗輪論述記敘</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제844-B 「이부종륜론술기를 새긴 서문」</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 w:name="loc_0567c05"/>
      <w:r>
        <w:rPr>
          <w:rFonts w:ascii="Noto Sans CJK KR" w:hAnsi="Noto Sans CJK KR" w:eastAsia="Noto Sans CJK KR" w:cs="Noto Sans CJK KR"/>
          <w:b/>
          <w:color w:val="203E52"/>
          <w:sz w:val="18"/>
        </w:rPr>
        <w:t>[0567c05]</w:t>
      </w:r>
      <w:bookmarkEnd w:id="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如來泥洹後雖世間眼滅而迦葉末田等傳持法藏微言尚存焉經百有餘年暨乎鞠多之學無所稟大天之辯亂真詮乖競肇興部黨為二所謂大眾上座是也從此以降上座破成十一部大眾分為九部以如是見網為纏使其學者眩亂</w:t>
      </w:r>
      <w:r>
        <w:rPr>
          <w:rFonts w:ascii="CBETA Supplement" w:hAnsi="CBETA Supplement" w:eastAsia="CBETA Supplement" w:cs="CBETA Supplement"/>
          <w:color w:val="20252B"/>
          <w:sz w:val="18"/>
        </w:rPr>
        <w:t>𢇇</w:t>
      </w:r>
      <w:r>
        <w:rPr>
          <w:rFonts w:ascii="Noto Serif CJK KR" w:hAnsi="Noto Serif CJK KR" w:eastAsia="Noto Serif CJK KR" w:cs="Noto Serif CJK KR"/>
          <w:color w:val="20252B"/>
          <w:sz w:val="18"/>
        </w:rPr>
        <w:t>無緒泣</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여래가 열반한 뒤, 비록 세간의 눈은 사라졌으나, 가섭과 말전(末田) 등이 법장을 전해 지녀 미묘한 말씀이 아직 남아 있었다. 백여 년이 지나, 국다(鞠多)의 학맥에 이르러서는 계승받은 바가 없었고, 대천의 변론이 참된 가르침을 어지럽혀, 어긋남과 다툼이 비로소 일어났고, 부파가 둘로 갈렸다. 이른바 대중부와 상좌부이다. 이로부터 뒤로, 상좌부는 갈라져 열한 부가 되었고, 대중부는 나뉘어 아홉 부가 되었다. 이와 같은 견해의 그물에 얽혀, 그 학자들을 어지럽고 눈멀게 하여, [판독 불확실] 실마리가 없어 울게 하고,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외자·판독 | 𢇇는 CBETA 외자 CB05036, 조합식 [聯-耳]이다. 문맥상 정확한 어의 확정이 어려워 번역에 [판독 불확실]을 유지했다.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大路有岐矣世友大菩薩挺生于四百歲後熾然慧炬作世明燈又嘆緇流澆浮甲是乙非蜂起溪分因造此論以解紛指歸焉且傳度支那國者陳真諦始譯竝製疏唐三藏糾正前譯重出新翻基公編為述記剔抉古師之未了於舊疏繁文筆則筆削則削實大作也何止讀小論有裨而已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큰길에 갈림이 있음을 탄식하게 하였다. 세우대보살은 사백 년 뒤에 뛰어나게 태어나, 지혜의 횃불을 밝게 타오르게 하고, 세상의 밝은 등불이 되었다. 또 승려 무리가 경박하고 흐려진 것을 탄식하였으니, 갑은 옳다 하고 을은 그르다 하여, 벌떼처럼 일어나 시냇물처럼 갈라졌다. 이에 이 논을 지어 분쟁을 풀고 귀결을 가리켰다. 또 중국에 전해진 것으로 말하면, 진나라 진제가 처음 번역하고 아울러 소를 지었으며, 당나라 삼장법사가 앞 번역을 바로잡아, 다시 새 번역을 내었고, 기공은 이를 엮어 『술기』를 만들었다. 옛 스승들이 밝히지 못한 것을 도려내어 밝혔고, 옛 소의 번잡한 글에서는, 쓸 것은 쓰고, 깎을 것은 깎았으니, 실로 큰 저작이다. 어찌 이 작은 논을 읽는 데 보탬이 되는 데 그칠 뿐이겠는가.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CBETA는 已를 채택하고 卍續 원문은 巳로 되어 있다.</w:t>
      </w:r>
    </w:p>
    <w:p>
      <w:pPr>
        <w:pStyle w:val="SHTKNoteDetail"/>
      </w:pPr>
      <w:r>
        <w:t>• 원교감 원문 | 已【CB】，巳【卍續】</w:t>
        <w:br/>
        <w:t>• 교감 번호 | 0567c1501</w:t>
        <w:br/>
        <w:t>• 판본 정보 | 【CB】=CBETA 채택본, 【卍續】=卍新纂大日本續藏經 원문.</w:t>
        <w:br/>
        <w:t>• 저본 독법 | 已</w:t>
        <w:br/>
        <w:t>• 저본 적용 구절 | 何止讀小論有裨而已哉</w:t>
        <w:br/>
        <w:t>• 저본 기준 번역 | 어찌 이 작은 논을 읽는 데 보탬이 되는 데 그칠 뿐이겠는가.</w:t>
        <w:br/>
        <w:t>• 이문 독법 | 巳</w:t>
        <w:br/>
        <w:t>• 이문 적용 구절 | 何止讀小論有裨而巳哉</w:t>
        <w:br/>
        <w:t>• 이문 기준 번역 | 문맥상 巳를 已의 자형 혼동으로 읽어 저본과 동일하게 번역한다.</w:t>
        <w:br/>
        <w:t>• 의미 차이 | 已는 ‘그치다/이미’의 문법 기능을 가지지만 巳를 문자 그대로 취하면 문장이 성립하기 어렵다.</w:t>
        <w:br/>
        <w:t>• 한국어 해설 | 두 글자는 고문헌에서 자형 혼동이 잦다. 이 위치에서는 문법상 而已哉가 정형 표현이므로 CBETA의 已가 문맥에 맞는다.</w:t>
        <w:br/>
        <w:t>• 문맥상 해설 | 번역 의미를 새로 만들지 않고 저본의 已 독법을 따른다.</w:t>
        <w:br/>
        <w:t>• 번역 영향 판정 | [번역 차이 없음]</w:t>
        <w:br/>
        <w:t>• 출처 | CBETA X53n0844, 교감 번호 0567c1501.</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於大乘教中為攘斥部執撮略而出一二者亦不必攬此成文則寧得知其起盡耶繇旃卒加倭訓壽梓欲布遐邇冀好古之徒思折杖爭衣之喻又擇取沙中真金矣</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대승교 안에서, 부파의 집착을 물리치기 위하여, 대강 한두 가지를 뽑아 내놓는 자라 하더라도, 또 반드시 이 완성된 글을 모두 살피지 않는다면, 어찌 그 시작과 끝을 알 수 있겠는가. 그러므로 마침내 일본식 훈독을 더하고, 판목에 새겨 멀고 가까운 곳에 널리 펴고자 하니, 옛것을 좋아하는 이들이, 지팡이를 꺾고 옷을 다투던 비유를 생각하고, 또 모래 속의 참금을 가려 취하기를 바란다.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 w:name="loc_0567c18"/>
      <w:r>
        <w:rPr>
          <w:rFonts w:ascii="Noto Sans CJK KR" w:hAnsi="Noto Sans CJK KR" w:eastAsia="Noto Sans CJK KR" w:cs="Noto Sans CJK KR"/>
          <w:b/>
          <w:color w:val="203E52"/>
          <w:sz w:val="18"/>
        </w:rPr>
        <w:t>[0567c18]</w:t>
      </w:r>
      <w:bookmarkEnd w:id="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旹元祿九年丙子仲夏穀旦奧州仙臺龍寶住持比丘長與實養書于洛之東山智積輪下僑居No. 844</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때는, 겐로쿠 9년 병자년 한여름 길일, 오슈 센다이 용보사 주지 비구 장여실양이 낙양 동산 지적원 아래 객거에서 쓰다. 제844번.</w:t>
      </w:r>
    </w:p>
    <w:p>
      <w:pPr>
        <w:pStyle w:val="Heading2"/>
      </w:pPr>
      <w:r>
        <w:t>9.3 異部宗輪論述記</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異部宗輪論述記世友菩薩　造唐三藏法師玄奘奉　詔譯翻經沙門基　記</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『이부종륜론술기』. 세우보살이 지음. 당나라 삼장법사 현장이 조칙을 받들어 번역함. 번경 사문 기(基)가 기록함.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 w:name="loc_0568a08"/>
      <w:r>
        <w:rPr>
          <w:rFonts w:ascii="Noto Sans CJK KR" w:hAnsi="Noto Sans CJK KR" w:eastAsia="Noto Sans CJK KR" w:cs="Noto Sans CJK KR"/>
          <w:b/>
          <w:color w:val="203E52"/>
          <w:sz w:val="18"/>
        </w:rPr>
        <w:t>[0568a08]</w:t>
      </w:r>
      <w:bookmarkEnd w:id="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異部宗輪論者佛圓寂後四百許年說一切有部世友菩薩之所作也觀夫道成機發玉景於是騰暉化畢緣終金軀以之匿影雖羣生失馭於四主正教陵夷於五天而亞聖紹隆猶同理解所以雙林之後百載以前人無交競之聞法未糺紛之說皆由飲光慶喜近執滿慈內有五百應真外亦萬餘無學博閑三藏之旨結集七葉之巖時雖兩處弘宣然尚渾[1]一知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『이부종륜론』이라는 것은, 부처가 원적한 뒤 약 사백 년, 설일체유부의 세우보살이 지은 것이다. 살펴보건대 도가 이루어져 기연이 발하자, 옥 같은 빛이 이에 찬란히 빛났고, 교화를 마치고 인연이 다하자, 금빛 몸이 그 때문에 자취를 감추었다. 비록 중생은 사주(四主)의 인도를 잃었고, 정교는 오천(五天)에서 쇠퇴했으나, 그 뒤의 성인들이 이어 일으켜, 오히려 견해와 이해가 같았다. 그러므로 쌍림 이후, 백 년 이전에는, 사람들 사이에 서로 다툰다는 소문이 없었고, 법에도 어지럽게 갈렸다는 말이 없었다. 이는 모두 음광과 경희, 근집과 만자 덕분이었다. 안에는 오백 응진이 있었고, 밖에도 만여 무학이 있어, 삼장의 뜻을 널리 익히고, 칠엽암에서 결집하였다. 당시 비록 두 곳에서 널리 선포했으나, 여전히 한 가지 견해로 뒤섞여 있었다.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원교감은 渾一知見의 一 자가 없는 독법을 기록한다.</w:t>
      </w:r>
    </w:p>
    <w:p>
      <w:pPr>
        <w:pStyle w:val="SHTKNoteDetail"/>
      </w:pPr>
      <w:r>
        <w:t>• 원교감 원문 | 一無一字</w:t>
        <w:br/>
        <w:t>• 교감 번호 | 0568001</w:t>
        <w:br/>
        <w:t>• 판본 정보 | 卍續 원교감(type=orig, Xuzangjing). XML에는 이 원교감의 대교본 약호가 별도로 특정되지 않는다.</w:t>
        <w:br/>
        <w:t>• 저본 독법 | 一</w:t>
        <w:br/>
        <w:t>• 저본 적용 구절 | 然尚渾一知見</w:t>
        <w:br/>
        <w:t>• 저본 기준 번역 | 여전히 한 가지 견해로 뒤섞여 있었다.</w:t>
        <w:br/>
        <w:t>• 이문 독법 | 〔一〕 없음</w:t>
        <w:br/>
        <w:t>• 이문 적용 구절 | 然尚渾知見</w:t>
        <w:br/>
        <w:t>• 이문 기준 번역 | 여전히 견해가 뒤섞여 있었다.</w:t>
        <w:br/>
        <w:t>• 의미 차이 | 一이 있으면 ‘한 가지 견해’라는 단일성이 명시되고, 없으면 단순히 ‘견해가 뒤섞임’만 말한다.</w:t>
        <w:br/>
        <w:t>• 한국어 해설 | 원교감 문구가 一無一字라고만 되어 있으므로 대교본의 구체적 명칭은 추정하지 않는다.</w:t>
        <w:br/>
        <w:t>• 문맥상 해설 | 앞 문맥은 두 곳에서 결집했어도 견해가 아직 통일되어 있었다는 취지이므로 一의 유무가 강조 정도에 영향을 준다.</w:t>
        <w:br/>
        <w:t>• 번역 영향 판정 | [의미 차이 경미]</w:t>
        <w:br/>
        <w:t>• 출처 | CBETA X53n0844, 교감 번호 0568001.</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暨斯眾聖息化歸真亦貝葉傳通道終未替次有尊者耶舍慶喜門人更召七百極果於吠舍離國再集調伏重整幽訛澆舛雖生淳和尚挹漸復時移解昧聖少凡多大天既捷辯爭馳羣聖亦𤀹情競發</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 여러 성인들이, 교화를 그치고 진여로 돌아간 뒤에도, 또한 패엽이 전해져 통했고, 도는 끝내 폐하지 않았다. 다음에 존자 야사, 곧 경희의 문인이, 다시 칠백 명의 극과(極果)를 불러, 비사리국에서, 다시 조복장을 결집하여, 깊은 오류를 거듭 바로잡았다. 혼탁과 잘못이 비록 생겼으나, [구문 불확실] 순후함과 화합은 아직 유지되었다. 점차 다시 시대가 옮겨가고 이해가 어두워져, 성인은 적고 범부는 많아졌다. 대천이 뛰어난 변론으로 다툼을 몰아붙이자, 여러 성인도 또한 깊은 뜻을 내어 다투어 일어났다.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𤀹는 CB01481, 정규형 濬이다. 번역에서는 ‘깊은’의 뜻을 반영했으나 저본 자형은 변경하지 않았다.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人為異部法有殊宗波混玄源星離寶岳遂使一味幽致分成二十之宗慧路自此參差道跡難為取捨雖復如分白㲲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사람으로는 서로 다른 부파가 되었고, 법에는 서로 다른 종지가 생겼다. 물결이 깊은 근원을 뒤섞고, 별처럼 보악(寶岳)에서 갈라졌다. 마침내 한맛의 그윽한 뜻을, 스무 종으로 나누게 하였다. 지혜의 길은 이때부터 어긋나고, 도의 자취는 취사하기 어려워졌다. 비록 다시 흰 첩포를 나눈 듯하고,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㲲는 CB00626이다. 白㲲은 흰 첩포/직물을 가리키는 비유로 원문 자형을 보존했다.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似碎黃金封執後乖式虧初旨凡懷偏慮情滯邪智聖有通規形從異部菩薩隨緣利見燿影生流寔賢劫之應真嗣慈尊而補處因既圓而德滿果待機而道成縟思綺以含章玄情鬱而拔萃</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황금을 부순 듯하지만, 굳게 집착함은 뒤에 어긋나, 처음 뜻의 법도를 허물었다. 무릇 치우친 생각을 품고, 마음이 삿된 지혜에 막히면, 성인에게 공통된 법도가 있어도, 형상은 이부를 따른다. 보살은 인연에 따라 이롭게 나타나고, 빛나는 자취를 무리 속에 드러내니, 실로 현겁의 응진이며, 미륵존을 이어 보처가 된다. 인은 이미 원만하고 덕은 가득하며, 과는 기연을 기다려 도를 이룬다. 화려하고 치밀한 생각으로 문채를 머금고, 깊은 뜻은 울창하여 무리에서 빼어났다.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현행 CBETA는 이 자리의 글자를 CB15106으로 관리하고 정규형을 鬱로 제시한다. 저본에는 이미 鬱로 표시되어 있으므로 저본의 표시를 그대로 유지했다.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洞該泉秘述肇跡而裕後昆鑒極幽微語殊宗而津來哲盇二十之天鏡異部之洪源者矣昔江表陳代三藏家依己譯茲本</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샘처럼 깊은 비밀을 두루 꿰뚫고, 처음의 자취를 서술하여 후학을 넉넉하게 하며, 지극히 그윽하고 미묘한 것을 비추어 보고, 서로 다른 종지를 말하여 뒤의 철인에게 나루가 되었다. 아마 스무 부의 하늘 거울이며, 이부의 큰 근원이라 할 것이다. 옛날 강표의 진나라 때, 삼장 진제는 자신이 번역한 이 본을 의지하여,</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CBETA는 己, 卍續은 巳로 기록한다.</w:t>
      </w:r>
    </w:p>
    <w:p>
      <w:pPr>
        <w:pStyle w:val="SHTKNoteDetail"/>
      </w:pPr>
      <w:r>
        <w:t>• 원교감 원문 | 己【CB】，巳【卍續】</w:t>
        <w:br/>
        <w:t>• 교감 번호 | 0568b0401</w:t>
        <w:br/>
        <w:t>• 판본 정보 | 【CB】=CBETA, 【卍續】=원문.</w:t>
        <w:br/>
        <w:t>• 저본 독법 | 己</w:t>
        <w:br/>
        <w:t>• 저본 적용 구절 | 三藏家依己譯茲本</w:t>
        <w:br/>
        <w:t>• 저본 기준 번역 | 삼장 진제는 자신이 번역한 이 본을 의지하여,</w:t>
        <w:br/>
        <w:t>• 이문 독법 | 巳</w:t>
        <w:br/>
        <w:t>• 이문 적용 구절 | 三藏家依巳譯茲本</w:t>
        <w:br/>
        <w:t>• 이문 기준 번역 | 巳를 문자 그대로 취하면 ‘자신의 번역’이라는 문장이 성립하지 않으므로 문맥상 己로 읽어 같은 뜻으로 옮긴다.</w:t>
        <w:br/>
        <w:t>• 의미 차이 | 己는 ‘자기’를 뜻하지만 巳는 이 문맥에서 의미가 맞지 않는다.</w:t>
        <w:br/>
        <w:t>• 한국어 해설 | CBETA의 교정은 의미를 새로 만드는 것이 아니라 자형 혼동을 바로잡은 것으로 보인다.</w:t>
        <w:br/>
        <w:t>• 문맥상 해설 | 저본은 이미 己를 사용하므로 번역 본문을 바꾸지 않는다.</w:t>
        <w:br/>
        <w:t>• 번역 영향 판정 | [번역 차이 없음]</w:t>
        <w:br/>
        <w:t>• 출처 | CBETA X53n0844, 교감 번호 0568b0401.</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名部執異論詳諸貝葉挍彼所翻詞或爽於梵文理有乖於本義彼所悟者必增演之有所迷者迺剪截之今我親教三藏法師玄奘以大唐龍朔二年七月十四日於玉華宮慶福殿重譯斯本基虗簉譯僚謬參資列隨翻受旨編為述記家依法師</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『부집이론』이라 이름하였다. 여러 패엽을 자세히 살피고, 그 번역한 것을 대조해 보면, 말은 혹 범문과 어긋나고, 이치는 본래 뜻과 어긋난 곳이 있었다. 그가 깨달은 것은, 반드시 더하여 펼쳤고, 미혹된 것이 있으면, 곧 잘라 버렸다. 이제 나의 친교 스승 삼장법사 현장은, 대당 용삭 2년 7월 14일, 옥화궁 경복전에서 이 본을 다시 번역하였다. 기는 헛되이 번역진의 말석에 끼었고, 잘못되게 제자의 반열에 참여하여, 번역을 따라 뜻을 받아, 엮어서 『술기』를 만들었다. [구두 불확실] 가의법사(家依法師)는,</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구두·인명 주의 | 저본에는 이 구간에 구두점이 없다. 현행 CBETA는 家依法師，疏成十卷으로 표점한다.</w:t>
      </w:r>
    </w:p>
    <w:p>
      <w:pPr>
        <w:pStyle w:val="SHTKNoteDetail"/>
      </w:pPr>
      <w:r>
        <w:t>• 해설 | 구두·인명 주의 | 저본에는 이 구간에 구두점이 없다. 현행 CBETA는 家依法師，疏成十卷으로 표점한다. 앞 문맥의 진제 관련 서술과 이 표점을 따라 家依를 법사 명칭으로 분절했으나, 현행 CBETA의 AI 표점 자체를 저본 교정으로 채택한 것은 아니므로 [구두 불확실]을 남긴다.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疏成十卷敘諸事義少盡委曲學者怖其繁文或有遺於廣趣今但詳其大旨釋其本文與舊別者巨細而言與舊同者聊陳梗槩。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소를 열 권으로 이루었으며, 여러 사의와 뜻을 서술하여, 조금은 자세함을 다하였다. 학자들이 그 번잡한 글을 두려워하여, 혹 넓은 뜻을 놓치는 일이 있다. 이제 다만 그 대의를 자세히 하고, 그 본문을 해석한다. 옛것과 다른 것은, 크고 작은 것까지 말하고, 옛것과 같은 것은, 잠시 대강의 줄거리만 진술한다.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 w:name="loc_0568b12"/>
      <w:r>
        <w:rPr>
          <w:rFonts w:ascii="Noto Sans CJK KR" w:hAnsi="Noto Sans CJK KR" w:eastAsia="Noto Sans CJK KR" w:cs="Noto Sans CJK KR"/>
          <w:b/>
          <w:color w:val="203E52"/>
          <w:sz w:val="18"/>
        </w:rPr>
        <w:t>[0568b12]</w:t>
      </w:r>
      <w:bookmarkEnd w:id="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異部宗輪論者舉宏綱以旌稱彰一部之都名復言論者提藻鏡以標目簡異藏之別號人有殊途厥稱異部法乖一致爰號宗輪異者別也部者類也人隨理解情見不同別而為類名為異部宗者主也輪者轉也所主之法互有取捨喻輪不定故曰宗輪又宗者所崇之理輪者能摧之用如王之有輪寶是以殄㓂除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『이부종륜론』이라는 것은, 큰 강령을 들어 명칭을 드러내고, 한 부 전체의 총명을 밝힌다. 또 ‘논(論)’이라고 말한 것은, 문채의 거울을 들어 제목을 세우고, 다른 장(藏)의 별칭과 구별하기 위함이다. 사람에게 서로 다른 길이 있으므로, 그것을 이부라 한다. 법이 한결같음에서 어긋나므로, 이에 종륜이라 이름한다. ‘이(異)’는 다름이고, ‘부(部)’는 무리이다. 사람은 이해를 따라, 생각과 견해가 같지 않아, 갈라져 무리를 이루니, 이것을 이부라 한다. ‘종(宗)’은 주된 것이고, ‘륜(輪)’은 구르는 것이다. 주로 삼는 법은, 서로 취하고 버리는 바가 있어, 수레바퀴처럼 일정하지 않음을 비유하므로, 종륜이라 한다. 또 종이란, 숭상하는 이치이고, 륜이란, 능히 꺾는 작용이다. 왕에게 윤보가 있는 것과 같아서, 이로써 도적을 없애고 원한을 제거하며,</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㓂는 CB16814, 정규형 寇이다. 번역은 문맥상 ‘도적’으로 하되 저본 자형은 보존한다.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建績成功標能舉德取方來學鏡此諸部善達玄微玅閑幽致可以挫異道制殊宗樹德揚名借稱輪矣異部之宗輪依士釋也激揚宗極藻議收歸垂範後昆名之為論。佛般涅槃後　　適滿百餘年　　聖教異部興便引不饒益</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공적을 세워 성공한다. 능력을 드러내고 덕을 들어, 장래의 학인들에게 모범으로 취하게 한다. 이 여러 부를 거울삼아, 깊고 미묘한 것을 잘 통달하고, 그윽한 뜻을 묘하게 익혀, 다른 도를 꺾고, 다른 종을 제압할 수 있으며, 덕을 세우고 이름을 드날리므로, 빌려 ‘륜’이라 일컫는다. ‘이부의 종륜’은, 의주석(依士釋)이다. 종지의 극치를 드날리고, 아름다운 논의를 거두어 귀결시키며, 후학에게 법범을 드리우므로, 이를 논이라 이름한다. 부처가 반열반한 뒤, 막 백여 년이 찼을 때, 성교에 이부가 일어났고, 곧 이롭지 못함을 불러왔다.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 w:name="loc_0568b24"/>
      <w:r>
        <w:rPr>
          <w:rFonts w:ascii="Noto Sans CJK KR" w:hAnsi="Noto Sans CJK KR" w:eastAsia="Noto Sans CJK KR" w:cs="Noto Sans CJK KR"/>
          <w:b/>
          <w:color w:val="203E52"/>
          <w:sz w:val="18"/>
        </w:rPr>
        <w:t>[0568b24]</w:t>
      </w:r>
      <w:bookmarkEnd w:id="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述曰諸論之作軌範不同</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여러 논의 저술 형식은 같지 않다.</w:t>
      </w:r>
    </w:p>
    <w:p>
      <w:pPr>
        <w:pStyle w:val="Heading3"/>
      </w:pPr>
      <w:r>
        <w:t>9.3.1 논의 큰 구분과 부파 분열 서술</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然今此論大文有二初敘其述意即當教起因緣次陳其所明即為聖教正說後無結釋流通之分此盇作者不同未可詳其所以判釋有三一云此論首末咸是世友所為雖第三頌中稱己之德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그러나 지금 이 논의 큰 글은 둘이다. 첫째는 그 서술 의도를 밝혀 곧 교가 일어난 인연에 해당하고, 다음은 그 밝히는 바를 진술하여 곧 성교의 정설이 된다. 뒤에는 결석과 유통의 부분이 없다. 이는 아마 저자가 같지 않기 때문이지만, 그 까닭은 자세히 알 수 없다. 판석에는 세 가지 설이 있다. 첫째 설은 이 논의 처음과 끝이 모두 세우가 지었다는 것이다. 비록 셋째 게송에서 자기의 덕을 일컬었으나,</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CBETA는 己, 卍續은 巳로 기록한다.</w:t>
      </w:r>
    </w:p>
    <w:p>
      <w:pPr>
        <w:pStyle w:val="SHTKNoteDetail"/>
      </w:pPr>
      <w:r>
        <w:t>• 원교감 원문 | 己【CB】，巳【卍續】</w:t>
        <w:br/>
        <w:t>• 교감 번호 | 0568c0401</w:t>
        <w:br/>
        <w:t>• 판본 정보 | 【CB】=CBETA, 【卍續】=원문.</w:t>
        <w:br/>
        <w:t>• 저본 독법 | 己</w:t>
        <w:br/>
        <w:t>• 저본 적용 구절 | 雖第三頌中稱己之德</w:t>
        <w:br/>
        <w:t>• 저본 기준 번역 | 비록 셋째 게송에서 자기의 덕을 일컬었으나,</w:t>
        <w:br/>
        <w:t>• 이문 독법 | 巳</w:t>
        <w:br/>
        <w:t>• 이문 적용 구절 | 雖第三頌中稱巳之德</w:t>
        <w:br/>
        <w:t>• 이문 기준 번역 | 문맥상 巳를 己의 자형 혼동으로 처리하여 저본과 동일하게 번역한다.</w:t>
        <w:br/>
        <w:t>• 의미 차이 | 여기서는 ‘자기의 덕’이 필수이므로 己가 문법·의미상 명확하다.</w:t>
        <w:br/>
        <w:t>• 한국어 해설 | 卍續의 巳를 문자 그대로 번역하면 의미가 성립하지 않는다.</w:t>
        <w:br/>
        <w:t>• 문맥상 해설 | 논주가 자기 덕을 칭하는가를 논하는 대목이므로 己 독법이 논증의 핵심이다.</w:t>
        <w:br/>
        <w:t>• 번역 영향 판정 | [번역 차이 없음]</w:t>
        <w:br/>
        <w:t>• 출처 | CBETA X53n0844, 교감 번호 0568c0401.</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然無自取之咎所以然者無上法王久入圓寂自餘應果多趣涅槃時漸人澆皆無慧眼若不自陳勝德或有疑法未真故舉德以自彰顯所說而可重且如來契聖指天下而稱尊況菩薩越凡不自敘其高德人由道以成德標勝德以彰人法在人以弘宣敘上人而顯法既稱賢劫之佛惑累久亡雖復自陳亦無高慢之失為顯法勝故也第二云長行廣敘菩薩所為先五頌文後學所作且如自稱菩薩具大覺慧豈有內蘊三明外同九有隱處澆末陳德自揚雖顯法出勝人然有自彰之失故知前頌後學作也第三云始從如是傳聞終於敘年列部菩薩所作其前論意五頌後述本末義宗皆是後人所造前頌中自揚其德後敘義不盡所宗故知初後非菩薩造此論首末總有二分初之五頌敘部異之衰損述真教而令依後諸長行陳部起之因由論異宗之所執就初五頌復分為三初有二頌明異部衰損令生猒怖次有二頌顯造論勝人思擇許說後之一頌勸觀佛教簡偽留真初二頌中復有二段初之一頌明部起之時引生衰損後之一頌明隨執部起令生猒怖此即初也於中有二上之二句明部起之時下之兩句明部起衰損佛陀梵音此云覺者隨舊略語但稱曰佛具一切智一切種智如蓮華開如睡夢覺能自開覺亦覺有情覺行既圓目之為佛般涅槃者此言圓寂即是圓滿體寂滅義此即顯示無餘涅槃有餘已後佛在多時</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스스로 취한 허물은 없다. 그 까닭은, 무상법왕이 오래전에 원적에 들었고, 그 밖의 응과자들도 많이 열반으로 나아가, 시대가 점차 흐려지고 사람도 박해져 모두 지혜의 눈이 없었기 때문이다. 만약 스스로 뛰어난 덕을 진술하지 않으면, 혹 그 법이 참되지 않다고 의심할 수 있으므로, 덕을 들어 스스로를 드러내어, 말한 바가 존중할 만함을 나타낸 것이다. 또 여래는 성인의 뜻에 합하여 천하에서 존귀하다고 일컬어졌는데, 하물며 보살이 범부를 뛰어넘고서도 스스로 높은 덕을 서술하지 않겠는가. 사람은 도로 말미암아 덕을 이루므로, 뛰어난 덕을 표하여 사람을 드러내고, 법은 사람에게 있어 널리 선포되므로, 높은 사람을 서술하여 법을 드러낸다. 이미 현겁의 부처라 일컬어지고 번뇌의 누적이 오래전에 사라졌으니, 비록 다시 스스로 진술하더라도 교만의 허물이 없다. 법의 뛰어남을 드러내기 때문이다. 둘째 설은 장행이 보살이 지은 바를 널리 서술하지만, 앞의 다섯 게송은 후학이 지었다는 것이다. 또 스스로 보살이라 하고 큰 깨달음과 지혜를 갖추었다고 일컫는다면, 어찌 안으로 삼명을 품고도 밖으로 구유(九有)와 같으면서, 탁한 말세에 숨어 지내며 덕을 말해 스스로 드날리겠는가. 비록 법이 뛰어난 사람에게서 나옴을 드러내지만, 스스로 드러낸 허물이 있다. 그러므로 앞 게송은 후학이 지은 줄 안다. 셋째 설은 ‘이와 같이 전해 들었다’에서 시작하여, 연대를 서술하고 부파를 열거하는 데까지는 보살이 지었고, 그 앞의 논 저술 의도를 밝힌 다섯 게송과, 뒤에서 본종과 말종의 의종을 서술한 것은, 모두 후인이 지었다는 것이다. 앞 게송에서 스스로 자신의 덕을 드날리고, 뒤의 의리를 서술함에는 그 종지를 다하지 못했으므로, 처음과 끝이 보살이 지은 것이 아님을 안다. 이 논은 처음과 끝을 통틀어 두 부분이다. 처음의 다섯 게송은 부파가 달라짐으로 인한 쇠손을 서술하고, 참된 가르침을 서술하여 의지하게 한다. 뒤의 여러 장행은 부파가 일어난 인유를 진술하고, 서로 다른 종의 집착을 논한다. 처음 다섯 게송은 다시 셋으로 나눈다. 처음 두 게송은 이부의 쇠손을 밝혀 싫어하고 두려워하는 마음을 내게 하고, 다음 두 게송은 논을 지은 뛰어난 사람이 사택하여 말할 것을 허락함을 드러내며, 마지막 한 게송은 불교를 관찰하여 거짓을 가리고 참을 남기라고 권한다. 처음 두 게송은 다시 두 단락이다. 처음 한 게송은 부파가 일어난 때와 그로 인해 쇠손이 생김을 밝히고, 뒤 한 게송은 집착을 따라 부파가 일어나 싫어하고 두려워하게 함을 밝힌다. 이것이 곧 첫째이다. 그 가운데 둘이 있다. 위의 두 구는 부파가 일어난 때를 밝히고, 아래 두 구는 부파가 일어나 쇠손한 것을 밝힌다. ‘불타(佛陀)’라는 범어는 여기 말로 ‘깨달은 이[覺者]’라 한다. 옛 관례를 따라 줄여 말하여 다만 ‘불(佛)’이라 일컫는다. 일체지와 일체종지를 갖추고, 연꽃이 피는 것과 같고 잠에서 깨는 것과 같아, 스스로 깨달아 열기도 하고 또 유정을 깨닫게 하며, 깨달음의 행이 이미 원만하므로 이를 불이라 한다. ‘반열반’이란 여기 말로 ‘원적(圓寂)’이라 하고, 곧 원만하고 그 체가 적멸하다는 뜻이다. 이는 곧 무여열반을 나타낸다. 유여열반 뒤에는 부처가 세상에 있은 시간이 오래되므로,</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CBETA는 已, 卍續은 巳로 기록한다.</w:t>
      </w:r>
    </w:p>
    <w:p>
      <w:pPr>
        <w:pStyle w:val="SHTKNoteDetail"/>
      </w:pPr>
      <w:r>
        <w:t>• 원교감 원문 | 已【CB】，巳【卍續】</w:t>
        <w:br/>
        <w:t>• 교감 번호 | 0569a0501</w:t>
        <w:br/>
        <w:t>• 판본 정보 | 【CB】=CBETA, 【卍續】=원문.</w:t>
        <w:br/>
        <w:t>• 저본 독법 | 已</w:t>
        <w:br/>
        <w:t>• 저본 적용 구절 | 有餘已後佛在多時</w:t>
        <w:br/>
        <w:t>• 저본 기준 번역 | 유여열반 뒤에는 부처가 세상에 있은 시간이 오래되므로,</w:t>
        <w:br/>
        <w:t>• 이문 독법 | 巳</w:t>
        <w:br/>
        <w:t>• 이문 적용 구절 | 有餘巳後佛在多時</w:t>
        <w:br/>
        <w:t>• 이문 기준 번역 | 문맥상 巳를 已의 자형 혼동으로 읽어 같은 뜻으로 옮긴다.</w:t>
        <w:br/>
        <w:t>• 의미 차이 | 已後는 ‘이후’라는 시간 표현이지만 巳後는 이 문맥에서 성립하지 않는다.</w:t>
        <w:br/>
        <w:t>• 한국어 해설 | 유여열반과 무여열반의 시점을 구별하는 문장이라 已後의 문법 기능이 분명하다.</w:t>
        <w:br/>
        <w:t>• 번역 영향 판정 | [번역 차이 없음]</w:t>
        <w:br/>
        <w:t>• 출처 | CBETA X53n0844, 교감 번호 0569a0501.</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取此百年便違正理故今但取入無餘也適者未久之義滿者不減之理若不言適但言滿者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 백 년을 취하면 곧 바른 이치에 어긋난다. 그러므로 지금은 다만 무여열반에 든 때를 취한다. ‘적(適)’은 오래되지 않았다는 뜻이고, ‘만(滿)’은 모자라지 않는다는 이치이다. 만약 ‘적’이라 하지 않고 다만 ‘만’이라 한다면,</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CBETA의 但과 卍續의 伹은 통용·이체 관계이다.</w:t>
      </w:r>
    </w:p>
    <w:p>
      <w:pPr>
        <w:pStyle w:val="SHTKNoteDetail"/>
      </w:pPr>
      <w:r>
        <w:t>• 원교감 원문 | 但【CB】，伹【卍續】</w:t>
        <w:br/>
        <w:t>• 교감 번호 | 0569a0701</w:t>
        <w:br/>
        <w:t>• 판본 정보 | 【CB】=CBETA, 【卍續】=원문.</w:t>
        <w:br/>
        <w:t>• 저본 독법 | 但</w:t>
        <w:br/>
        <w:t>• 저본 적용 구절 | 若不言適但言滿者</w:t>
        <w:br/>
        <w:t>• 저본 기준 번역 | 만약 ‘적’이라 하지 않고 다만 ‘만’이라 한다면,</w:t>
        <w:br/>
        <w:t>• 이문 독법 | 伹</w:t>
        <w:br/>
        <w:t>• 이문 적용 구절 | 若不言適伹言滿者</w:t>
        <w:br/>
        <w:t>• 이문 기준 번역 | 만약 ‘적’이라 하지 않고 다만 ‘만’이라 한다면,</w:t>
        <w:br/>
        <w:t>• 의미 차이 | 자형만 다르고 이 문맥의 부사 ‘다만’이라는 기능은 같다.</w:t>
        <w:br/>
        <w:t>• 한국어 해설 | 伹은 但의 이체·속자 계열로 보아 의미를 달리 만들 필요가 없다.</w:t>
        <w:br/>
        <w:t>• 문맥상 해설 | ‘適/滿’의 용어 대비가 핵심이며 이 이문은 논지에 영향을 주지 않는다.</w:t>
        <w:br/>
        <w:t>• 번역 영향 판정 | [번역 차이 없음]</w:t>
        <w:br/>
        <w:t>• 출처 | CBETA X53n0844, 교감 번호 0569a0701.</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未滿二百已來皆是滿百</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이백 년이 차기 전까지는 모두 ‘백 년이 찼다’고 할 수 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CBETA는 已, 卍續은 巳로 기록한다.</w:t>
      </w:r>
    </w:p>
    <w:p>
      <w:pPr>
        <w:pStyle w:val="SHTKNoteDetail"/>
      </w:pPr>
      <w:r>
        <w:t>• 원교감 원문 | 已【CB】，巳【卍續】</w:t>
        <w:br/>
        <w:t>• 교감 번호 | 0569a0702</w:t>
        <w:br/>
        <w:t>• 판본 정보 | 【CB】=CBETA, 【卍續】=원문.</w:t>
        <w:br/>
        <w:t>• 저본 독법 | 已</w:t>
        <w:br/>
        <w:t>• 저본 적용 구절 | 未滿二百已來皆是滿百</w:t>
        <w:br/>
        <w:t>• 저본 기준 번역 | 이백 년이 차기 전까지는 모두 ‘백 년이 찼다’고 할 수 있다.</w:t>
        <w:br/>
        <w:t>• 이문 독법 | 巳</w:t>
        <w:br/>
        <w:t>• 이문 적용 구절 | 未滿二百巳來皆是滿百</w:t>
        <w:br/>
        <w:t>• 이문 기준 번역 | 문맥상 巳를 已의 자형 혼동으로 읽어 같은 뜻으로 옮긴다.</w:t>
        <w:br/>
        <w:t>• 의미 차이 | 已來는 ‘이래/이전부터 이 범위까지’의 시간 표현이며 巳來는 의미가 맞지 않는다.</w:t>
        <w:br/>
        <w:t>• 한국어 해설 | 자형 차이로 판단하여 한국어 번역은 달라지지 않는다.</w:t>
        <w:br/>
        <w:t>• 문맥상 해설 | 백 년·이백 년의 시간 범위를 설명하는 문장이다.</w:t>
        <w:br/>
        <w:t>• 번역 영향 판정 | [번역 차이 없음]</w:t>
        <w:br/>
        <w:t>• 출처 | CBETA X53n0844, 교감 번호 0569a0702.</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今顯百年未久故言適也即舊論說一百年已更十六年</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지금 백 년이 된 지 오래지 않았음을 나타내므로 ‘적’이라 한다. 곧 옛 논에서는 백 년이 지난 뒤 다시 십육 년이라고 하였다.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CBETA는 已, 卍續은 巳로 기록한다.</w:t>
      </w:r>
    </w:p>
    <w:p>
      <w:pPr>
        <w:pStyle w:val="SHTKNoteDetail"/>
      </w:pPr>
      <w:r>
        <w:t>• 원교감 원문 | 已【CB】，巳【卍續】</w:t>
        <w:br/>
        <w:t>• 교감 번호 | 0569a0901</w:t>
        <w:br/>
        <w:t>• 판본 정보 | 【CB】=CBETA, 【卍續】=원문.</w:t>
        <w:br/>
        <w:t>• 저본 독법 | 已</w:t>
        <w:br/>
        <w:t>• 저본 적용 구절 | 即舊論說一百年已更十六年</w:t>
        <w:br/>
        <w:t>• 저본 기준 번역 | 곧 옛 논에서는 백 년이 지난 뒤 다시 십육 년이라고 하였다.</w:t>
        <w:br/>
        <w:t>• 이문 독법 | 巳</w:t>
        <w:br/>
        <w:t>• 이문 적용 구절 | 即舊論說一百年巳更十六年</w:t>
        <w:br/>
        <w:t>• 이문 기준 번역 | 문맥상 巳를 已로 읽어 저본과 동일하게 번역한다.</w:t>
        <w:br/>
        <w:t>• 의미 차이 | 여기서는 ‘백 년이 이미/지나고 다시 16년’이라는 시간 표현이므로 已가 필요하다.</w:t>
        <w:br/>
        <w:t>• 한국어 해설 | 巳는 의미 차이를 낳는 유효한 독법이라기보다 자형 혼동으로 보인다.</w:t>
        <w:br/>
        <w:t>• 문맥상 해설 | 부파 발생 연대를 설명하는 수량 관계에는 변화가 없다.</w:t>
        <w:br/>
        <w:t>• 번역 영향 판정 | [번역 차이 없음]</w:t>
        <w:br/>
        <w:t>• 출처 | CBETA X53n0844, 교감 번호 0569a0901.</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若不言滿但言適者滿不正滿亦適百年今顯百年有餘故言滿也又言餘者顯此非正百年亦非久滿復非減少故言餘也此意總顯釋迦如來入無餘後纔滿一百餘年即顯部起時也聖者正也與正理合目之為聖又契理通神名之為聖此言所顯即佛世尊所說教能引聖名聖教教者教示導訓為義大毗婆沙第一百二十六卷說教體即聲三無數劫所求起故是業性故聖教言顯非外道教如來弟子情見不同稱之曰異類類別處復名為部即人異也興者起也此句總顯於佛教中弟子乖競有異部起非外道中部有異也不饒益者是衰損義即損正教及利有情此意總顯人無異諍聖教純和覺意不差法無虧減人有異競聖教澆離情見不同法成衰損理既邪正難辨即令聖教陵遲人無指的可依有情迷謬更長失金言之一味[1]得水乳之兩和</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만약 ‘만’이라 하지 않고 다만 ‘적’이라 한다면, [구문 불확실] 정확히 가득 찬 것이 아니어도 또한 백 년에 가까울 수 있다. 지금 백 년보다 남음이 있음을 나타내므로 ‘만’이라 한다. 또 ‘여(餘)’라 한 것은, 이것이 정확히 백 년도 아니고 오래도록 가득 찬 것도 아님을 나타내며, 또 줄어든 것도 아니므로 ‘여’라고 한 것이다. 이 뜻은 전체적으로 석가여래가 무여열반에 든 뒤 겨우 백여 년이 찼음을 나타내고, 곧 부파가 일어난 때를 드러낸다. ‘성(聖)’은 바르다는 뜻이다. 바른 이치와 합하므로 이를 성이라 하고, 또 이치에 계합하고 신통하므로 성이라 한다. 여기서 드러내는 것은 곧 불세존이 설한 바이며, 가르침이 성인을 이끌 수 있으므로 성교라 한다. ‘교(教)’는 가르치고 보이고 이끌고 훈계한다는 뜻이다. 『대비바사론』 제126권에서는 교의 체가 곧 소리라고 말한다. 세 아승기겁 동안 구하여 일으킨 것이고, 업의 성질이기 때문이다. ‘성교’라는 말은, 외도의 가르침이 아님을 나타낸다. 여래의 제자들은 생각과 견해가 같지 않아, 이를 ‘이(異)’라 하고, 무리마다 처소가 달라, 다시 ‘부(部)’라 이름하니, 곧 사람이 달라진다는 뜻이다. ‘흥(興)’은 일어남이다. 이 구는 전체적으로 불교 안에서 제자들이 다투어 이부가 일어났음을 나타내며, 외도 가운데 부파가 다르다는 뜻이 아니다. ‘불요익(不饒益)’이란, 쇠손이라는 뜻이다. 곧 바른 가르침과 유정을 이롭게 하는 일을 해치는 것이다. 이 뜻은 전체적으로 사람이 서로 다투지 않으면, 성교가 순수하게 화합하고, 깨달음의 뜻이 어긋나지 않으며, 법도 훼손되지 않음을 나타낸다. 사람에게 서로 다른 다툼이 생기면, 성교가 흐려지고 갈라지며, 생각과 견해가 달라지고, 법은 쇠손하게 된다. 이치에서 이미 삿됨과 바름을 가리기 어려우니, 곧 성교로 하여금 쇠퇴하게 하고, 사람은 의지할 정확한 표적이 없게 되며, 유정의 미혹과 잘못은 더욱 자란다. 금구(金口)의 한맛을 잃고, 물과 젖처럼 두 가지가 화합함을 얻는다.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원교감은 得 앞에 不 자가 있는 독법을 기록한다.</w:t>
      </w:r>
    </w:p>
    <w:p>
      <w:pPr>
        <w:pStyle w:val="SHTKNoteDetail"/>
      </w:pPr>
      <w:r>
        <w:t>• 원교감 원문 | 得上一有不字</w:t>
        <w:br/>
        <w:t>• 교감 번호 | 0569001</w:t>
        <w:br/>
        <w:t>• 판본 정보 | 卍續 원교감(type=orig, Xuzangjing). 구체 대교본 약호는 XML에 별도 지정되지 않는다.</w:t>
        <w:br/>
        <w:t>• 저본 독법 | 得</w:t>
        <w:br/>
        <w:t>• 저본 적용 구절 | 失金言之一味得水乳之兩和</w:t>
        <w:br/>
        <w:t>• 저본 기준 번역 | 금구의 한맛을 잃고, 물과 젖처럼 두 가지가 화합함을 얻는다.</w:t>
        <w:br/>
        <w:t>• 이문 독법 | 不得</w:t>
        <w:br/>
        <w:t>• 이문 적용 구절 | 失金言之一味不得水乳之兩和</w:t>
        <w:br/>
        <w:t>• 이문 기준 번역 | 금구의 한맛을 잃고, 물과 젖처럼 두 가지가 화합함도 얻지 못한다.</w:t>
        <w:br/>
        <w:t>• 의미 차이 | 不의 첨가는 긍정 ‘얻는다’를 부정 ‘얻지 못한다’로 뒤집는다.</w:t>
        <w:br/>
        <w:t>• 한국어 해설 | 저본 독법은 바로 앞의 ‘잃는다’와 뒤의 ‘화합을 얻는다’가 긴장 관계를 이루지만, 이문은 ‘한맛을 잃고 화합도 얻지 못한다’가 되어 쇠손을 서술하는 문맥과 더 직접적으로 맞물린다.</w:t>
        <w:br/>
        <w:t>• 문맥상 해설 | 이문은 부파 분열이 화합을 깨뜨린다는 논증 방향에 직접 영향을 준다.</w:t>
        <w:br/>
        <w:t>• 번역 영향 판정 | [논지에 영향]</w:t>
        <w:br/>
        <w:t>• 출처 | CBETA X53n0844, 교감 번호 0569001.</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人法澆浮便引衰損由聖教中異部起故乃能引此不饒益生二句總明部起衰損一頌意顯佛在之日及涅槃後百年以來人無乖競法無異說佛及聖弟子之所任持故佛有五德任持故耳一不可化者皆能化之人無異部二能斷疑網有疑皆決法無異執三人天崇敬眾德所遵寧生別部四說法必益但所聞法既出塵勞</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사람과 법이 흐리고 경박해져, 곧 쇠손을 불러온다. 성교 가운데 이부가 일어나기 때문에, 비로소 이 불요익이 생기게 된다. 두 구는 전체적으로 부파가 일어나 쇠손함을 밝힌다. 한 게송의 뜻은 부처가 살아 있을 때와 열반 뒤 백 년 동안에는, 사람에게 어긋남과 다툼이 없고, 법에도 다른 설이 없었음을 나타낸다. 부처와 성제자들이 맡아 지녔기 때문이다. 부처에게 다섯 덕이 있어, 맡아 지켰기 때문이다. 첫째, 교화할 수 없는 자도 모두 교화할 수 있으니, 사람에게 이부가 없다. 둘째, 의심의 그물을 끊을 수 있으니, 의심이 있으면 모두 결단되고, 법에 다른 집착이 없다. 셋째, 인간과 천상이 숭배하고 공경하여, 여러 덕 있는 이들이 따르니, 어찌 별도의 부파가 생기겠는가. 넷째, 설법하면 반드시 이익이 있으니, 다만 들은 법이 이미 티끌과 번뇌에서 벗어나는데,</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CBETA의 但과 卍續의 伹은 이체·통용 관계이다.</w:t>
      </w:r>
    </w:p>
    <w:p>
      <w:pPr>
        <w:pStyle w:val="SHTKNoteDetail"/>
      </w:pPr>
      <w:r>
        <w:t>• 원교감 원문 | 但【CB】，伹【卍續】</w:t>
        <w:br/>
        <w:t>• 교감 번호 | 0569b0701</w:t>
        <w:br/>
        <w:t>• 판본 정보 | 【CB】=CBETA, 【卍續】=원문.</w:t>
        <w:br/>
        <w:t>• 저본 독법 | 但</w:t>
        <w:br/>
        <w:t>• 저본 적용 구절 | 但所聞法既出塵勞</w:t>
        <w:br/>
        <w:t>• 저본 기준 번역 | 다만 들은 법이 이미 티끌과 번뇌에서 벗어나는데,</w:t>
        <w:br/>
        <w:t>• 이문 독법 | 伹</w:t>
        <w:br/>
        <w:t>• 이문 적용 구절 | 伹所聞法既出塵勞</w:t>
        <w:br/>
        <w:t>• 이문 기준 번역 | 다만 들은 법이 이미 티끌과 번뇌에서 벗어나는데,</w:t>
        <w:br/>
        <w:t>• 의미 차이 | 자형 차이뿐이며 부사 기능과 의미가 같다.</w:t>
        <w:br/>
        <w:t>• 한국어 해설 | 두 독법을 억지로 다르게 번역하지 않는다.</w:t>
        <w:br/>
        <w:t>• 문맥상 해설 | 부처의 네 번째 덕을 설명하는 논증에는 영향이 없다.</w:t>
        <w:br/>
        <w:t>• 번역 영향 판정 | [번역 차이 없음]</w:t>
        <w:br/>
        <w:t>• 출처 | CBETA X53n0844, 교감 번호 0569b0701.</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如何別執五能伏邪論天魔外道皆[2]悉能伏</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어찌 따로 집착하겠는가. 다섯째, 삿된 논의를 굴복시킬 수 있어, 천마와 외도도 모두 다 굴복시킬 수 있으므로,</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원교감은 悉 자가 없는 독법을 기록한다.</w:t>
      </w:r>
    </w:p>
    <w:p>
      <w:pPr>
        <w:pStyle w:val="SHTKNoteDetail"/>
      </w:pPr>
      <w:r>
        <w:t>• 원교감 원문 | 一無悉字</w:t>
        <w:br/>
        <w:t>• 교감 번호 | 0569002</w:t>
        <w:br/>
        <w:t>• 판본 정보 | 卍續 원교감(type=orig, Xuzangjing). 구체 대교본 약호는 XML에 별도 지정되지 않는다.</w:t>
        <w:br/>
        <w:t>• 저본 독법 | 悉</w:t>
        <w:br/>
        <w:t>• 저본 적용 구절 | 天魔外道皆悉能伏</w:t>
        <w:br/>
        <w:t>• 저본 기준 번역 | 천마와 외도도 모두 다 굴복시킬 수 있다.</w:t>
        <w:br/>
        <w:t>• 이문 독법 | 〔悉〕 없음</w:t>
        <w:br/>
        <w:t>• 이문 적용 구절 | 天魔外道皆能伏</w:t>
        <w:br/>
        <w:t>• 이문 기준 번역 | 천마와 외도도 모두 굴복시킬 수 있다.</w:t>
        <w:br/>
        <w:t>• 의미 차이 | 悉이 빠져도 앞의 皆가 이미 전칭 의미를 나타내므로 실질 의미는 같다.</w:t>
        <w:br/>
        <w:t>• 한국어 해설 | 저본은 皆悉로 강조가 중첩되고, 이문은 그 중 하나를 생략한 표현이다.</w:t>
        <w:br/>
        <w:t>• 문맥상 해설 | 다섯째 덕의 범위, 즉 천마와 외도를 모두 굴복시킨다는 뜻은 변하지 않는다.</w:t>
        <w:br/>
        <w:t>• 번역 영향 판정 | [번역 차이 없음]</w:t>
        <w:br/>
        <w:t>• 출처 | CBETA X53n0844, 교감 번호 0569002.</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故人無異部法無別執佛具五德任持法故人法無異佛滅百年大迦葉等諸聖弟子所任持故人法不別自佛滅後百有餘年於聖教中有異部起便引生不饒益事翻顯百年已前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사람에게 이부가 없고, 법에 별도의 집착이 없다. 부처가 다섯 덕을 갖추어, 법을 맡아 지키므로, 사람과 법에 차이가 없다. 부처가 열반한 뒤 백 년 동안에는, 대가섭 등 여러 성제자가 맡아 지켰기 때문에, 사람과 법이 갈라지지 않았다. 부처가 열반한 뒤 백여 년부터는, 성교 가운데 이부가 일어나, 곧 불요익의 일을 생기게 하였다. 거꾸로 백 년 이전을 드러내면,</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CBETA는 已, 卍續은 巳로 기록한다.</w:t>
      </w:r>
    </w:p>
    <w:p>
      <w:pPr>
        <w:pStyle w:val="SHTKNoteDetail"/>
      </w:pPr>
      <w:r>
        <w:t>• 원교감 원문 | 已【CB】，巳【卍續】</w:t>
        <w:br/>
        <w:t>• 교감 번호 | 0569b1101</w:t>
        <w:br/>
        <w:t>• 판본 정보 | 【CB】=CBETA, 【卍續】=원문.</w:t>
        <w:br/>
        <w:t>• 저본 독법 | 已</w:t>
        <w:br/>
        <w:t>• 저본 적용 구절 | 翻顯百年已前</w:t>
        <w:br/>
        <w:t>• 저본 기준 번역 | 거꾸로 백 년 이전을 드러내면,</w:t>
        <w:br/>
        <w:t>• 이문 독법 | 巳</w:t>
        <w:br/>
        <w:t>• 이문 적용 구절 | 翻顯百年巳前</w:t>
        <w:br/>
        <w:t>• 이문 기준 번역 | 문맥상 巳를 已의 자형 혼동으로 읽어 같은 뜻으로 옮긴다.</w:t>
        <w:br/>
        <w:t>• 의미 차이 | 已前은 ‘이전’이라는 시간 표현이고 巳前은 문맥상 성립하지 않는다.</w:t>
        <w:br/>
        <w:t>• 한국어 해설 | 자형 교정으로 보아 번역은 달라지지 않는다.</w:t>
        <w:br/>
        <w:t>• 문맥상 해설 | 백 년 이전과 이후를 대비하는 논증이다.</w:t>
        <w:br/>
        <w:t>• 번역 영향 판정 | [번역 차이 없음]</w:t>
        <w:br/>
        <w:t>• 출처 | CBETA X53n0844, 교감 번호 0569b1101.</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雖佛已滅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비록 부처가 이미 열반했어도,</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CBETA는 已, 卍續은 巳로 기록한다.</w:t>
      </w:r>
    </w:p>
    <w:p>
      <w:pPr>
        <w:pStyle w:val="SHTKNoteDetail"/>
      </w:pPr>
      <w:r>
        <w:t>• 원교감 원문 | 已【CB】，巳【卍續】</w:t>
        <w:br/>
        <w:t>• 교감 번호 | 0569b1201</w:t>
        <w:br/>
        <w:t>• 판본 정보 | 【CB】=CBETA, 【卍續】=원문.</w:t>
        <w:br/>
        <w:t>• 저본 독법 | 已</w:t>
        <w:br/>
        <w:t>• 저본 적용 구절 | 雖佛已滅</w:t>
        <w:br/>
        <w:t>• 저본 기준 번역 | 비록 부처가 이미 열반했어도,</w:t>
        <w:br/>
        <w:t>• 이문 독법 | 巳</w:t>
        <w:br/>
        <w:t>• 이문 적용 구절 | 雖佛巳滅</w:t>
        <w:br/>
        <w:t>• 이문 기준 번역 | 문맥상 巳를 已의 자형 혼동으로 읽어 같은 뜻으로 옮긴다.</w:t>
        <w:br/>
        <w:t>• 의미 차이 | 已는 완료 부사 ‘이미’이며 巳는 이 자리에서 독립 의미를 이루지 않는다.</w:t>
        <w:br/>
        <w:t>• 한국어 해설 | CBETA 교정에 따라 의미는 확정되지만 저본 자체도 이미 已이다.</w:t>
        <w:br/>
        <w:t>• 문맥상 해설 | 부처의 입멸이 이미 일어났다는 시간관계는 변하지 않는다.</w:t>
        <w:br/>
        <w:t>• 번역 영향 판정 | [번역 차이 없음]</w:t>
        <w:br/>
        <w:t>• 출처 | CBETA X53n0844, 교감 번호 0569b1201.</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於聖教中無異部起一味和合正教不虧眾生純信無不饒益。展轉執異故　　隨有諸部起　　依自阿笈摩說彼執令猒</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성교 가운데 이부가 일어나지 않아, 한맛으로 화합하였다. 바른 가르침이 훼손되지 않았고, 중생은 순수하게 믿어, 이롭지 않음이 없었다. 서로서로 다른 것을 집착하기 때문에, 그에 따라 여러 부파가 일어났고, 자신의 아급마에 의지하여, 그들의 집착을 말해 싫어하게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 w:name="loc_0569b16"/>
      <w:r>
        <w:rPr>
          <w:rFonts w:ascii="Noto Sans CJK KR" w:hAnsi="Noto Sans CJK KR" w:eastAsia="Noto Sans CJK KR" w:cs="Noto Sans CJK KR"/>
          <w:b/>
          <w:color w:val="203E52"/>
          <w:sz w:val="18"/>
        </w:rPr>
        <w:t>[0569b16]</w:t>
      </w:r>
      <w:bookmarkEnd w:id="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言正明隨執部起令生猒怖初半顯示隨執部起後半顯說令生猒離展轉者不定義此部所是彼部所非此部所非彼部所是是非無主故言展轉情見不同名為執異故者由也隨者逐也起者部興也由諸弟子互相是非展轉取捨情見各別逐自理解事義乖張無華萼之相扶有支離之異趣皆自隨情執理逐理解生所解既自不同執人遂分別部即顯人隨情執成異部也前頌已言於聖教中有異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이는 바로 집착을 따라 부파가 일어나 싫어하고 두려워하게 함을 밝힌다. 앞 절반은 집착을 따라 부파가 일어남을 보이고, 뒤 절반은 그것을 말하여 싫어하고 떠나게 함을 보인다. ‘전전(展轉)’은 일정하지 않다는 뜻이다. 이 부에서 옳다 하는 것을 저 부에서는 그르다 하고, 이 부에서 그르다 하는 것을 저 부에서는 옳다 한다. 시비에 일정한 주인이 없으므로 ‘전전’이라 한다. 생각과 견해가 같지 않음을 ‘집이(執異)’라 한다. ‘고(故)’는 말미암음이다. ‘수(隨)’는 따름이다. ‘기(起)’는 부파가 일어남이다. 여러 제자가 서로 옳다 그르다 하여, 서로 취하고 버리며 생각과 견해가 각각 달라지고, 자기 이해를 좇아 사의가 어그러져, 꽃과 꽃받침처럼 서로 돕는 일이 없고 갈라져 흩어지는 서로 다른 취향이 있다. 모두 스스로 마음을 따라 이치를 집착하고 이해를 좇아 견해를 내므로, 이해한 것이 이미 스스로 같지 않고, 집착하는 사람도 마침내 별도의 부파로 갈린다. 곧 사람이 마음의 집착을 따라 이부를 이룸을 드러낸다. 앞 게송에서 이미 성교 가운데 이부가 있다고 말했고,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CBETA는 已, 卍續은 巳로 기록한다.</w:t>
      </w:r>
    </w:p>
    <w:p>
      <w:pPr>
        <w:pStyle w:val="SHTKNoteDetail"/>
      </w:pPr>
      <w:r>
        <w:t>• 원교감 원문 | 已【CB】，巳【卍續】</w:t>
        <w:br/>
        <w:t>• 교감 번호 | 0569b2301</w:t>
        <w:br/>
        <w:t>• 판본 정보 | 【CB】=CBETA, 【卍續】=원문.</w:t>
        <w:br/>
        <w:t>• 저본 독법 | 已</w:t>
        <w:br/>
        <w:t>• 저본 적용 구절 | 前頌已言於聖教中有異部</w:t>
        <w:br/>
        <w:t>• 저본 기준 번역 | 앞 게송에서 이미 성교 가운데 이부가 있다고 말했고,</w:t>
        <w:br/>
        <w:t>• 이문 독법 | 巳</w:t>
        <w:br/>
        <w:t>• 이문 적용 구절 | 前頌巳言於聖教中有異部</w:t>
        <w:br/>
        <w:t>• 이문 기준 번역 | 문맥상 巳를 已의 자형 혼동으로 읽어 같은 뜻으로 옮긴다.</w:t>
        <w:br/>
        <w:t>• 의미 차이 | 완료 부사 已가 문법적으로 필요하다.</w:t>
        <w:br/>
        <w:t>• 한국어 해설 | 이문은 내용 차이가 아니라 자형 혼동이다.</w:t>
        <w:br/>
        <w:t>• 문맥상 해설 | 앞 게송을 회고하는 구조에는 영향이 없다.</w:t>
        <w:br/>
        <w:t>• 번역 영향 판정 | [번역 차이 없음]</w:t>
        <w:br/>
        <w:t>• 출처 | CBETA X53n0844, 교감 번호 0569b2301.</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今明起也阿笈摩者此翻為傳展轉來之義或翻為教猒者怖也離也論師意顯今說部起隨自情執非我率意妄述由根本及依自說一切有教相傳說也何因須說為令生厭如來大悲所逼堅固熾然三劫長時修百千行因圓果滿證道利生動智海以自津演真宗而拯物欲使情山自殄慧日居懷渾一理源無二覺路後諸弟子遂乃隨情執起逐執部興紛糺亂於八宏交競盈於九有真宗䆳極</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이제는 그 일어남을 밝힌다. ‘아급마(阿笈摩)’는 여기서 ‘전(傳)’이라 번역하는데, 차례로 전해 온다는 뜻이다. 또는 ‘교(教)’라고 번역한다. ‘염(猒)’은 두려워함이며 떠남이다. 논사의 뜻은 지금 부파가 일어난 것이 각자 마음의 집착을 따른 것임을 드러내고, 내가 제멋대로 망령되이 서술한 것이 아니라, 근본과 자신이 의지하는 설일체유부의 가르침이 서로 전해 말한 것에 의한 것임을 밝힌다. 무슨 까닭에 말해야 하는가? 싫어하는 마음을 내게 하기 위해서이다. 여래는 대자비에 재촉되어 견고하고 치열하게, 삼겁의 오랜 세월 동안 백천의 행을 닦아, 인이 원만하고 과가 가득하여 도를 증득하고 중생을 이롭게 하였다. 지혜의 바다를 움직여 스스로 건너고, 참된 종지를 펼쳐 중생을 건지며, 감정의 산을 스스로 무너뜨리게 하고, 지혜의 해가 마음에 머물게 하여, 이치의 근원을 하나로 합치고, 깨달음의 길에 둘이 없게 하고자 했다. 그 뒤 여러 제자들이, 마침내 마음을 따라 집착을 일으키고, 집착을 좇아 부파가 일어났다. 어지러운 분규가 팔굉(八宏)에 혼란을 일으키고, 서로 다툼이 구유(九有)에 가득하였다. 참된 종지는 깊고 지극하나,</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䆳는 CB15035, 정규형 邃이다. 이 문맥에서는 ‘깊고’로 옮겼다.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損諸理外妄說浮旨實在義先慕道者猶豫於兩端歸依者惆悵於岐路人天失虔敬之道神祇罷肅恭之德可謂智海湛而風鼓慧日明而霧翳良可悲哉良可痛矣論師舟航庶類梁棟佛法屬此乖張深所嗟慨所以依教傳說鏡範後賢令知法本無差人為見異可欣法而起解猒執人而生怖勿為競先勿為諍首故下半頌令生猒也一頌總顯由諸弟子各執異隨此別見有諸部起我今世友依自師教傳說彼宗能執諍首令諸來葉深生猒怖常為和合之先勿作破法之始。世友大菩薩　　具大智覺慧　　釋種真苾芻觀彼時思擇</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[구문 불확실] 여러 이치 밖의 것에 의해 손상되고, 망령된 설은 얕은 뜻을 말하며, [구문 불확실] 실다운 뜻보다 앞에 놓인다. 도를 사모하는 자는 두 갈래 사이에서 망설이고, 귀의하는 자는 갈림길에서 서글퍼한다. 인간과 천상은 경건히 공경할 길을 잃고, 신기는 엄숙히 공경하는 덕을 그친다. 지혜의 바다가 맑은데 바람이 치고, 지혜의 해가 밝은데 안개가 가린다고 할 만하다. 참으로 슬프구나. 참으로 통탄스럽구나. 논사는 여러 무리의 배와 다리이며, 불법의 들보와 기둥이다. 이러한 어그러짐을 당하여, 깊이 탄식하고 개탄하였다. 그러므로 가르침에 의거하여 전해 말해, 후대 현자에게 거울과 법범이 되게 하고, 법은 본래 차이가 없고, 사람 때문에 견해가 달라졌음을 알게 하여, 법을 기뻐하여 이해를 일으키고, 집착하는 사람을 싫어하여 두려움을 내게 하며, 다툼의 앞장이 되지 말고, 쟁론의 우두머리가 되지 말게 한다. 그러므로 게송의 뒤 절반은 싫어하는 마음을 내게 한다. 한 게송은 전체적으로, 여러 제자가 각각 서로 다른 것을 집착하여, 이 다른 견해를 따라, 여러 부파가 일어났음을 드러낸다. 나 세우는 이제, 자기 스승의 가르침에 의거하여, 그들의 종지를 전해 말하고, 쟁론의 우두머리가 된 집착을 밝혀, 후대의 사람들로 하여금, 깊이 싫어하고 두려워하게 하며, 항상 화합의 앞장이 되고, 파법의 시작을 짓지 않게 한다. 세우대보살은 큰 지(智)·각(覺)·혜(慧)를 갖춘 석가 종족의 참된 비구로서, 그때를 관찰하여 사택하였다.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 w:name="loc_0569c21"/>
      <w:r>
        <w:rPr>
          <w:rFonts w:ascii="Noto Sans CJK KR" w:hAnsi="Noto Sans CJK KR" w:eastAsia="Noto Sans CJK KR" w:cs="Noto Sans CJK KR"/>
          <w:b/>
          <w:color w:val="203E52"/>
          <w:sz w:val="18"/>
        </w:rPr>
        <w:t>[0569c21]</w:t>
      </w:r>
      <w:bookmarkEnd w:id="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述曰自下二頌明造論勝人思擇許說於中有二初之一頌明造論勝人觀[3]彼思擇</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이하 두 게송은 논을 지은 뛰어난 사람이 사택하여 말할 것을 허락함을 밝힌다. 그 가운데 둘이 있다. 처음 한 게송은 논을 지은 뛰어난 사람이 그것을 관찰하고 사택함을 밝히고,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원교감은 彼를 時로 쓰는 독법을 기록한다.</w:t>
      </w:r>
    </w:p>
    <w:p>
      <w:pPr>
        <w:pStyle w:val="SHTKNoteDetail"/>
      </w:pPr>
      <w:r>
        <w:t>• 원교감 원문 | 彼一作時</w:t>
        <w:br/>
        <w:t>• 교감 번호 | 0569003</w:t>
        <w:br/>
        <w:t>• 판본 정보 | 卍續 원교감(type=orig, Xuzangjing). 구체 대교본 약호는 XML에 별도 지정되지 않는다.</w:t>
        <w:br/>
        <w:t>• 저본 독법 | 彼</w:t>
        <w:br/>
        <w:t>• 저본 적용 구절 | 初之一頌明造論勝人觀彼思擇</w:t>
        <w:br/>
        <w:t>• 저본 기준 번역 | 처음 한 게송은 논을 지은 뛰어난 사람이 그것을 관찰하고 사택함을 밝히고,</w:t>
        <w:br/>
        <w:t>• 이문 독법 | 時</w:t>
        <w:br/>
        <w:t>• 이문 적용 구절 | 初之一頌明造論勝人觀時思擇</w:t>
        <w:br/>
        <w:t>• 이문 기준 번역 | 처음 한 게송은 논을 지은 뛰어난 사람이 때를 관찰하고 사택함을 밝히고,</w:t>
        <w:br/>
        <w:t>• 의미 차이 | 彼는 앞서 말한 대상·일을 가리키고, 時는 분명히 ‘때’를 목적어로 삼는다.</w:t>
        <w:br/>
        <w:t>• 한국어 해설 | 바로 뒤의 해설에서 彼時者即部異時也라고 풀이하므로 時 이문은 시간 관찰을 더 직접적으로 만든다. 그러나 저본은 彼이므로 본문 번역은 이를 따른다.</w:t>
        <w:br/>
        <w:t>• 문맥상 해설 | 두 독법 모두 다음의 ‘彼時’ 해석과 연결되지만 지시 대상의 초점이 달라진다.</w:t>
        <w:br/>
        <w:t>• 번역 영향 판정 | [의미 차이 있음]</w:t>
        <w:br/>
        <w:t>• 출처 | CBETA X53n0844, 교감 번호 0569003.</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後之一頌明正觀彼事許可當說此即初也於中有四一世友者能造人名論主自顯二大菩薩等所具勝德三釋種真等簡擇殊流四觀彼時等正觀思擇言世友者梵云筏蘇蜜多羅筏蘇者世義蜜多羅友也外道所事毗瑟拏天亦名筏蘇能救世故世間父故世導師故住於世故今此論主從彼乞得彼天之友故云世友友者朋友如言世親世天親也世天之友故名世友又此天暴惡神鬼怖之菩薩初生父母矜愛恐非人所嬈故以此為名謂此嬰兒世天之友世天所護諸鬼神等勿恐怖之如今此方立名神護神所護念非人不近又此菩薩大悲救物為世之友故名世友自標名也不名天友如世親釋又住天之友故名住友大菩薩者因位已圓</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뒤 한 게송은 바로 그 일을 관찰하여 마땅히 말하겠다고 허락함을 밝힌다. 이것이 곧 첫째이다. 그 가운데 넷이 있다. 첫째 ‘세우’는, 지은 사람의 이름이고, 논주가 스스로 드러낸 것이다. 둘째 ‘대보살’ 등은 갖춘 뛰어난 덕이고, 셋째 ‘석종진’ 등은 다른 부류와 구별한 것이며, 넷째 ‘관피시’ 등은 바로 관찰하고 사택한 것이다. ‘세우’라고 한 것은, 범어로 벌소밀다라(筏蘇蜜多羅, Vasumitra)라고 한다. ‘벌소(筏蘇)’는 ‘세상’이라는 뜻이고, ‘밀다라(蜜多羅)’는 ‘벗’이다. 외도가 섬기는 비슬노천도 ‘벌소’라 이름한다. 세상을 구할 수 있기 때문이며, 세간의 아버지이기 때문이며, 세상의 도사이기 때문이며, 세상에 머물기 때문이다. 지금 이 논주는 그에게서 빌려 그 천신의 벗이라는 뜻을 얻었으므로, 그래서 ‘세우’라 한다. ‘우(友)’는 벗이다. ‘세친(世親)’이라고 말하는 것과 같으니, 세천(世天)의 친함이라는 뜻이다. 세천의 벗이므로, 세우라고 이름한다. 또 이 천신은 사납고 악하여, 신귀들이 그를 두려워한다. 보살이 처음 태어났을 때, 부모가 아끼고 사랑하여, 비인에게 시달릴까 두려워했으므로, 이 이름을 붙였다. 곧 이 아기는, 세천의 벗이며, 세천의 보호를 받으니, 여러 귀신 등은 그를 겁주지 말라는 뜻이다. 지금 이 땅에서 이름을 ‘신호(神護)’라 짓는 것과 같아서, 신이 보호하고 생각해 주므로, 비인이 가까이하지 못한다. 또 이 보살은 큰 자비로 중생을 구제하여, 세상의 벗이 되므로, 세우라 이름한다. 스스로 이름을 표시한 것이다. ‘천우(天友)’라고 이름하지 않는 것은, 세친의 해석과 같다. 또 주천(住天)의 벗이므로, ‘주우(住友)’라 이름한다. ‘대보살’이라는 것은, 인위가 이미 원만하므로,</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CBETA는 已, 卍續은 巳로 기록한다.</w:t>
      </w:r>
    </w:p>
    <w:p>
      <w:pPr>
        <w:pStyle w:val="SHTKNoteDetail"/>
      </w:pPr>
      <w:r>
        <w:t>• 원교감 원문 | 已【CB】，巳【卍續】</w:t>
        <w:br/>
        <w:t>• 교감 번호 | 0570a1101</w:t>
        <w:br/>
        <w:t>• 판본 정보 | 【CB】=CBETA, 【卍續】=원문.</w:t>
        <w:br/>
        <w:t>• 저본 독법 | 已</w:t>
        <w:br/>
        <w:t>• 저본 적용 구절 | 因位已圓</w:t>
        <w:br/>
        <w:t>• 저본 기준 번역 | 인위가 이미 원만하므로,</w:t>
        <w:br/>
        <w:t>• 이문 독법 | 巳</w:t>
        <w:br/>
        <w:t>• 이문 적용 구절 | 因位巳圓</w:t>
        <w:br/>
        <w:t>• 이문 기준 번역 | 문맥상 巳를 已의 자형 혼동으로 읽어 같은 뜻으로 옮긴다.</w:t>
        <w:br/>
        <w:t>• 의미 차이 | 已는 완료를 나타내는 부사이고 巳는 이 문맥에 맞지 않는다.</w:t>
        <w:br/>
        <w:t>• 한국어 해설 | 대보살의 인위가 이미 원만하다는 설명이므로 의미가 명백하다.</w:t>
        <w:br/>
        <w:t>• 번역 영향 판정 | [번역 차이 없음]</w:t>
        <w:br/>
        <w:t>• 출처 | CBETA X53n0844, 교감 번호 0570a1101.</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故言大也菩提名覺薩埵云有情具智覺之有情故言薩埵能求菩提一切智覺緣諸有情以為悲境故言菩薩此如常釋即具德假者也大智等者此顯所具三種別德一大智德二大覺德三大慧德以一大言遍智覺慧言大智者即利他德大覺慧二是自利德能了自相目為大覺了法共相名為大慧又聞思修慧如次配之或自相共相等三種作意次第配釋又大智是總覺慧是別自佗二利別配覺慧釋種者標是佛之種佛剎帝利姓即是釋迦此翻為能古仙姓能能導世故具德能故言苾芻者或名怖魔或名能破或名乞士等此如常釋但言苾芻義通外道今言釋種顯非外人但言釋種或通世俗今言苾芻顯出家也然苾芻義通聖及凡今顯非凡復言真也又聖通三乘今簡非二顯此但是趣佛之聖故言真也觀謂觀察彼時者即部異時也論主四百年生部在一百年餘相去既遠但言彼時思謂思量說是部執之事擇謂簡擇敘其異競之宗論主意言我世友具此德觀彼部起之時思擇其事申諸宗義若不顯人之德法成可疑今明法出勝人理可依之信解標人以勸信行顯法乃以勸隨法故須舉人以彰法勝。等觀諸世間　　種種見漂轉　　分破牟尼語彼彼宗當說</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‘대(大)’라고 말한다. 보리란 깨달음이라 이름하고, 살타는 유정이라 한다. 지혜와 깨달음을 갖춘 유정이므로, 살타라 한다. 보리, 곧 일체지각을 구할 수 있고, 여러 유정을 연하여 자비의 경계로 삼으므로, 보살이라 한다. 이는 통상적인 해석과 같다. 곧 덕을 갖춘 가립된 자이다. ‘대지’ 등은, 갖춘 세 가지 별도의 덕을 드러낸다. 첫째는 대지의 덕, 둘째는 대각의 덕, 셋째는 대혜의 덕이다. 하나의 ‘대’라는 말을, 지·각·혜에 두루 미친다. ‘대지’라고 한 것은, 곧 이타의 덕이고, 대각과 대혜 두 가지는, 자리의 덕이다. 자상을 능히 아는 것을, 대각이라 하고, 법의 공상을 아는 것을, 대혜라 한다. 또 문혜·사혜·수혜를, 차례대로 배대하기도 한다. 또는 자상·공상 등의 세 가지 작의를, 차례대로 배대하여 해석한다. 또 대지는 총체이고, 각과 혜는 개별이다. 자리와 이타 두 이익을, 각과 혜에 각각 배대한다. ‘석종(釋種)’이라는 것은, 부처의 종족임을 표시한다. 부처의 찰제리 성은, 곧 석가이다. 이는 ‘능(能)’이라 번역한다. 옛 선인의 성이 ‘능’이었고, 세상을 이끌 수 있기 때문이며, 덕과 능력을 갖추었기 때문이다. ‘필추’라고 한 것은, 혹 ‘마를 두렵게 함’이라 하고, 혹 ‘능히 깨뜨림’이라 하며, 혹 ‘걸사’ 등이라 한다. 이는 통상적인 해석과 같다. 다만 ‘필추’라고만 하면, 뜻이 외도에도 통한다. 지금 ‘석종’이라 말하여, 외인이 아님을 드러낸다. 다만 ‘석종’이라고만 하면, 혹 세속인에게도 통하므로, 지금 ‘필추’라고 말하여, 출가인임을 드러낸다. 그러나 ‘필추’의 뜻은, 성인과 범부 모두에 통하므로, 지금 범부가 아님을 드러내기 위해, 다시 ‘진(真)’이라 말한다. 또 성인은 삼승에 통하므로, 지금 이승이 아님을 가려, 이는 다만 부처를 향해 나아가는 성인임을 드러내고, 그러므로 ‘진’이라 한다. ‘관(觀)’은 관찰이라는 뜻이다. ‘그때[彼時]’란, 곧 부파가 달라진 때이다. 논주는 사백 년에 태어났고, 부파는 백여 년에 일어났으므로, 서로 떨어진 것이 이미 멀어서, 다만 ‘그때’라고 말한다. ‘사(思)’는 사량한다는 뜻이며, 부파의 집착에 관한 일을 말하는 것이다. ‘택(擇)’은 간택한다는 뜻이고, 서로 달리 다투는 종지를 서술하는 것이다. 논주의 뜻은 이렇게 말한다. 나 세우는 이러한 덕을 갖추고, 그 부파가 일어난 때를 관찰하여, 그 일을 사택하고, 여러 종의 뜻을 펼친다. 만약 사람의 덕을 드러내지 않으면, 법이 의심스러워질 수 있다. 이제 법이 뛰어난 사람에게서 나온다고 밝히니, 그 이치는 의지할 만하다. 믿고 이해하게 하며, 사람을 표하여 믿고 행하도록 권한다. 법을 드러내어 곧 법을 따르도록 권한다. 그러므로 반드시 사람을 들어 법의 뛰어남을 드러낸다. 모든 세간을 평등하게 관찰하니, 갖가지 견해에 떠돌고 굴러다니며, 모니의 말씀을 갈라 깨뜨려 저마다의 종의를 이루었으니, 이제 말하리라.</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 w:name="loc_0570b11"/>
      <w:r>
        <w:rPr>
          <w:rFonts w:ascii="Noto Sans CJK KR" w:hAnsi="Noto Sans CJK KR" w:eastAsia="Noto Sans CJK KR" w:cs="Noto Sans CJK KR"/>
          <w:b/>
          <w:color w:val="203E52"/>
          <w:sz w:val="18"/>
        </w:rPr>
        <w:t>[0570b11]</w:t>
      </w:r>
      <w:bookmarkEnd w:id="1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頌所明正觀彼事許可當說等謂平等或是遍義其世間者謂明二說一有情世間二即器世間可破壞故云世沈沒於中曰間今此所取有情世間此非一故復言諸也見謂見解此非唯一故言種種漂謂漂浮亦謂漂涌或云漂溺轉謂流轉或是起義見即由人起人逐見流言牟尼者此翻為寂寂煩惱故寂生死故處大涅槃得寂滅故寂諸戲論證真理故即佛世尊所說十二分教名牟尼語言彼彼者是非一義謂諸有情為種種見所漂轉故分破世尊根本所說甚深義教為彼彼宗此意總顯我遍觀察諸有情類為競首者為諸自見之所漂浮為諍末者為諸佗見之所流轉或翻此說首末轉漂因緣力故分破世尊所說真教作彼彼宗此諸異宗我今當說此即二十異宗名為彼彼皆由隨自見解所漂轉故分破佛語非是佛語本末有別。應審觀佛教　　聖諦說為依　　如採沙中金擇取其真實</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게송에서 밝히는 것은 바로 그 일을 관찰하고 말하겠다고 허락하는 것이다. ‘등(等)’은 평등함을 이른다. 혹은 두루라는 뜻이다. 그 ‘세간’이라는 것은 두 가지 설명이 있음을 말한다. 첫째는 유정세간이고, 둘째는 곧 기세간이다. 파괴될 수 있기 때문에 ‘세(世)’라 하고, 그 가운데 빠져 있기 때문에 ‘간(間)’이라 한다. 여기서 취하는 것은 유정세간이다. 이것은 하나가 아니므로 다시 ‘제(諸)’라고 말한 것이다. ‘견(見)’은 견해를 이른다. 이것은 하나뿐이 아니므로 ‘종종(種種)’이라 하였다. ‘표(漂)’는 떠다님을 이르고, 또 떠밀려 솟구침을 이르며, 혹은 떠내려가 빠짐이라고도 한다. ‘전(轉)’은 유전함을 이르고, 혹은 일어남이라는 뜻이다. 견해는 곧 사람으로 말미암아 일어나고, 사람은 견해를 좇아 흘러간다. ‘모니(牟尼)’라고 말한 것은 여기서는 ‘적(寂)’이라 번역한다. 번뇌를 고요히 하였기 때문이고, 생사를 고요히 하였기 때문이며, 대열반에 처하여 적멸을 얻었기 때문이고, 모든 희론을 고요히 하여 진리를 증득하였기 때문이다. 곧 부처님 세존께서 설하신 십이분교를 ‘모니의 말씀’이라 한다. ‘피피(彼彼)’라고 말한 것은 하나가 아니라는 뜻이다. 여러 유정이 갖가지 견해에 떠밀려 유전하기 때문에 세존께서 근본적으로 설하신 매우 깊은 뜻의 가르침을 갈라 깨뜨려 저마다의 종의로 만들었다는 말이다. 이 뜻은 총괄하여, 내가 모든 유정의 무리를 두루 관찰하니, 다툼을 처음 일으키는 자는 여러 자신의 견해에 떠밀리고, 다툼을 뒤따르는 자는 여러 남의 견해에 휩쓸려 유전함을 밝힌 것이다. 혹은 이를 뒤집어 말하여, 앞사람과 뒷사람이 떠돌고 유전하는 인연의 힘 때문에 세존께서 설하신 참된 가르침을 갈라 깨뜨려 저마다의 종의를 만들었다고 한다. 이 여러 다른 종의를 내가 이제 말하려 한다. 이것이 곧 스무 가지 다른 종의이므로 ‘피피’라고 한 것이다. 모두 각자의 견해를 따라 떠돌고 유전하였기 때문에 부처님의 말씀을 갈라 깨뜨린 것이지, 부처님의 말씀 자체에 본말의 차이가 있었던 것은 아니다. 마땅히 부처님의 가르침을 자세히 살피고, 성제를 설한 것을 의지처로 삼아, 모래 속에서 금을 캐듯 그 진실한 것을 가려 취해야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 w:name="loc_0570c05"/>
      <w:r>
        <w:rPr>
          <w:rFonts w:ascii="Noto Sans CJK KR" w:hAnsi="Noto Sans CJK KR" w:eastAsia="Noto Sans CJK KR" w:cs="Noto Sans CJK KR"/>
          <w:b/>
          <w:color w:val="203E52"/>
          <w:sz w:val="18"/>
        </w:rPr>
        <w:t>[0570c05]</w:t>
      </w:r>
      <w:bookmarkEnd w:id="1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頌正明勸觀佛教去偽留真審謂審諦聖諦說者即佛所說四諦教也勸諸有情勿為自見之所漂轉真者無垢實謂堅固應審觀察佛所說教中但四聖諦教為真依處生死因果苦集二諦出世因果滅道二諦真實不虗諸部無諍決定如是實可依處餘傍義理諸部互乖是非不定如採沙中金者舉喻說也猶如採沙中之金取金去石鑄鑛亦爾諸部經教既如金鑛應取其金去其鑛也四聖諦理猶似真金誠實不虗應可依取所餘義理或是或非卒難取捨不可隨自見以互有乖諍便誹諸部竝各非真其諸部中四聖諦教無異說故可依信解一頌總顯應審觀察雖諸部義隨見解生不可誹之便總是其佛所說四聖諦教是真是實如採沙中所有金寶深可依信不以有沙便弃金者勿以有諍弃聖諦教五頌總顯世尊滅後一百年餘於佛教內有異部起便引衰損皆由隨自見解分破佛教作彼彼宗我今世友觀之當說勸諸學者應觀佛說四聖諦教是真是實如採沙中所有金寶去非留是於諸部教亦復如是取聖諦教為所依學自餘所諍任意去留勿以隨見分為諸部便總非撥此即第一敘部異之衰損述真教而令依造論意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게송은 바로 부처님의 가르침을 관찰하여 거짓을 버리고 참됨을 남기라고 권하는 것을 밝힌다. ‘심(審)’은 자세히 살핌을 이른다. ‘성제를 설한 것’이란 곧 부처님께서 설하신 사제의 가르침이다. 여러 유정에게 자신의 견해에 휩쓸려 유전하지 말라고 권한 것이다. ‘진(真)’은 때가 없다는 뜻이고, ‘실(實)’은 견고함을 이른다. 부처님께서 설하신 가르침 가운데를 자세히 관찰하면, 오직 사성제의 가르침만을 참된 의지처로 삼는다. 생사의 인과는 고제와 집제 두 제이고, 출세간의 인과는 멸제와 도제 두 제이다. 참되고 거짓되지 않으며, 여러 부파가 다투지 않고, 결정코 이와 같으므로 실로 의지할 만한 곳이다. 그 밖의 곁가지 이치는 여러 부파가 서로 어긋나고 옳고 그름이 일정하지 않다. ‘모래 속에서 금을 캐는 것과 같다’고 한 것은 비유를 들어 말한 것이다. 마치 모래 속의 금을 캐는 것과 같아서, 금을 취하고 돌을 버리며, 광석을 제련하는 것도 또한 그러하다. 여러 부파의 경교가 이미 금광석과 같으므로, 마땅히 그 금을 취하고 그 광석 찌꺼기를 버려야 한다. 사성제의 이치는 마치 참된 금과 같아 진실하고 거짓되지 않으므로 마땅히 의지하여 취할 수 있다. 그 밖의 이치는 혹 옳기도 하고 혹 그르기도 하여 쉽사리 취하고 버리기 어렵다. 자기 견해만을 따라서는 안 되며, 서로 어긋나 다툼이 있다는 이유로 곧 여러 부파를 비방하여 모두 각각 참되지 않다고 해서는 안 된다. 그 여러 부파 가운데 사성제의 가르침은 다르게 말하지 않기 때문에 의지하여 믿고 이해할 수 있다. 이 한 게송은 총괄하여 자세히 관찰해야 함을 밝힌다. 비록 여러 부파의 뜻이 각자의 견해를 따라 생겼더라도 그것을 비방하여서는 안 된다. 그 가운데 부처님께서 설하신 사성제의 가르침은 참되고 실재한다고 총괄하여 보아야 한다. 이는 마치 모래 속에 있는 금과 보배와 같아서 깊이 의지하고 믿을 만하다. 모래가 있다고 해서 곧 금을 버리지 않듯이, 다툼이 있다고 해서 성제의 가르침을 버리지 말아야 한다. 다섯 게송은 총괄하여 세존께서 열반하신 뒤 백여 년이 지나 불교 안에서 다른 부파가 일어나 곧 쇠손을 불러왔음을 밝힌다. 이는 모두 자기 견해를 따라 불교를 갈라 깨뜨려 저마다의 종의를 만들었기 때문이다. 나 세우는 이제 이를 관찰하여 말하려 한다. 여러 배우는 이들에게 권하건대, 부처님께서 설하신 사성제의 가르침이 참되고 실재함을 관찰해야 한다. 이는 모래 속에 있는 금과 보배와 같으니, 그른 것은 버리고 옳은 것은 남기며, 여러 부파의 가르침에서도 또한 이와 같이 해야 한다. 성제의 가르침을 취하여 의지해 배울 것으로 삼고, 그 밖의 다투는 바는 뜻에 따라 버리거나 취할 수 있다. 견해를 따라 여러 부파로 갈라졌다는 이유로 곧 모두를 부정하고 배척해서는 안 된다. 이것이 곧 첫째, 부파가 달라져 생긴 쇠손을 서술하고 참된 가르침을 밝혀 의지하게 한, 논을 지은 뜻이다.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 w:name="loc_0571a03"/>
      <w:r>
        <w:rPr>
          <w:rFonts w:ascii="Noto Sans CJK KR" w:hAnsi="Noto Sans CJK KR" w:eastAsia="Noto Sans CJK KR" w:cs="Noto Sans CJK KR"/>
          <w:b/>
          <w:color w:val="203E52"/>
          <w:sz w:val="18"/>
        </w:rPr>
        <w:t>[0571a03]</w:t>
      </w:r>
      <w:bookmarkEnd w:id="1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如是傳聞。</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이와 같이 전해 들었다.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 w:name="loc_0571a04"/>
      <w:r>
        <w:rPr>
          <w:rFonts w:ascii="Noto Sans CJK KR" w:hAnsi="Noto Sans CJK KR" w:eastAsia="Noto Sans CJK KR" w:cs="Noto Sans CJK KR"/>
          <w:b/>
          <w:color w:val="203E52"/>
          <w:sz w:val="18"/>
        </w:rPr>
        <w:t>[0571a04]</w:t>
      </w:r>
      <w:bookmarkEnd w:id="1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述曰自下第二陳部起之因由論異宗之所執文意有五一顯己傳聞</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여기서부터는 둘째로 부파가 일어난 원인을 진술하고 서로 다른 종의가 주장하는 바를 논한다. 글의 뜻에는 다섯 가지가 있다. 첫째, 자신이 전해 들었음을 밝히고,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己이고, 【卍續】에는 巳로 되어 있다.</w:t>
      </w:r>
    </w:p>
    <w:p>
      <w:pPr>
        <w:pStyle w:val="SHTKNoteDetail"/>
      </w:pPr>
      <w:r>
        <w:t>• 원교감 원문 | 己【CB】，巳【卍續】</w:t>
        <w:br/>
        <w:t>• 교감 번호 | 0571a0501</w:t>
        <w:br/>
        <w:t>• 판본 정보 | 【CB】 = CBETA 채택 독법, 【卍續】 = 卍新纂大日本續藏經 원본 계열. 구형·현행 CBETA의 교감 항목 내용이 동일하다.</w:t>
        <w:br/>
        <w:t>• 저본 독법 | 己</w:t>
        <w:br/>
        <w:t>• 저본 적용 구절 | 一顯己傳聞</w:t>
        <w:br/>
        <w:t>• 저본 기준 번역 | 첫째, 자신이 전해 들었음을 밝히고,</w:t>
        <w:br/>
        <w:t>• 이문 독법 | 巳</w:t>
        <w:br/>
        <w:t>• 이문 적용 구절 | 一顯巳傳聞</w:t>
        <w:br/>
        <w:t>• 이문 기준 번역 | 문맥상 巳를 독립된 어휘 뜻으로 적용하면 자연스러운 문장이 성립하지 않으므로, 자형 오기로 이해할 경우 저본 번역과 같다.</w:t>
        <w:br/>
        <w:t>• 의미 차이 | 己는 문맥상 대명사 “자기/자신”으로 기능한다. 巳는 지지(地支)의 여섯째 글자이므로 이 자리에서 독립 어휘로 읽으면 문장이 성립하기 어렵다. 卍續의 巳는 자형이 가까운 글자의 오기로 보는 것이 문맥에 맞다.</w:t>
        <w:br/>
        <w:t>• 한국어 해설 | CBETA는 문맥에 맞는 己를 채택하였다. 저본도 이 독법을 보존하므로 번역문은 저본 독법을 그대로 따른다.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二明本教主三敘部興之年代四述因諍部分五廣陳部執此即初也如是之義依四義轉總指一部所明之義聞謂耳根發識聽受耳得聞名言傳聞者顯非親聽展轉聞也親所聽受稱曰我聞從佗聽受名曰傳聞先云已依自阿笈摩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둘째, 근본 교주를 밝히며, 셋째, 부파가 일어난 연대를 서술하고, 넷째, 다툼으로 말미암아 부파가 갈라진 것을 서술하며, 다섯째, 여러 부파의 주장을 널리 진술한다. 이것이 곧 첫째이다. ‘이와 같이’라는 뜻은 네 가지 뜻에 따라 쓰이며, 총괄하여 한 논 전체에서 밝힌 뜻을 가리킨다. ‘문(聞)’은 귀의 감관이 식을 일으켜 듣고 받아들이며, 귀가 듣는 이름을 얻는 것을 이른다. ‘전해 들었다’고 말한 것은 직접 들은 것이 아님을 드러내고, 차례로 전해 들었다는 뜻이다. 직접 들어 받아들인 것은 ‘내가 들었다’라고 하고, 남에게서 들어 받아들인 것은 ‘전해 들었다’라고 한다. 앞에서 이미 자신의 아급마에 의지한다고 말한 것은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0571a0901</w:t>
        <w:br/>
        <w:t>• 판본 정보 | 【CB】 = CBETA 채택 독법, 【卍續】 = 卍新纂大日本續藏經 원본 계열. 구형·현행 CBETA의 교감 항목 내용이 동일하다.</w:t>
        <w:br/>
        <w:t>• 저본 독법 | 已</w:t>
        <w:br/>
        <w:t>• 저본 적용 구절 | 先云已依自阿笈摩</w:t>
        <w:br/>
        <w:t>• 저본 기준 번역 | 앞에서 이미 자신의 아급마에 의지한다고 말한 것은</w:t>
        <w:br/>
        <w:t>• 이문 독법 | 巳</w:t>
        <w:br/>
        <w:t>• 이문 적용 구절 | 先云巳依自阿笈摩</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顯非妄說若初不言傳從自教所聞說者便有率情妄陳之惑故言傳也為令生信故稱傳聞。</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함부로 지어 말한 것이 아님을 드러낸다. 만일 처음에 ‘전(傳)’이라고 말하지 않고 자기 가르침에서 들은 것을 설한다고만 했다면, 마음대로 망령되이 진술했다는 의혹이 생길 수 있다. 그러므로 ‘전’이라고 말한 것이다. 믿음을 내게 하기 위하여 그러므로 ‘전해 들었다’고 한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 w:name="loc_0571a13"/>
      <w:r>
        <w:rPr>
          <w:rFonts w:ascii="Noto Sans CJK KR" w:hAnsi="Noto Sans CJK KR" w:eastAsia="Noto Sans CJK KR" w:cs="Noto Sans CJK KR"/>
          <w:b/>
          <w:color w:val="203E52"/>
          <w:sz w:val="18"/>
        </w:rPr>
        <w:t>[0571a13]</w:t>
      </w:r>
      <w:bookmarkEnd w:id="1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佛薄伽梵。</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부처님 박가범.</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 w:name="loc_0571a14"/>
      <w:r>
        <w:rPr>
          <w:rFonts w:ascii="Noto Sans CJK KR" w:hAnsi="Noto Sans CJK KR" w:eastAsia="Noto Sans CJK KR" w:cs="Noto Sans CJK KR"/>
          <w:b/>
          <w:color w:val="203E52"/>
          <w:sz w:val="18"/>
        </w:rPr>
        <w:t>[0571a14]</w:t>
      </w:r>
      <w:bookmarkEnd w:id="1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述曰自下第二明本教主後諸弟子諍佛之教非諸外道故稱教主佛如前釋薄伽梵者能破四魔具抱六德名薄伽梵。</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여기서부터는 둘째로 근본 교주를 밝힌다. 뒤의 여러 제자들이 다툰 것은 부처님의 가르침이지 여러 외도의 가르침이 아니므로 ‘교주’라고 한 것이다. ‘불(佛)’은 앞에서 풀이한 것과 같다. ‘박가범(薄伽梵)’이란 네 마군을 능히 깨뜨리고 여섯 덕을 갖추어 품었으므로 박가범이라 이름한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 w:name="loc_0571a17"/>
      <w:r>
        <w:rPr>
          <w:rFonts w:ascii="Noto Sans CJK KR" w:hAnsi="Noto Sans CJK KR" w:eastAsia="Noto Sans CJK KR" w:cs="Noto Sans CJK KR"/>
          <w:b/>
          <w:color w:val="203E52"/>
          <w:sz w:val="18"/>
        </w:rPr>
        <w:t>[0571a17]</w:t>
      </w:r>
      <w:bookmarkEnd w:id="1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般涅槃後百有餘年。</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반열반하신 뒤 백여 년이 지났다.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 w:name="loc_0571a18"/>
      <w:r>
        <w:rPr>
          <w:rFonts w:ascii="Noto Sans CJK KR" w:hAnsi="Noto Sans CJK KR" w:eastAsia="Noto Sans CJK KR" w:cs="Noto Sans CJK KR"/>
          <w:b/>
          <w:color w:val="203E52"/>
          <w:sz w:val="18"/>
        </w:rPr>
        <w:t>[0571a18]</w:t>
      </w:r>
      <w:bookmarkEnd w:id="1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述曰自下第三敘部興年代於中有五一總敘諍年二喻嗟時惡三舉部興所在四彰外護人王五正陳時諍此即初也如文可解。</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여기서부터는 셋째로 부파가 일어난 연대를 서술한다. 그 가운데 다섯 가지가 있다. 첫째, 다툼이 일어난 해를 총괄하여 서술하고, 둘째, 비유로 시대의 악함을 탄식하며, 셋째, 부파가 일어난 장소를 들고, 넷째, 밖에서 보호한 임금을 드러내며, 다섯째, 바로 그때의 다툼을 진술한다. 이것이 곧 첫째이다. 글과 같아서 알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 w:name="loc_0571a21"/>
      <w:r>
        <w:rPr>
          <w:rFonts w:ascii="Noto Sans CJK KR" w:hAnsi="Noto Sans CJK KR" w:eastAsia="Noto Sans CJK KR" w:cs="Noto Sans CJK KR"/>
          <w:b/>
          <w:color w:val="203E52"/>
          <w:sz w:val="18"/>
        </w:rPr>
        <w:t>[0571a21]</w:t>
      </w:r>
      <w:bookmarkEnd w:id="1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去聖時淹如日久沒。</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성인에게서 멀어진 세월이 오래되어, 마치 해가 오래전에 진 것과 같았다.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 w:name="loc_0571a22"/>
      <w:r>
        <w:rPr>
          <w:rFonts w:ascii="Noto Sans CJK KR" w:hAnsi="Noto Sans CJK KR" w:eastAsia="Noto Sans CJK KR" w:cs="Noto Sans CJK KR"/>
          <w:b/>
          <w:color w:val="203E52"/>
          <w:sz w:val="18"/>
        </w:rPr>
        <w:t>[0571a22]</w:t>
      </w:r>
      <w:bookmarkEnd w:id="1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述曰此乃第二喻嗟時惡如來未出已前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이것은 곧 둘째로 비유하여 시대의 악함을 탄식한 것이다. 여래께서 출현하시기 이전에는</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0571a2201</w:t>
        <w:br/>
        <w:t>• 판본 정보 | 【CB】 = CBETA 채택 독법, 【卍續】 = 卍新纂大日本續藏經 원본 계열. 구형·현행 CBETA의 교감 항목 내용이 동일하다.</w:t>
        <w:br/>
        <w:t>• 저본 독법 | 已</w:t>
        <w:br/>
        <w:t>• 저본 적용 구절 | 如來未出已前</w:t>
        <w:br/>
        <w:t>• 저본 기준 번역 | 여래께서 출현하시기 이전에는</w:t>
        <w:br/>
        <w:t>• 이문 독법 | 巳</w:t>
        <w:br/>
        <w:t>• 이문 적용 구절 | 如來未出巳前</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世間稱為大夜佛日既朗已後</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세상을 큰 밤이라고 하였다. 부처님의 해가 이미 밝아진 뒤에야</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0571a2301</w:t>
        <w:br/>
        <w:t>• 판본 정보 | 【CB】 = CBETA 채택 독법, 【卍續】 = 卍新纂大日本續藏經 원본 계열. 구형·현행 CBETA의 교감 항목 내용이 동일하다.</w:t>
        <w:br/>
        <w:t>• 저본 독법 | 已</w:t>
        <w:br/>
        <w:t>• 저본 적용 구절 | 佛日既朗已後</w:t>
        <w:br/>
        <w:t>• 저본 기준 번역 | 부처님의 해가 이미 밝아진 뒤에야</w:t>
        <w:br/>
        <w:t>• 이문 독법 | 巳</w:t>
        <w:br/>
        <w:t>• 이문 적용 구절 | 佛日既朗巳後</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天下始得言明若無開導羣盲何以有懷慧目自鶴林變色覺照潛暉世亦昏冥年寢滿百譬如白日西落素月東潛夜久更深天下昏闇故舉嗟時惡如日久沒也梵云頞悉多此云沒鄔陀延此但云出非日出沒處山名也即今西方見日西沒呼言頞悉多非別有頞悉多山日於中沒又梵本但云百餘年更無十六年之語此相傳人釋非本論文。</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천하가 비로소 밝다고 말할 수 있게 되었다. 만일 뭇 눈먼 이를 열어 이끌어 줌이 없다면, 어떻게 지혜의 눈을 품을 수 있겠는가. 학림에서 빛깔이 변한 뒤로부터 깨달음의 비춤은 빛을 감추었고, 세상 또한 어두워졌다. 세월이 점차 흘러 백 년을 채우니, 마치 밝은 해가 서쪽으로 지고 흰 달이 동쪽으로 숨어 밤이 오래될수록 더욱 깊어져 천하가 어두워지는 것과 같았다. 그러므로 시대의 악함을 탄식하는 비유를 들어 해가 오래전에 진 것과 같다고 한 것이다. 범어로 ‘알실다(頞悉多)’라 하는 것은 여기 말로 ‘몰(沒), 짐’이라 한다. ‘오타연(鄔陀延)’은 여기서는 다만 ‘출(出), 뜸’이라고 한다. 이는 해가 뜨고 지는 곳에 있는 산의 이름이 아니다. 지금 서방에서 해가 서쪽으로 지는 것을 보면 ‘알실다’라고 부르는 것이지, 별도로 ‘알실다산(頞悉多山)’이라는 산이 따로 있다는 뜻은 아니며, 해가 그 안으로 지는 것이 아니다. 또 범본에는 다만 ‘백여 년’이라고만 되어 있고, 다시 ‘십육 년’이라는 말은 없다. 이는 전승해 온 사람이 풀이한 것이며, 본래 논문의 글은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 w:name="loc_0571b07"/>
      <w:r>
        <w:rPr>
          <w:rFonts w:ascii="Noto Sans CJK KR" w:hAnsi="Noto Sans CJK KR" w:eastAsia="Noto Sans CJK KR" w:cs="Noto Sans CJK KR"/>
          <w:b/>
          <w:color w:val="203E52"/>
          <w:sz w:val="18"/>
        </w:rPr>
        <w:t>[0571b07]</w:t>
      </w:r>
      <w:bookmarkEnd w:id="2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摩竭陀國俱蘇摩城。</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마갈타국 구소마성.</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 w:name="loc_0571b08"/>
      <w:r>
        <w:rPr>
          <w:rFonts w:ascii="Noto Sans CJK KR" w:hAnsi="Noto Sans CJK KR" w:eastAsia="Noto Sans CJK KR" w:cs="Noto Sans CJK KR"/>
          <w:b/>
          <w:color w:val="203E52"/>
          <w:sz w:val="18"/>
        </w:rPr>
        <w:t>[0571b08]</w:t>
      </w:r>
      <w:bookmarkEnd w:id="2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述曰此舉部興所在中印度國名摩揭陀王大都城名俱蘇摩俱蘇摩者古舊都城有新都城名波吒</w:t>
      </w:r>
      <w:r>
        <w:rPr>
          <w:rFonts w:ascii="CBETA Supplement" w:hAnsi="CBETA Supplement" w:eastAsia="CBETA Supplement" w:cs="CBETA Supplement"/>
          <w:color w:val="20252B"/>
          <w:sz w:val="18"/>
        </w:rPr>
        <w:t>𨤲</w:t>
      </w:r>
      <w:r>
        <w:rPr>
          <w:rFonts w:ascii="Noto Serif CJK KR" w:hAnsi="Noto Serif CJK KR" w:eastAsia="Noto Serif CJK KR" w:cs="Noto Serif CJK KR"/>
          <w:color w:val="20252B"/>
          <w:sz w:val="18"/>
        </w:rPr>
        <w:t>子</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이는 부파가 일어난 장소를 든 것이다. 중인도의 나라 이름은 마게타이고, 왕의 큰 도성 이름은 구소마이다. ‘구소마’라는 것은 옛 도성이다. 새 도성으로 파타리자성이 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𨤲는 현행 CBETA에서 CB12530으로 연결된다. 조합식은 [釐-未+牙], 정규형은 釐이다.</w:t>
      </w:r>
    </w:p>
    <w:p>
      <w:pPr>
        <w:pStyle w:val="SHTKNoteDetail"/>
      </w:pPr>
      <w:r>
        <w:t>• 해설 | 𨤲는 현행 CBETA에서 CB12530으로 연결된다. 조합식은 [釐-未+牙], 정규형은 釐이다. 이 문헌에서는 음역 지명 波吒𨤲子의 일부이므로 저본의 자형을 보존하고 ‘파타리자’로 음역하였다. 별도 참조는 없다.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阿闍世王先都王舍其子王等以王舍地曾起惡逆遷都於此俱蘇摩舊為無憂於此處都諸僧諍處摩揭陀者此云無毒害舊云致甘露處然義亦得此即諸天及阿素洛往昔之時愛著心重為毒所害壽命短促梵王令之以龍為繩以山為攢攢於乳海于時眾生福力海變成乳後得甘露安置此中服得長壽除諸毒害名無毒害此依彼方俗間所釋又摩揭陀者今天帝釋往因中名性好治地與三十二人於此地中共為願契同修勝業現招富樂後竝生天從天帝釋因中為名名摩揭陀也俱蘇摩者此翻為華華十名中此一名也若言矩奢揭羅補羅城此云上茅此處多出吉祥香茅因此名也又云名華此地多有諸玅香華因以名也又有波吒</w:t>
      </w:r>
      <w:r>
        <w:rPr>
          <w:rFonts w:ascii="CBETA Supplement" w:hAnsi="CBETA Supplement" w:eastAsia="CBETA Supplement" w:cs="CBETA Supplement"/>
          <w:color w:val="20252B"/>
          <w:sz w:val="18"/>
        </w:rPr>
        <w:t>𨤲</w:t>
      </w:r>
      <w:r>
        <w:rPr>
          <w:rFonts w:ascii="Noto Serif CJK KR" w:hAnsi="Noto Serif CJK KR" w:eastAsia="Noto Serif CJK KR" w:cs="Noto Serif CJK KR"/>
          <w:color w:val="20252B"/>
          <w:sz w:val="18"/>
        </w:rPr>
        <w:t>子城者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아사세왕은 처음에는 왕사성에 도읍하였고, 그 아들인 왕 등이 왕사성 땅에서 일찍이 악역이 일어났다는 이유로 이곳으로 도읍을 옮겼다. 구소마는 옛날 무우왕이 이곳에 도읍하였던 곳이며, 여러 승려가 다툰 곳이다. ‘마게타’라는 것은 여기 말로 ‘독해가 없음’이라 한다. 옛 번역에서는 ‘감로를 가져온 곳’이라고 하였다. 그러나 그 뜻도 또한 통한다. 곧 옛날 여러 천신과 아소락이 애착하는 마음이 심하여 독에 해를 입고 수명이 짧아지자, 범왕이 용을 줄로 삼고 산을 교반 막대로 삼게 하여 유해를 휘저었다. 그때 중생들의 복력으로 바다가 변하여 젖이 되었고, 뒤에 감로를 얻어 이곳에 두었다. 이를 마셔 장수를 얻고 모든 독해를 제거하였으므로 ‘독해가 없음’이라고 이름하였다. 이는 그 지방의 세속적 풀이에 따른 것이다. 또 ‘마게타’라는 것은 지금의 제석천이 과거 인위에 있을 때의 이름에서 비롯되었다. 그는 성품이 땅을 잘 다스리기를 좋아하여 서른두 사람과 이 땅에서 함께 서원을 맺고 함께 뛰어난 업을 닦아 현세에 부귀와 즐거움을 불러왔으며, 뒤에는 모두 하늘에 태어났다. 그러므로 제석천의 과거 인위의 이름을 따라 마게타라고 이름한 것이다. ‘구소마’라는 것은 여기서는 ‘꽃’이라 번역한다. 꽃을 가리키는 열 가지 이름 가운데 하나이다. 만일 ‘구사게라보라성’이라 말한다면, 이는 여기 말로 ‘상모(上茅)’라 한다. 이곳에서 길상한 향모가 많이 나므로 그 때문에 그렇게 이름하였다. 또 ‘명화(名華)’라고도 하는데, 이 땅에 여러 묘한 향기로운 꽃이 많으므로 그것을 따라 이름한 것이다. 또 파타리자성이라는 곳은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 = CB12530의 반복 출현. 저본 자형을 보존하며, 이 문맥에서는 波吒𨤲를 ‘파타리’로 음역한다.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與此相連次在此東昔有婆羅門高能博學門人數千稍因餘暇相從遊止至波吒</w:t>
      </w:r>
      <w:r>
        <w:rPr>
          <w:rFonts w:ascii="CBETA Supplement" w:hAnsi="CBETA Supplement" w:eastAsia="CBETA Supplement" w:cs="CBETA Supplement"/>
          <w:color w:val="20252B"/>
          <w:sz w:val="18"/>
        </w:rPr>
        <w:t>𨤲</w:t>
      </w:r>
      <w:r>
        <w:rPr>
          <w:rFonts w:ascii="Noto Serif CJK KR" w:hAnsi="Noto Serif CJK KR" w:eastAsia="Noto Serif CJK KR" w:cs="Noto Serif CJK KR"/>
          <w:color w:val="20252B"/>
          <w:sz w:val="18"/>
        </w:rPr>
        <w:t>林</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이곳과 서로 이어져 있으며, 다음으로, 이곳 동쪽에 있다. 옛날 한 바라문이 매우 유능하고 박학하여 문도가 수천 명이었다. 차츰 여가가 생기자 서로 따라 유람하다가 파타리 숲에 이르렀다.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 = CB12530의 반복 출현. 저본 자형을 보존하며, 이 문맥에서는 波吒𨤲를 ‘파타리’로 음역한다.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有一書生徘徊悵怏同儔謂曰何以憂容答曰覊遊歲月一業無成盛色方剛又無妾昵[(厂@((既-旡)-日+口))*頁]此為念</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한 서생이 배회하며 시름겨워하자, 동료가 말하였다. “어찌하여 근심스러운 얼굴인가?” 그가 대답하였다. “타향을 떠돌며 지낸 세월 동안 한 가지 일도 이루지 못했고, 한창 혈기와 젊음이 왕성한데 또 친근히 지낼 첩도 없다. [판독 불확실] 이 일을 생각하니,</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외자·판독 주의 | 저본의 [(厂@((既-旡)-日+口))*頁]는 현행 CBETA의 CB15164에 대응한다. CBETA 자료 에는 정규형이 제시되지 않는다.</w:t>
      </w:r>
    </w:p>
    <w:p>
      <w:pPr>
        <w:pStyle w:val="SHTKNoteDetail"/>
      </w:pPr>
      <w:r>
        <w:t>• 해설 | 외자·판독 주의 | 저본의 [(厂@((既-旡)-日+口))*頁]는 현행 CBETA의 CB15164에 대응한다. CBETA 자료 에는 정규형이 제시되지 않는다. 따라서 이 글자의 독립 의미를 임의 확정하지 않고 [판독 불확실]로 남겼다.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寧不增憂餘諸學徒進而戲曰今將為子婚接一親乃立二人為男父母復立二人為女父母以玅波吒</w:t>
      </w:r>
      <w:r>
        <w:rPr>
          <w:rFonts w:ascii="CBETA Supplement" w:hAnsi="CBETA Supplement" w:eastAsia="CBETA Supplement" w:cs="CBETA Supplement"/>
          <w:color w:val="20252B"/>
          <w:sz w:val="18"/>
        </w:rPr>
        <w:t>𨤲</w:t>
      </w:r>
      <w:r>
        <w:rPr>
          <w:rFonts w:ascii="Noto Serif CJK KR" w:hAnsi="Noto Serif CJK KR" w:eastAsia="Noto Serif CJK KR" w:cs="Noto Serif CJK KR"/>
          <w:color w:val="20252B"/>
          <w:sz w:val="18"/>
        </w:rPr>
        <w:t>樹授以為妻</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어찌 근심이 더하지 않겠는가?” 나머지 학도들이 앞으로 나와 장난삼아 말하였다. “이제 그대를 위해 혼인하여 한 인연을 맺어 주겠다.” 이에 두 사람을 세워 신랑의 부모로 삼고, 또 두 사람을 세워 신부의 부모로 삼았다. 묘한 파타리 나무를 그에게 주어 아내로 삼게 하고,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 = CB12530의 반복 출현. 저본 자형을 보존하며, 이 문맥에서는 波吒𨤲를 ‘파타리’로 음역한다.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酌水獻華以為醪饌陳情契婚姻之禮命酌論好合之期書生之心欣然自得日云將晏學侶言歸唯此書生懷情戀不去書生獨宿餘友旋來景夕之間神火燭野歌鍾滿席俄見老翁䇿杖來至</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물을 떠 바치고 꽃을 올려 술과 음식으로 삼았으며, 뜻을 펼쳐 혼인의 예를 맺고 술잔을 들게 하여 좋은 결합의 기약을 논하였다. 서생의 마음은 흔연히 만족하였다. 해가 장차 저물려 하자 학우들은 돌아가자고 하였으나, 오직 이 서생만은 정을 품고 연모하여 떠나지 않았다. 서생은 홀로 묵었고, 다른 벗들은 돌아왔다. 저녁 무렵이 되자 신비한 불빛이 들판을 밝혔고, 노래와 종소리가 자리를 가득 채웠다. 잠시 뒤 지팡이를 짚은 노인이 오는 것이 보였고,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䇿은 현행 CBETA에서 CB15081이며 조합식 [竺-二+束], 정규형 策로 정의된다. 䇿杖은 문맥상 ‘지팡이를 짚다’로 옮겼으며 저본 자형은 보존한다.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一少女彩服而前翁指少女曰此君之弱室也歡歌奏樂終七日焉其先學徒咸疑獸害往而求覓見坐樹下如對嘉賓猶逢上客諸侶請歸辭不從命後自入城拜謁親故具陳始末人悉驚嗟暮歲之後生一男子謂其妻曰吾今欲歸未忍離阻適欲留止棲寄飄露其妻白父翁乃言曰人生欲樂何復必故鄉今將築室幸無異志遂乃役使靈徒功成不日從此已來</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채색 옷을 입은 한 소녀가 앞으로 나왔다. 노인이 소녀를 가리키며 말하였다. “이는 그대의 아내이다.” 즐겁게 노래하고 음악을 연주하며 마침내 이레를 보냈다. 그보다 먼저 떠났던 학도들은 모두 그가 짐승에게 해를 입었을까 의심하여 가서 찾아보았다. 그가 나무 아래 앉아 있는 것을 보니, 좋은 손님을 마주한 듯하고 마치 귀한 객을 만난 듯하였다. 여러 벗이 돌아가자고 청하였으나, 그는 사양하며 따르지 않았다. 뒤에 스스로 성 안으로 들어가 친척과 옛 지인을 찾아뵙고 처음부터 끝까지 자세히 말하니, 사람들이 모두 놀라 탄식하였다. 세월이 지난 뒤 한 아들을 낳았다. 그가 아내에게 말하였다. “나는 이제 돌아가고 싶으나 차마 이별하여 멀어지지는 못하겠다. 마침 이곳에 머물고 싶지만, 떠돌며 임시로 깃들어 사는 처지이다.” 그 아내가 아버지에게 아뢰자, 노인이 이에 말하였다. “사람이 사는 것은 즐거움을 구하는 것인데, 어찌 반드시 고향이어야 하겠는가. 이제 집을 지어 줄 것이니, 바라건대 다른 뜻을 두지 말라.” 마침내 신령한 무리를 부려 며칠이 되지 않아 공사를 마쳤다. 이때부터</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0571c1701</w:t>
        <w:br/>
        <w:t>• 판본 정보 | 【CB】 = CBETA 채택 독법, 【卍續】 = 卍新纂大日本續藏經 원본 계열. 구형·현행 CBETA의 교감 항목 내용이 동일하다.</w:t>
        <w:br/>
        <w:t>• 저본 독법 | 已</w:t>
        <w:br/>
        <w:t>• 저본 적용 구절 | 從此已來</w:t>
        <w:br/>
        <w:t>• 저본 기준 번역 | 이때부터</w:t>
        <w:br/>
        <w:t>• 이문 독법 | 巳</w:t>
        <w:br/>
        <w:t>• 이문 적용 구절 | 從此巳來</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城遂名也波吒</w:t>
      </w:r>
      <w:r>
        <w:rPr>
          <w:rFonts w:ascii="CBETA Supplement" w:hAnsi="CBETA Supplement" w:eastAsia="CBETA Supplement" w:cs="CBETA Supplement"/>
          <w:color w:val="20252B"/>
          <w:sz w:val="18"/>
        </w:rPr>
        <w:t>𨤲</w:t>
      </w:r>
      <w:r>
        <w:rPr>
          <w:rFonts w:ascii="Noto Serif CJK KR" w:hAnsi="Noto Serif CJK KR" w:eastAsia="Noto Serif CJK KR" w:cs="Noto Serif CJK KR"/>
          <w:color w:val="20252B"/>
          <w:sz w:val="18"/>
        </w:rPr>
        <w:t>者樹名子者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마침내 성의 이름이 생겼다. ‘파타리’는 나무 이름이고, ‘자(子)’란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 = CB12530의 반복 출현. 저본 자형을 보존하며, 이 문맥에서는 波吒𨤲를 ‘파타리’로 음역한다.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樹之兒也城因樹兒以立故名波吒</w:t>
      </w:r>
      <w:r>
        <w:rPr>
          <w:rFonts w:ascii="CBETA Supplement" w:hAnsi="CBETA Supplement" w:eastAsia="CBETA Supplement" w:cs="CBETA Supplement"/>
          <w:color w:val="20252B"/>
          <w:sz w:val="18"/>
        </w:rPr>
        <w:t>𨤲</w:t>
      </w:r>
      <w:r>
        <w:rPr>
          <w:rFonts w:ascii="Noto Serif CJK KR" w:hAnsi="Noto Serif CJK KR" w:eastAsia="Noto Serif CJK KR" w:cs="Noto Serif CJK KR"/>
          <w:color w:val="20252B"/>
          <w:sz w:val="18"/>
        </w:rPr>
        <w:t>子焉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나무의 아이라는 뜻이다. 성이 그 나무의 아이로 말미암아 세워졌으므로 파타리자라고 이름하였다.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 = CB12530의 반복 출현. 저본 자형을 보존하며, 이 문맥에서는 波吒𨤲를 ‘파타리’로 음역한다.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然闍王之子遷都此處王宮在西多在故俱蘇摩地百姓廣大悉皆在東多在波吒</w:t>
      </w:r>
      <w:r>
        <w:rPr>
          <w:rFonts w:ascii="CBETA Supplement" w:hAnsi="CBETA Supplement" w:eastAsia="CBETA Supplement" w:cs="CBETA Supplement"/>
          <w:color w:val="20252B"/>
          <w:sz w:val="18"/>
        </w:rPr>
        <w:t>𨤲</w:t>
      </w:r>
      <w:r>
        <w:rPr>
          <w:rFonts w:ascii="Noto Serif CJK KR" w:hAnsi="Noto Serif CJK KR" w:eastAsia="Noto Serif CJK KR" w:cs="Noto Serif CJK KR"/>
          <w:color w:val="20252B"/>
          <w:sz w:val="18"/>
        </w:rPr>
        <w:t>地</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그런데 아사세왕의 아들이 이곳으로 도읍을 옮겼고, 왕궁은 서쪽에 있어 대부분 옛 구소마 땅에 있었으며, 백성은 매우 많아 모두 동쪽에 있었고, 대부분 파타리 땅에 있었으며,</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 = CB12530의 반복 출현. 저본 자형을 보존하며, 이 문맥에서는 波吒𨤲를 ‘파타리’로 음역한다.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門向東開故家依法師解波吒</w:t>
      </w:r>
      <w:r>
        <w:rPr>
          <w:rFonts w:ascii="CBETA Supplement" w:hAnsi="CBETA Supplement" w:eastAsia="CBETA Supplement" w:cs="CBETA Supplement"/>
          <w:color w:val="20252B"/>
          <w:sz w:val="18"/>
        </w:rPr>
        <w:t>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문은 동쪽을 향해 열려 있었다. 그러므로 가의 법사가 파타리를 풀이한 것은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 = CB12530의 반복 출현. 저본 자형을 보존하며, 이 문맥에서는 波吒𨤲를 ‘파타리’로 음역한다.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錯其事也又言有一大國名波吒</w:t>
      </w:r>
      <w:r>
        <w:rPr>
          <w:rFonts w:ascii="CBETA Supplement" w:hAnsi="CBETA Supplement" w:eastAsia="CBETA Supplement" w:cs="CBETA Supplement"/>
          <w:color w:val="20252B"/>
          <w:sz w:val="18"/>
        </w:rPr>
        <w:t>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사실을 잘못 이해한 것이다. 또 하나의 큰 나라 이름이 파타리라고 말한 것도</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 = CB12530의 반복 출현. 저본 자형을 보존하며, 이 문맥에서는 波吒𨤲를 ‘파타리’로 음역한다.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亦為非也此是都城之名何以云國摩揭陀者乃國名也大毗婆沙第九十九亦敘此事云摩揭陀國若以波吒</w:t>
      </w:r>
      <w:r>
        <w:rPr>
          <w:rFonts w:ascii="CBETA Supplement" w:hAnsi="CBETA Supplement" w:eastAsia="CBETA Supplement" w:cs="CBETA Supplement"/>
          <w:color w:val="20252B"/>
          <w:sz w:val="18"/>
        </w:rPr>
        <w:t>𨤲</w:t>
      </w:r>
      <w:r>
        <w:rPr>
          <w:rFonts w:ascii="Noto Serif CJK KR" w:hAnsi="Noto Serif CJK KR" w:eastAsia="Noto Serif CJK KR" w:cs="Noto Serif CJK KR"/>
          <w:color w:val="20252B"/>
          <w:sz w:val="18"/>
        </w:rPr>
        <w:t>為國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잘못이다. 이는 도성의 이름인데, 어찌 나라라고 말하겠는가. 마게타가 곧 나라의 이름이다. 『대비바사론』 제99권에서도 이 일을 서술하여 ‘마게타국’이라고 한다. 만일 파타리를 나라라고 한다면,</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 = CB12530의 반복 출현. 저본 자형을 보존하며, 이 문맥에서는 波吒𨤲를 ‘파타리’로 음역한다.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摩揭陀是何也。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마게타는 무엇이겠는가.</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 w:name="loc_0572a01"/>
      <w:r>
        <w:rPr>
          <w:rFonts w:ascii="Noto Sans CJK KR" w:hAnsi="Noto Sans CJK KR" w:eastAsia="Noto Sans CJK KR" w:cs="Noto Sans CJK KR"/>
          <w:b/>
          <w:color w:val="203E52"/>
          <w:sz w:val="18"/>
        </w:rPr>
        <w:t>[0572a01]</w:t>
      </w:r>
      <w:bookmarkEnd w:id="2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王號無憂統攝瞻部感一白盇化治人神。</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왕의 이름은 무우이며, 섬부주를 통섭하고, 하나의 흰 일산을 감응하여 사람과 신을 교화해 다스렸다.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 w:name="loc_0572a02"/>
      <w:r>
        <w:rPr>
          <w:rFonts w:ascii="Noto Sans CJK KR" w:hAnsi="Noto Sans CJK KR" w:eastAsia="Noto Sans CJK KR" w:cs="Noto Sans CJK KR"/>
          <w:b/>
          <w:color w:val="203E52"/>
          <w:sz w:val="18"/>
        </w:rPr>
        <w:t>[0572a02]</w:t>
      </w:r>
      <w:bookmarkEnd w:id="2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彰外護人王初一句列王名次三句顯王德顯王德中有三一化境寬狹二感瑞成王三威通幽顯廣釋此王因之所以如經此王是頻婆娑羅王之孫也無憂嗣位之後心乖佛法舉情卒暴乃立地獄作害生靈後因阿羅漢方始歸信遠因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이는 밖에서 보호한 임금을 드러낸 것이다. 첫 구절은 왕의 이름을 열거하고, 다음 세 구절은 왕의 덕을 드러낸다. 왕의 덕을 드러내는 가운데 세 가지가 있다. 첫째는 교화하는 경계의 넓고 좁음이고, 둘째는 상서를 감응하여 왕이 된 것이며, 셋째는 위엄이 보이지 않는 세계와 보이는 세계에 두루 미친 것이다. 이 왕의 인연이 그렇게 된 까닭을 널리 풀이하면, 경에서 말한 것처럼 이 왕은 빈바사라왕의 손자이다. 무우가 왕위를 계승한 뒤에는 마음이 불법에 어긋나고 행동이 갑작스럽고 포악하여 마침내 지옥을 만들어 생령을 해쳤다. 뒤에 아라한으로 인하여 비로소 귀의하고 믿게 되었다. 먼 인연으로는</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[구두 불확실] 저본과 구형 XML은 遠因以沙奉獻으로 이어지지만 현행 CBETA의 AI 표점층은 以？沙奉獻처럼 ？를 넣어 구두/연결의 불확실성을 표시한다.</w:t>
      </w:r>
    </w:p>
    <w:p>
      <w:pPr>
        <w:pStyle w:val="SHTKNoteDetail"/>
      </w:pPr>
      <w:r>
        <w:t>• 해설 | 저본과 구형 XML은 遠因以沙奉獻으로 이어지지만 현행 CBETA의 AI 표점층은 以？沙奉獻처럼 ？를 넣어 구두/연결의 불확실성을 표시한다. 현행 CBETA의 AI 표점을 저본 교정으로 채택하지 않고, 문맥상 遠因以沙奉獻을 “먼 인연으로는 모래를 바쳐 공양한 일”로 직역하였다.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沙奉獻近由聖者迴心乃度其弟大帝出家具如西域記說此王之父未生無憂以前恒慮遮那</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모래를 바쳐 공양한 일이 있었고, 가까운 인연으로는 성자로 말미암아 마음을 돌렸으며, 마침내 그의 아우 대제를 출가시켰다. 자세한 것은 『서역기』의 설명과 같다. 이 왕의 아버지는 무우가 태어나기 이전에 항상 차나(遮那)를 염려하였고,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[구두 불확실] 저본과 구형 XML은 恒慮遮那枳來相戮害로 연속되지만 현행 CBETA AI 표점층은 遮那？枳來相戮害라고 표시한다.</w:t>
      </w:r>
    </w:p>
    <w:p>
      <w:pPr>
        <w:pStyle w:val="SHTKNoteDetail"/>
      </w:pPr>
      <w:r>
        <w:t>• 해설 | 저본과 구형 XML은 恒慮遮那枳來相戮害로 연속되지만 현행 CBETA AI 표점층은 遮那？枳來相戮害라고 표시한다. ？는 현행판의 표점 불확실 표시로 보이며 저본에는 없으므로 본문에 삽입하지 않았다.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枳來相戮害及生無憂之日此怨自怨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기(枳)가 와서 서로 죽이고 해칠까 하였다. 무우가 태어난 날에 이 원한이 스스로 그치고,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[구문 불확실] 此怨自怨의 문장 성분이 매끄럽지 않고 별도 교감 항목 교정도 없으므로, “이 원한이 스스로 그치고”라는 번역은 뒤의 怨害既除와 연결한 잠정 해석이다.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怨害既除名無憂也又此王容儀絕比神彩難方悅可父母之懷故以無憂為號統攝瞻部者化境寬狹也瞻部樹名在此洲北界臨水而生從樹為名地稱瞻部其子大而且美因以名焉感一白盇者感瑞成王也王初嗣位鐵輪飛空轂赤輪白眾寶廁鈿顯能摧伏有白雲盇覆瞻部洲明所伏處即一天下化洽人神者威通幽顯也洽者潤沾之義此王三捨瞻部供奉三尊使諸人鬼大力神等造八萬四千玅塔非直威摧人庶信亦化及鬼神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원수의 해침이 이미 제거되었으므로 ‘무우’라고 이름하였다. 또 이 왕은 용모와 위의가 견줄 데 없고 신묘한 풍채도 비길 데 없어 부모의 마음을 기쁘게 하였으므로 ‘무우’를 호칭으로 삼았다. ‘섬부주를 통섭한다’는 것은 교화의 경계가 넓고 좁음을 말한다. 섬부는 나무 이름으로, 이 주의 북쪽 경계에 있으며 물가에 자라는데, 나무 이름을 따라 땅을 섬부라고 부른다. 그 열매는 크고 또 아름다우므로 그것을 따라 이름한 것이다. ‘하나의 흰 일산을 감응하였다’는 것은 상서를 감응하여 왕이 되었음을 말한다. 왕이 처음 왕위를 이었을 때 철륜이 허공을 날았는데 바퀴통은 붉고 바퀴는 희었으며, 여러 보배로 사이사이 장식되어 능히 굴복시킴을 나타냈다. 흰 구름 일산이 섬부주를 덮었으니, 굴복시키는 곳이 곧 한 천하임을 밝힌 것이다. ‘교화가 사람과 신에게 두루 미쳤다’는 것은 위엄이 그윽한 세계와 드러난 세계에 통함을 말한다. ‘흡(洽)’은 윤택하게 적신다는 뜻이다. 이 왕은 섬부주를 세 번 보시하여 삼보를 공양하였고, 여러 인간과 귀신과 큰 힘을 가진 신 등으로 하여금 팔만 사천의 묘탑을 짓게 하였다. 단지 위엄으로 백성을 굴복시킨 것만이 아니라, 믿음의 교화 또한 귀신에게까지 미친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 w:name="loc_0572a19"/>
      <w:r>
        <w:rPr>
          <w:rFonts w:ascii="Noto Sans CJK KR" w:hAnsi="Noto Sans CJK KR" w:eastAsia="Noto Sans CJK KR" w:cs="Noto Sans CJK KR"/>
          <w:b/>
          <w:color w:val="203E52"/>
          <w:sz w:val="18"/>
        </w:rPr>
        <w:t>[0572a19]</w:t>
      </w:r>
      <w:bookmarkEnd w:id="2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是時佛法大眾初破。</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이때 불법의 대중이 처음 갈라졌다.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 w:name="loc_0572a20"/>
      <w:r>
        <w:rPr>
          <w:rFonts w:ascii="Noto Sans CJK KR" w:hAnsi="Noto Sans CJK KR" w:eastAsia="Noto Sans CJK KR" w:cs="Noto Sans CJK KR"/>
          <w:b/>
          <w:color w:val="203E52"/>
          <w:sz w:val="18"/>
        </w:rPr>
        <w:t>[0572a20]</w:t>
      </w:r>
      <w:bookmarkEnd w:id="2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述曰正陳諍時謂佛涅槃已後一百餘年</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바로 다툼이 일어난 때를 진술한 것이다. 곧 부처님께서 열반하신 뒤 백여 년이 지나</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0572a2001</w:t>
        <w:br/>
        <w:t>• 판본 정보 | 【CB】 = CBETA 채택 독법, 【卍續】 = 卍新纂大日本續藏經 원본 계열. 구형·현행 CBETA의 교감 항목 내용이 동일하다.</w:t>
        <w:br/>
        <w:t>• 저본 독법 | 已</w:t>
        <w:br/>
        <w:t>• 저본 적용 구절 | 謂佛涅槃已後一百餘年</w:t>
        <w:br/>
        <w:t>• 저본 기준 번역 | 곧 부처님께서 열반하신 뒤 백여 년이 지나</w:t>
        <w:br/>
        <w:t>• 이문 독법 | 巳</w:t>
        <w:br/>
        <w:t>• 이문 적용 구절 | 謂佛涅槃巳後一百餘年</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於摩揭陀國俱蘇摩城當無憂王時佛法初破已前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마게타국 구소마성에서, 무우왕 때에 불법이 처음 갈라지기 전까지는</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0572a2101</w:t>
        <w:br/>
        <w:t>• 판본 정보 | 【CB】 = CBETA 채택 독법, 【卍續】 = 卍新纂大日本續藏經 원본 계열. 구형·현행 CBETA의 교감 항목 내용이 동일하다.</w:t>
        <w:br/>
        <w:t>• 저본 독법 | 已</w:t>
        <w:br/>
        <w:t>• 저본 적용 구절 | 佛法初破已前</w:t>
        <w:br/>
        <w:t>• 저본 기준 번역 | 불법이 처음 갈라지기 전까지는</w:t>
        <w:br/>
        <w:t>• 이문 독법 | 巳</w:t>
        <w:br/>
        <w:t>• 이문 적용 구절 | 佛法初破巳前</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猶自佛法和合。</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불법이 여전히 화합하였다.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 w:name="loc_0572a23"/>
      <w:r>
        <w:rPr>
          <w:rFonts w:ascii="Noto Sans CJK KR" w:hAnsi="Noto Sans CJK KR" w:eastAsia="Noto Sans CJK KR" w:cs="Noto Sans CJK KR"/>
          <w:b/>
          <w:color w:val="203E52"/>
          <w:sz w:val="18"/>
        </w:rPr>
        <w:t>[0572a23]</w:t>
      </w:r>
      <w:bookmarkEnd w:id="2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謂因四眾共議大天五事不同分為兩部。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곧 사부대중이 함께 대천의 다섯 가지 일을 논의하여 견해가 달랐기 때문에 두 부파로 갈라졌다.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 w:name="loc_0572a24"/>
      <w:r>
        <w:rPr>
          <w:rFonts w:ascii="Noto Sans CJK KR" w:hAnsi="Noto Sans CJK KR" w:eastAsia="Noto Sans CJK KR" w:cs="Noto Sans CJK KR"/>
          <w:b/>
          <w:color w:val="203E52"/>
          <w:sz w:val="18"/>
        </w:rPr>
        <w:t>[0572a24]</w:t>
      </w:r>
      <w:bookmarkEnd w:id="2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此下第四述因諍部分於中有二一明根本諍部起之由二陳後末諸部別起初中有二一總舉能諍所諍分為二部二別顯所分二部四眾五事此即初也謂因四眾者能諍人也共議大天五事不同者所諍事也分為兩部者所分部也自下具出大天五事因緣不同昔末土羅國有一商主少聘妻室生一男子顏容端正字曰大天未久之間商主持寶遠適佗國展轉貿易經久不還其子長大染穢於母後聞父還心既怖懼與母設計遂殺其父彼既造一無間業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여기서부터는 넷째로 다툼으로 말미암아 부파가 갈라진 것을 서술한다. 그 가운데 둘이 있다. 첫째, 근본적인 다툼으로 부파가 일어난 연유를 밝히고, 둘째, 뒤에 말단의 여러 부파가 따로 일어난 것을 진술한다. 첫째 가운데 다시 둘이 있다. 첫째, 다투는 사람과 다투는 일을 총괄하여 들어 두 부파로 갈라졌음을 밝히고, 둘째, 갈라진 두 부파와 사부대중과 다섯 가지 일을 따로 밝힌다. 이것이 곧 첫째이다. ‘사부대중으로 인하여’라고 한 것은 다투는 사람을 말한다. ‘함께 대천의 다섯 가지 일을 논의하여 서로 달랐다’고 한 것은 다투는 일을 말한다. ‘두 부파로 갈라졌다’고 한 것은 갈라져 나온 부파를 말한다. 여기서부터 대천의 다섯 가지 일에 관한 서로 다른 인연을 자세히 제시한다. 옛날 말토라국에 한 상주가 있었다. 젊어서 아내를 맞아 한 아들을 낳았는데, 얼굴과 용모가 단정하여 이름을 대천이라 하였다. 오래지 않아 상주는 보물을 가지고 멀리 다른 나라로 가서 이곳저곳 무역하며 오랫동안 돌아오지 않았다. 그 아들이 장성하여 어머니를 더럽혔다. 뒤에 아버지가 돌아온다는 말을 듣자 마음에 두려움이 생겨 어머니와 계책을 세워 마침내 아버지를 죽였다. 그가 이미 첫 번째 무간업을 지은 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0572b1201</w:t>
        <w:br/>
        <w:t>• 판본 정보 | 【CB】 = CBETA 채택 독법, 【卍續】 = 卍新纂大日本續藏經 원본 계열. 구형·현행 CBETA의 교감 항목 내용이 동일하다.</w:t>
        <w:br/>
        <w:t>• 저본 독법 | 已</w:t>
        <w:br/>
        <w:t>• 저본 적용 구절 | 彼既造一無間業已</w:t>
        <w:br/>
        <w:t>• 저본 기준 번역 | 그가 이미 첫 번째 무간업을 지은 뒤,</w:t>
        <w:br/>
        <w:t>• 이문 독법 | 巳</w:t>
        <w:br/>
        <w:t>• 이문 적용 구절 | 彼既造一無間業巳</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事漸彰露便語其母展轉逃隱波吒</w:t>
      </w:r>
      <w:r>
        <w:rPr>
          <w:rFonts w:ascii="CBETA Supplement" w:hAnsi="CBETA Supplement" w:eastAsia="CBETA Supplement" w:cs="CBETA Supplement"/>
          <w:color w:val="20252B"/>
          <w:sz w:val="18"/>
        </w:rPr>
        <w:t>𨤲</w:t>
      </w:r>
      <w:r>
        <w:rPr>
          <w:rFonts w:ascii="Noto Serif CJK KR" w:hAnsi="Noto Serif CJK KR" w:eastAsia="Noto Serif CJK KR" w:cs="Noto Serif CJK KR"/>
          <w:color w:val="20252B"/>
          <w:sz w:val="18"/>
        </w:rPr>
        <w:t>城</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일이 점차 드러나자 곧 어머니에게 말하여 이리저리 도망쳐 파타리성에 숨어 살았다.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 = CB12530의 반복 출현. 저본 자형을 보존하며, 이 문맥에서는 波吒𨤲를 ‘파타리’로 음역한다.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彼後遇逢本國所供養無學苾芻復恐事彰遂設方計殺彼無學既造第二無間業已心轉憂慼後復見母與餘交通便憤恚言我事此故造二重罪移流佗國竛竮不安今復捨我更好佗者如是倡穢諍堪容忍於是方便後殺其母彼造第三無間業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그는 뒤에 본국에서 공양받던 무학 비구를 우연히 만났다. 다시 일이 드러날까 두려워하여 마침내 계책을 꾸며 그 무학을 죽였다. 이미 두 번째 무간업을 짓고 나자 마음의 근심과 슬픔이 더욱 깊어졌다. 뒤에 다시 어머니가 다른 사람과 사통하는 것을 보았다. 곧 분노하여 말하였다. “내가 이 일 때문에 두 가지 무거운 죄를 지어 다른 나라로 옮겨 떠돌며 외롭고 불안하게 지냈는데, 이제 또 나를 버리고 다시 다른 사람을 좋아하는구나. 이처럼 음탕하고 더러운 짓을 하니 어찌 참고 용납할 수 있겠는가.” 이에 방편을 써서 뒤에 그 어머니를 죽였다. 그가 세 번째 무간업을 지은 뒤에도</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0572b1501</w:t>
        <w:br/>
        <w:t>• 판본 정보 | 【CB】 = CBETA 채택 독법, 【卍續】 = 卍新纂大日本續藏經 원본 계열. 구형·현행 CBETA의 교감 항목 내용이 동일하다.</w:t>
        <w:br/>
        <w:t>• 저본 독법 | 已</w:t>
        <w:br/>
        <w:t>• 저본 적용 구절 | 彼造第三無間業已</w:t>
        <w:br/>
        <w:t>• 저본 기준 번역 | 그가 세 번째 무간업을 지은 뒤에도</w:t>
        <w:br/>
        <w:t>• 이문 독법 | 巳</w:t>
        <w:br/>
        <w:t>• 이문 적용 구절 | 彼造第三無間業巳</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由彼不斷善根力故深生憂悔寢處不安自惟重罪何緣當滅彼復傳聞沙門釋子有滅罪法遂往雞園僧伽藍所於其門外見一苾芻徐出經行誦伽陀曰若人造重罪修善以滅除彼能照世間如月出雲翳時彼聞已歡喜踊躍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선근을 끊어 없애지는 않았던 힘 때문에 깊이 근심하고 뉘우쳐 잠자고 머물 때에도 편안하지 못했다. 스스로 생각하기를 “이 무거운 죄가 무슨 인연으로 소멸할 수 있겠는가?” 하였다. 그는 다시 사문 석자에게 죄를 소멸하는 법이 있다는 말을 전해 듣고 마침내 계원승가람으로 갔다. 그 문 밖에서 한 비구가 천천히 나와 경행하며 게송을 외우는 것을 보았다. “만일 사람이 무거운 죄를 지었더라도 선을 닦아 그것을 소멸하여 없애면, 그 사람은 능히 세간을 비추기를 달이 구름의 가림에서 나온 것처럼 한다.” 그때 그는 이를 듣고 기뻐 뛰며</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0572b1901</w:t>
        <w:br/>
        <w:t>• 판본 정보 | 【CB】 = CBETA 채택 독법, 【卍續】 = 卍新纂大日本續藏經 원본 계열. 구형·현행 CBETA의 교감 항목 내용이 동일하다.</w:t>
        <w:br/>
        <w:t>• 저본 독법 | 已</w:t>
        <w:br/>
        <w:t>• 저본 적용 구절 | 時彼聞已歡喜踊躍</w:t>
        <w:br/>
        <w:t>• 저본 기준 번역 | 그때 그는 이를 듣고 기뻐 뛰며</w:t>
        <w:br/>
        <w:t>• 이문 독법 | 巳</w:t>
        <w:br/>
        <w:t>• 이문 적용 구절 | 時彼聞巳歡喜踊躍</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知歸佛教定當罪滅因即往詣一苾芻所慇懃固請求度出家時彼苾芻既見固請不審撿問遂度出家還字大天教授教誡大天聰慧出家未久便能誦持三藏文義言詞清巧善能化導波吒</w:t>
      </w:r>
      <w:r>
        <w:rPr>
          <w:rFonts w:ascii="CBETA Supplement" w:hAnsi="CBETA Supplement" w:eastAsia="CBETA Supplement" w:cs="CBETA Supplement"/>
          <w:color w:val="20252B"/>
          <w:sz w:val="18"/>
        </w:rPr>
        <w:t>𨤲</w:t>
      </w:r>
      <w:r>
        <w:rPr>
          <w:rFonts w:ascii="Noto Serif CJK KR" w:hAnsi="Noto Serif CJK KR" w:eastAsia="Noto Serif CJK KR" w:cs="Noto Serif CJK KR"/>
          <w:color w:val="20252B"/>
          <w:sz w:val="18"/>
        </w:rPr>
        <w:t>城無不歸仰</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불교에 귀의하면 반드시 죄가 소멸하리라는 것을 알았다. 그리하여 곧 한 비구에게 가서 간절하고 굳게 청하여 제도받아 출가하기를 구하였다. 그때 그 비구는 그가 굳게 청하는 것을 보고도 자세히 조사하고 물어보지 않은 채 마침내 제도하여 출가시켰다. 또 이름을 대천이라 하고 가르치고 훈계하였다. 대천은 총명하고 지혜로워 출가한 지 오래되지 않아 곧 삼장의 글과 뜻을 외워 지닐 수 있었고, 말이 맑고 교묘하여 능히 잘 교화하고 인도하였다. 파타리성 사람 가운데 귀의하여 우러르지 않는 이가 없었다.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 = CB12530의 반복 출현. 저본 자형을 보존하며, 이 문맥에서는 波吒𨤲를 ‘파타리’로 음역한다.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時無憂王聞已召請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그때 무우왕이 이를 듣고 불러 청하여</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0572b2401</w:t>
        <w:br/>
        <w:t>• 판본 정보 | 【CB】 = CBETA 채택 독법, 【卍續】 = 卍新纂大日本續藏經 원본 계열. 구형·현행 CBETA의 교감 항목 내용이 동일하다.</w:t>
        <w:br/>
        <w:t>• 저본 독법 | 已</w:t>
        <w:br/>
        <w:t>• 저본 적용 구절 | 時無憂王聞已召請</w:t>
        <w:br/>
        <w:t>• 저본 기준 번역 | 그때 무우왕이 이를 듣고 불러 청하여</w:t>
        <w:br/>
        <w:t>• 이문 독법 | 巳</w:t>
        <w:br/>
        <w:t>• 이문 적용 구절 | 時無憂王聞巳召請</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數入內宮恭敬供養而請說法彼後既出在僧伽藍不正思惟夢失不淨然彼先稱是阿羅漢而令弟子浣所污衣弟子白言阿羅漢者諸漏已盡</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자주 내궁으로 들어오게 하고 공경히 공양하면서 설법을 청하였다. 그가 뒤에 궁에서 나와 승가람에 있을 때, 바르지 못하게 사유하다가 꿈속에서 부정한 것을 흘렸다. 그런데 그는 앞서 자신이 아라한이라고 일컬었으므로 제자에게 더러워진 옷을 빨게 하였다. 제자가 아뢰어 말하였다. “아라한은 모든 누가 이미 다했는데,</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0572c0301</w:t>
        <w:br/>
        <w:t>• 판본 정보 | 【CB】 = CBETA 채택 독법, 【卍續】 = 卍新纂大日本續藏經 원본 계열. 구형·현행 CBETA의 교감 항목 내용이 동일하다.</w:t>
        <w:br/>
        <w:t>• 저본 독법 | 已</w:t>
        <w:br/>
        <w:t>• 저본 적용 구절 | 阿羅漢者諸漏已盡</w:t>
        <w:br/>
        <w:t>• 저본 기준 번역 | “아라한은 모든 누가 이미 다했는데,</w:t>
        <w:br/>
        <w:t>• 이문 독법 | 巳</w:t>
        <w:br/>
        <w:t>• 이문 적용 구절 | 阿羅漢者諸漏巳盡</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師今何容猶有斯事大天告曰天魔所嬈汝不應恠然所漏失略有二種一者煩惱二者不淨煩惱漏失阿羅漢無猶未能免不淨漏失所以者何諸阿羅漢煩惱雖盡豈無便利涕唾等事然諸天魔常於佛法而生憎嫉見修善者便往壞之縱阿羅漢亦為其嬈故我漏失是彼所為汝今不應有所疑怪論是名第一惡見等起又彼大天欲令弟子歡喜親附矯設方便次第記別四沙門果時彼弟子稽首白言阿羅漢等應有證智如何我等都不自知彼遂告言諸阿羅漢亦有無知汝今不應於己不信</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스승께서는 이제 어찌하여 아직도 이런 일이 있을 수 있습니까?” 대천이 말하였다. “천마에게 시달린 것이니 그대는 괴이하게 여기지 말라. 그러나 흘러나와 잃는 것에는 대략 두 종류가 있다. 첫째는 번뇌이고, 둘째는 부정이다. 번뇌의 누출은 아라한에게 없지만, 부정의 누출은 아직 면하지 못한다. 무슨 까닭인가? 여러 아라한이 번뇌는 비록 다했지만 어찌 대소변과 콧물과 침 등의 일이 없겠는가. 그러나 여러 천마는 언제나 불법에 미워하고 질투하는 마음을 내어 선을 닦는 이를 보면 곧 가서 그를 무너뜨린다. 설령 아라한이라도 또한 그들에게 시달린다. 그러므로 내가 누출한 것은 그들이 한 짓이다. 그대는 이제 의심하거나 괴이하게 여기지 말라. 논(論)에서 말한다. 이를 첫 번째 악견의 등기(等起)라고 한다. 또 저 대천은 제자들이 기뻐하며 자신을 가까이 따르게 하려고 거짓으로 방편을 꾸며 차례로 사문의 네 과를 수기하여 구별하였다. 그때 그 제자가 머리를 숙여 아뢰었다. “아라한 등에게는 증득한 지혜가 있어야 하는데, 어찌하여 저희는 전혀 스스로 알지 못합니까?” 그가 마침내 말하였다. “여러 아라한에게도 또한 무지가 있다. 그대는 이제 자신을 믿지 못해서는 안 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己이고, 【卍續】에는 巳로 되어 있다.</w:t>
      </w:r>
    </w:p>
    <w:p>
      <w:pPr>
        <w:pStyle w:val="SHTKNoteDetail"/>
      </w:pPr>
      <w:r>
        <w:t>• 원교감 원문 | 己【CB】，巳【卍續】</w:t>
        <w:br/>
        <w:t>• 교감 번호 | 0572c1301</w:t>
        <w:br/>
        <w:t>• 판본 정보 | 【CB】 = CBETA 채택 독법, 【卍續】 = 卍新纂大日本續藏經 원본 계열. 구형·현행 CBETA의 교감 항목 내용이 동일하다.</w:t>
        <w:br/>
        <w:t>• 저본 독법 | 己</w:t>
        <w:br/>
        <w:t>• 저본 적용 구절 | 汝今不應於己不信</w:t>
        <w:br/>
        <w:t>• 저본 기준 번역 | 그대는 이제 자신을 믿지 못해서는 안 된다.</w:t>
        <w:br/>
        <w:t>• 이문 독법 | 巳</w:t>
        <w:br/>
        <w:t>• 이문 적용 구절 | 汝今不應於巳不信</w:t>
        <w:br/>
        <w:t>• 이문 기준 번역 | 문맥상 巳를 독립된 어휘 뜻으로 적용하면 자연스러운 문장이 성립하지 않으므로, 자형 오기로 이해할 경우 저본 번역과 같다.</w:t>
        <w:br/>
        <w:t>• 의미 차이 | 己는 문맥상 대명사 “자기/자신”으로 기능한다. 巳는 지지(地支)의 여섯째 글자이므로 이 자리에서 독립 어휘로 읽으면 문장이 성립하기 어렵다. 卍續의 巳는 자형이 가까운 글자의 오기로 보는 것이 문맥에 맞다.</w:t>
        <w:br/>
        <w:t>• 한국어 해설 | CBETA는 문맥에 맞는 己를 채택하였다. 저본도 이 독법을 보존하므로 번역문은 저본 독법을 그대로 따른다.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謂諸無知略有二種一者染汙阿羅漢已無</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이른바 무지에는 대략 두 종류가 있다. 첫째, 염오한 무지는 아라한에게 이미 없고,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0572c1401</w:t>
        <w:br/>
        <w:t>• 판본 정보 | 【CB】 = CBETA 채택 독법, 【卍續】 = 卍新纂大日本續藏經 원본 계열. 구형·현행 CBETA의 교감 항목 내용이 동일하다.</w:t>
        <w:br/>
        <w:t>• 저본 독법 | 已</w:t>
        <w:br/>
        <w:t>• 저본 적용 구절 | 一者染汙阿羅漢已無</w:t>
        <w:br/>
        <w:t>• 저본 기준 번역 | 첫째, 염오한 무지는 아라한에게 이미 없고,</w:t>
        <w:br/>
        <w:t>• 이문 독법 | 巳</w:t>
        <w:br/>
        <w:t>• 이문 적용 구절 | 一者染汙阿羅漢巳無</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二者不染汙阿羅漢猶有由此汝輩不能自知論是名第二惡見等起時諸弟子復白彼言曾聞聖者已度疑惑</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둘째, 불염오한 무지는 아라한에게도 아직 있다. 이 때문에 그대들은 스스로 알지 못하는 것이다. 논(論)에서 말한다. 이를 두 번째 악견의 등기라고 한다. 그때 여러 제자가 다시 그에게 아뢰었다. “일찍이 성자는 이미 의혹을 건넜다고 들었습니다.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0572c1601</w:t>
        <w:br/>
        <w:t>• 판본 정보 | 【CB】 = CBETA 채택 독법, 【卍續】 = 卍新纂大日本續藏經 원본 계열. 구형·현행 CBETA의 교감 항목 내용이 동일하다.</w:t>
        <w:br/>
        <w:t>• 저본 독법 | 已</w:t>
        <w:br/>
        <w:t>• 저본 적용 구절 | 已度疑惑</w:t>
        <w:br/>
        <w:t>• 저본 기준 번역 | 이미 의혹을 건넜다고 들었습니다.</w:t>
        <w:br/>
        <w:t>• 이문 독법 | 巳</w:t>
        <w:br/>
        <w:t>• 이문 적용 구절 | 巳度疑惑</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如何我等於諦實中猶懷疑惑彼復告言諸阿羅漢亦有疑有二種一者隨眠性疑阿羅漢已斷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그런데 어찌하여 저희는 모든 제의 진실 가운데서 아직도 의혹을 품고 있습니까?” 그가 다시 말하였다. “여러 아라한에게도 또한 의혹이 있는데 두 종류가 있다. 첫째는 수면성(隨眠性)의 의혹으로, 아라한은 이미 끊었다.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0572c1801</w:t>
        <w:br/>
        <w:t>• 판본 정보 | 【CB】 = CBETA 채택 독법, 【卍續】 = 卍新纂大日本續藏經 원본 계열. 구형·현행 CBETA의 교감 항목 내용이 동일하다.</w:t>
        <w:br/>
        <w:t>• 저본 독법 | 已</w:t>
        <w:br/>
        <w:t>• 저본 적용 구절 | 阿羅漢已斷</w:t>
        <w:br/>
        <w:t>• 저본 기준 번역 | 아라한은 이미 끊었다.</w:t>
        <w:br/>
        <w:t>• 이문 독법 | 巳</w:t>
        <w:br/>
        <w:t>• 이문 적용 구절 | 阿羅漢巳斷</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二者處非處疑阿羅漢未斷獨覺於此而猶成就況汝聲聞於諸諦實能無疑惑而自輕耶論是名第三惡見等起後彼弟子披讀諸經說阿羅漢有聖慧眼於自解脫能自證知因白師言我等若是阿羅漢者應自證知如何但由師之令入都無現智能自證知彼即答言有阿羅漢但由佗入不能自知如舍利子智慧第一大目犍連神通第一佛若未記彼不自知況[1]汝鈍根</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둘째는 처와 비처에 관한 의혹으로, 아라한도 아직 끊지 못하였다. 독각도 이에 관해서는 아직 성취하고 있는데, 하물며 그대들 성문이 모든 제의 진실에 대하여 어찌 의혹이 없을 수 있겠는가. 그런데도 스스로를 가벼이 여기겠는가?” 논(論)에서 말한다. 이를 세 번째 악견의 등기라고 한다. 뒤에 그 제자가 여러 경을 펼쳐 읽어 보니, 아라한에게는 성스러운 지혜의 눈이 있어 자신의 해탈에 대하여 능히 스스로 증득하여 안다고 설해져 있었다. 그래서 스승에게 아뢰었다. “저희가 만일 아라한이라면 마땅히 스스로 증득하여 알아야 합니다. 어찌하여 오직 스승께서 들어가게 해 주신 데에만 의지하고, 도무지 현전하는 지혜가 없어, 능히 스스로 증득하여 알지 못합니까?” 그가 곧 대답하였다. “어떤 아라한은 다만 다른 사람으로 말미암아 들어가고 스스로 알지는 못한다. 예컨대 사리자는 지혜가 제일이고, 대목건련은 신통이 제일이지만, 부처님께서 만일 수기하지 않으셨다면 그들도 스스로 알지 못했을 것이다. 하물며 [1]그대처럼 둔근인 이가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이 위치의 원교감은 교정본에서 汝부터 이어지는 네 글자를 더한다고 기록한다.</w:t>
      </w:r>
    </w:p>
    <w:p>
      <w:pPr>
        <w:pStyle w:val="SHTKNoteDetail"/>
      </w:pPr>
      <w:r>
        <w:t>• 원교감 원문 | 校加汝等四字</w:t>
        <w:br/>
        <w:t>• 교감 번호 | 0573001</w:t>
        <w:br/>
        <w:t>• 판본 정보 | 현재·구형 CBETA 자료 모두 type="orig"의 卍續 원교감으로 보존한다. XML은 교정본의 정확한 판본 약호와 삭제 독문 전체를 교감 항목으로 별도 구조화하지 않고 이 원주만 전한다.</w:t>
        <w:br/>
        <w:t>• 저본 독법 | 況[1]汝鈍根</w:t>
        <w:br/>
        <w:t>• 저본 적용 구절 | 佛若未記彼不自知況汝鈍根不由佗人而能自了</w:t>
        <w:br/>
        <w:t>• 저본 기준 번역 | “부처님께서 만일 수기하지 않으셨다면 그들도 스스로 알지 못했을 것이다. 하물며 그대처럼 둔근인 이가 다른 사람에게 의지하지 않고 능히 스스로 깨달을 수 있겠는가.”</w:t>
        <w:br/>
        <w:t>• 이문 독법 | 교정본은 汝에서 시작하는 네 글자를 가한다고 기록하나, 원교감 문장만으로 그 네 글자의 정확한 범위를 확정하기에는 정보가 부족하다.</w:t>
        <w:br/>
        <w:t>• 이문 적용 구절 | [판단 유보] — XML에 완전한 무가독(無加讀) 문장이 제시되어 있지 않다.</w:t>
        <w:br/>
        <w:t>• 이문 기준 번역 | [판단 유보] — 삭제 범위를 임의로 정하지 않으므로 별도 번역을 만들지 않는다.</w:t>
        <w:br/>
        <w:t>• 의미 차이 | 네 글자의 첨가·탈락은 호칭과 문장 성분을 바꿀 가능성이 있어 문장 구조에 영향을 줄 수 있다.</w:t>
        <w:br/>
        <w:t>• 한국어 해설 | 저본은 교정 후의 汝鈍根…을 본문에 가지고 있으므로 번역은 이를 저본으로 따른다. 다만 정확한 반대 독법을 XML이 완전하게 제시하지 않으므로 추측하여 복원하지 않는다.</w:t>
        <w:br/>
        <w:t>• 문맥상 해설 | 대천이 제자의 ‘둔근’을 들어 스스로 증지하지 못함을 설명하는 대목이다.</w:t>
        <w:br/>
        <w:t>• 번역 영향 판정 | [문장 구조 변화] [판단 유보]</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不由佗人而能自了故汝於此不應窮詰論是名第四惡見等起然彼大天雖造眾惡而不斷滅諸善根故後於中夜自惟罪重當於何處受諸劇苦憂惶所逼數唱苦哉近住弟子聞之驚怪晨朝參問起居安不大天答言吾甚安樂弟子尋白若爾作夜何唱苦哉彼遂告言我呼聖道汝不應怪謂諸聖道若不至誠稱苦召命終不現起故我作夜數唱苦哉論是名第五惡見等起大天於後集先所說五惡見事而作頌言餘所誘無知猶豫佗令入道因聲故起是名真佛教於後漸次雞園寺中上坐苾芻多皆滅沒故十五日夜布灑陀時次當大天昇座說戒彼便自誦所造伽陀爾時眾中有學無學多聞持戒修靜慮者聞彼所說無不驚訶拙哉愚人寧作是說此於三藏曾所未聞咸即對之翻彼頌曰餘所誘無知猶豫佗令入道因聲故起汝言非佛教於是竟夜鬪諍紛然乃至終朝朋黨轉盛城中士庶乃至大臣相次來和皆不能息時無憂王聞之自出詣僧伽藍於是兩朋各執己誦</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다른 사람에게 의지하지 않고 능히 스스로 깨달을 수 있겠는가. 그러므로 그대는 이 일에 대하여 끝까지 캐물어서는 안 된다.” 논(論)에서 말한다. 이를 네 번째 악견의 등기라고 한다. 그러나 저 대천은 비록 많은 악을 지었지만 모든 선근을 끊어 없애지는 않았으므로, 뒤에 한밤중에 스스로 죄가 무거움을 생각하여 “나는 어느 곳에서 여러 극심한 고통을 받아야 하는가?” 하였다. 근심과 두려움에 핍박되어 거듭 “괴롭구나!”라고 외쳤다. 가까이 머물던 제자가 이를 듣고 놀라고 괴이하게 여겼다. 새벽에 찾아가 문안하며 “기거가 편안하십니까?”라고 물었다. 대천이 대답하였다. “나는 매우 편안하고 즐겁다.” 제자가 곧 아뢰었다. “그렇다면 지난밤에는 어찌하여 ‘괴롭구나!’라고 외치셨습니까?” 그가 마침내 말하였다. “나는 성도를 불렀던 것이다. 그대는 괴이하게 여기지 말라. 이른바 여러 성도는 만일 지극한 정성으로 하지 않으면, ‘괴롭다’고 소리쳐 불러 청하지 않으면 끝내 현전하여 일어나지 않는다. 그러므로 내가 지난밤에 거듭 ‘괴롭구나!’라고 외친 것이다.” 논(論)에서 말한다. 이를 다섯 번째 악견의 등기라고 한다. 대천은 뒤에 앞서 말한 다섯 가지 악견의 일을 모아 게송을 지어 말하였다. “남에게 유혹됨과 무지, 의혹과 남이 들어가게 함, 도는 소리로 말미암아 일어나니, 이를 참된 불교라 한다.” 그 뒤 점차 계원사 안의 상좌 비구들이 대부분 모두 입멸하였다. 그러므로 보름날 밤 포살을 행할 때에 차례가 대천에게 이르러 자리에 올라 계를 설하게 되자, 그는 곧 자신이 지은 게송을 외웠다. 그때 대중 가운데 유학과 무학, 다문하고 계를 지니며 정려를 닦는 자들이 그가 설한 것을 듣고 놀라 꾸짖지 않는 이가 없었다. “졸렬하도다, 어리석은 사람이여! 어찌 이런 말을 하는가. 이는 삼장에서 일찍이 들어 본 적이 없다.” 모두 곧 그에 맞서 그의 게송을 뒤집어 말하였다. “남에게 유혹됨과 무지, 의혹과 남이 들어가게 함, 도는 소리로 말미암아 일어나니, 그대의 말은 불교가 아니다.” 이에 밤새도록 다툼이 어지럽게 이어졌고, 아침이 다하도록 붕당이 더욱 성해졌다. 성 안의 선비와 백성에서 대신에 이르기까지 차례로 와서 화해시키려 하였으나 모두 그치게 하지 못하였다. 그때 무우왕이 이를 듣고 몸소 나와 승가람으로 갔다. 이에 두 편은 각각 자신들이 외운 내용을 고집하였다.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己이고, 【卍續】에는 巳로 되어 있다.</w:t>
      </w:r>
    </w:p>
    <w:p>
      <w:pPr>
        <w:pStyle w:val="SHTKNoteDetail"/>
      </w:pPr>
      <w:r>
        <w:t>• 원교감 원문 | 己【CB】，巳【卍續】</w:t>
        <w:br/>
        <w:t>• 교감 번호 | 0573a2001</w:t>
        <w:br/>
        <w:t>• 판본 정보 | 【CB】 = CBETA 채택 독법, 【卍續】 = 卍新纂大日本續藏經 원본 계열. 구형·현행 CBETA의 교감 항목 내용이 동일하다.</w:t>
        <w:br/>
        <w:t>• 저본 독법 | 己</w:t>
        <w:br/>
        <w:t>• 저본 적용 구절 | 於是兩朋各執己誦</w:t>
        <w:br/>
        <w:t>• 저본 기준 번역 | 이에 두 편은 각각 자신들이 외운 내용을 고집하였다.</w:t>
        <w:br/>
        <w:t>• 이문 독법 | 巳</w:t>
        <w:br/>
        <w:t>• 이문 적용 구절 | 於是兩朋各執巳誦</w:t>
        <w:br/>
        <w:t>• 이문 기준 번역 | 문맥상 巳를 독립된 어휘 뜻으로 적용하면 자연스러운 문장이 성립하지 않으므로, 자형 오기로 이해할 경우 저본 번역과 같다.</w:t>
        <w:br/>
        <w:t>• 의미 차이 | 己는 문맥상 대명사 “자기/자신”으로 기능한다. 巳는 지지(地支)의 여섯째 글자이므로 이 자리에서 독립 어휘로 읽으면 문장이 성립하기 어렵다. 卍續의 巳는 자형이 가까운 글자의 오기로 보는 것이 문맥에 맞다.</w:t>
        <w:br/>
        <w:t>• 한국어 해설 | CBETA는 문맥에 맞는 己를 채택하였다. 저본도 이 독법을 보존하므로 번역문은 저본 독법을 그대로 따른다.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時王聞已亦自生疑</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그때 왕도 이를 듣고 스스로 의심이 생겨</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0573a2002</w:t>
        <w:br/>
        <w:t>• 판본 정보 | 【CB】 = CBETA 채택 독법, 【卍續】 = 卍新纂大日本續藏經 원본 계열. 구형·현행 CBETA의 교감 항목 내용이 동일하다.</w:t>
        <w:br/>
        <w:t>• 저본 독법 | 已</w:t>
        <w:br/>
        <w:t>• 저본 적용 구절 | 時王聞已亦自生疑</w:t>
        <w:br/>
        <w:t>• 저본 기준 번역 | 그때 왕도 이를 듣고 스스로 의심이 생겨</w:t>
        <w:br/>
        <w:t>• 이문 독법 | 巳</w:t>
        <w:br/>
        <w:t>• 이문 적용 구절 | 時王聞巳亦自生疑</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尋白大天孰非孰是我等今者當寄何朋大夫白王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곧 대천에게 물었다. “누가 그르고 누가 옳은가? 우리들은 이제 어느 편에 의지해야 하는가?” 대부(大夫)가 왕에게 아뢰었다.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[판독 불확실] 문맥상 직전의 대천(大天)을 가리켰을 가능성은 있으나, 저본과 구형·현행 CBETA 모두 大夫를 전하고 별도 교감이 없다.</w:t>
      </w:r>
    </w:p>
    <w:p>
      <w:pPr>
        <w:pStyle w:val="SHTKNoteDetail"/>
      </w:pPr>
      <w:r>
        <w:t>• 해설 | 문맥상 직전의 대천(大天)을 가리켰을 가능성은 있으나, 저본과 구형·현행 CBETA 모두 大夫를 전하고 별도 교감이 없다. 따라서 본문을 임의로 大天으로 고치지 않고 大夫를 ‘대부’로 직역한다.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戒經中說若欲滅諍依多人語王遂令僧兩朋別住賢聖朋內耆年雖多而僧數少大天朋內耆年雖少而眾數多王遂從多依大天眾訶伏餘眾事畢還宮爾時雞園諍猶未息後隨異見遂分二部一上座部二大眾部時諸賢聖知眾乖違便捨雞園欲住佗處諸臣聞已遂速白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“계경에서 말하기를, ‘만일 다툼을 없애려면 많은 사람의 말을 따른다’고 하였습니다.” 왕은 마침내 승려의 두 편을 따로 머물게 하였다. 현성과 성자의 편에는 나이 많은 이는 비록 많았지만 승려의 수가 적었고, 대천의 편에는 나이 많은 이는 비록 적었지만 대중의 수가 많았다. 왕은 마침내 많은 쪽을 따라 대천의 무리에 의지하여 나머지 대중을 꾸짖어 굴복시키고 일이 끝나자 궁으로 돌아갔다. 그때 계원에서의 다툼은 아직도 그치지 않았다. 뒤에 서로 다른 견해를 따라 마침내 두 부파로 갈라졌다. 첫째는 상좌부이고, 둘째는 대중부이다. 그때 여러 현성과 성자들은 대중이 서로 어긋난 것을 알고 곧 계원을 버리고 다른 곳에 머물려고 하였다. 여러 신하가 이를 듣고 곧바로 왕에게 아뢰었다.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0573b0301</w:t>
        <w:br/>
        <w:t>• 판본 정보 | 【CB】 = CBETA 채택 독법, 【卍續】 = 卍新纂大日本續藏經 원본 계열. 구형·현행 CBETA의 교감 항목 내용이 동일하다.</w:t>
        <w:br/>
        <w:t>• 저본 독법 | 已</w:t>
        <w:br/>
        <w:t>• 저본 적용 구절 | 諸臣聞已遂速白王</w:t>
        <w:br/>
        <w:t>• 저본 기준 번역 | 여러 신하가 이를 듣고 곧바로 왕에게 아뢰었다.</w:t>
        <w:br/>
        <w:t>• 이문 독법 | 巳</w:t>
        <w:br/>
        <w:t>• 이문 적용 구절 | 諸臣聞巳遂速白王</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王聞既瞋便敕臣曰宜皆別至殑伽河邊載以破般中流墜溺即驗斯輩是聖是凡臣奉王言便將驗試時諸賢聖各起神通猶如鴈王陵虗而往復以神力攝取船中同捨雞園未得通者現諸神變作種種形相次乘空西北而去王聞見已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왕은 듣고 노하여 곧 신하에게 명하였다. “마땅히 그들을 모두 따로 긍가강가로 데려가 부서진 배에 태워 강 한가운데서 빠뜨리고, 곧 이들이 성자인지 범부인지 시험하라.” 신하들은 왕의 말을 받들어 곧 데려가 시험하려 하였다. 그때 여러 현성과 성자들이 각각 신통을 일으켜 마치 기러기 왕이 허공을 가르며 가는 것처럼 하였다. 또 신력으로 배 안에서 함께 계원을 떠난 이들을 거두어 데려갔으며, 아직 신통을 얻지 못한 이들도 여러 신변을 나타내어 갖가지 형상을 지었다. 서로 차례로 허공을 타고 서북쪽으로 떠났다. 왕은 이를 듣고 보고 난 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0573b0801</w:t>
        <w:br/>
        <w:t>• 판본 정보 | 【CB】 = CBETA 채택 독법, 【卍續】 = 卍新纂大日本續藏經 원본 계열. 구형·현행 CBETA의 교감 항목 내용이 동일하다.</w:t>
        <w:br/>
        <w:t>• 저본 독법 | 已</w:t>
        <w:br/>
        <w:t>• 저본 적용 구절 | 王聞見已</w:t>
        <w:br/>
        <w:t>• 저본 기준 번역 | 왕은 이를 듣고 보고 난 뒤</w:t>
        <w:br/>
        <w:t>• 이문 독법 | 巳</w:t>
        <w:br/>
        <w:t>• 이문 적용 구절 | 王聞見巳</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深生愧悔悶絕僻地</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깊이 부끄러워하고 뉘우쳤으며, 답답하여 기절해 땅에 쓰러졌다.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[구문 불확실] 悶絕僻地는 구형·현행 CBETA 모두 같은 글자를 보존하며 별도 교감이 없다.</w:t>
      </w:r>
    </w:p>
    <w:p>
      <w:pPr>
        <w:pStyle w:val="SHTKNoteDetail"/>
      </w:pPr>
      <w:r>
        <w:t>• 해설 | 悶絕僻地는 구형·현행 CBETA 모두 같은 글자를 보존하며 별도 교감이 없다. 문맥상 왕이 부끄러움과 후회로 기절한 뒤 물을 뿌려 깨어나는 장면이므로 “기절해 땅에 쓰러졌다”로 옮겼으나, 僻地의 정확한 구문은 확정하지 않는다.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水灑乃蘇速即遣人尋其所趣使還知在迦溼彌羅後固請還僧皆辭命王遂總捨迦溼彌羅國造僧伽藍安置賢聖眾隨先所變作種種形即以標題僧伽藍號謂鴿園等數有五百後遣使人多賫珍寶營辦什物而供養之由是爾來此國多有諸賢聖眾任持佛法相傳制造于今猶盛波吒</w:t>
      </w:r>
      <w:r>
        <w:rPr>
          <w:rFonts w:ascii="CBETA Supplement" w:hAnsi="CBETA Supplement" w:eastAsia="CBETA Supplement" w:cs="CBETA Supplement"/>
          <w:color w:val="20252B"/>
          <w:sz w:val="18"/>
        </w:rPr>
        <w:t>𨤲</w:t>
      </w:r>
      <w:r>
        <w:rPr>
          <w:rFonts w:ascii="Noto Serif CJK KR" w:hAnsi="Noto Serif CJK KR" w:eastAsia="Noto Serif CJK KR" w:cs="Noto Serif CJK KR"/>
          <w:color w:val="20252B"/>
          <w:sz w:val="18"/>
        </w:rPr>
        <w:t>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물을 뿌리고서야 깨어났다. 곧 급히 사람을 보내 그들이 간 곳을 찾게 하였다. 사신이 돌아와 그들이 가습미라에 있음을 알렸다. 뒤에 굳이 돌아오기를 청하였으나, 승려들은 모두 왕명을 사양하였다. 왕은 마침내 가습미라국 전체를 내주어 승가람을 짓고 현성과 성자의 무리를 안치하였다. 앞서 그들이 변화하여 나타냈던 것을 따라 갖가지 형상을 만들고, 곧 그것으로 승가람의 이름을 표제로 삼았으니, 이른바 구원(鴿園) 등이었다. 그 수가 오백 곳이었다. 뒤에 사신을 보내 많은 진귀한 보물을 가지고 가서 여러 물품을 마련하여 그들을 공양하게 하였다. 이로부터 지금까지 이 나라에는 여러 현성과 성자의 무리가 많이 있어 불법을 맡아 지녔고, 서로 전하여 제정하고 지어 온 것이 지금까지도 오히려 성하다. 파타리의 왕은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 = CB12530의 반복 출현. 저본 자형을 보존하며, 이 문맥에서는 波吒𨤲를 ‘파타리’로 음역한다.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既失彼眾相率供養住鷄園僧於後大天因遊城邑有占相者遇爾見之竊語彼言今此釋子却後七日定當命終弟子聞之憂惶啟告彼便報曰吾已久知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이미 그 대중을 잃은 뒤, 사람들을 이끌고 계원에 머무는 승려들을 공양하였다. 그 뒤 대천이 성읍을 유람하다가 한 관상 보는 사람을 만났는데, 그가 우연히 대천을 보고 남몰래 그에게 말하였다. “지금 이 석자는 이레 뒤에 반드시 목숨을 마칠 것이다.” 제자가 이를 듣고 근심하고 두려워하며 아뢰었다. 그가 곧 대답하였다. “나는 이미 오래전부터 알고 있었다.”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0573b1801</w:t>
        <w:br/>
        <w:t>• 판본 정보 | 【CB】 = CBETA 채택 독법, 【卍續】 = 卍新纂大日本續藏經 원본 계열. 구형·현행 CBETA의 교감 항목 내용이 동일하다.</w:t>
        <w:br/>
        <w:t>• 저본 독법 | 已</w:t>
        <w:br/>
        <w:t>• 저본 적용 구절 | 吾已久知</w:t>
        <w:br/>
        <w:t>• 저본 기준 번역 | “나는 이미 오래전부터 알고 있었다.”</w:t>
        <w:br/>
        <w:t>• 이문 독법 | 巳</w:t>
        <w:br/>
        <w:t>• 이문 적용 구절 | 吾巳久知</w:t>
        <w:br/>
        <w:t>• 이문 기준 번역 | 문맥상 巳를 독립된 어휘 뜻으로 적용하면 자연스러운 문장이 성립하지 않으므로, 자형 오기로 이해할 경우 저본 번역과 같다.</w:t>
        <w:br/>
        <w:t>• 의미 차이 | 已는 이 문맥에서 “이미/…한 뒤” 또는 완료를 나타낸다. 巳는 지지(地支)의 여섯째 글자이므로 이 자리에서 독립적인 뜻을 적용하기 어렵고, 자형이 가까워 생긴 표기 오기로 보는 것이 자연스럽다.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還至鷄園遣諸弟子分散遍告波吒</w:t>
      </w:r>
      <w:r>
        <w:rPr>
          <w:rFonts w:ascii="CBETA Supplement" w:hAnsi="CBETA Supplement" w:eastAsia="CBETA Supplement" w:cs="CBETA Supplement"/>
          <w:color w:val="20252B"/>
          <w:sz w:val="18"/>
        </w:rPr>
        <w:t>𨤲</w:t>
      </w:r>
      <w:r>
        <w:rPr>
          <w:rFonts w:ascii="Noto Serif CJK KR" w:hAnsi="Noto Serif CJK KR" w:eastAsia="Noto Serif CJK KR" w:cs="Noto Serif CJK KR"/>
          <w:color w:val="20252B"/>
          <w:sz w:val="18"/>
        </w:rPr>
        <w:t>城王及諸臣長者居士</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계원으로 돌아가 여러 제자를 보내 흩어져 파타리성의 왕과 여러 신하, 장자와 거사에게 두루 알리게 하였다.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𨤲 = CB12530의 반복 출현. 저본 자형을 보존하며, 이 문맥에서는 波吒𨤲를 ‘파타리’로 음역한다.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却後七日吾當涅槃王等聞之皆無不傷歎至第七日彼遂命終王及諸臣城中士庶悲哀戀慕各辦香薪并諸蘇油華香等物積置一處而焚葬之持火來燒隨至隨滅種種方計竟不能燃有占相師謂眾人曰彼不能消此殊勝葬具宜以狗糞而灑穢之便用其言火遂炎發須臾焚蕩俄成灰燼</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“이레 뒤에 나는 마땅히 열반할 것이다.” 왕 등이 이를 듣고 슬퍼하고 탄식하지 않는 이가 없었다. 일곱째 날에 이르자 그는 마침내 목숨을 마쳤다. 왕과 여러 신하, 성 안의 선비와 백성은 슬퍼하고 애도하며 연모하여 각각 향기로운 장작을 마련하고, 여러 소유와 기름, 꽃과 향 등의 물건도 함께 마련하여 한곳에 쌓아 두고 그를 화장하여 장사지내려 하였다. 불을 가져와 태우려 하였으나, 불이 닿는 대로 곧 꺼졌다. 갖가지 방책을 써 보았지만 끝내 불을 붙일 수 없었다. 한 관상사가 있어 여러 사람에게 말하였다. “그는 이 훌륭한 장례 도구를 감당하여 소화할 수 없다. 마땅히 개똥을 뿌려 더럽혀야 한다.” 곧 그의 말을 따르자 불길이 마침내 타올라 잠깐 사이에 모두 태워 버렸고, 곧 재와 숯이 되었다.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외자 대조 | 저본은 灰燼으로 되어 있으나 현행 CBETA는 첫 글자를 CB01926(灰, 정규형 灰)로 표시한다. 의미는 동일하므로 저본의 灰를 유지하였다.</w:t>
      </w:r>
    </w:p>
    <w:p>
      <w:pPr>
        <w:pStyle w:val="SHTKNoteDetail"/>
      </w:pPr>
      <w:r>
        <w:t>• 해설 | 외자 대조 | 저본은 灰燼으로 되어 있으나 현행 CBETA는 첫 글자를 CB01926(灰, 정규형 灰)로 표시한다. 의미는 동일하므로 저본의 灰를 유지하였다. [번역 차이 없음]</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暴風卒至飄散無遺此即大天乖諍由序諸有智者應知避之如毘婆沙九十九說今此五事聖眾不許所以紛紜各論此事遂分二部二部者何。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갑자기 거센 바람이 불어와 흩날려 남은 것이 없었다. 이것이 곧 대천의 어긋남과 다툼이 일어난 연유와 차례이다. 지혜 있는 이들은 마땅히 이를 알고 피해야 한다. 『비바사론』 제99권에서 말한 것과 같다. 지금 이 다섯 가지 일은 성자의 무리가 허락하지 않았으므로 그 때문에 분분하게 어지러이 다투었고, 각각 이 일을 논하다가 마침내 두 부파로 갈라졌다. 두 부파란 무엇인가?</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 w:name="loc_0573c05"/>
      <w:r>
        <w:rPr>
          <w:rFonts w:ascii="Noto Sans CJK KR" w:hAnsi="Noto Sans CJK KR" w:eastAsia="Noto Sans CJK KR" w:cs="Noto Sans CJK KR"/>
          <w:b/>
          <w:color w:val="203E52"/>
          <w:sz w:val="18"/>
        </w:rPr>
        <w:t>[0573c05]</w:t>
      </w:r>
      <w:bookmarkEnd w:id="2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一大眾部二上座部。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첫째는 대중부이고, 둘째는 상좌부이다.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 w:name="loc_0573c06"/>
      <w:r>
        <w:rPr>
          <w:rFonts w:ascii="Noto Sans CJK KR" w:hAnsi="Noto Sans CJK KR" w:eastAsia="Noto Sans CJK KR" w:cs="Noto Sans CJK KR"/>
          <w:b/>
          <w:color w:val="203E52"/>
          <w:sz w:val="18"/>
        </w:rPr>
        <w:t>[0573c06]</w:t>
      </w:r>
      <w:bookmarkEnd w:id="2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下別顯所分二部等於中有三一列二部二陳四眾三舉五事此即初也佛初入滅七葉巖中二部結集界內即有迦葉波此云飲光時為上座布剌拏梅怛利曳尼子此云滿慈子當結集阿毗達磨鄔波離此云近執當結集毘奈耶阿難陀此云慶喜當結集素怛䌫</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아래에서는 나뉜 두 부파 등을 따로 밝힌다. 그 가운데 세 가지가 있다. 첫째는 두 부파를 열거하는 것이고, 둘째는 네 무리를 진술하는 것이며, 셋째는 다섯 가지 일을 드는 것이다. 이것이 곧 첫째이다. 부처님께서 처음 열반에 드셨을 때, 칠엽굴 안에서 두 무리가 결집하였다. 결계 안에는 곧 가섭파가 있었는데, 이는 ‘음광’이라 번역한다. 그때 상좌가 되었다. 포랄나매달리예니자(布剌拏梅怛利曳尼子)는 여기서 ‘만자자(滿慈子)’라 번역하며, 아비달마를 결집하는 일을 맡았다. 오파리(鄔波離)는 여기서 ‘근집(近執)’이라 번역하며, 비나야를 결집하는 일을 맡았다. 아난다(阿難陀)는 여기서 ‘경희(慶喜)’라 번역하며, 수달람(素怛䌫), 곧 경을 결집하는 일을 맡았다.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저본의 䌫은 현행 CBETA에서 CB15274로 연결된다. 의 조합식은 [纜-(罩-卓)], 정규형은 纜, normal_unicode는 (䌫)이다.</w:t>
      </w:r>
    </w:p>
    <w:p>
      <w:pPr>
        <w:pStyle w:val="SHTKNoteDetail"/>
      </w:pPr>
      <w:r>
        <w:t>• 해설 | 저본의 䌫은 현행 CBETA에서 CB15274로 연결된다. 의 조합식은 [纜-(罩-卓)], 정규형은 纜, normal_unicode는 (䌫)이다. 여기서는 음역어 素怛䌫의 일부이므로 자형을 보존하고 문맥상 ‘경(經)’임을 직역에 덧붙였다. 별도 참조는 없다.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界外亦有萬數無學界內既以迦葉為上座部界外無別標首但總言大眾皆由未生怨王為大檀越種種供養恐界內界外人多難可和合所以兩處弘宣時雖兩處結集人無異諍法無異說界內耆年至多界外年少極多乃至大天乖諍昔時界外少年之僧門人苗裔共為一朋名大眾部取昔為名往昔界內耆舊之僧共為一徒名上座部取結集時迦葉是也此二乃根本諍起之先首依西域記及結集法傳大智度論說各不同如藏章說。</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결계 밖에도 또한 수만 명의 무학이 있었다. 결계 안에서는 이미 가섭을 상좌로 삼은 무리가 있었고, 결계 밖에는 따로 우두머리로 내세운 이가 없었으므로, 다만 통틀어 ‘대중’이라 하였다. 모두 미생원왕이 큰 시주가 되어 갖가지로 공양하였기 때문이다. 결계 안팎의 사람이 많아 화합하기 어려울까 염려하여, 그 때문에 두 곳에서 널리 선양하였다. 그때 비록 두 곳에서 결집하였지만, 사람에게는 서로 다른 다툼이 없었고 법에도 서로 다른 설이 없었다. 결계 안에는 나이 많은 이가 가장 많았고 결계 밖에는 젊은 이가 매우 많았다. 그러다가 대천의 다툼에 이르러, 옛날 결계 밖 젊은 승려들의 문인과 후예들이 함께 한 무리를 이루어 대중부라 이름하였다. 옛일을 취하여 이름한 것이다. 옛날 결계 안의 나이 많고 오래된 승려들이 함께 한 무리를 이루어 상좌부라 이름하였다. 결집 때 가섭이 상좌였던 것을 취한 것이다. 이 두 부파가 바로 근본적인 다툼이 일어난 최초의 시작이다. 『서역기』와 『결집법전』 및 『대지도론』에 의하면, 설명이 각각 같지 않다. 『장장(藏章)』에서 설명한 것과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 w:name="loc_0573c21"/>
      <w:r>
        <w:rPr>
          <w:rFonts w:ascii="Noto Sans CJK KR" w:hAnsi="Noto Sans CJK KR" w:eastAsia="Noto Sans CJK KR" w:cs="Noto Sans CJK KR"/>
          <w:b/>
          <w:color w:val="203E52"/>
          <w:sz w:val="18"/>
        </w:rPr>
        <w:t>[0573c21]</w:t>
      </w:r>
      <w:bookmarkEnd w:id="3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四眾者何。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네 무리란 무엇인가?</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 w:name="loc_0573c22"/>
      <w:r>
        <w:rPr>
          <w:rFonts w:ascii="Noto Sans CJK KR" w:hAnsi="Noto Sans CJK KR" w:eastAsia="Noto Sans CJK KR" w:cs="Noto Sans CJK KR"/>
          <w:b/>
          <w:color w:val="203E52"/>
          <w:sz w:val="18"/>
        </w:rPr>
        <w:t>[0573c22]</w:t>
      </w:r>
      <w:bookmarkEnd w:id="3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述曰此下第二陳四眾也此為問起。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아래는 둘째로 네 무리를 진술하는 부분이다. 이것은 질문을 일으킨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 w:name="loc_0573c23"/>
      <w:r>
        <w:rPr>
          <w:rFonts w:ascii="Noto Sans CJK KR" w:hAnsi="Noto Sans CJK KR" w:eastAsia="Noto Sans CJK KR" w:cs="Noto Sans CJK KR"/>
          <w:b/>
          <w:color w:val="203E52"/>
          <w:sz w:val="18"/>
        </w:rPr>
        <w:t>[0573c23]</w:t>
      </w:r>
      <w:bookmarkEnd w:id="3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一龍象眾二邊鄙眾三多聞眾四大德眾。</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첫째 용상중, 둘째 변비중, 셋째 다문중, 넷째 대덕중이다.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 w:name="loc_0573c24"/>
      <w:r>
        <w:rPr>
          <w:rFonts w:ascii="Noto Sans CJK KR" w:hAnsi="Noto Sans CJK KR" w:eastAsia="Noto Sans CJK KR" w:cs="Noto Sans CJK KR"/>
          <w:b/>
          <w:color w:val="203E52"/>
          <w:sz w:val="18"/>
        </w:rPr>
        <w:t>[0573c24]</w:t>
      </w:r>
      <w:bookmarkEnd w:id="3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龍象眾者喻大天之流龍即是象象亦名龍此有二義一威勢叵當二櫳棙難調恃國王大臣之力陵侮聖眾餘人因此乖諍所以威勢叵當性稟凶頑為惡滋甚聖眾制而不止故名櫳棙難調即是大天之流鬬諍之首邊鄙眾者大天之門徒等也心行理外因之為邊無德可稱名之為鄙此等既非諍首復無威勢叵當所以列名但言邊鄙隨順</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‘용상중’이라는 것은 대천의 무리를 비유한 것이다. 용은 곧 코끼리이고, 코끼리도 또한 용이라 이름한다. 여기에는 두 가지 뜻이 있다. 첫째는 위세를 당해 내기 어렵다는 것이고, 둘째는 완고하여 길들이기 어렵다는 것이다. 국왕과 대신의 힘을 믿고서 성중을 능멸하였으며, 다른 사람들도 이 때문에 서로 어긋나 다투었다. 그러므로 위세를 당해 내기 어렵다고 한 것이다. 성품으로 흉악하고 완고함을 타고나 악을 행함이 더욱 심하였고, 성중이 제지하여도 그치지 않았으므로, 그래서 ‘완고하여 길들이기 어렵다’고 이름하였다. 곧 대천의 무리이며, 싸움과 논쟁의 우두머리였다. ‘변비중’이라는 것은 대천의 문도 등이다. 마음과 행실이 이치의 바깥에 있으므로 그로 인해 ‘변(邊)’이라 하고, 칭송할 만한 덕이 없으므로 이를 ‘비(鄙)’라 이름한다. 이들은 이미 논쟁의 우두머리가 아니며, 또 위세가 당해 내기 어려운 것도 아니기 때문에, 그 이름을 열거할 때 다만 ‘변비의 추종자’라고 말한다.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但이고, 【卍續】에는 伹로 되어 있다.</w:t>
      </w:r>
    </w:p>
    <w:p>
      <w:pPr>
        <w:pStyle w:val="SHTKNoteDetail"/>
      </w:pPr>
      <w:r>
        <w:t>• 원교감 원문 | 但【CB】，伹【卍續】</w:t>
        <w:br/>
        <w:t>• 교감 번호 | 0574a0601</w:t>
        <w:br/>
        <w:t>• 판본 정보 | 【CB】 = CBETA 채택 독법, 【卍續】 = 卍新纂大日本續藏經 원본 계열. 구형·현행 CBETA의 교감 항목 독법은 동일하다.</w:t>
        <w:br/>
        <w:t>• 저본 독법 | 但</w:t>
        <w:br/>
        <w:t>• 저본 적용 구절 | 但言邊鄙隨順</w:t>
        <w:br/>
        <w:t>• 저본 기준 번역 | 다만 ‘변비의 추종자’라고 말한다.</w:t>
        <w:br/>
        <w:t>• 이문 독법 | 伹</w:t>
        <w:br/>
        <w:t>• 이문 적용 구절 | 伹言邊鄙隨順</w:t>
        <w:br/>
        <w:t>• 이문 기준 번역 | 다만 ‘변비의 추종자’라고 말한다.</w:t>
        <w:br/>
        <w:t>• 의미 차이 | 伹는 但의 이체·속자 관계로 이해되며, 이 문맥에서는 모두 “다만”이라는 제한 부사로 기능한다. 따라서 한국어 의미에는 변화가 없다.</w:t>
        <w:br/>
        <w:t>• 한국어 해설 | 저본은 CBETA가 채택한 但를 보존하고 있으므로 본 번역은 저본 독법을 따른다.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黨援大天之徒大天門人等也多聞眾者凡夫學者隨順聖人玅達幽微廣閑三藏助善朋黨稱曰多聞即是持戒廣學凡夫黨援聖眾者也大德眾者即聖眾也契理通神戒清學博道高無上名為大德四果等聖也此之四眾二惡眾二善眾之中有首有徒大天等是首門人等是徒初二眾是也善眾之內亦有首徒聖者是首隨順凡夫是徒後二眾是也又有釋言若凡若聖持戒清高善閑律部眾中無畏譬如龍象即持律者名龍象眾尊者近執之學徒也毀戒違行目之為邊性鈍無知名之為鄙即實不閑三藏聖教唯是凡夫諸破戒者名邊鄙眾大天之類也若凡若聖廣誦眾經善持佛語諸經師等名多聞眾尊者慶喜之學徒也若凡若聖玅解玄理深悟幽宗有道可稱名大德眾即阿毗達摩諸大論師尊者滿慈之學徒也又有解言僧中有樂為鬬諍首為破戒僧所依為惡人援伴如龍象可畏是龍象眾耳不能聽口不能說心行理外名為鄙眾凡夫具戒依聞而行名多聞眾聖者具智隨理而證名大德眾今此四眾乖競不同破四眾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대천의 무리를 편들어 돕는, 대천의 문인들이다. ‘다문중’이라는 것은 범부인 학자들이 성인을 따르며, 그윽하고 미묘한 이치를 묘하게 통달하고, 삼장을 널리 익혀, 선한 무리를 돕는 이들이므로 ‘다문’이라 일컫는 것이다. 곧 계를 지키고 널리 배운 범부로서, 성중을 편들어 돕는 이들이다. ‘대덕중’이라는 것은 곧 성중이다. 이치에 계합하여 신묘함에 통하고, 계행이 맑으며 배움이 넓고, 도가 높아 그 위가 없으므로, ‘대덕’이라 이름한다. 사과(四果) 등의 성인이다. 이 네 무리에는, 두 악한 무리와 두 선한 무리 가운데, 우두머리도 있고 추종자도 있다. 대천 등이 우두머리이고, 문인 등이 추종자이니, 처음 두 무리가 그것이다. 선한 무리 안에도 또 우두머리와 추종자가 있다. 성자가 우두머리이고, 그를 따르는 범부가 추종자이니, 뒤의 두 무리가 그것이다. 또 다른 해석에서는 말한다. 범부이든 성인이든, 계를 지켜 청정하고 고결하며, 율부를 잘 익히고, 대중 가운데 두려움이 없어 마치 용상과 같으므로, 곧 율을 지키는 이를 용상중이라 이름한다. 존자 근집(近執)의 학도들이다. 계를 허물고 행실을 어기므로 이를 ‘변(邊)’이라 하고, 성품이 둔하고 아는 것이 없으므로 이를 ‘비(鄙)’라 이름한다. 곧 실제로 삼장과 성교에 익숙하지 않고, 오직 범부인 파계자들이니, 변비중이라 이름한다. 대천의 부류이다. 범부이든 성인이든, 여러 경을 널리 외우고, 부처님의 말씀을 잘 지니는 여러 경사(經師) 등을 다문중이라 이름한다. 존자 경희(慶喜)의 학도들이다. 범부이든 성인이든, 그윽한 이치를 묘하게 이해하고, 깊고 그윽한 종지를 깊이 깨달아, 칭송할 만한 도가 있으므로 대덕중이라 이름한다. 곧 아비달마의 여러 대논사이며, 존자 만자(滿慈)의 학도들이다. 또 다른 해석에서는 말한다. 승가 가운데 즐겨 싸움과 논쟁의 우두머리가 되고, 파계한 승려들이 의지하는 바가 되며, 악한 사람의 원조와 벗이 되어, 용상처럼 두려워할 만한 자들이 있으니, 이들이 용상중이다. 귀로 능히 듣지 못하고, 입으로 능히 말하지 못하며, 마음과 행실이 이치 밖에 있으므로 비중(鄙眾)이라 이름한다. 범부로서 계를 갖추고, 들은 것에 의지하여 행하므로 다문중이라 이름한다. 성자로서 지혜를 갖추고, 이치를 따라 증득하므로 대덕중이라 이름한다. 지금 이 네 무리가 서로 어긋나 다투어 같지 않았으니, 네 무리가 깨진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 w:name="loc_0574b03"/>
      <w:r>
        <w:rPr>
          <w:rFonts w:ascii="Noto Sans CJK KR" w:hAnsi="Noto Sans CJK KR" w:eastAsia="Noto Sans CJK KR" w:cs="Noto Sans CJK KR"/>
          <w:b/>
          <w:color w:val="203E52"/>
          <w:sz w:val="18"/>
        </w:rPr>
        <w:t>[0574b03]</w:t>
      </w:r>
      <w:bookmarkEnd w:id="3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其五事者如彼頌言。餘所誘無知　　猶豫佗令入　　道因聲故起是名真佛教</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다섯 가지 일이란 저 게송에서 말한 것과 같다. “다른 이에게 유인됨, 무지, 의심, 남이 들어가게 함, 도는 소리로 인해 일어난다.” “이것을 참된 불교라 이름한다.”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 w:name="loc_0574b06"/>
      <w:r>
        <w:rPr>
          <w:rFonts w:ascii="Noto Sans CJK KR" w:hAnsi="Noto Sans CJK KR" w:eastAsia="Noto Sans CJK KR" w:cs="Noto Sans CJK KR"/>
          <w:b/>
          <w:color w:val="203E52"/>
          <w:sz w:val="18"/>
        </w:rPr>
        <w:t>[0574b06]</w:t>
      </w:r>
      <w:bookmarkEnd w:id="3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述曰此即第三正明五事如大天頌此前已釋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이것이 곧 셋째로 다섯 가지 일을 바로 밝히는 것이다. 대천의 게송과 같으며, 이는 앞에서 이미 해석하였다.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0574b0601</w:t>
        <w:br/>
        <w:t>• 판본 정보 | 【CB】 = CBETA 채택 독법, 【卍續】 = 卍新纂大日本續藏經 원본 계열. 구형·현행 CBETA의 교감 항목 독법은 동일하다.</w:t>
        <w:br/>
        <w:t>• 저본 독법 | 已</w:t>
        <w:br/>
        <w:t>• 저본 적용 구절 | 此前已釋</w:t>
        <w:br/>
        <w:t>• 저본 기준 번역 | 이는 앞에서 이미 해석하였다.</w:t>
        <w:br/>
        <w:t>• 이문 독법 | 巳</w:t>
        <w:br/>
        <w:t>• 이문 적용 구절 | 此前巳釋</w:t>
        <w:br/>
        <w:t>• 이문 기준 번역 | 이는 앞에서 이미 해석하였다.</w:t>
        <w:br/>
        <w:t>• 의미 차이 | 已는 “이미”라는 완료·선행의 뜻이다. 巳는 지지의 여섯째 글자로 이 문맥의 기능어가 될 수 없으므로 자형 오기로 보아 번역은 달라지지 않는다.</w:t>
        <w:br/>
        <w:t>• 한국어 해설 | 저본은 CBETA가 채택한 已를 보존하고 있으므로 본 번역은 저본 독법을 따른다.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一餘所誘二無知三猶豫四佗令入五道因聲起是為五事上來第一明根本諍部起之由。</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첫째는 다른 이에게 유인됨이고, 둘째는 무지이며, 셋째는 의심이고, 넷째는 다른 이가 들어가게 함이며, 다섯째는 도가 소리로 인해 일어난다는 것이다. 이것이 다섯 가지 일이다. 이상은 첫째로 근본적인 다툼과 부파가 일어난 까닭을 밝힌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 w:name="loc_0574b09"/>
      <w:r>
        <w:rPr>
          <w:rFonts w:ascii="Noto Sans CJK KR" w:hAnsi="Noto Sans CJK KR" w:eastAsia="Noto Sans CJK KR" w:cs="Noto Sans CJK KR"/>
          <w:b/>
          <w:color w:val="203E52"/>
          <w:sz w:val="18"/>
        </w:rPr>
        <w:t>[0574b09]</w:t>
      </w:r>
      <w:bookmarkEnd w:id="3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後即於此第二百年大眾部中流出三部。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뒤 곧 이 제2백년 동안 대중부 가운데서 세 부파가 갈라져 나왔다.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 w:name="loc_0574b10"/>
      <w:r>
        <w:rPr>
          <w:rFonts w:ascii="Noto Sans CJK KR" w:hAnsi="Noto Sans CJK KR" w:eastAsia="Noto Sans CJK KR" w:cs="Noto Sans CJK KR"/>
          <w:b/>
          <w:color w:val="203E52"/>
          <w:sz w:val="18"/>
        </w:rPr>
        <w:t>[0574b10]</w:t>
      </w:r>
      <w:bookmarkEnd w:id="3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下第二正陳後未諸部別起於中有二初明從大眾部所分之部後明從上座部所分之部初中有二初別舉年代部起之數後總結列諸部之名初中有四四時分別部故前三時分別之部中文各有二初總舉部分之年所從部起二正顯所分部名今此中言後即於此第二百年者顯分部年於大眾上座部分之後即一百外二百年還又更部起大眾部中流出三部所從部起之處即於大眾部中起也如前已說</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아래는 둘째로 뒤에 말단의 여러 부파가 각각 일어난 것을 바로 진술한다. 그 가운데 둘이 있다. 처음에는 대중부에서 갈라진 부파를 밝히고, 뒤에는 상좌부에서 갈라진 부파를 밝힌다. 처음 부분 가운데 둘이 있다. 처음에는 연대와 부파가 일어난 수를 각각 들고, 뒤에는 여러 부파의 이름을 총괄하여 결론짓고 열거한다. 처음 가운데 넷이 있다. 네 시기에 걸쳐 각각 부파가 갈라졌기 때문이다. 앞의 세 시기에 각각 갈라진 부파의 글에는 각기 둘이 있다. 처음에는 부파가 나뉜 연대와 어느 부파에서 일어났는지를 총괄하여 들고, 둘째에는 나뉜 부파의 이름을 바로 밝힌다. 여기서 “그 뒤 곧 이 제2백년”이라고 말한 것은 부파가 갈라진 해가 대중부와 상좌부가 갈라진 뒤임을 밝힌 것이다. 즉 첫 백 년을 지나 제2백년 안에 다시 부파가 일어난 것이다. 대중부 가운데서 세 부파가 흘러나왔다는 것은 그 부파들이 일어난 근원이 곧 대중부 가운데였다는 뜻이다. 앞에서 이미 말한 것과 같이,</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0574b1801</w:t>
        <w:br/>
        <w:t>• 판본 정보 | 【CB】 = CBETA 채택 독법, 【卍續】 = 卍新纂大日本續藏經 원본 계열. 구형·현행 CBETA의 교감 항목 독법은 동일하다.</w:t>
        <w:br/>
        <w:t>• 저본 독법 | 已</w:t>
        <w:br/>
        <w:t>• 저본 적용 구절 | 如前已說</w:t>
        <w:br/>
        <w:t>• 저본 기준 번역 | 앞에서 이미 말한 것과 같이,</w:t>
        <w:br/>
        <w:t>• 이문 독법 | 巳</w:t>
        <w:br/>
        <w:t>• 이문 적용 구절 | 如前巳說</w:t>
        <w:br/>
        <w:t>• 이문 기준 번역 | 앞에서 이미 말한 것과 같이,</w:t>
        <w:br/>
        <w:t>• 의미 차이 | 已는 “이미”라는 완료·선행의 뜻이다. 巳는 지지의 여섯째 글자로 이 문맥의 기능어가 될 수 없으므로 자형 오기로 보아 번역은 달라지지 않는다.</w:t>
        <w:br/>
        <w:t>• 한국어 해설 | 저본은 CBETA가 채택한 已를 보존하고 있으므로 본 번역은 저본 독법을 따른다.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大眾部中凡多聖少所以二百年內猶有乖諍諸部先起此即舉部分之年所從部起之處也。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대중부에는 범부가 많고 성인이 적었으므로, 그 때문에 제2백년 안에도 여전히 서로 어긋나 다투어 여러 부파가 먼저 일어났다. 이것이 곧 부파가 나뉜 연대와 어느 부파에서 일어났는지를 든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 w:name="loc_0574b21"/>
      <w:r>
        <w:rPr>
          <w:rFonts w:ascii="Noto Sans CJK KR" w:hAnsi="Noto Sans CJK KR" w:eastAsia="Noto Sans CJK KR" w:cs="Noto Sans CJK KR"/>
          <w:b/>
          <w:color w:val="203E52"/>
          <w:sz w:val="18"/>
        </w:rPr>
        <w:t>[0574b21]</w:t>
      </w:r>
      <w:bookmarkEnd w:id="3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一一說部二說出世部三雞胤部。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첫째 일설부, 둘째 설출세부, 셋째 계윤부이다.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 w:name="loc_0574b22"/>
      <w:r>
        <w:rPr>
          <w:rFonts w:ascii="Noto Sans CJK KR" w:hAnsi="Noto Sans CJK KR" w:eastAsia="Noto Sans CJK KR" w:cs="Noto Sans CJK KR"/>
          <w:b/>
          <w:color w:val="203E52"/>
          <w:sz w:val="18"/>
        </w:rPr>
        <w:t>[0574b22]</w:t>
      </w:r>
      <w:bookmarkEnd w:id="3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下第二正顯所分部名其大眾部本無異諍於此時內立義不同一一說部此部說世出世法皆無實體但有假名名即是說意謂諸法唯一假名無體可得即乖本旨所以別分名一說部從所立為名也真諦師論名與此同文殊問經云執一語言部名雖相似然注解云所執與僧祇同故言一也此釋非也二說出世部此部明世間煩惱從顛倒起此復生業從業生果世間之法既顛倒生顛倒不實故世間法但有假名都無實體出世之法非顛倒起道及道果皆是實有唯此是實世間皆假從所立為名既乖本旨所以別分名說出世部文殊經注可稱讚者此猶非也真諦法師云出世說者隨順梵言於此便倒三憍矩胝部此婆羅門姓也此云雞胤上古有仙貪欲所逼遂染一雞後所生族因名雞胤婆羅門中仙人種姓文殊經注云律主姓也是釋名同真諦法師云灰山住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아래는 둘째로 나뉜 부파의 이름을 바로 밝힌다. 그 대중부는 본래 서로 다른 다툼이 없었으나, 이 시기 안에 세운 뜻이 같지 않았다. 첫째는 일설부이다. 이 부파는 세간법과 출세간법에 모두 실체가 없고 다만 가명만 있다고 말한다. 이름이 곧 ‘설(說)’이며, 뜻은 모든 법에는 오직 하나의 가명만 있고 얻을 만한 실체는 없다는 것이다. 곧 근본 취지에 어긋났으므로, 그래서 따로 갈라져 일설부라 이름하였다. 세운 바를 따라 이름한 것이다. 진제 법사가 번역한 논의 이름도 이것과 같다. 『문수문경』에서는 말하기를, ‘집일어언부(執一語言部)’라 하였다. 이름은 비록 서로 비슷하지만, 그 주해에서는 말하기를, “그들이 집착하는 바가 승기와 같기 때문에 ‘일(一)’이라 말한다.”라고 하였다. 이 해석은 옳지 않다. 둘째는 설출세부이다. 이 부파는 세간의 번뇌가 전도에서 일어나고, 이것이 다시 업을 낳으며 업에서 과보가 생긴다고 밝힌다. 세간의 법은 이미 전도에서 생기고, 전도는 진실하지 않으므로, 세간법에는 다만 가명만 있고 도무지 실체가 없다. 출세간의 법은 전도에서 일어나는 것이 아니며, 도와 도의 과보는 모두 실재한다. 오직 이것만이 진실하고, 세간의 것은 모두 가설이다. 그들이 세운 바를 따라 이름하였는데, 이미 근본 취지에 어긋났으므로, 따로 갈라져 설출세부라 이름한 것이다. 『문수경』의 주에서 ‘칭찬할 만한 자’라고 한 것은 이 또한 옳지 않다. 진제 법사는 말하였다. “출세설(出世說)이라는 것은 범어의 어순을 따르므로 여기서는 순서가 거꾸로 된 것이다.” 셋째는 교구지부(憍矩胝部)이다. 이것은 바라문의 성이다. 여기서는 ‘계윤(雞胤)’이라 번역한다. 아주 옛날에 한 선인이 있었는데, 탐욕에 핍박되어 마침내 한 닭과 음행하였고, 뒤에 태어난 종족이 그 때문에 계윤이라 이름하였다. 바라문 가운데 선인의 종성이다. 『문수경』의 주에서는 말하기를, “율주의 성이다.”라고 하였으니, 이 이름의 해석은 같다. 진제 법사는 말하기를, “회산주부(灰山住部)”라 하였는데,</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외자 대조 | 저본은 灰山住部로 정상화되어 있으나 현행 CBETA 본문은 첫 글자를 CB01926 외자로 표시하고 에서 정규형을 灰로 제시한다.</w:t>
      </w:r>
    </w:p>
    <w:p>
      <w:pPr>
        <w:pStyle w:val="SHTKNoteDetail"/>
      </w:pPr>
      <w:r>
        <w:t>• 해설 | 외자 대조 | 저본은 灰山住部로 정상화되어 있으나 현행 CBETA 본문은 첫 글자를 CB01926 외자로 표시하고 에서 정규형을 灰로 제시한다. 따라서 저본의 灰를 그대로 유지하였다. 의미 차이는 없다. [번역 차이 없음]</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此言非也本音及義皆無此說此從律主之姓以立部名此部唯弘對法不弘經律是佛世尊方便教故如頌云隨宜覆身隨宜住處隨宜飲食疾斷煩惱有三衣覆身佛亦開許無三衣覆身佛亦許之僧伽藍內住佛亦開許界外亦許時食佛隨許非時午前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 말은 옳지 않다. 본래의 음과 뜻에는 모두 이러한 설명이 없다. 이는 율주의 성을 따라 부파의 이름을 세운 것이다. 이 부파는 오직 대법(對法)만을 널리 펴고, 경과 율은 널리 펴지 않는데, 그것들은 부처님 세존의 방편교이기 때문이다. 게송에서 말한 것과 같다. “마땅함을 따라 몸을 덮고, 마땅함을 따라 머물 곳을 정하며, 마땅함을 따라 음식을 먹되, 빨리 번뇌를 끊어라.” 삼의(三衣)가 있어 몸을 덮는 것도 부처님께서 또한 열어 허락하셨고, 삼의가 없이 몸을 덮는 것도 부처님께서 또한 허락하셨다. 승가람 안에 머무는 것도 부처님께서 또한 열어 허락하셨고, 결계 밖에 머무는 것도 또한 허락하셨다. 때에 맞게 먹는 것은 부처님께서 형편에 따라 허락하셨고, ‘비시(非時)의 오전 식사’도</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[구두 불확실] [구문 불확실] | 저본은 非時午前食을 연속해 보존하고, 현행 CBETA의 AI 표점도 非時午前食，佛亦許로 묶는다.</w:t>
      </w:r>
    </w:p>
    <w:p>
      <w:pPr>
        <w:pStyle w:val="SHTKNoteDetail"/>
      </w:pPr>
      <w:r>
        <w:t>• 해설 | [구문 불확실] | 저본은 非時午前食을 연속해 보존하고, 현행 CBETA의 AI 표점도 非時午前食，佛亦許로 묶는다. 그러나 불교 율문에서 非時食과 午前食의 결합 관계가 문면만으로 명료하지 않다. 현재본의 AI 표점을 확정 교정으로 채택하지 않고, 본문을 훼손하지 않기 위해 “비시(非時)의 오전 식사”라고 잠정 직역하였다. [판단 유보]</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佛亦許故衣處食皆名隨宜唯言疾斷煩惱故阿毗達磨獨是正說律為方便也又頌言出家為說法聰敏必憍慢須捨為說心正理正修行若為講經而出家者講經必起憍慢憍慢起故不得解脫須捨為說心應依正理正勤修行斷煩惱也故知經是方便不許說故唯有對法是正理也故此部師多聞精進速得出離即第一時大眾部中出三部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부처님께서 또한 허락하셨다. 그러므로 옷과 처소와 음식은 모두 ‘마땅함을 따름’이라 이름한다. 오직 “빨리 번뇌를 끊어라”라고 말하였으므로, 아비달마만이 홀로 바른 설이고, 율은 방편이라는 것이다. 또 게송에서 말한다. “출가하여 설법하려 하면, 총명하고 민첩한 이는 반드시 교만해진다. 설하려는 마음을 버리고, 바른 이치에 따라 바르게 수행하라.” 만일 경을 강설하기 위하여 출가한 자라면, 경을 강설하면서 반드시 교만을 일으키고, 교만이 일어나기 때문에 해탈을 얻지 못한다. 그러므로 설하려는 마음을 버리고, 마땅히 바른 이치에 의지하여 바르게 부지런히 수행해 번뇌를 끊어야 한다는 것이다. 그러므로 경은 방편임을 알 수 있다. 설하는 것을 허락하지 않았기 때문이다. 오직 대법만이 바른 이치이다. 그러므로 이 부파의 논사들은 많이 듣고 정진하여 빨리 출리를 얻었다. 이것이 곧 첫 번째 시기에 대중부 가운데서 세 부파가 나온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0" w:name="loc_0575a03"/>
      <w:r>
        <w:rPr>
          <w:rFonts w:ascii="Noto Sans CJK KR" w:hAnsi="Noto Sans CJK KR" w:eastAsia="Noto Sans CJK KR" w:cs="Noto Sans CJK KR"/>
          <w:b/>
          <w:color w:val="203E52"/>
          <w:sz w:val="18"/>
        </w:rPr>
        <w:t>[0575a03]</w:t>
      </w:r>
      <w:bookmarkEnd w:id="4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次後於此第二百年大眾部中復出一部名多聞部。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다음 이 제2백년 동안 대중부 가운데서 다시 한 부파가 나왔으니, 다문부라 이름하였다.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1" w:name="loc_0575a04"/>
      <w:r>
        <w:rPr>
          <w:rFonts w:ascii="Noto Sans CJK KR" w:hAnsi="Noto Sans CJK KR" w:eastAsia="Noto Sans CJK KR" w:cs="Noto Sans CJK KR"/>
          <w:b/>
          <w:color w:val="203E52"/>
          <w:sz w:val="18"/>
        </w:rPr>
        <w:t>[0575a04]</w:t>
      </w:r>
      <w:bookmarkEnd w:id="4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第二時分文亦有二準前可解廣學三藏深悟佛言從德為名名多聞部當時律主具多聞德也又有釋言佛在世時有無學名祀皮衣為仙人時恒被樹皮為衣以祀天故先住雪山佛入涅槃其祀皮衣入定不覺至二百年已從雪山來</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이것은 두 번째 시기의 분파이다. 글에는 또한 둘이 있는데, 앞에 준하여 이해할 수 있다. 삼장을 널리 배우고 부처님의 말씀을 깊이 깨달았으므로, 덕을 따라 이름하여 다문부라 하였다. 당시의 율주가 다문의 덕을 갖추었기 때문이다. 또 다른 해석에서는 말한다. 부처님께서 세상에 계실 때 ‘사피의(祀皮衣)’라는 무학이 있었는데, 선인이었을 때 늘 나무껍질을 옷으로 입었고, 하늘에 제사하였기 때문에 먼저 설산에 살았다. 부처님께서 열반에 드셨을 때, 그 사피의는 선정에 들어 있어 알아차리지 못하였다. 제2백년에 이르러서야 설산에서 나와,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0575a0801</w:t>
        <w:br/>
        <w:t>• 판본 정보 | 【CB】 = CBETA 채택 독법, 【卍續】 = 卍新纂大日本續藏經 원본 계열. 구형·현행 CBETA의 교감 항목 독법은 동일하다.</w:t>
        <w:br/>
        <w:t>• 저본 독법 | 已</w:t>
        <w:br/>
        <w:t>• 저본 적용 구절 | 至二百年已從雪山來</w:t>
        <w:br/>
        <w:t>• 저본 기준 번역 | 제2백년에 이르러서야 설산에서 나와,</w:t>
        <w:br/>
        <w:t>• 이문 독법 | 巳</w:t>
        <w:br/>
        <w:t>• 이문 적용 구절 | 至二百年巳從雪山來</w:t>
        <w:br/>
        <w:t>• 이문 기준 번역 | 제2백년에 이르러서야 설산에서 나와,</w:t>
        <w:br/>
        <w:t>• 의미 차이 | 已는 “이르러서야/…한 뒤”의 완료 의미를 나타낸다. 巳는 문맥상 성립하지 않아 자형 오기로 판단되며 실질 번역 차이는 없다.</w:t>
        <w:br/>
        <w:t>• 한국어 해설 | 저본은 CBETA가 채택한 已를 보존하고 있으므로 본 번역은 저본 독법을 따른다.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於大眾部中弘其三藏唯見大眾部弘其淺義不能弘深此師具足更誦深義時有弘其說者有不弘者所以乖競所弘之教深於大眾過舊所聞者故名多聞也。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대중부 가운데서 삼장을 널리 폈다. 그런데 대중부가 얕은 뜻만 널리 펴고 깊은 뜻은 널리 펴지 못하는 것을 보고, 이 논사는 구족하게 다시 깊은 뜻을 외워 전하였다. 당시 그 설을 널리 펴는 이도 있었고 널리 펴지 않는 이도 있었으므로, 그 때문에 서로 어긋나 다투었다. 그가 널리 편 교설이 대중부의 것보다 깊고, 옛날에 들었던 것을 넘어섰으므로, 그래서 다문이라 이름하였다.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2" w:name="loc_0575a13"/>
      <w:r>
        <w:rPr>
          <w:rFonts w:ascii="Noto Sans CJK KR" w:hAnsi="Noto Sans CJK KR" w:eastAsia="Noto Sans CJK KR" w:cs="Noto Sans CJK KR"/>
          <w:b/>
          <w:color w:val="203E52"/>
          <w:sz w:val="18"/>
        </w:rPr>
        <w:t>[0575a13]</w:t>
      </w:r>
      <w:bookmarkEnd w:id="4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次後於此第二百年大[1]眾中更出一部名說假部。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다음 이 제2백년 동안 대중 가운데서 다시 한 부파가 나왔으니 설가부라 이름하였다.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저본은 大眾中이고, 한 판본에는 眾 뒤에 部자가 더 있어 大眾部中으로 읽는다.</w:t>
      </w:r>
    </w:p>
    <w:p>
      <w:pPr>
        <w:pStyle w:val="SHTKNoteDetail"/>
      </w:pPr>
      <w:r>
        <w:t>• 원교감 원문 | 眾下一有部字</w:t>
        <w:br/>
        <w:t>• 교감 번호 | 0575001</w:t>
        <w:br/>
        <w:t>• 판본 정보 | 구형·현행 CBETA 모두 卍續의 type="orig" 원교감으로 보존하며, “一有”라고만 하여 해당 이문 판본의 상세 약호는 제시하지 않는다.</w:t>
        <w:br/>
        <w:t>• 저본 독법 | 大眾中</w:t>
        <w:br/>
        <w:t>• 저본 적용 구절 | 次後於此第二百年大眾中更出一部名說假部</w:t>
        <w:br/>
        <w:t>• 저본 기준 번역 | 그 다음 이 제2백년 동안 대중 가운데서 다시 한 부파가 나왔으니 설가부라 이름하였다.</w:t>
        <w:br/>
        <w:t>• 이문 독법 | 大眾部中</w:t>
        <w:br/>
        <w:t>• 이문 적용 구절 | 次後於此第二百年大眾部中更出一部名說假部</w:t>
        <w:br/>
        <w:t>• 이문 기준 번역 | 그 다음 이 제2백년 동안 대중부 가운데서 다시 한 부파가 나왔으니 설가부라 이름하였다.</w:t>
        <w:br/>
        <w:t>• 의미 차이 | 部가 있으면 ‘대중’이 일반 집단이 아니라 부파명 大眾部임이 문면에서 명확해진다. 그러나 앞뒤 문맥에서 이미 대중부를 가리키므로 논지 자체는 변하지 않는다.</w:t>
        <w:br/>
        <w:t>• 한국어 해설 | 저본의 글자를 그대로 번역하되, 문맥상 지시 대상은 대중부임을 분명히 이해한다.</w:t>
        <w:br/>
        <w:t>• 번역 영향 판정 | [표현 차이]</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3" w:name="loc_0575a14"/>
      <w:r>
        <w:rPr>
          <w:rFonts w:ascii="Noto Sans CJK KR" w:hAnsi="Noto Sans CJK KR" w:eastAsia="Noto Sans CJK KR" w:cs="Noto Sans CJK KR"/>
          <w:b/>
          <w:color w:val="203E52"/>
          <w:sz w:val="18"/>
        </w:rPr>
        <w:t>[0575a14]</w:t>
      </w:r>
      <w:bookmarkEnd w:id="4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述曰[2]此第三時</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이것은 세 번째 시기이다.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교정본은 此第三時文亦有二準前可解의 열두 글자를 더한다. 저본에는 이 열두 글자가 들어 있다.</w:t>
      </w:r>
    </w:p>
    <w:p>
      <w:pPr>
        <w:pStyle w:val="SHTKNoteDetail"/>
      </w:pPr>
      <w:r>
        <w:t>• 원교감 원문 | 校加此等十二字</w:t>
        <w:br/>
        <w:t>• 교감 번호 | 0575002</w:t>
        <w:br/>
        <w:t>• 판본 정보 | 구형·현행 CBETA 모두 卍續 type="orig" 원교감으로 보존한다. ‘此等十二字’는 바로 이어지는 此第三時 文亦有二 準前可解 12자를 가리킨다.</w:t>
        <w:br/>
        <w:t>• 저본 독법 | 此第三時 文亦有二 準前可解 (해당 구간)</w:t>
        <w:br/>
        <w:t>• 저본 적용 구절 | 述曰此第三時文亦有二準前可解此部所說…</w:t>
        <w:br/>
        <w:t>• 저본 기준 번역 | “술하여 말한다. 이것은 세 번째 시기이다. 글에는 또한 둘이 있으며, 앞에 준하여 이해할 수 있다. 이 부파가 말하는…”</w:t>
        <w:br/>
        <w:t>• 이문 독법 | 위 12자가 없음.</w:t>
        <w:br/>
        <w:t>• 이문 적용 구절 | 述曰此部所說…</w:t>
        <w:br/>
        <w:t>• 이문 기준 번역 | “술하여 말한다. 이 부파가 말하는…”</w:t>
        <w:br/>
        <w:t>• 의미 차이 | 열두 글자는 제3시기라는 과문과 ‘문에는 둘이 있다’는 구조 안내를 추가한다. 교의 내용 자체보다 문헌의 과문·구조 표시에 직접 영향을 준다.</w:t>
        <w:br/>
        <w:t>• 한국어 해설 | 마스터 프롬프트 원칙에 따라 저본에 실제 존재하는 해당 구간를 삭제하지 않고 모두 번역한다. 이문에서는 그 구조 안내 세 문구가 통째로 빠진다.</w:t>
        <w:br/>
        <w:t>• 번역 영향 판정 | [문장 구조 변화]</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文亦有二準前可解此部所說世出世法中皆有少假至下當知非一向假故不同一說部非出世法一切皆實故不同說出世部既世出世法皆有假有實故從所立以標部名真諦師云分別說部文殊問經略無此部又舊釋言大迦旃延先住無熱池側佛入滅後二百年時方從彼出至大眾部中於三藏教明此是世尊假名而說此是實義而說大眾部中有不信者亦有信者遂別分部此部即大迦多衍那弟子所弘通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글에는 또한 둘이 있으며, 앞에 준하여 이해할 수 있다. 이 부파가 말하는 세간법과 출세간법에는 모두 조금씩 가(假)가 있는데, 아래에 이르면 알게 될 것이다. 한결같이 모두 가인 것은 아니므로, 일설부와 같지 않고, 출세간법이 모두 실재하는 것도 아니므로, 설출세부와 같지 않다. 세간법과 출세간법에 모두 가도 있고 실도 있으므로, 그들이 세운 바를 따라 부파의 이름을 표시하였다. 진제 법사는 ‘분별설부’라 하였고, 『문수문경』에는 이 부파가 생략되어 없다. 또 옛 해석에서는 말한다. 대가전연이 먼저 무열지 곁에 살다가, 부처님께서 열반하신 뒤 제2백년 때에야 비로소 그곳에서 나와, 대중부 가운데 이르러, 삼장교 가운데 이것은 세존께서 가명으로 말씀하신 것이고, 이것은 실다운 뜻으로 말씀하신 것이라고 밝혔다. 대중부 가운데 이를 믿지 않는 이도 있었고, 또 믿는 이도 있었으므로, 마침내 따로 부파가 갈라졌다. 이 부파는 곧 대가다연나의 제자들이 널리 전한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4" w:name="loc_0575a23"/>
      <w:r>
        <w:rPr>
          <w:rFonts w:ascii="Noto Sans CJK KR" w:hAnsi="Noto Sans CJK KR" w:eastAsia="Noto Sans CJK KR" w:cs="Noto Sans CJK KR"/>
          <w:b/>
          <w:color w:val="203E52"/>
          <w:sz w:val="18"/>
        </w:rPr>
        <w:t>[0575a23]</w:t>
      </w:r>
      <w:bookmarkEnd w:id="4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第二百年滿時有一出家外道捨邪歸正亦名大天於大眾部中出家受具多聞精進。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제2백년이 찼을 때, 한 출가 외도가 있었는데, 삿됨을 버리고 바름으로 돌아왔으며, 그 또한 이름이 대천이었다. 대중부 가운데 출가하여 구족계를 받고, 많이 듣고 정진하였다.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5" w:name="loc_0575b01"/>
      <w:r>
        <w:rPr>
          <w:rFonts w:ascii="Noto Sans CJK KR" w:hAnsi="Noto Sans CJK KR" w:eastAsia="Noto Sans CJK KR" w:cs="Noto Sans CJK KR"/>
          <w:b/>
          <w:color w:val="203E52"/>
          <w:sz w:val="18"/>
        </w:rPr>
        <w:t>[0575b01]</w:t>
      </w:r>
      <w:bookmarkEnd w:id="4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述曰此敘第四時分部起也於中有四一明能諍人及所從部二明所居處三明乖違諍事四正明部分此即第一第二百年滿時以前諸部但第二百年內分未滿二百年</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이는 네 번째 시기에 부파가 일어난 것을 서술한 것이다. 그 가운데 넷이 있다. 첫째 논쟁하는 사람과 그가 나온 부파를 밝히고, 둘째 거처를 밝히며, 셋째 어긋나 다툰 일을 밝히고, 넷째 부파가 갈라진 것을 바로 밝힌다. 이것이 곧 첫째이다. 제2백년이 차기 전의 여러 부파는 다만 제2백년 안에서 갈라졌을 뿐, 이백 년이 아직 차지 않은 때였다.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但이고, 【卍續】에는 伹로 되어 있다.</w:t>
      </w:r>
    </w:p>
    <w:p>
      <w:pPr>
        <w:pStyle w:val="SHTKNoteDetail"/>
      </w:pPr>
      <w:r>
        <w:t>• 원교감 원문 | 但【CB】，伹【卍續】</w:t>
        <w:br/>
        <w:t>• 교감 번호 | 0575b0301</w:t>
        <w:br/>
        <w:t>• 판본 정보 | 【CB】 = CBETA 채택 독법, 【卍續】 = 卍新纂大日本續藏經 원본 계열. 구형·현행 CBETA의 교감 항목 독법은 동일하다.</w:t>
        <w:br/>
        <w:t>• 저본 독법 | 但</w:t>
        <w:br/>
        <w:t>• 저본 적용 구절 | 此即第一第二百年滿時以前諸部但第二百年內分未滿二百年</w:t>
        <w:br/>
        <w:t>• 저본 기준 번역 | 이것이 곧 첫째이다. 제2백년이 차기 전의 여러 부파는 다만 제2백년 안에서 갈라졌을 뿐, 이백 년이 아직 차지 않은 때였다.</w:t>
        <w:br/>
        <w:t>• 이문 독법 | 伹</w:t>
        <w:br/>
        <w:t>• 이문 적용 구절 | 此即第一第二百年滿時以前諸部伹第二百年內分未滿二百年</w:t>
        <w:br/>
        <w:t>• 이문 기준 번역 | 이것이 곧 첫째이다. 제2백년이 차기 전의 여러 부파는 다만 제2백년 안에서 갈라졌을 뿐, 이백 년이 아직 차지 않은 때였다.</w:t>
        <w:br/>
        <w:t>• 의미 차이 | 伹는 但의 이체·속자 관계이며 이 문맥에서 모두 “다만/오직”의 제한 의미이다. 문장 구조나 논지는 달라지지 않는다.</w:t>
        <w:br/>
        <w:t>• 한국어 해설 | 저본은 CBETA가 채택한 但를 보존하고 있으므로 본 번역은 저본 독법을 따른다.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今此正二百年分部故言滿時即大眾部中末後諍也外道之中有形同俗有同出家今此出家之人故言出家外道捨外道之邪教歸如來之正法亦名大天前第一百年時有大天比丘為乖諍之首今此同前之名故稱為亦婆沙所說是前大天於大眾部中出家等者顯所從部出家受具明形入僧流受持具戒廣學優思名曰多聞行潔[3]高清目為精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지금 이것은 바로 이백 년이 찼을 때 부파가 갈라진 것이므로, 그래서 ‘찰 때’라고 말하였다. 곧 대중부 가운데 마지막 다툼이다. 외도 가운데에는 모습이 속인과 같은 자도 있고 출가자와 같은 자도 있는데, 지금 이 사람은 출가한 사람이므로, ‘출가 외도’라고 말하였다. 외도의 삿된 가르침을 버리고 여래의 정법으로 돌아왔고, 또 이름이 대천이었다. 앞선 제1백년 때에도 대천 비구가 있어 어긋난 논쟁의 우두머리가 되었는데, 지금 이 사람도 앞의 사람과 이름이 같으므로, 그래서 ‘또한’이라고 일컬었다. 『비바사』에서 말한 이는 앞의 대천이다. “대중부 가운데 출가하였다”는 등의 말은 그가 나온 부파에서 출가하여 구족계를 받았음을 나타내고, 몸이 승려의 무리에 들어가 구족계를 받아 지녔음을 밝힌다. 널리 배우고 생각이 뛰어난 것을 ‘다문’이라 이름하고, 행실이 깨끗하고 고결하며 맑은 것을 ‘정진’이라 지목한다.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저본의 高를 한 판본에서는 亮으로 읽는다.</w:t>
      </w:r>
    </w:p>
    <w:p>
      <w:pPr>
        <w:pStyle w:val="SHTKNoteDetail"/>
      </w:pPr>
      <w:r>
        <w:t>• 원교감 원문 | 高一作亮</w:t>
        <w:br/>
        <w:t>• 교감 번호 | 0575003</w:t>
        <w:br/>
        <w:t>• 판본 정보 | 구형·현행 CBETA 모두 卍續 type="orig" 원교감으로 보존하며 상세 판본 약호는 제시하지 않는다.</w:t>
        <w:br/>
        <w:t>• 저본 독법 | 行潔高清</w:t>
        <w:br/>
        <w:t>• 저본 적용 구절 | 行潔高清目為精進</w:t>
        <w:br/>
        <w:t>• 저본 기준 번역 | 행실이 깨끗하고 고결하며 맑은 것을 ‘정진’이라 지목한다.</w:t>
        <w:br/>
        <w:t>• 이문 독법 | 行潔亮清</w:t>
        <w:br/>
        <w:t>• 이문 적용 구절 | 行潔亮清目為精進</w:t>
        <w:br/>
        <w:t>• 이문 기준 번역 | 행실이 깨끗하고 밝으며 맑은 것을 ‘정진’이라 지목한다.</w:t>
        <w:br/>
        <w:t>• 의미 차이 | 高는 고결함·높음을, 亮은 밝고 분명함을 강조한다. 인물의 덕목을 수식하는 세부 표현이 달라지지만 ‘정진’이라는 전체 판정은 같다.</w:t>
        <w:br/>
        <w:t>• 한국어 해설 | 의미가 완전히 같다고 보기는 어려워 양쪽 번역을 구별하였다. 다만 부파 분열의 논지나 인물 식별에는 영향을 주지 않는다.</w:t>
        <w:br/>
        <w:t>• 번역 영향 판정 | [의미 차이 경미]</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此乃談其威德明所從部即乖諍之首也又有釋言摩揭陀國有好雲王大弘佛法所在供養諸大聖者多集其國其國貴庶唯事沙門不崇外道外道之徒貧諸四事遂私剔髮賊住出家或有聰明受持三藏能善說法遂使凡聖同流偽真和雜王知此事沙汰聖凡外道賊住多歸本宗聖明博達猶有數百許人同共佛法幽玄竝能通達王問聖者賊住外道猶自有無聖者報曰尚有數百其彼外道朋黨極盛若更剪除恐其破壞佛法王遂別造伽藍安置彼眾其此大天即彼頭首多聞博學。</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이는 곧 그의 위엄과 덕을 말하여, 그가 나온 부파에서 곧 어긋난 논쟁의 우두머리였음을 밝힌 것이다. 또 다른 해석에서는 말한다. 마갈타국에 호운왕(好雲王)이 있었는데, 불법을 크게 널리 펴며 곳곳에서 공양하였으므로, 여러 큰 성자들이 그 나라에 많이 모였다. 그 나라의 귀천을 막론한 백성들은 오직 사문만 섬기고 외도는 숭상하지 않았다. 외도의 무리는 네 가지 생활 필수품이 궁핍해지자, 마침내 몰래 머리를 깎고 도적처럼 머물러 출가하였다. 그 가운데 어떤 이는 총명하여 삼장을 받아 지니고 설법도 잘하였으므로, 마침내 범부와 성인이 한 흐름에 섞이고 거짓과 참이 뒤섞이게 되었다. 왕은 이 일을 알고 성인과 범부를 가려내어 정리하였다. 도적처럼 머문 외도들은 대부분 본래의 종파로 돌아갔으나, 총명하고 널리 통달한 자가 여전히 수백 명가량 함께 남아, 불법의 그윽하고 깊은 이치에도 모두 통달할 수 있었다. 왕이 성자에게 물었다. “도적처럼 머문 외도가 아직도 있습니까, 없습니까?” 성자가 대답하여 말하였다. “아직 수백 명이 있습니다. 저 외도들의 무리와 당파가 매우 성대하므로, 만일 다시 제거한다면 그들이 불법을 파괴할까 염려됩니다.” 왕은 마침내 별도로 가람을 지어 그 무리를 안치하였다. 이 대천이 곧 그들의 우두머리였고, 많이 듣고 널리 배웠다.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6" w:name="loc_0575b22"/>
      <w:r>
        <w:rPr>
          <w:rFonts w:ascii="Noto Sans CJK KR" w:hAnsi="Noto Sans CJK KR" w:eastAsia="Noto Sans CJK KR" w:cs="Noto Sans CJK KR"/>
          <w:b/>
          <w:color w:val="203E52"/>
          <w:sz w:val="18"/>
        </w:rPr>
        <w:t>[0575b22]</w:t>
      </w:r>
      <w:bookmarkEnd w:id="4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居制多山。</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제다산(制多山)에 살았다.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7" w:name="loc_0575b23"/>
      <w:r>
        <w:rPr>
          <w:rFonts w:ascii="Noto Sans CJK KR" w:hAnsi="Noto Sans CJK KR" w:eastAsia="Noto Sans CJK KR" w:cs="Noto Sans CJK KR"/>
          <w:b/>
          <w:color w:val="203E52"/>
          <w:sz w:val="18"/>
        </w:rPr>
        <w:t>[0575b23]</w:t>
      </w:r>
      <w:bookmarkEnd w:id="4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述曰此明大天所居唯因住處以立名也制多者即先云支提訛也此云靈廟即安置聖靈廟之處也此山多有諸制多故因此立名。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이는 대천이 살던 곳을 밝힌 것이다. 오직 거처로 인해 이름을 세운 것이다. ‘제다(制多)’라는 것은 곧 앞에서 ‘지제(支提)’라고 한 것이 잘못 전해진 것이다. 여기서는 ‘영묘(靈廟)’라 번역한다. 곧 성인의 영묘를 안치한 곳이다. 이 산에는 여러 제다가 많이 있었으므로, 그 때문에 이름을 세웠다.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8" w:name="loc_0575c02"/>
      <w:r>
        <w:rPr>
          <w:rFonts w:ascii="Noto Sans CJK KR" w:hAnsi="Noto Sans CJK KR" w:eastAsia="Noto Sans CJK KR" w:cs="Noto Sans CJK KR"/>
          <w:b/>
          <w:color w:val="203E52"/>
          <w:sz w:val="18"/>
        </w:rPr>
        <w:t>[0575c02]</w:t>
      </w:r>
      <w:bookmarkEnd w:id="4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與彼部僧重詳五事因茲乖諍分為三部。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부파의 승려들과 다시 다섯 가지 일을 자세히 논의하다가, 이 때문에 서로 어긋나 다투어 세 부파로 갈라졌다.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9" w:name="loc_0575c03"/>
      <w:r>
        <w:rPr>
          <w:rFonts w:ascii="Noto Sans CJK KR" w:hAnsi="Noto Sans CJK KR" w:eastAsia="Noto Sans CJK KR" w:cs="Noto Sans CJK KR"/>
          <w:b/>
          <w:color w:val="203E52"/>
          <w:sz w:val="18"/>
        </w:rPr>
        <w:t>[0575c03]</w:t>
      </w:r>
      <w:bookmarkEnd w:id="4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述曰此明乖違諍事大天與彼大眾都僧重詳前議大天五事有可不可因茲乖諍分為三部下敘宗[4]自中明所立雖計五事與大眾同</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이는 어긋나 다툰 일을 밝힌 것이다. 대천과 그 대중 및 모든 승려가 앞의 논의를 다시 자세히 검토하여, 대천의 다섯 가지 일이 옳은지 옳지 않은지를 논의하였다. 이 때문에 서로 어긋나 다투어 세 부파로 갈라졌다. 아래에서 종의를 서술한다. 그 가운데에서 세운 바를 밝히면, 비록 다섯 가지 일을 헤아리는 것은 대중부와 같지만,</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저본의 自자를 한 판본에서는 두지 않는다.</w:t>
      </w:r>
    </w:p>
    <w:p>
      <w:pPr>
        <w:pStyle w:val="SHTKNoteDetail"/>
      </w:pPr>
      <w:r>
        <w:t>• 원교감 원문 | 一無自字</w:t>
        <w:br/>
        <w:t>• 교감 번호 | 0575004</w:t>
        <w:br/>
        <w:t>• 판본 정보 | 구형·현행 CBETA 모두 卍續 type="orig" 원교감으로 보존하며 상세 판본 약호는 제시하지 않는다.</w:t>
        <w:br/>
        <w:t>• 저본 독법 | 自中明所立…</w:t>
        <w:br/>
        <w:t>• 저본 적용 구절 | 自中明所立雖計五事與大眾同</w:t>
        <w:br/>
        <w:t>• 저본 기준 번역 | 그 가운데에서 세운 바를 밝히면, 비록 다섯 가지 일을 헤아리는 것은 대중부와 같지만,</w:t>
        <w:br/>
        <w:t>• 이문 독법 | 中明所立… (自 없음)</w:t>
        <w:br/>
        <w:t>• 이문 적용 구절 | 中明所立雖計五事與大眾同</w:t>
        <w:br/>
        <w:t>• 이문 기준 번역 | 가운데에서 세운 바를 밝히면, 비록 다섯 가지 일을 헤아리는 것은 대중부와 같지만,</w:t>
        <w:br/>
        <w:t>• 의미 차이 | 自의 유무는 연결 표현에만 작은 차이를 만들며, 다섯 가지 일은 대중부와 같고 다른 사안으로 분파되었다는 논지는 변하지 않는다.</w:t>
        <w:br/>
        <w:t>• 한국어 해설 | 저본의 自를 살려 ‘그 가운데에서’로 옮겼다. 이문은 이를 생략해도 전체 문맥은 동일하게 이어진다.</w:t>
        <w:br/>
        <w:t>• 번역 영향 판정 | [표현 차이]</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因議此五別諍餘事故分部也下敘宗中所立五事同大眾部故也。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 다섯 가지를 논의한 데에서 비롯하여 따로 다른 일들을 두고 다투었으므로, 부파가 갈라진 것이다. 아래 종의를 서술하는 가운데 세운 다섯 가지 일이 대중부와 같기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0" w:name="loc_0575c08"/>
      <w:r>
        <w:rPr>
          <w:rFonts w:ascii="Noto Sans CJK KR" w:hAnsi="Noto Sans CJK KR" w:eastAsia="Noto Sans CJK KR" w:cs="Noto Sans CJK KR"/>
          <w:b/>
          <w:color w:val="203E52"/>
          <w:sz w:val="18"/>
        </w:rPr>
        <w:t>[0575c08]</w:t>
      </w:r>
      <w:bookmarkEnd w:id="5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一制多山部二西山住部三北山住部。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첫째 제다산부, 둘째 서산주부, 셋째 북산주부이다.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1" w:name="loc_0575c09"/>
      <w:r>
        <w:rPr>
          <w:rFonts w:ascii="Noto Sans CJK KR" w:hAnsi="Noto Sans CJK KR" w:eastAsia="Noto Sans CJK KR" w:cs="Noto Sans CJK KR"/>
          <w:b/>
          <w:color w:val="203E52"/>
          <w:sz w:val="18"/>
        </w:rPr>
        <w:t>[0575c09]</w:t>
      </w:r>
      <w:bookmarkEnd w:id="5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述曰此下第四正明分部大天所住名制多山因以立名義如前釋制多山西稱曰西山既與大天不和因此別住北山亦爾制多山北之一山也此三竝從所住立名然舊真諦法師所翻部執第四時分但為二部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아래는 넷째로 부파가 갈라진 것을 바로 밝힌다. 대천이 살던 곳을 제다산이라 이름하였고, 그에 따라 이름을 세웠다. 뜻은 앞에서 해석한 것과 같다. 제다산 서쪽을 서산이라 일컫는데, 이미 대천과 화합하지 못했으므로, 이 때문에 따로 거주하였다. 북산도 또한 그러하며, 제다산 북쪽의 한 산이다. 이 세 부파는 모두 거주한 곳을 따라 이름을 세웠다. 그러나 옛날 진제 법사가 번역한 『부집』에서는 네 번째 시기의 분파를 다만 두 부파로 삼아,</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但이고, 【卍續】에는 伹로 되어 있다.</w:t>
      </w:r>
    </w:p>
    <w:p>
      <w:pPr>
        <w:pStyle w:val="SHTKNoteDetail"/>
      </w:pPr>
      <w:r>
        <w:t>• 원교감 원문 | 但【CB】，伹【卍續】</w:t>
        <w:br/>
        <w:t>• 교감 번호 | 0575c1301</w:t>
        <w:br/>
        <w:t>• 판본 정보 | 【CB】 = CBETA 채택 독법, 【卍續】 = 卍新纂大日本續藏經 원본 계열. 구형·현행 CBETA의 교감 항목 독법은 동일하다.</w:t>
        <w:br/>
        <w:t>• 저본 독법 | 但</w:t>
        <w:br/>
        <w:t>• 저본 적용 구절 | 第四時分但為二部</w:t>
        <w:br/>
        <w:t>• 저본 기준 번역 | 네 번째 시기의 분파를 다만 두 부파로 삼아,</w:t>
        <w:br/>
        <w:t>• 이문 독법 | 伹</w:t>
        <w:br/>
        <w:t>• 이문 적용 구절 | 第四時分伹為二部</w:t>
        <w:br/>
        <w:t>• 이문 기준 번역 | 네 번째 시기의 분파를 다만 두 부파로 삼아,</w:t>
        <w:br/>
        <w:t>• 의미 차이 | 伹는 但의 이체·속자 관계이며 “다만”이라는 의미가 동일하다. 따라서 부파 수에 관한 번역에는 변화가 없다.</w:t>
        <w:br/>
        <w:t>• 한국어 해설 | 저본은 CBETA가 채택한 但를 보존하고 있으므로 본 번역은 저본 독법을 따른다.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一支提二北山文殊亦爾仍加東山略無西山之名此竝譯家謬也至下當知。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첫째 지제, 둘째 북산이라고 하였다. 『문수문경』도 또한 그러하면서, 거기에 동산을 더하였고, 서산이라는 이름은 생략하여 없다. 이것들은 모두 번역자의 잘못이다. 아래에 이르면 알게 될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2" w:name="loc_0575c15"/>
      <w:r>
        <w:rPr>
          <w:rFonts w:ascii="Noto Sans CJK KR" w:hAnsi="Noto Sans CJK KR" w:eastAsia="Noto Sans CJK KR" w:cs="Noto Sans CJK KR"/>
          <w:b/>
          <w:color w:val="203E52"/>
          <w:sz w:val="18"/>
        </w:rPr>
        <w:t>[0575c15]</w:t>
      </w:r>
      <w:bookmarkEnd w:id="5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如是大眾部四破或五破本末別說合成九部。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이와 같이 대중부는 네 번 갈라졌다고도 하고 다섯 번 갈라졌다고도 하며, 근본과 지말을 따로 말하면 합하여 아홉 부파가 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3" w:name="loc_0575c16"/>
      <w:r>
        <w:rPr>
          <w:rFonts w:ascii="Noto Sans CJK KR" w:hAnsi="Noto Sans CJK KR" w:eastAsia="Noto Sans CJK KR" w:cs="Noto Sans CJK KR"/>
          <w:b/>
          <w:color w:val="203E52"/>
          <w:sz w:val="18"/>
        </w:rPr>
        <w:t>[0575c16]</w:t>
      </w:r>
      <w:bookmarkEnd w:id="5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下第二正列所分部名於中有二初總結四破五破後正列部名此即初也如是以前從大眾部中末有四破謂一說部以下四時分部并本五破謂從共上座部初分大眾之時若末若本合說為九但末為八文殊問經若大眾部并根本說但有八部真諦法師合為七部此皆非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아래는 둘째로 나뉜 부파의 이름을 바로 열거한다. 그 가운데 둘이 있다. 처음에는 네 번의 분열과 다섯 번의 분열을 총괄하여 결론짓고, 뒤에는 부파의 이름을 바로 열거한다. 이것이 곧 첫째이다. 이와 같이 앞에서 대중부 가운데 지말이 네 번 갈라졌으니, 곧 일설부 이하가 네 시기에 걸쳐 갈라진 것이며, 근본까지 합하면 다섯 번의 분열이다. 이는 상좌부와 함께 처음 대중으로 갈라졌을 때를 말한다. 지말과 근본을 합하여 말하면 아홉이고, 지말만 말하면 여덟이다. 『문수문경』은 대중부를 근본까지 함께 말하면서도 다만 여덟 부파라고 하였고, 진제 법사는 합하여 일곱 부파라고 하였는데, 이는 모두 옳지 않다.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4" w:name="loc_0575c22"/>
      <w:r>
        <w:rPr>
          <w:rFonts w:ascii="Noto Sans CJK KR" w:hAnsi="Noto Sans CJK KR" w:eastAsia="Noto Sans CJK KR" w:cs="Noto Sans CJK KR"/>
          <w:b/>
          <w:color w:val="203E52"/>
          <w:sz w:val="18"/>
        </w:rPr>
        <w:t>[0575c22]</w:t>
      </w:r>
      <w:bookmarkEnd w:id="5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一大眾部二一說部三說出世部四鷄胤部五多聞部六說假部七制多山部八西山住部九北山住部。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첫째 대중부, 둘째 일설부, 셋째 설출세부, 넷째 계윤부, 다섯째 다문부, 여섯째 설가부, 일곱째 제다산부, 여덟째 서산주부, 아홉째 북산주부이다.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5" w:name="loc_0575c24"/>
      <w:r>
        <w:rPr>
          <w:rFonts w:ascii="Noto Sans CJK KR" w:hAnsi="Noto Sans CJK KR" w:eastAsia="Noto Sans CJK KR" w:cs="Noto Sans CJK KR"/>
          <w:b/>
          <w:color w:val="203E52"/>
          <w:sz w:val="18"/>
        </w:rPr>
        <w:t>[0575c24]</w:t>
      </w:r>
      <w:bookmarkEnd w:id="5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正列所分之部名也文殊問經佛說合分成二十部然翻譯家大眾部但總為八上座部總為十二以何知非上座部中離上座外別說雪山部今新舊部執皆言上座亦名雪山不可離雪山部外別有上座部故文殊問經上座分成十二非也其上座部中已言十二</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나뉜 부파의 이름을 바로 열거한 것이다. 『문수문경』에서는 부처님께서 설하신 것을 합하여 스무 부파로 나누었다. 그러나 번역자는 대중부를 다만 총 여덟으로 하고, 상좌부를 총 열둘로 하였다. 어떻게 그것이 잘못임을 아는가? 상좌부 가운데에서 상좌부와 별도로 설산부를 따로 설하였기 때문이다. 지금 신·구 『부집』은 모두 상좌를 또한 설산이라 이름한다고 말한다. 설산부 밖에 상좌부가 따로 있을 수는 없다. 그러므로 『문수문경』에서 상좌부가 갈라져 열둘이 되었다고 한 것은 옳지 않다. 그 상좌부 가운데서는 이미 열둘이라고 말하였고,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0576a0501</w:t>
        <w:br/>
        <w:t>• 판본 정보 | 【CB】 = CBETA 채택 독법, 【卍續】 = 卍續 원본 계열.</w:t>
        <w:br/>
        <w:t>• 저본 독법 | 已</w:t>
        <w:br/>
        <w:t>• 저본 적용 구절 | 其上座部中已言十二</w:t>
        <w:br/>
        <w:t>• 저본 기준 번역 | 그 상좌부 가운데서는 이미 열둘이라고 말하였고,</w:t>
        <w:br/>
        <w:t>• 이문 독법 | 巳</w:t>
        <w:br/>
        <w:t>• 이문 적용 구절 | 其上座部中巳言十二</w:t>
        <w:br/>
        <w:t>• 이문 기준 번역 | 문맥상 巳를 已의 자형 혼동으로 보아 저본과 같이 “이미 열둘이라고 말하였고”로 옮긴다.</w:t>
        <w:br/>
        <w:t>• 의미 차이 | 已는 완료·기성의 부사로 자연스럽지만 巳는 지지 글자여서 그대로는 이 문맥의 통사 기능을 갖기 어렵다.</w:t>
        <w:br/>
        <w:t>• 한국어 해설 | 【卍續】의 巳는 已와 자형이 매우 가까워 생긴 판독·전사 차이로 보는 것이 타당하다. CBETA가 채택한 已에 따르면 앞에서 이미 센 상좌부의 수를 가리킨다.</w:t>
        <w:br/>
        <w:t>• 문맥상 해설 | 부파 수를 비교하는 논증의 수량 관계에는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其大眾部乃總言八於中四分中略去一部無說假部又新舊部執皆無東山之名但是譯家謬也應言西山不悟上座與雪山同分為二部略去大眾部中所分一也真諦法師不悟部之多少遂減去二部但言十八今設難言若意欲得有十八部者何故上座部中并本合說乃有十一大眾部中但說末分有七不論根本大眾若如所欲豈大眾部非十八攝若言上座亦不入數恐離雪山別有上座何故自所翻論乃言雪山住部亦名上座弟子部真諦法師聞相傳說有十八部若言二十恐有佗非遂略大眾不言復減西山住部以欲成己十八部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대중부는 총 여덟이라고 하였는데, 그 가운데 네 차례의 분파 중 한 부파를 생략하여, 설가부가 없다. 또 신·구 『부집』에는 모두 동산이라는 이름이 없으니, 이는 다만 번역자의 잘못이다. 마땅히 서산이라고 해야 한다. 상좌와 설산이 같은 줄 깨닫지 못하여 둘을 두 부파로 나누고, 대중부 가운데서 갈라진 한 부파를 생략한 것이다. 진제 법사는 부파 수의 많고 적음을 깨닫지 못하여, 마침내 두 부파를 줄여 버리고, 다만 열여덟이라고 말하였다. 이제 논난을 세워 말한다. 만일 뜻으로 열여덟 부파가 되게 하려 한다면, 어찌하여 상좌부 가운데서는 근본까지 합하여 말해 열하나가 되고, 대중부 가운데서는 다만 지말의 분파 일곱만 말하며, 근본 대중부는 논하지 않는가? 만일 바라는 대로라면, 어찌 대중부가 열여덟에 포함되지 않겠는가? 만일 상좌부 또한 수에 넣지 않는다고 말한다면, 설산과 별도로 상좌부가 있다고 여긴 것이 아닌가 염려된다. 그렇다면 어찌하여 자신이 번역한 논에서는 도리어 “설산주부는 또한 상좌제자부라 이름한다.”라고 말하였는가? 진제 법사는 서로 전해 오는 설에 열여덟 부파가 있다고 들었다. 만일 스무 부파라고 말하면 다른 이의 비난이 있을까 염려하여, 마침내 대중부를 생략하여 말하지 않았고, 다시 서산주부도 줄여 버렸으니, 자신의 열여덟 부파라는 수를 이루고자 했기 때문이다.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己, 【卍續】은 巳이다.</w:t>
      </w:r>
    </w:p>
    <w:p>
      <w:pPr>
        <w:pStyle w:val="SHTKNoteDetail"/>
      </w:pPr>
      <w:r>
        <w:t>• 원교감 원문 | 己【CB】，巳【卍續】</w:t>
        <w:br/>
        <w:t>• 교감 번호 | 0576a1601</w:t>
        <w:br/>
        <w:t>• 판본 정보 | 【CB】 = CBETA 채택 독법, 【卍續】 = 卍續 원본 계열.</w:t>
        <w:br/>
        <w:t>• 저본 독법 | 己</w:t>
        <w:br/>
        <w:t>• 저본 적용 구절 | 以欲成己十八部故</w:t>
        <w:br/>
        <w:t>• 저본 기준 번역 | 자신의 열여덟 부파라는 수를 이루고자 했기 때문이다.</w:t>
        <w:br/>
        <w:t>• 이문 독법 | 巳</w:t>
        <w:br/>
        <w:t>• 이문 적용 구절 | 以欲成巳十八部故</w:t>
        <w:br/>
        <w:t>• 이문 기준 번역 | 巳를 글자 그대로 취하면 자연스러운 문장 의미가 성립하기 어렵다. 자형 혼동으로 己를 의도한 것으로 보아야 문맥이 통한다.</w:t>
        <w:br/>
        <w:t>• 의미 차이 | 己는 ‘자기/자신’이라는 명확한 어휘 의미가 있으나 巳는 지지 글자여서 그대로 취할 경우 구문과 의미가 달라지고 불안정해진다.</w:t>
        <w:br/>
        <w:t>• 한국어 해설 | 부파 수를 ‘자신이 세운 열여덟 부’에 맞추려 했다는 문맥이므로 CBETA의 己 교정이 문법·논리에 부합한다. 이문을 억지로 별도 한국어 뜻으로 만들지 않고 그 문제를 설명한다.</w:t>
        <w:br/>
        <w:t>• 문맥상 해설 | 이 독법은 왜 특정 부파 수를 취했는지 설명하는 인과관계에 직접 관여한다.</w:t>
        <w:br/>
        <w:t>• 번역 영향 판정 | [의미 차이 있음]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若取大眾便有十九仍舊疏云合外道所分二為一故合有七此義非也何故須然今準新論及文殊問經皆并根本有二十部即并根本大眾部說亦數不除故知真諦法師所翻錯也但除根本上座大眾故有十八若并根本即有二十故佛懸記云十八及本二是謂二十部無是亦無非我說未來起如是翻譯要善自佗言音解諸部義研窮褒貶乃可知矣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만일 대중부를 취하면 곧 열아홉이 된다. 또 옛 소에서는 말하기를, “외도에서 갈라진 둘을 합하여 하나로 하였으므로, 합하여 일곱이 있다.”라고 하였는데, 이 뜻은 옳지 않다. 어찌 반드시 그렇게 해야 하겠는가? 지금 새 논과 『문수문경』에 준하면, 모두 근본을 합하여 스무 부파가 있다. 곧 근본 대중부도 함께 말하며, 또 수에서 빼지 않는다. 그러므로 진제 법사가 번역한 것이 잘못임을 알 수 있다. 다만 근본 상좌부와 근본 대중부를 제외하므로 열여덟이 있고, 만일 근본을 합하면 곧 스무 부파가 된다. 그러므로 부처님께서 미리 수기하여 말씀하셨다. “열여덟과 근본 둘을 합한 것, 이것을 스무 부파라 이른다. 옳음도 없고 또한 그름도 없으니, 내가 미래에 일어날 것을 말한다.” 이와 같이 번역하려면, 반드시 자기와 남의 언어와 음성을 잘 알아야 하고, 여러 부파의 뜻을 이해하며, 칭찬과 비판을 깊이 연구하여 끝까지 밝혀야 비로소 알 수 있을 뿐이다.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문말 已, 【卍續】은 巳이다.</w:t>
      </w:r>
    </w:p>
    <w:p>
      <w:pPr>
        <w:pStyle w:val="SHTKNoteDetail"/>
      </w:pPr>
      <w:r>
        <w:t>• 원교감 원문 | 已【CB】，巳【卍續】</w:t>
        <w:br/>
        <w:t>• 교감 번호 | 0576a2301</w:t>
        <w:br/>
        <w:t>• 판본 정보 | 【CB】 = CBETA 채택 독법, 【卍續】 = 卍續 원본 계열.</w:t>
        <w:br/>
        <w:t>• 저본 독법 | 已</w:t>
        <w:br/>
        <w:t>• 저본 적용 구절 | 乃可知矣已</w:t>
        <w:br/>
        <w:t>• 저본 기준 번역 | 비로소 알 수 있을 뿐이다.</w:t>
        <w:br/>
        <w:t>• 이문 독법 | 巳</w:t>
        <w:br/>
        <w:t>• 이문 적용 구절 | 乃可知矣巳</w:t>
        <w:br/>
        <w:t>• 이문 기준 번역 | 문말의 巳를 已와의 자형 혼동으로 보아 저본과 같은 종결 의미로 옮긴다.</w:t>
        <w:br/>
        <w:t>• 의미 차이 | 문말의 已는 종결·한정의 어감을 보탤 수 있으나 巳를 지지 글자로 그대로 읽으면 문맥상 기능이 불분명하다.</w:t>
        <w:br/>
        <w:t>• 한국어 해설 | 두 글자의 자형 유사로 생긴 판독 차이로 판단된다. 문단을 마감하는 뜻은 동일하게 보존되므로 한국어 번역을 억지로 달리 만들 필요가 없다.</w:t>
        <w:br/>
        <w:t>• 문맥상 해설 | 앞선 부파 수 논증의 결론을 마감하는 문장이다.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6" w:name="loc_0576a24"/>
      <w:r>
        <w:rPr>
          <w:rFonts w:ascii="Noto Sans CJK KR" w:hAnsi="Noto Sans CJK KR" w:eastAsia="Noto Sans CJK KR" w:cs="Noto Sans CJK KR"/>
          <w:b/>
          <w:color w:val="203E52"/>
          <w:sz w:val="18"/>
        </w:rPr>
        <w:t>[0576a24]</w:t>
      </w:r>
      <w:bookmarkEnd w:id="5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其上座部經爾所時一味和合。</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상좌부는 그만한 기간을 지나도록 한맛으로 화합하였다.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7" w:name="loc_0576b01"/>
      <w:r>
        <w:rPr>
          <w:rFonts w:ascii="Noto Sans CJK KR" w:hAnsi="Noto Sans CJK KR" w:eastAsia="Noto Sans CJK KR" w:cs="Noto Sans CJK KR"/>
          <w:b/>
          <w:color w:val="203E52"/>
          <w:sz w:val="18"/>
        </w:rPr>
        <w:t>[0576b01]</w:t>
      </w:r>
      <w:bookmarkEnd w:id="5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下第二明上座部所分之部於中有四一顯法淳正多載猶同二明至三百年因諍分部三時澆部起四結列部名此即初也此部根本迦葉住持後有近執滿慈慶喜等助揚其化聖者相繼所以二百年前殊無異諍故言經爾所時一味者顯法無差和合者明人不諍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아래의 둘째에서는 상좌부에서 갈라져 나온 부파를 밝힌다. 그 가운데 네 가지가 있다. 첫째는 법이 순수하고 바르게 유지되어 여러 해 동안 여전히 같았음을 밝히는 것이다. 둘째는 300년에 이르러 논쟁으로 인해 부파가 갈라진 것을 밝히는 것이다. 셋째는 시대가 흐려지자 부파가 일어난 것을 밝히는 것이다. 넷째는 맺어서 부파의 이름을 열거하는 것이다. 이것이 곧 첫째이다. 이 부파는 근본적으로 가섭이 주지하였다. 뒤에 근집·만자·경희 등이 있어 그 교화를 도와 널리 폈다. 성자들이 서로 이어졌으므로, 그 때문에 200년 이전에는 전혀 다른 다툼이 없었다. 그러므로 ‘그만한 때를 지나도록’이라고 한 것이다. ‘한맛’이라고 한 것은, 법에 차이가 없음을 드러낸다. ‘화합’이라고 한 것은, 사람들이 다투지 않았음을 밝힌다.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8" w:name="loc_0576b07"/>
      <w:r>
        <w:rPr>
          <w:rFonts w:ascii="Noto Sans CJK KR" w:hAnsi="Noto Sans CJK KR" w:eastAsia="Noto Sans CJK KR" w:cs="Noto Sans CJK KR"/>
          <w:b/>
          <w:color w:val="203E52"/>
          <w:sz w:val="18"/>
        </w:rPr>
        <w:t>[0576b07]</w:t>
      </w:r>
      <w:bookmarkEnd w:id="5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三百年初有少乖諍分為兩部。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300년 초에 조금 어긋나 다투는 일이 있어 두 부파로 갈라졌다.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9" w:name="loc_0576b08"/>
      <w:r>
        <w:rPr>
          <w:rFonts w:ascii="Noto Sans CJK KR" w:hAnsi="Noto Sans CJK KR" w:eastAsia="Noto Sans CJK KR" w:cs="Noto Sans CJK KR"/>
          <w:b/>
          <w:color w:val="203E52"/>
          <w:sz w:val="18"/>
        </w:rPr>
        <w:t>[0576b08]</w:t>
      </w:r>
      <w:bookmarkEnd w:id="5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即第二至三百年因諍分部此中或說二百年餘第三百年之首故言三百年初上座部本弘經藏以為上首以律對法為後弘宣非是不弘律及對法然不以為首至三百年初迦多衍尼子出世於上座部出家先弘對法後弘經律既乖上座本旨所以鬬諍紛紜名少乖諍不同大天大乖諍也又解未必此時迦多衍尼子生但執義不同遂為乖諍且如大天五事上座猶行此時之中有不許者既乖本旨所以遂分兩部兩部者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이것은 곧 둘째로, 300년에 이르러 논쟁 때문에 부파가 갈라진 것을 밝힌다. 여기서 혹은 200여 년이 지나 제300년이 시작될 무렵을 말한다. 그러므로 ‘300년 초’라고 하였다. 처음에 상좌부는 본래 경장을 널리 펴는 것을 으뜸으로 삼았고, 율과 대법은 그 뒤에 널리 선양하였다. 율과 대법을 널리 펴지 않았다는 뜻은 아니지만, 다만 그것들을 으뜸으로 삼지는 않았다. 300년 초에 이르러 가다연니자가 세상에 나와, 상좌부에서 출가하고, 먼저 대법을 널리 펴고 뒤에 경과 율을 널리 폈다. 이미 상좌부의 본래 취지에 어긋났으므로, 그 때문에 싸우고 다투는 일이 어지럽게 일어났다. 이를 ‘조금 어긋나 다툼’이라고 한다. 이는 대천 때의 큰 다툼과는 같지 않다. 또 달리 풀이하면, 반드시 이때 가다연니자가 태어났다는 뜻은 아니고, 다만 주장하는 뜻이 서로 달라 마침내 다투게 된 것이다. 가령 대천의 오사에 대해서도 상좌부는 여전히 행하고 있었는데, 이 시기에 그 가운데 그것을 허용하지 않는 이가 있었다. 이미 본래의 취지에 어긋났으므로, 그 때문에 마침내 두 부파로 갈라졌다. 그 두 부파란 무엇인가?</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0" w:name="loc_0576b17"/>
      <w:r>
        <w:rPr>
          <w:rFonts w:ascii="Noto Sans CJK KR" w:hAnsi="Noto Sans CJK KR" w:eastAsia="Noto Sans CJK KR" w:cs="Noto Sans CJK KR"/>
          <w:b/>
          <w:color w:val="203E52"/>
          <w:sz w:val="18"/>
        </w:rPr>
        <w:t>[0576b17]</w:t>
      </w:r>
      <w:bookmarkEnd w:id="6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一說一切有部亦名說因部二即本上座部轉名雪山部。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첫째는 설일체유부로서 또한 설인부라고도 하고, 둘째는 곧 본래의 상좌부가 이름을 바꾸어 설산부라 한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1" w:name="loc_0576b19"/>
      <w:r>
        <w:rPr>
          <w:rFonts w:ascii="Noto Sans CJK KR" w:hAnsi="Noto Sans CJK KR" w:eastAsia="Noto Sans CJK KR" w:cs="Noto Sans CJK KR"/>
          <w:b/>
          <w:color w:val="203E52"/>
          <w:sz w:val="18"/>
        </w:rPr>
        <w:t>[0576b19]</w:t>
      </w:r>
      <w:bookmarkEnd w:id="6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下第三時澆部起七時部分分為七段說一切有者一切有二一有為二無為有為三世無為離世其體皆有名一切有因言所以此部說義皆出所以廣分別之從所立為名稱說一切有部也其本共大眾部之時傳承迦葉之教上座部者轉名雪山部上座弟子本弘經教說因部起多弘對法既閑義理能伏上座部僧說因時遂大強上座於斯乃弱說因據舊住處上座移入雪山從所住處為名稱雪山部若從遠所襲以名上座部又西域之言呼冬分時為雪風雪山中風流行於世號為冬分故言雪風今此上座賢聖漸少宗義微弱人不流通說一切有聖者轉多理趣強盛人皆學習上座廢之不行如雪風相似言其微弱也又上座既是根本應在說因之前但以聖少義弱所以列之於後。</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아래의 셋째에서는 시대가 흐려지자 부파가 일어난 것을 밝힌다. 일곱 시기에 부파가 나뉜 것을, 일곱 단락으로 나눈다. ‘설일체유’란, ‘일체유’에 두 가지가 있으니, 첫째는 유위이고 둘째는 무위이다. 유위는 삼세에 속하고, 무위는 세간을 벗어나지만, 그 체는 모두 존재한다. 그러므로 ‘일체유’라고 한다. ‘인(因)’이라는 말은 까닭을 뜻한다. 이 부파가 설하는 뜻은 모두 까닭을 밝혀 내어, 그 까닭을 널리 분별한다. 세운 바에 따라 이름을 붙여, ‘설일체유부’라고 일컫는다. 본래 대중부와 함께 있었을 때에는, 가섭의 가르침을 전승하였다. 상좌부는 이름을 바꾸어 설산부라 하였다. 상좌부의 제자들은 본래 경교를 널리 폈고, 설인부가 일어난 뒤에는 대법을 많이 널리 폈다. 이미 의리를 익숙하게 알아 상좌부 승려들을 굴복시킬 수 있었으므로, 설인부는 그때 마침내 크게 강해졌고, 상좌부는 이에 약해졌다. 설인부는 옛 거처를 차지하고, 상좌부는 설산으로 옮겨 들어갔다. 거주한 곳을 따라 이름을 붙여, 설산부라고 일컬었다. 만약 멀리 전승해 온 계통을 따른다면, 상좌부라고 이름한다. 또 서역의 말에서는, 겨울철을 ‘설풍’이라고 부른다. 설산의 바람이 세상에 불어 퍼지는 것을, 겨울철이라고 부르므로, ‘설풍’이라고 말한다. 이제 이 상좌부에는 현성과 성자가 점차 적어지고, 종의가 미약해졌으며, 사람들도 유통시키지 않았다. 반면 설일체유부에는, 성자가 점점 많아지고, 의리의 취지가 강성해져, 사람들이 모두 배우고 익혔다. 상좌부는 쇠하여 행해지지 않게 되었으니, 마치 설풍과 서로 비슷하여, 그 미약함을 말한 것이다. 또 상좌부는 이미 근본이므로, 설인부보다 앞에 놓여야 하지만, 다만 성자가 적고 의리가 약하였기 때문에, 뒤에 열거한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2" w:name="loc_0576c10"/>
      <w:r>
        <w:rPr>
          <w:rFonts w:ascii="Noto Sans CJK KR" w:hAnsi="Noto Sans CJK KR" w:eastAsia="Noto Sans CJK KR" w:cs="Noto Sans CJK KR"/>
          <w:b/>
          <w:color w:val="203E52"/>
          <w:sz w:val="18"/>
        </w:rPr>
        <w:t>[0576c10]</w:t>
      </w:r>
      <w:bookmarkEnd w:id="6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後即於此第三百年中從說一切有部流出一部名犢子部。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뒤 바로 이 제300년 가운데 설일체유부에서 한 부파가 갈라져 나왔으니, 이름하여 독자부라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3" w:name="loc_0576c12"/>
      <w:r>
        <w:rPr>
          <w:rFonts w:ascii="Noto Sans CJK KR" w:hAnsi="Noto Sans CJK KR" w:eastAsia="Noto Sans CJK KR" w:cs="Noto Sans CJK KR"/>
          <w:b/>
          <w:color w:val="203E52"/>
          <w:sz w:val="18"/>
        </w:rPr>
        <w:t>[0576c12]</w:t>
      </w:r>
      <w:bookmarkEnd w:id="6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述曰犢子者律主姓也上古有仙居山靜處貪欲已起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‘독자’란, 율주의 성이다. 아득한 옛날 한 선인이 있어, 산의 고요한 곳에 살았는데, 탐욕이 이미 일어났으나,</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0576c1301</w:t>
        <w:br/>
        <w:t>• 판본 정보 | 【CB】 = CBETA 채택 독법, 【卍續】 = 卍新纂大日本續藏經 원본 계열. 구형·현행 CBETA의 교감 항목 독법은 동일하다.</w:t>
        <w:br/>
        <w:t>• 저본 독법 | 已</w:t>
        <w:br/>
        <w:t>• 저본 적용 구절 | 貪欲已起</w:t>
        <w:br/>
        <w:t>• 저본 기준 번역 | 탐욕이 이미 일어났으나,</w:t>
        <w:br/>
        <w:t>• 이문 독법 | 巳</w:t>
        <w:br/>
        <w:t>• 이문 적용 구절 | 貪欲巳起</w:t>
        <w:br/>
        <w:t>• 이문 기준 번역 | 탐욕이 이미 일어났으나,</w:t>
        <w:br/>
        <w:t>• 의미 차이 | 已는 “이미”라는 완료의 뜻이다. 巳는 지지의 여섯째 글자로 이 문맥에서는 기능하지 않으므로 자형 오기로 보인다.</w:t>
        <w:br/>
        <w:t>• 한국어 해설 | 저본은 CBETA가 채택한 已를 보존하고 있으며, 문맥상으로도 已가 자연스럽다. 따라서 번역에는 실질적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不知所止近有母牛因染生子自後仙種皆言犢子則婆羅門姓也佛在之日有犢子外道歸佛出家如涅槃經說此後門徒相傳不絕至此分部從遠襲為名言犢子部文殊問經云犢子部注云律主姓是也真諦法師云可住子弟子部謂羅睺羅舍利子弟子皤雌子是</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그칠 바를 알지 못했다. 가까이에 암소가 있었고, 그 암소와 음욕을 행하여 아들을 낳았다. 그 뒤로 그 선인의 종족을, 모두 ‘독자’라고 하였으니, 곧 바라문의 성이다. 부처님께서 세상에 계실 때, 독자라는 외도가 있었는데, 부처님께 귀의하여 출가하였다. 『열반경』에서 말한 것과 같다. 그 뒤의 문도들이, 서로 전하여 끊이지 않았고, 이때에 이르러 부파를 나누었다. 멀리서 전승한 계통을 따라 이름을 붙여, ‘독자부’라고 하였다. 『문수문경』에서는 말하고, 독자부의 주에서는 말하기를, ‘율주의 성이다’라고 하였다. 진제 법사는 말하기를, ‘가주자의 제자부’라고 하였다. 곧 라후라와 사리자의 제자인 파치자가 이것이다.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[구문 불확실] 羅睺羅舍利子弟子皤雌子의 인명·수식 경계는 원문 자체가 압축되어 있다.</w:t>
      </w:r>
    </w:p>
    <w:p>
      <w:pPr>
        <w:pStyle w:val="SHTKNoteDetail"/>
      </w:pPr>
      <w:r>
        <w:t>• 해설 | 羅睺羅舍利子弟子皤雌子의 인명·수식 경계는 원문 자체가 압축되어 있다. 현행 CBETA의 AI 표점도 내부 관계를 더 세분하지 않으므로, 본 번역은 ‘라후라·사리자의 제자인 파치자’라는 최소 직역으로 두고 확정적 계보 해석은 하지 않는다.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羅睺羅弟子弘舍利子所說因以部分名為可住可住仍言上古有仙名可住今此律主母是彼種從母為姓名可住子此理難解幸願詳之。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라후라의 제자가 사리자가 설한 것을 널리 펴다가, 그로 인하여 부파를 나누었고, 이름하여 ‘가주’라고 하였다는 것이다. 또 ‘가주’에 대하여 말하기를, 아득한 옛날 한 선인이 있었는데, 이름이 가주였다고 한다. 지금 이 율주는, 그 어머니가 그 종족이었으므로, 어머니를 따라 성을 삼아, ‘가주자’라고 하였다는 것이다. 이 이치는 이해하기 어렵다. 바라건대 자세히 살펴보아야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4" w:name="loc_0576c22"/>
      <w:r>
        <w:rPr>
          <w:rFonts w:ascii="Noto Sans CJK KR" w:hAnsi="Noto Sans CJK KR" w:eastAsia="Noto Sans CJK KR" w:cs="Noto Sans CJK KR"/>
          <w:b/>
          <w:color w:val="203E52"/>
          <w:sz w:val="18"/>
        </w:rPr>
        <w:t>[0576c22]</w:t>
      </w:r>
      <w:bookmarkEnd w:id="6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次後於此第三百年從犢子部流出四部一法上部二賢胄部三正量部四密林山部。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다음 이 제300년에, 독자부에서 네 부파가 갈라져 나왔다. 첫째는 법상부이고, 둘째는 현주부이며, 셋째는 정량부이고, 넷째는 밀림산부이다.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5" w:name="loc_0576c24"/>
      <w:r>
        <w:rPr>
          <w:rFonts w:ascii="Noto Sans CJK KR" w:hAnsi="Noto Sans CJK KR" w:eastAsia="Noto Sans CJK KR" w:cs="Noto Sans CJK KR"/>
          <w:b/>
          <w:color w:val="203E52"/>
          <w:sz w:val="18"/>
        </w:rPr>
        <w:t>[0576c24]</w:t>
      </w:r>
      <w:bookmarkEnd w:id="6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法上者律主名有法可上名為法上或有法出世眾人之上名為法上賢胄者賢者部主之名胄者苗裔之義是賢阿羅漢之苗裔故言賢胄從所襲部主為名也正量部者權衡刊定名之為量量無邪謬故言正也此部所立甚深法義刊定無邪目稱正量從所立法以彰部名密林山者近山林木蓊鬱繁密</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‘법상’은, 율주의 이름이다. 법으로써 위에 설 수 있으므로, ‘법상’이라 이름한다. 혹은 법이 세간을 벗어나 여러 사람보다 위에 있으므로, ‘법상’이라 이름한다. ‘현주’에서 ‘현’은, 부주의 이름이고, ‘주’는, 후예라는 뜻이다. 현 아라한의 후예이므로, ‘현주’라고 말한다. 전승한 부주를 따라 이름한 것이다. ‘정량부’란, 저울질하여 판정하는 것을, ‘량’이라 이름한다. 그 헤아림에 그릇됨이 없으므로, ‘정’이라고 말한다. 이 부파가 세운 매우 깊은 법의 뜻을, 판정함에 그릇됨이 없으므로, ‘정량’이라고 일컫는다. 세운 법에 따라 부파의 이름을 드러낸 것이다. ‘밀림산’이란, 산 가까이에 숲의 나무들이, 울창하고 빽빽하였는데,</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XML은 이 자리를 CBETA 외자로 관리하지만 저본에서는 정규형 鬱로 표시되어 있다.</w:t>
      </w:r>
    </w:p>
    <w:p>
      <w:pPr>
        <w:pStyle w:val="SHTKNoteDetail"/>
      </w:pPr>
      <w:r>
        <w:t>• 해설 | XML은 이 자리를 CBETA 외자로 관리하지만 저본에서는 정규형 鬱로 표시되어 있다. 문맥은 숲이 “울창하고 빽빽함”을 말하므로 번역에서는 정규형의 의미를 따른다.</w:t>
        <w:br/>
        <w:t>• 외자 번호 | CB15106</w:t>
        <w:br/>
        <w:t>• 저본 표기 | 鬱 (구문: 蓊鬱繁密)</w:t>
        <w:br/>
        <w:t>• 조합식 | [鬱-山+止]</w:t>
        <w:br/>
        <w:t>• 정규형 | 鬱</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部主居此名密林山從所居為名也文殊問經名芿山部此與皤雌執義不同遂分別部或有解言此等四部釋舍利弗阿毗達磨義有少者以義足之後各造論取經義添著既乖大旨遂即部分也。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부주가 이곳에 살았으므로, ‘밀림산’이라 이름했다. 거주한 곳을 따라 이름한 것이다. 『문수문경』에서는 ‘잉산부’라고 이름한다. 이들은 파치자와 주장하는 뜻이 달랐으므로, 마침내 별도의 부파로 갈라졌다. 혹 어떤 해석에서는 말하기를, 이 네 부파는, 『사리불아비달마』의 뜻을 해석하다가 부족한 부분이 있으면, 뜻으로 그것을 보충하고, 뒤에 각각 논을 지어, 경의 뜻을 취해 덧붙였는데, 이미 큰 취지에 어긋났으므로, 마침내 곧 부파가 나뉘었다고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6" w:name="loc_0577a11"/>
      <w:r>
        <w:rPr>
          <w:rFonts w:ascii="Noto Sans CJK KR" w:hAnsi="Noto Sans CJK KR" w:eastAsia="Noto Sans CJK KR" w:cs="Noto Sans CJK KR"/>
          <w:b/>
          <w:color w:val="203E52"/>
          <w:sz w:val="18"/>
        </w:rPr>
        <w:t>[0577a11]</w:t>
      </w:r>
      <w:bookmarkEnd w:id="6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次後於此第三百年從說一切有部復出一部名化地部。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다음 이 제300년에 설일체유부에서 다시 한 부파가 나왔으니, 이름하여 화지부라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7" w:name="loc_0577a13"/>
      <w:r>
        <w:rPr>
          <w:rFonts w:ascii="Noto Sans CJK KR" w:hAnsi="Noto Sans CJK KR" w:eastAsia="Noto Sans CJK KR" w:cs="Noto Sans CJK KR"/>
          <w:b/>
          <w:color w:val="203E52"/>
          <w:sz w:val="18"/>
        </w:rPr>
        <w:t>[0577a13]</w:t>
      </w:r>
      <w:bookmarkEnd w:id="6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述曰此部之主本是國王王所統攝國界地也化地上之人庶故言化地捨國出家弘宣佛法從本為名名化地部真諦法師云正地部本是王師匡正土境捨而弘法故言正地亦稍相近文殊問經言大不可棄非也。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부파의 주인은 본래 국왕이었다. 왕이 통치하던 나라의 경계가 곧 땅인데, 그 땅 위의 백성들을 교화하였으므로, ‘화지’라고 말한다. 나라를 버리고 출가하여 불법을 널리 선양하였으니, 본래의 일을 따라 이름을 붙여, ‘화지부’라고 하였다. 진제 법사는 말하기를, ‘정지부의 주인은 본래 왕의 스승으로서, 나라의 경계를 바르게 바로잡다가 이를 버리고 법을 널리 폈으므로, 정지라고 하였다’고 한다. 이 설명도 조금 서로 가깝다. 『문수문경』에서 ‘대불가기’라고 한 것은 옳지 않다.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8" w:name="loc_0577a18"/>
      <w:r>
        <w:rPr>
          <w:rFonts w:ascii="Noto Sans CJK KR" w:hAnsi="Noto Sans CJK KR" w:eastAsia="Noto Sans CJK KR" w:cs="Noto Sans CJK KR"/>
          <w:b/>
          <w:color w:val="203E52"/>
          <w:sz w:val="18"/>
        </w:rPr>
        <w:t>[0577a18]</w:t>
      </w:r>
      <w:bookmarkEnd w:id="6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次後於此第三百年從化地部流出一部名法藏部自稱我襲采菽氏師。</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다음 이 제300년에, 화지부에서 한 부파가 갈라져 나왔으니, 이름하여 법장부라 한다. 그들은 스스로 ‘나는 채숙씨 스승의 전승을 이었다’고 일컬었다.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9" w:name="loc_0577a20"/>
      <w:r>
        <w:rPr>
          <w:rFonts w:ascii="Noto Sans CJK KR" w:hAnsi="Noto Sans CJK KR" w:eastAsia="Noto Sans CJK KR" w:cs="Noto Sans CJK KR"/>
          <w:b/>
          <w:color w:val="203E52"/>
          <w:sz w:val="18"/>
        </w:rPr>
        <w:t>[0577a20]</w:t>
      </w:r>
      <w:bookmarkEnd w:id="6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法藏者部主名亦名法密密之與藏義意大同法藏法密二義皆得此師含容正法如藏之密故言法密從人以立部主名此部師說總有五藏一經二律三阿毗達磨四呪即明諸呪等五菩薩即明菩薩本行事等既乖化地本旨遂乃部分他不信之遂引目連為證菽者豆也上古有人嗜綠豆子采以為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‘법장’은, 부주의 이름이다. 또한 ‘법밀’이라고도 한다. ‘밀’과 ‘장’은, 뜻이 크게 같다. ‘법장’과 ‘법밀’은, 두 뜻이 모두 성립한다. 이 스승이 정법을 품어 받아들이는 것이, 창고가 은밀하게 간직하는 것과 같으므로, ‘법밀’이라고 말한다. 사람을 따라 부주의 이름을 세운 것이다. 이 부파의 스승은 말하기를, 모두 다섯 장이 있으니, 첫째는 경이고 둘째는 율이며, 셋째는 아비달마이고 넷째는 주(呪)이며, 곧 여러 주문 등을 밝히는 것이고, 다섯째는 보살이며, 곧 보살의 본행에 관한 일 등을 밝히는 것이라고 한다. 이미 화지부의 본래 취지에 어긋났으므로, 마침내 부파가 나뉘었다. 다른 사람들이 이것을 믿지 않자, 마침내 목련을 끌어 증거로 삼았다. ‘숙’은 콩이라는 뜻이다. 아득한 옛날 어떤 사람이 녹두를 즐겨 먹어, 따서 먹었고,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采이고, 【卍續】에는 釆로 되어 있다.</w:t>
      </w:r>
    </w:p>
    <w:p>
      <w:pPr>
        <w:pStyle w:val="SHTKNoteDetail"/>
      </w:pPr>
      <w:r>
        <w:t>• 원교감 원문 | 采【CB】，釆【卍續】</w:t>
        <w:br/>
        <w:t>• 교감 번호 | 0577b0201</w:t>
        <w:br/>
        <w:t>• 판본 정보 | 【CB】 = CBETA 채택 독법, 【卍續】 = 卍新纂大日本續藏經 원본 계열. 구형·현행 CBETA의 교감 항목 독법은 동일하다.</w:t>
        <w:br/>
        <w:t>• 저본 독법 | 采</w:t>
        <w:br/>
        <w:t>• 저본 적용 구절 | 采以為食</w:t>
        <w:br/>
        <w:t>• 저본 기준 번역 | 따서 먹었고,</w:t>
        <w:br/>
        <w:t>• 이문 독법 | 釆</w:t>
        <w:br/>
        <w:t>• 이문 적용 구절 | 釆以為食</w:t>
        <w:br/>
        <w:t>• 이문 기준 번역 | 따서 먹었고,</w:t>
        <w:br/>
        <w:t>• 의미 차이 | 이 문맥은 앞의 녹두를 “따서 먹었다”는 뜻이므로 采가 자연스럽다. 【卍續】의 釆는 자형이 가까운 글자로 인한 판각·전사상의 차이로 볼 수 있다.</w:t>
        <w:br/>
        <w:t>• 한국어 해설 | 저본은 CBETA 교정 독법 采를 보존한다. 이문을 문맥에 맞게 읽어도 행위의 뜻은 달라지지 않으므로 번역을 달리 만들지 않는다.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遂得成仙目連是彼仙種故言采菽氏也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마침내 선인이 되었다. 목련이 그 선인의 종족이었으므로, ‘채숙씨’라고 말한다.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采이고, 【卍續】에는 釆로 되어 있다.</w:t>
      </w:r>
    </w:p>
    <w:p>
      <w:pPr>
        <w:pStyle w:val="SHTKNoteDetail"/>
      </w:pPr>
      <w:r>
        <w:t>• 원교감 원문 | 采【CB】，釆【卍續】</w:t>
        <w:br/>
        <w:t>• 교감 번호 | 0577b0202</w:t>
        <w:br/>
        <w:t>• 판본 정보 | 【CB】 = CBETA 채택 독법, 【卍續】 = 卍新纂大日本續藏經 원본 계열. 구형·현행 CBETA의 교감 항목 독법은 동일하다.</w:t>
        <w:br/>
        <w:t>• 저본 독법 | 采</w:t>
        <w:br/>
        <w:t>• 저본 적용 구절 | 故言采菽氏也</w:t>
        <w:br/>
        <w:t>• 저본 기준 번역 | 그러므로 ‘채숙씨’라고 말한다.</w:t>
        <w:br/>
        <w:t>• 이문 독법 | 釆</w:t>
        <w:br/>
        <w:t>• 이문 적용 구절 | 故言釆菽氏也</w:t>
        <w:br/>
        <w:t>• 이문 기준 번역 | 그러므로 ‘채숙씨’라고 말한다.</w:t>
        <w:br/>
        <w:t>• 의미 차이 | 여기서는 바로 앞의 “콩을 따서 먹었다”는 고사에서 파생한 씨족명 采菽氏를 풀이한다. 釆로 적혀도 해당 고사의 고유명칭을 가리키는 문맥은 변하지 않는다.</w:t>
        <w:br/>
        <w:t>• 한국어 해설 | 저본의 采菽氏를 그대로 보존하며, 한국어에서는 ‘채숙씨’로 옮긴다.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或言仙人食豆此是彼種氏謂族類此部引目連說有五藏證也。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혹은 선인이 콩을 먹었고, 목련은 그 종족이라고 한다. ‘씨’는 족류를 뜻한다. 이 부파는 목련의 말을 끌어, 다섯 장이 있다는 증거로 삼았다.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0" w:name="loc_0577b05"/>
      <w:r>
        <w:rPr>
          <w:rFonts w:ascii="Noto Sans CJK KR" w:hAnsi="Noto Sans CJK KR" w:eastAsia="Noto Sans CJK KR" w:cs="Noto Sans CJK KR"/>
          <w:b/>
          <w:color w:val="203E52"/>
          <w:sz w:val="18"/>
        </w:rPr>
        <w:t>[0577b05]</w:t>
      </w:r>
      <w:bookmarkEnd w:id="7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至三百年末從說一切有部復出一部名飲光部亦名善歲部。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제300년 말에 이르러 설일체유부에서 다시 한 부파가 나왔으니, 이름하여 음광부라 하며 또한 선세부라고도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1" w:name="loc_0577b07"/>
      <w:r>
        <w:rPr>
          <w:rFonts w:ascii="Noto Sans CJK KR" w:hAnsi="Noto Sans CJK KR" w:eastAsia="Noto Sans CJK KR" w:cs="Noto Sans CJK KR"/>
          <w:b/>
          <w:color w:val="203E52"/>
          <w:sz w:val="18"/>
        </w:rPr>
        <w:t>[0577b07]</w:t>
      </w:r>
      <w:bookmarkEnd w:id="7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飲光者婆羅門姓也則迦葉波姓是上古有仙身有金光餘光至側皆不復現飲蔽餘光故言飲光此部教主是彼苗族故言飲光又此部主身有金光能飲餘光故言飲光此師少歲性賢有德因以立名故言善歲嘉其少有賢行故也從其姓云飲光從其名云善歲或云此是佛在之日迦留陀夷兒姓飲光也少即歸佛出家受道故名善歲何故三百年末此人猶有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‘음광’은, 바라문의 성이다. 곧 가섭파라는 성이 이것이다. 아득한 옛날 한 선인이 있었는데, 몸에 금빛이 있었다. 다른 빛이 그 곁에 이르면, 모두 다시 나타나지 않았으니, 다른 빛을 삼켜 가렸기 때문에, ‘음광’이라고 말한다. 이 부파의 교주는, 그 선인의 후예이므로, ‘음광’이라고 말한다. 또 이 부파의 주인은, 몸에 금빛이 있어, 다른 빛을 삼킬 수 있었으므로, ‘음광’이라고 말한다. 이 스승은 젊었을 때부터, 성품이 어질고 덕이 있었으므로, 그에 따라 이름을 세워, ‘선세’라고 말한다. 그가 젊어서부터 어진 행이 있었음을 아름답게 여긴 까닭이다. 그 성을 따르면 ‘음광’이라 하고, 그 이름을 따르면 ‘선세’라 한다. 혹은 말하기를, 이는 부처님께서 세상에 계실 때의, 가류다이의 아들로서, 성이 음광이었다고 한다. 젊어서 곧 부처님께 귀의하여, 출가하고 도를 받았으므로, ‘선세’라고 이름했다는 것이다. 그런데 어찌하여 제300년 말에, 이 사람이 아직도 있었겠는가?</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2" w:name="loc_0577b15"/>
      <w:r>
        <w:rPr>
          <w:rFonts w:ascii="Noto Sans CJK KR" w:hAnsi="Noto Sans CJK KR" w:eastAsia="Noto Sans CJK KR" w:cs="Noto Sans CJK KR"/>
          <w:b/>
          <w:color w:val="203E52"/>
          <w:sz w:val="18"/>
        </w:rPr>
        <w:t>[0577b15]</w:t>
      </w:r>
      <w:bookmarkEnd w:id="7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至第四百年初從說一切有部復出一部名經量部亦名說轉部自稱我以慶喜為師。</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제400년 초에 이르러, 설일체유부에서 다시 한 부파가 나왔으니, 이름하여 경량부라 하고, 또한 설전부라고도 한다. 그들은 스스로 ‘나는 경희를 스승으로 삼는다’고 일컬었다.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3" w:name="loc_0577b17"/>
      <w:r>
        <w:rPr>
          <w:rFonts w:ascii="Noto Sans CJK KR" w:hAnsi="Noto Sans CJK KR" w:eastAsia="Noto Sans CJK KR" w:cs="Noto Sans CJK KR"/>
          <w:b/>
          <w:color w:val="203E52"/>
          <w:sz w:val="18"/>
        </w:rPr>
        <w:t>[0577b17]</w:t>
      </w:r>
      <w:bookmarkEnd w:id="7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師唯依經為正量不依律及對法凡所援據以經為證即經部師從所立以名經量部亦名說轉部者此師說有種子唯一種子現在相續轉至後世故言說轉至下當知舊云說度部然結集時尊者慶喜專弘經藏今既以經為量故以慶喜為師從所立為部名滿慈弘宣對法近執弘毗奈耶既不依於對法及律故今唯以慶喜為師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스승은 오직 경에 의지하여 정량으로 삼고, 율과 대법에는 의지하지 않는다. 무릇 근거로 끌어오는 것은, 경을 증거로 삼는다. 곧 경부의 스승이다. 세운 바에 따라 ‘경량부’라고 이름하였다. 또 ‘설전부’라고도 하는 것은, 이 스승이 종자가 있다고 설하기 때문이다. 오직 하나의 종자가 현재에 상속하면서, 뒤의 세상으로 전해 간다고 하므로, ‘설전’이라고 말한다. 뒤에 가서 마땅히 알게 될 것이다. 옛 번역에서는 ‘설도부’라고 하였다. 그러나 결집할 때에는, 존자 경희는 오로지 경장(經藏)을 널리 폈다. 지금 이미 경(經)을 준거로 삼으므로, 그러므로 경희를 스승으로 삼는다. 세운 바를 따라 부파의 이름으로 삼은 것이다. 만자(滿慈)는 대법(對法)을 널리 선양하였고, 근집(近執)은 비나야(毗奈耶)를 널리 선양하였다. 이미 대법과 율에 의지하지 않으므로, 그러므로 지금은 오직 경희만을 스승으로 삼는다.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4" w:name="loc_0577b24"/>
      <w:r>
        <w:rPr>
          <w:rFonts w:ascii="Noto Sans CJK KR" w:hAnsi="Noto Sans CJK KR" w:eastAsia="Noto Sans CJK KR" w:cs="Noto Sans CJK KR"/>
          <w:b/>
          <w:color w:val="203E52"/>
          <w:sz w:val="18"/>
        </w:rPr>
        <w:t>[0577b24]</w:t>
      </w:r>
      <w:bookmarkEnd w:id="7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如是上座部七破或八破本末別說成十一部。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이와 같이 상좌부는 일곱 번 또는 여덟 번 갈라졌으며, 근본과 지말을 따로 말하면 열한 부가 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5" w:name="loc_0577c01"/>
      <w:r>
        <w:rPr>
          <w:rFonts w:ascii="Noto Sans CJK KR" w:hAnsi="Noto Sans CJK KR" w:eastAsia="Noto Sans CJK KR" w:cs="Noto Sans CJK KR"/>
          <w:b/>
          <w:color w:val="203E52"/>
          <w:sz w:val="18"/>
        </w:rPr>
        <w:t>[0577c01]</w:t>
      </w:r>
      <w:bookmarkEnd w:id="7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述曰此下第四結列部名於中有二初明分破之數後正列名此即初也若并上座與大眾部破即有八破若除根本但說於末從說一切有以下即有七破故合根本數成十一部也與文殊問經別破并根本有十二部已如前會。</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 넷째는 맺어서 부파의 이름을 열거하는 것이다. 그 가운데 둘이 있다. 처음에는 분열한 횟수를 밝히고, 뒤에는 바로 이름을 열거한다. 이것이 곧 첫째이다. 만약 상좌부와 대중부가 갈라진 것까지 아울러 세면, 곧 여덟 번의 분열이 있다. 만약 근본 두 부파를 제외하고 지말만을 말한다면, 설일체유부 이하부터 곧 일곱 번의 분열이 있다. 그러므로 근본을 합하여 수를 세면 열한 부가 된다. 『문수문경』에서 나눈 방식은 달라, 근본까지 합하면 열두 부가 되는데, 이미 앞에서 회통하였다.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0577c0501</w:t>
        <w:br/>
        <w:t>• 판본 정보 | 【CB】 = CBETA 채택 독법, 【卍續】 = 卍新纂大日本續藏經 원본 계열. 구형·현행 CBETA의 교감 항목 독법은 동일하다.</w:t>
        <w:br/>
        <w:t>• 저본 독법 | 已</w:t>
        <w:br/>
        <w:t>• 저본 적용 구절 | 已如前會</w:t>
        <w:br/>
        <w:t>• 저본 기준 번역 | 이미 앞에서 회통하였다.</w:t>
        <w:br/>
        <w:t>• 이문 독법 | 巳</w:t>
        <w:br/>
        <w:t>• 이문 적용 구절 | 巳如前會</w:t>
        <w:br/>
        <w:t>• 이문 기준 번역 | 이미 앞에서 회통하였다.</w:t>
        <w:br/>
        <w:t>• 의미 차이 | 已는 “이미”라는 뜻으로 앞서 설명한 회통을 지시한다. 巳는 문맥상 성립하지 않아 자형 오기로 보인다.</w:t>
        <w:br/>
        <w:t>• 한국어 해설 | 저본 독법을 따르면 앞에서 이미 처리한 문제임을 분명히 한다. 이문 때문에 한국어 뜻이 달라지지는 않는다.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6" w:name="loc_0577c06"/>
      <w:r>
        <w:rPr>
          <w:rFonts w:ascii="Noto Sans CJK KR" w:hAnsi="Noto Sans CJK KR" w:eastAsia="Noto Sans CJK KR" w:cs="Noto Sans CJK KR"/>
          <w:b/>
          <w:color w:val="203E52"/>
          <w:sz w:val="18"/>
        </w:rPr>
        <w:t>[0577c06]</w:t>
      </w:r>
      <w:bookmarkEnd w:id="7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一說一切有部二雪山部三犢子部四法上部五賢胄部六正量部七密林山部八化地部九法藏部十飲光部十一經量部。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첫째는 설일체유부, 둘째는 설산부, 셋째는 독자부, 넷째는 법상부, 다섯째는 현주부, 여섯째는 정량부, 일곱째는 밀림산부, 여덟째는 화지부, 아홉째는 법장부, 열째는 음광부, 열한째는 경량부이다.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7" w:name="loc_0577c09"/>
      <w:r>
        <w:rPr>
          <w:rFonts w:ascii="Noto Sans CJK KR" w:hAnsi="Noto Sans CJK KR" w:eastAsia="Noto Sans CJK KR" w:cs="Noto Sans CJK KR"/>
          <w:b/>
          <w:color w:val="203E52"/>
          <w:sz w:val="18"/>
        </w:rPr>
        <w:t>[0577c09]</w:t>
      </w:r>
      <w:bookmarkEnd w:id="7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述曰此正列名文可知也。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이는 바로 이름을 열거한 것이니, 글의 뜻은 알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8" w:name="loc_0577c10"/>
      <w:r>
        <w:rPr>
          <w:rFonts w:ascii="Noto Sans CJK KR" w:hAnsi="Noto Sans CJK KR" w:eastAsia="Noto Sans CJK KR" w:cs="Noto Sans CJK KR"/>
          <w:b/>
          <w:color w:val="203E52"/>
          <w:sz w:val="18"/>
        </w:rPr>
        <w:t>[0577c10]</w:t>
      </w:r>
      <w:bookmarkEnd w:id="7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如是諸部本宗末宗同義異義我今當說。</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이와 같은 여러 부파의 본종과 말종의 같은 뜻과 다른 뜻을 내가 이제 마땅히 말하겠다.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9" w:name="loc_0577c11"/>
      <w:r>
        <w:rPr>
          <w:rFonts w:ascii="Noto Sans CJK KR" w:hAnsi="Noto Sans CJK KR" w:eastAsia="Noto Sans CJK KR" w:cs="Noto Sans CJK KR"/>
          <w:b/>
          <w:color w:val="203E52"/>
          <w:sz w:val="18"/>
        </w:rPr>
        <w:t>[0577c11]</w:t>
      </w:r>
      <w:bookmarkEnd w:id="7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述曰自下大文第五廣陳部執於中有二初總標許說後次第別陳此即初也如是諸部牒前諸部也此中本宗同義末宗異義者且如大眾一說說出世雞胤四部根本初諍立義之時所同之義名本宗同義別部已後</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아래는 큰 글의 다섯째로, 부파들의 주장을 널리 진술한다. 그 가운데 두 가지가 있다. 처음에는 총괄하여 표방하고 말할 것을 허락하며, 뒤에는 차례대로 각각 진술한다. 이것이 곧 첫째이다. ‘이와 같은 여러 부파’란, 앞에서 말한 여러 부파를 다시 든 것이다. 여기서 ‘본종의 같은 뜻’과 ‘말종의 다른 뜻’이란, 가령 대중부·일설부· 설출세부·계윤부의 네 부파가, 근본에서 처음 논쟁하여 뜻을 세울 때, 함께 같았던 뜻을 ‘본종의 같은 뜻’이라 한다. 별개의 부파가 된 뒤에,</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0577c1501</w:t>
        <w:br/>
        <w:t>• 판본 정보 | 【CB】 = CBETA 채택 독법, 【卍續】 = 卍新纂大日本續藏經 원본 계열. 구형·현행 CBETA의 교감 항목 독법은 동일하다.</w:t>
        <w:br/>
        <w:t>• 저본 독법 | 已</w:t>
        <w:br/>
        <w:t>• 저본 적용 구절 | 別部已後</w:t>
        <w:br/>
        <w:t>• 저본 기준 번역 | 별개의 부파가 된 뒤에,</w:t>
        <w:br/>
        <w:t>• 이문 독법 | 巳</w:t>
        <w:br/>
        <w:t>• 이문 적용 구절 | 別部巳後</w:t>
        <w:br/>
        <w:t>• 이문 기준 번역 | 별개의 부파가 된 뒤에,</w:t>
        <w:br/>
        <w:t>• 의미 차이 | 已後는 “...한 이후”라는 시간 관계를 나타낸다. 巳後는 이 문맥에서 같은 기능을 하기 어려워 자형 오기로 판단된다.</w:t>
        <w:br/>
        <w:t>• 한국어 해설 | 본종과 말종을 나누는 시점 관계가 핵심이므로 已後를 “별개의 부파가 된 뒤에”라고 옮긴다. 이문으로 인한 실질 번역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於自宗中後別立義乖初所立與本宗別名末宗異義又如多聞部從大眾部出初分出之時所立之義名本宗同義別部已後</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자기 종 안에서 뒤에 따로 뜻을 세워, 처음 세운 바에 어긋나 본종과 달라진 것을, ‘말종의 다른 뜻’이라 한다. 또 예컨대 다문부는 대중부에서 나왔는데, 처음 갈라져 나왔을 때, 세운 뜻을 ‘본종의 같은 뜻’이라 한다. 별개의 부파가 된 뒤에,</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0577c1701</w:t>
        <w:br/>
        <w:t>• 판본 정보 | 【CB】 = CBETA 채택 독법, 【卍續】 = 卍新纂大日本續藏經 원본 계열. 구형·현행 CBETA의 교감 항목 독법은 동일하다.</w:t>
        <w:br/>
        <w:t>• 저본 독법 | 已</w:t>
        <w:br/>
        <w:t>• 저본 적용 구절 | 別部已後</w:t>
        <w:br/>
        <w:t>• 저본 기준 번역 | 별개의 부파가 된 뒤에,</w:t>
        <w:br/>
        <w:t>• 이문 독법 | 巳</w:t>
        <w:br/>
        <w:t>• 이문 적용 구절 | 別部巳後</w:t>
        <w:br/>
        <w:t>• 이문 기준 번역 | 별개의 부파가 된 뒤에,</w:t>
        <w:br/>
        <w:t>• 의미 차이 | 앞의 교감과 같은 유형이다. 已後는 “...한 뒤”라는 시간 표현이고, 巳는 문맥상 자형 오기로 보인다.</w:t>
        <w:br/>
        <w:t>• 한국어 해설 | 다문부의 본종·말종 구분 시점을 나타내므로 저본의 已後를 그대로 번역한다.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更有別立乖其本旨名末宗異義下一一部準此應知然今此中總起於後其後部中有敘本宗末宗有唯敘本末指如餘以義同者更不繁述今此諸部本宗同義末宗異義我今當說許次當說今者此時分此論中說當者次此言後故言當也此則第一總標許說。</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다시 따로 세운 것이 있어 그 본래 취지에 어긋난 것을, ‘말종의 다른 뜻’이라 한다. 아래의 각 부파도 이에 준하여 알아야 한다. 그러나 지금 여기서는 뒤의 내용을 총괄하여 일으킨다. 뒤의 여러 부파 가운데에는 본종과 말종을 서술한 것도 있고, 오직 본·말을 서술하고는 다른 곳을 가리킨 것도 있다. 뜻이 다른 곳과 같은 경우에는, 다시 번거롭게 서술하지 않는다. 이제 이 여러 부파의 본종의 같은 뜻과 말종의 다른 뜻을, 내가 이제 마땅히 말하겠다. ‘마땅히 말하겠다’고 허락한 것이다. ‘이제’란, 이 시점, 곧 이 논에서 말하는 현재를 가리키고, ‘마땅히’란, 이 말 다음을 가리키므로, ‘마땅히’라고 말한 것이다. 이것이 곧 첫째인 ‘총괄하여 표방하고 말할 것을 허락함’이다.</w:t>
      </w:r>
    </w:p>
    <w:p>
      <w:pPr>
        <w:pStyle w:val="Heading3"/>
      </w:pPr>
      <w:r>
        <w:t>9.3.2 각 부파의 本宗同義·末宗異義</w:t>
      </w:r>
    </w:p>
    <w:p>
      <w:pPr>
        <w:pStyle w:val="Heading4"/>
      </w:pPr>
      <w:r>
        <w:t>大眾部·一說部·說出世部·雞胤部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0" w:name="loc_0577c24"/>
      <w:r>
        <w:rPr>
          <w:rFonts w:ascii="Noto Sans CJK KR" w:hAnsi="Noto Sans CJK KR" w:eastAsia="Noto Sans CJK KR" w:cs="Noto Sans CJK KR"/>
          <w:b/>
          <w:color w:val="203E52"/>
          <w:sz w:val="18"/>
        </w:rPr>
        <w:t>[0577c24]</w:t>
      </w:r>
      <w:bookmarkEnd w:id="8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此中大眾部一說部說出世部雞胤部本宗同義者。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여기에서 대중부·일설부·설출세부·계윤부의 본종에서 같은 뜻은 다음과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1" w:name="loc_0578a01"/>
      <w:r>
        <w:rPr>
          <w:rFonts w:ascii="Noto Sans CJK KR" w:hAnsi="Noto Sans CJK KR" w:eastAsia="Noto Sans CJK KR" w:cs="Noto Sans CJK KR"/>
          <w:b/>
          <w:color w:val="203E52"/>
          <w:sz w:val="18"/>
        </w:rPr>
        <w:t>[0578a01]</w:t>
      </w:r>
      <w:bookmarkEnd w:id="8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下第二次第別陳也雖有二十部不同合為十一段以一說部說出世部雞胤部三部共大眾部合敘西山北山二部共制多山合敘法上賢胄正量密林四部共犢子部合敘故有十一段也於一一段敘義之中文皆有二今此初標部敘本宗二別陳末所執此則標部敘本宗也總舉訖下別陳。</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아래는 둘째로 차례대로 각각 진술하는 것이다. 비록 스무 부파가 서로 다르지만, 합하여 열한 단락으로 나눈다. 일설부·설출세부·계윤부 세 부파는 대중부와 함께 합쳐 서술하고, 서산부와 북산부 두 부파는 제다산부와 함께 합쳐 서술하며, 법상부·현주부·정량부·밀림산부 네 부파는 독자부와 함께 합쳐 서술한다. 그러므로 열한 단락이 된다. 각각의 단락에서 그 뜻을 서술하는 글에는 모두 두 가지가 있다. 지금 이 첫째는 부파를 표방하고 본종을 서술하는 것이며, 둘째는 말종에서 주장한 바를 따로 진술하는 것이다. 이는 곧 부파를 표방하고 본종을 서술하는 것이다. 총괄하여 든 것을 마쳤으니 아래에서 따로 진술한다.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2" w:name="loc_0578a08"/>
      <w:r>
        <w:rPr>
          <w:rFonts w:ascii="Noto Sans CJK KR" w:hAnsi="Noto Sans CJK KR" w:eastAsia="Noto Sans CJK KR" w:cs="Noto Sans CJK KR"/>
          <w:b/>
          <w:color w:val="203E52"/>
          <w:sz w:val="18"/>
        </w:rPr>
        <w:t>[0578a08]</w:t>
      </w:r>
      <w:bookmarkEnd w:id="8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謂四部同說諸佛世尊皆是出世。</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곧 네 부파가 함께 말하기를, 모든 부처님 세존은 모두 출세간이라고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3" w:name="loc_0578a09"/>
      <w:r>
        <w:rPr>
          <w:rFonts w:ascii="Noto Sans CJK KR" w:hAnsi="Noto Sans CJK KR" w:eastAsia="Noto Sans CJK KR" w:cs="Noto Sans CJK KR"/>
          <w:b/>
          <w:color w:val="203E52"/>
          <w:sz w:val="18"/>
        </w:rPr>
        <w:t>[0578a09]</w:t>
      </w:r>
      <w:bookmarkEnd w:id="8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下別敘然與諸部不同處下因釋文一一對敘此部意說世尊之身竝是出世無可過故唯無漏故謂諸異生說名為世可毀壞故劣諸聖故二乘有學下過異生劣無學故二乘無學下過有學劣於佛故非超彼之身唯無漏故非不可壞猶立世名唯佛世尊下過一切無所劣故不可毀壞超過毀壞皆是出世約人為論無漏身故薩婆多等其義不然。</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아래에서 따로 서술한다. 그러나 다른 여러 부파와 같지 않은 곳은, 아래에서 글을 풀이하면서 하나하나 대조하여 서술한다. 이 부파의 뜻에서는, 세존의 몸은 모두 출세간이라고 말한다. 더 뛰어넘을 것이 없기 때문이며, 오직 무루이기 때문이다. 곧 모든 이생을 ‘세간’이라고 이름하는 것은, 허물어질 수 있기 때문이며, 모든 성자보다 열등하기 때문이다. 이승의 유학은 아래로는 이생을 뛰어넘지만, 무학보다 열등하기 때문에, 이승의 무학은 아래로는 유학을 뛰어넘지만, 부처님보다 열등하기 때문에, 그 세간의 몸 자체를 완전히 뛰어넘은 것은 아니다. 오직 무루이기는 하지만, 허물어질 수 없는 것은 아니므로, 여전히 ‘세간’이라는 이름을 세운다. 오직 부처님 세존만은 아래로 일체를 뛰어넘고, 그보다 열등한 바가 없으므로, 허물어질 수 없으며, 허물어질 수 있는 것을 뛰어넘었으므로 모두 출세간이다. 사람을 기준으로 논하면 무루의 몸이기 때문이다. 설일체유부 등에서는 그 뜻이 그렇지 않다.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4" w:name="loc_0578a17"/>
      <w:r>
        <w:rPr>
          <w:rFonts w:ascii="Noto Sans CJK KR" w:hAnsi="Noto Sans CJK KR" w:eastAsia="Noto Sans CJK KR" w:cs="Noto Sans CJK KR"/>
          <w:b/>
          <w:color w:val="203E52"/>
          <w:sz w:val="18"/>
        </w:rPr>
        <w:t>[0578a17]</w:t>
      </w:r>
      <w:bookmarkEnd w:id="8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一切如來無有漏法。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여래에게는 유루법이 전혀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5" w:name="loc_0578a18"/>
      <w:r>
        <w:rPr>
          <w:rFonts w:ascii="Noto Sans CJK KR" w:hAnsi="Noto Sans CJK KR" w:eastAsia="Noto Sans CJK KR" w:cs="Noto Sans CJK KR"/>
          <w:b/>
          <w:color w:val="203E52"/>
          <w:sz w:val="18"/>
        </w:rPr>
        <w:t>[0578a18]</w:t>
      </w:r>
      <w:bookmarkEnd w:id="8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述曰約法為論十八界等在佛身時皆名無漏非漏相應非漏所縛故名無漏佛所有三業皆亦是無漏故諸如來無有漏法除此四部所餘諸部佛皆不然。</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법을 기준으로 논한다. 십팔계 등이 부처님의 몸에 있을 때에는 모두 무루라고 이름한다. 번뇌와 상응하지 않고 번뇌에 얽매이지 않으므로 무루라고 한다. 부처님께 있는 신·구·의의 삼업 또한 모두 무루이다. 그러므로 모든 여래에게는 유루법이 없다. 이 네 부파를 제외하면, 나머지 여러 부파에서는 부처님에 대해 모두 그렇게 말하지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6" w:name="loc_0578a22"/>
      <w:r>
        <w:rPr>
          <w:rFonts w:ascii="Noto Sans CJK KR" w:hAnsi="Noto Sans CJK KR" w:eastAsia="Noto Sans CJK KR" w:cs="Noto Sans CJK KR"/>
          <w:b/>
          <w:color w:val="203E52"/>
          <w:sz w:val="18"/>
        </w:rPr>
        <w:t>[0578a22]</w:t>
      </w:r>
      <w:bookmarkEnd w:id="8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諸如來語皆轉法輪。</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여래의 말씀은 모두 법륜을 굴리는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7" w:name="loc_0578a23"/>
      <w:r>
        <w:rPr>
          <w:rFonts w:ascii="Noto Sans CJK KR" w:hAnsi="Noto Sans CJK KR" w:eastAsia="Noto Sans CJK KR" w:cs="Noto Sans CJK KR"/>
          <w:b/>
          <w:color w:val="203E52"/>
          <w:sz w:val="18"/>
        </w:rPr>
        <w:t>[0578a23]</w:t>
      </w:r>
      <w:bookmarkEnd w:id="8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述曰佛所說語皆為法輪故佛法輪非唯八道薩婆多說八聖道支是正法輪見道稱輪亦非佛語皆為轉法輪今此部說非唯見道獨名為輪佛所說語無非利益故佛所說皆是法輪摧伏轉動說名為輪佛語轉動在佗身已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부처님께서 말씀하신 말은 모두 법륜이 된다. 그러므로 부처님의 법륜은 오직 팔정도만을 뜻하지 않는다. 설일체유부에서는 팔성도지가 바로 정법륜이라고 말하고, 견도를 ‘륜’이라고 일컫는다. 또한 부처님의 모든 말씀이 모두 법륜을 굴리는 것이라고 하지는 않는다. 지금 이 부파에서는 견도만을 홀로 ‘륜’이라 이름한다고 말하지 않는다. 부처님께서 하신 말씀 가운데 이익되지 않는 것은 없으므로, 부처님의 모든 말씀은 모두 법륜이다. 꺾어 굴복시키고 굴러 움직이는 것을 ‘륜’이라고 한다. 부처님의 말씀이 굴러 다른 사람의 몸에 이른 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0578b0301</w:t>
        <w:br/>
        <w:t>• 판본 정보 | 【CB】 = CBETA 채택 독법, 【卍續】 = 卍新纂大日本續藏經 원본 계열. 구형·현행 CBETA의 교감 항목 독법은 동일하다.</w:t>
        <w:br/>
        <w:t>• 저본 독법 | 已</w:t>
        <w:br/>
        <w:t>• 저본 적용 구절 | 佛語轉動在佗身已</w:t>
        <w:br/>
        <w:t>• 저본 기준 번역 | 부처님의 말씀이 굴러 다른 사람의 몸에 이른 뒤,</w:t>
        <w:br/>
        <w:t>• 이문 독법 | 巳</w:t>
        <w:br/>
        <w:t>• 이문 적용 구절 | 佛語轉動在佗身巳</w:t>
        <w:br/>
        <w:t>• 이문 기준 번역 | 부처님의 말씀이 굴러 다른 사람의 몸에 이른 뒤,</w:t>
        <w:br/>
        <w:t>• 의미 차이 | 여기서 已는 앞의 작용이 성립한 뒤 다음 작용이 이어진다는 완료·선행 관계를 나타낸다. 巳는 문맥상 오기로 보인다.</w:t>
        <w:br/>
        <w:t>• 한국어 해설 | 법륜의 “전동” 뒤에 타인의 무지·번뇌를 꺾는다는 순서를 표현하므로 已를 “...한 뒤”로 옮긴다. 이문은 번역을 바꾸지 않는다.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摧伏佗身無知惑等故稱為輪佛問阿難天雨不問諸比丘汝調適不是何利益名為法輪答此皆利益為令阿難審諦事故佛無不知尚問天雨況未圓智不審諦耶欲除餘人增上慢故佛知尚問況不知者於餘未知諸法性相不審諦耶如是多義問諸比丘汝調適不顯慈悲故若不問者謂佛無慈悲不知弟子安危之事故發問耳為令比丘歡喜修道佛問說我生大歡喜而修學道故亦令未來行此事故由如是等種種因緣故佛所語皆轉法輪此法輪體即佛所有名句聲等教法為體。</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다른 사람의 무지와 번뇌 등을 꺾어 굴복시키므로, ‘륜’이라고 일컫는다. 부처님께서 아난에게, ‘비가 오는가?’라고 물으신 것이나, 여러 비구에게, ‘너희는 편안한가?’라고 물으신 것은, 무슨 이익이 있기에 법륜이라고 이름하는가? 답한다. 이것들도 모두 이익이 있다. 아난으로 하여금 일을 자세하고 분명하게 살피게 하기 때문이다. 부처님은 알지 못하는 것이 없는데도, 오히려 비가 오는지를 물으셨으니, 하물며 지혜가 원만하지 않은 이가 자세히 살피지 않아서야 되겠는가? 또 다른 사람들의 증상만을 없애기 위해서이다. 부처님께서 아시면서도 오히려 물으셨는데, 하물며 알지 못하는 사람이, 자신이 아직 알지 못하는 여러 법의 성상에 대하여 자세히 살피지 않아서야 되겠는가? 이와 같은 여러 뜻 때문에 여러 비구에게, ‘너희는 편안한가?’라고 물으셨다. 또 자비를 드러내기 때문이다. 만약 묻지 않으셨다면, 사람들은 부처님께 자비가 없어, 제자들의 안위에 관한 일을 알지 못한다고 여겼을 것이다. 그러므로 물음을 낸 것일 뿐이다. 또 비구들로 하여금 기뻐하며 도를 닦게 하기 위해서이다. 부처님께서 물어 주셨으므로 ‘나는 크게 기뻐하는 마음을 내어 도를 닦고 배운다’고 하게 하기 때문이다. 또한 미래의 사람들로 하여금 이러한 일을 행하게 하기 위해서이다. 이와 같은 갖가지 인연으로 말미암아, 부처님께서 하신 모든 말씀은 다 법륜을 굴리는 것이다. 이 법륜의 체는 곧 부처님께 있는 명·구·성 등의, 교법을 체로 삼는다.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8" w:name="loc_0578b14"/>
      <w:r>
        <w:rPr>
          <w:rFonts w:ascii="Noto Sans CJK KR" w:hAnsi="Noto Sans CJK KR" w:eastAsia="Noto Sans CJK KR" w:cs="Noto Sans CJK KR"/>
          <w:b/>
          <w:color w:val="203E52"/>
          <w:sz w:val="18"/>
        </w:rPr>
        <w:t>[0578b14]</w:t>
      </w:r>
      <w:bookmarkEnd w:id="8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佛以一音說一切法。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부처님은 한 음성으로 모든 법을 설하신다.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9" w:name="loc_0578b15"/>
      <w:r>
        <w:rPr>
          <w:rFonts w:ascii="Noto Sans CJK KR" w:hAnsi="Noto Sans CJK KR" w:eastAsia="Noto Sans CJK KR" w:cs="Noto Sans CJK KR"/>
          <w:b/>
          <w:color w:val="203E52"/>
          <w:sz w:val="18"/>
        </w:rPr>
        <w:t>[0578b15]</w:t>
      </w:r>
      <w:bookmarkEnd w:id="8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述曰佛經多時修習圓滿功德神力非所思議以一音聲說一名字令一切有情聞法別解除自塵勞即由一音中能說一切法故令諸聞者皆別領解麤細義故薩婆多等即不許然至下當知。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부처님은 오랜 기간 수행하여 원만하게 하셨으므로, 공덕과 신력은 생각으로 헤아릴 수 없다. 하나의 음성으로 하나의 명칭을 말씀하시면서도, 모든 유정으로 하여금 법을 듣고 각각 달리 이해하게 하여, 각자의 번뇌를 제거하게 하신다. 곧 하나의 음성 가운데에서 모든 법을 설할 수 있기 때문에, 모든 듣는 이로 하여금 거칠고 미세한 뜻을 각기 달리 이해하게 한다. 설일체유부 등에서는 그렇게 되는 것을 허용하지 않는다. 뒤에 가서 마땅히 알게 될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0" w:name="loc_0578b19"/>
      <w:r>
        <w:rPr>
          <w:rFonts w:ascii="Noto Sans CJK KR" w:hAnsi="Noto Sans CJK KR" w:eastAsia="Noto Sans CJK KR" w:cs="Noto Sans CJK KR"/>
          <w:b/>
          <w:color w:val="203E52"/>
          <w:sz w:val="18"/>
        </w:rPr>
        <w:t>[0578b19]</w:t>
      </w:r>
      <w:bookmarkEnd w:id="9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世尊所說無不如義。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세존께서 말씀하신 것은 뜻에 맞지 않는 것이 하나도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1" w:name="loc_0578b20"/>
      <w:r>
        <w:rPr>
          <w:rFonts w:ascii="Noto Sans CJK KR" w:hAnsi="Noto Sans CJK KR" w:eastAsia="Noto Sans CJK KR" w:cs="Noto Sans CJK KR"/>
          <w:b/>
          <w:color w:val="203E52"/>
          <w:sz w:val="18"/>
        </w:rPr>
        <w:t>[0578b20]</w:t>
      </w:r>
      <w:bookmarkEnd w:id="9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佛所說語令佗利益無有虗言不利益者義謂義利皆饒益故薩婆多等說佛世尊亦有不如義言對之故也又佛所說皆無過失稱可道理不可立難名為如義又佛所言無四種失一無非處二無非時三無非器四無非法處謂處所應利益處時謂時分利益之時器謂機宜法謂教法戒定慧等應利益法必不錯說。</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부처님께서 말씀하신 말은, 다른 사람에게 이익을 주고, 헛된 말이 없으며, 이익이 되지 않는 것이 없다. 여기서 ‘의(義)’는 의리, 곧 이익을 말한다. 모두 이익되게 하기 때문이다. 설일체유부 등에서는 부처님 세존에게도 뜻에 맞지 않는 말이 있다고 말하므로, 그것에 대하여 이렇게 말한 것이다. 또 부처님께서 말씀하신 것은, 모두 허물이 없고, 도리에 들어맞아, 논난을 세울 수 없으므로, ‘뜻에 맞는다’고 한다. 또 부처님의 말씀에는, 네 가지 잘못이 없다. 첫째는 장소가 그릇되지 않는 것이고, 둘째는 때가 그릇되지 않는 것이며, 셋째는 근기가 그릇되지 않는 것이고, 넷째는 법이 그릇되지 않는 것이다. ‘장소’란 마땅히 이익을 주어야 할 곳을 말하고, ‘때’란 이익을 주어야 할 시기를 말하며, ‘근기’란 기의에 맞는 대상을 말하고, ‘법’이란 교법을 말한다. 계·정·혜 등 마땅히 이익을 주어야 할 법을, 반드시 그릇되게 설하지 않으신다.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2" w:name="loc_0578c03"/>
      <w:r>
        <w:rPr>
          <w:rFonts w:ascii="Noto Sans CJK KR" w:hAnsi="Noto Sans CJK KR" w:eastAsia="Noto Sans CJK KR" w:cs="Noto Sans CJK KR"/>
          <w:b/>
          <w:color w:val="203E52"/>
          <w:sz w:val="18"/>
        </w:rPr>
        <w:t>[0578c03]</w:t>
      </w:r>
      <w:bookmarkEnd w:id="9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如來色身實無邊際。</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여래의 색신은 실제로 끝과 경계가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3" w:name="loc_0578c04"/>
      <w:r>
        <w:rPr>
          <w:rFonts w:ascii="Noto Sans CJK KR" w:hAnsi="Noto Sans CJK KR" w:eastAsia="Noto Sans CJK KR" w:cs="Noto Sans CJK KR"/>
          <w:b/>
          <w:color w:val="203E52"/>
          <w:sz w:val="18"/>
        </w:rPr>
        <w:t>[0578c04]</w:t>
      </w:r>
      <w:bookmarkEnd w:id="9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述曰此部意說佛經多劫修得報身圓極法界無有邊際所見丈六非實佛身隨機化故真諦法師云佛身有三無邊一量無邊隨其所宜現大小身故有小無大有大無小可說有邊不可定說</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부파의 뜻에서는, 부처님이 여러 겁 동안 닦아서 얻은 보신은, 법계에 원만히 다하여 끝과 경계가 없다고 말한다. 우리가 보는 장육의 몸은 실제 부처님의 몸이 아니라, 근기에 따라 변화해 나타난 것이기 때문이다. 진제 법사는 말하기를, 부처님의 몸에는 세 가지 무변이 있다고 하였다. 첫째는 양무변이다. 마땅한 바에 따라 크거나 작은 몸을 나타내므로, 작은 몸이 있을 때에는 큰 몸이 없고 큰 몸이 있을 때에는 작은 몸이 없다. 그러므로 어떤 때의 몸은 한계가 있다고 말할 수 있지만 일정하게 말할 수는 없고,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[구문 불확실] 이 단위의 不可定說은 다음 해당 내부 단위의 身量唯大와 이어 읽어야 문장이 완결된다. U 단위는 원문 검증을 위해 분리하되 번역 의미는 다음 단위와 연결한다.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身量唯大故言無邊</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몸의 크기가 오직 크기 때문에 무변이라고 하는 것은 아니다.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[구문 불확실] 앞 해당 내부 단위의 不可定說이 이 구절을 지배하는 것으로 읽었다. 즉 “몸의 크기가 오직 크다고 확정하여 말할 수 없으므로 무변”이라는 취지이다.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二數無邊若有多眾生於一時中各宜見佛佛能現多身身數不定故言無邊三因無邊佛身諸法一一皆以無量善根為因起故名因無邊此理不然薩婆多等諸部許亦有此三無邊有何差別而今敘之今此意說佛之報身無有邊際異於諸部故別敘之驗此一理諸理參差不繁廣敘一一差殊。</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둘째는 수무변이다. 만약 많은 중생이 한때에 각각 부처님을 보아야 할 경우, 부처님은 많은 몸을 나타낼 수 있다. 몸의 수가 일정하지 않으므로 무변이라고 한다. 셋째는 인무변이다. 부처님 몸의 여러 법은 하나하나 모두 무량한 선근을 원인으로 하여 일어나므로, ‘인무변’이라고 한다. 그러나 이 이치는 그렇지 않다. 설일체유부 등의 여러 부파도 역시 이 세 가지 무변을 허용하는데, 무슨 차이가 있기에 지금 이것을 따로 서술하겠는가? 지금 여기의 뜻은, 부처님의 보신 자체에 끝과 경계가 없다는 것으로서 다른 여러 부파와 다르므로, 따로 서술한 것이다. 이 한 가지 이치만을 살펴보아도, 여러 이치가 서로 같지 않음을 알 수 있으므로 번거롭게, 하나하나의 차이를 널리 서술하지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4" w:name="loc_0578c15"/>
      <w:r>
        <w:rPr>
          <w:rFonts w:ascii="Noto Sans CJK KR" w:hAnsi="Noto Sans CJK KR" w:eastAsia="Noto Sans CJK KR" w:cs="Noto Sans CJK KR"/>
          <w:b/>
          <w:color w:val="203E52"/>
          <w:sz w:val="18"/>
        </w:rPr>
        <w:t>[0578c15]</w:t>
      </w:r>
      <w:bookmarkEnd w:id="9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如來威力亦無邊際。</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여래의 위력 또한 끝과 경계가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5" w:name="loc_0578c16"/>
      <w:r>
        <w:rPr>
          <w:rFonts w:ascii="Noto Sans CJK KR" w:hAnsi="Noto Sans CJK KR" w:eastAsia="Noto Sans CJK KR" w:cs="Noto Sans CJK KR"/>
          <w:b/>
          <w:color w:val="203E52"/>
          <w:sz w:val="18"/>
        </w:rPr>
        <w:t>[0578c16]</w:t>
      </w:r>
      <w:bookmarkEnd w:id="9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述曰此部說佛所有神通名為威力威德神力故[1]名威力</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부파에서는 부처님께 있는 신통을 ‘위력’이라 한다. 위덕과 신력이기 때문에 ‘위력’이라고 이름한다.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원교감은 이 위치에서 名으로 시작하는 17자를 교감본에서 추가했다고 기록한다.</w:t>
      </w:r>
    </w:p>
    <w:p>
      <w:pPr>
        <w:pStyle w:val="SHTKNoteDetail"/>
      </w:pPr>
      <w:r>
        <w:t>• 원교감 원문 | 校加名等十七字</w:t>
        <w:br/>
        <w:t>• 교감 번호 | 0578001</w:t>
        <w:br/>
        <w:t>• 저본 독법 | 저본에는 [1]名威力說不作意一剎那中能遍十方一切世界…가 이어져 있다.</w:t>
        <w:br/>
        <w:t>• 저본 적용 구절 | 威德神力故[1]名威力說不作意一剎那中能遍十方一切世界</w:t>
        <w:br/>
        <w:t>• 저본 기준 번역 | “위덕과 신력이기 때문에 ‘위력’이라고 이름한다. 뜻을 일으켜 작의하지 않아도 한 찰나 동안 시방의 모든 세계에 두루 미칠 수 있다고 말한다.”</w:t>
        <w:br/>
        <w:t>• 이문 독법 | 원교감은 名부터 17자를 ‘교감본이 더한 글자’라고만 기록한다.</w:t>
        <w:br/>
        <w:t>• 이문 적용 구절 | [17자 미첨가 독법 — 정확한 종지점은 원교감 문구만으로 확정하지 않음]</w:t>
        <w:br/>
        <w:t>• 이문 기준 번역 | [판단 유보] — 삭제되는 정확한 17자의 범위를 확정하지 않고 임의로 이문 문장을 재구성하지 않는다.</w:t>
        <w:br/>
        <w:t>• 의미 차이 | 해당 17자가 실제로 빠지는 판본이라면 ‘위력’의 명명과 무작의 상태에서 시방에 미치는 능력을 설명하는 문장 일부가 탈락하므로 해설 구조와 의미가 달라진다.</w:t>
        <w:br/>
        <w:t>• 한국어 해설 | XML에는 이 원교감에 대응하는 종료 표지가 없고 校加名等十七字라는 설명만 남아 있다.</w:t>
        <w:br/>
        <w:t>• 문맥상 해설 | 앞의 본문 如來威力亦無邊際를 풀이하면서 ‘위력’의 뜻과 작의 여부에 따른 신통 범위를 설명하는 대목이다. 따라서 이 교감은 단순 이체자보다 중요하다.</w:t>
        <w:br/>
        <w:t>• 번역 영향 판정 | [문장 구조 변화] [판단 유보]</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說不作意一剎那中能遍十方一切世界諸部說佛不作意但及三千大千世界若作意時能遍十方今說佛不作意亦能遍十方故真諦法師已有廣引。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뜻을 일으켜 작의하지 않아도 한 찰나 동안 시방의 모든 세계에 두루 미칠 수 있다고 말한다. 다른 여러 부파에서는 부처님이 작의하지 않을 때에는 다만 삼천대천세계에만 미치고, 작의할 때에는 시방에 두루 미칠 수 있다고 말한다. 지금 이 부파에서는 부처님이 작의하지 않아도 또한 시방에 두루 미칠 수 있다고 말하므로, 진제 법사가 이미 널리 인용하여 설명하였다.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0578c2001</w:t>
        <w:br/>
        <w:t>• 판본 정보 | 【CB】 = CBETA 채택 독법, 【卍續】 = 卍新纂大日本續藏經 원본 계열. 구형·현행 CBETA의 교감 항목 독법은 동일하다.</w:t>
        <w:br/>
        <w:t>• 저본 독법 | 已</w:t>
        <w:br/>
        <w:t>• 저본 적용 구절 | 故真諦法師已有廣引</w:t>
        <w:br/>
        <w:t>• 저본 기준 번역 | 그러므로 진제 법사가 이미 널리 인용하여 설명하였다.</w:t>
        <w:br/>
        <w:t>• 이문 독법 | 巳</w:t>
        <w:br/>
        <w:t>• 이문 적용 구절 | 故真諦法師巳有廣引</w:t>
        <w:br/>
        <w:t>• 이문 기준 번역 | 그러므로 진제 법사가 이미 널리 인용하여 설명하였다.</w:t>
        <w:br/>
        <w:t>• 의미 차이 | 已는 “이미”라는 완료 뜻이다. 巳는 이 문맥의 부사로 적합하지 않아 자형 오기로 보인다.</w:t>
        <w:br/>
        <w:t>• 한국어 해설 | 진제의 선행 인용을 가리키는 문장이므로 저본과 CBETA 채택 독법 已를 따른다. 한국어 의미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6" w:name="loc_0578c21"/>
      <w:r>
        <w:rPr>
          <w:rFonts w:ascii="Noto Sans CJK KR" w:hAnsi="Noto Sans CJK KR" w:eastAsia="Noto Sans CJK KR" w:cs="Noto Sans CJK KR"/>
          <w:b/>
          <w:color w:val="203E52"/>
          <w:sz w:val="18"/>
        </w:rPr>
        <w:t>[0578c21]</w:t>
      </w:r>
      <w:bookmarkEnd w:id="9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諸佛壽量亦無邊際。</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부처님의 수명 또한 끝이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7" w:name="loc_0578c22"/>
      <w:r>
        <w:rPr>
          <w:rFonts w:ascii="Noto Sans CJK KR" w:hAnsi="Noto Sans CJK KR" w:eastAsia="Noto Sans CJK KR" w:cs="Noto Sans CJK KR"/>
          <w:b/>
          <w:color w:val="203E52"/>
          <w:sz w:val="18"/>
        </w:rPr>
        <w:t>[0578c22]</w:t>
      </w:r>
      <w:bookmarkEnd w:id="9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述曰報身無限多劫修得故實壽命亦無窮盡為利有情多劫修道有情界不盡壽命亦無窮利益有情無息日故若隨宜化亦隱雙林若由神足引令壽長諸部何別今說實命故無邊際異諸部也。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보신은 한량없는 여러 겁 동안 닦아 얻은 것이므로, 그 실제 수명 또한 다함이 없다. 유정을 이롭게 하기 위하여 여러 겁 동안 도를 닦았고, 유정계가 다하지 않으므로 수명 또한 끝이 없으며, 유정을 이롭게 하는 일이 쉴 날이 없기 때문이다. 만약 마땅함에 따라 교화한다면 또한 쌍림에서 모습을 감추기도 한다. 만약 신족으로 수명을 늘여 길게 한다는 것이라면, 여러 부파와 무엇이 다르겠는가? 지금은 실제 수명을 말하기 때문에 끝이 없다고 한 것이니, 다른 여러 부파와 다르다.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8" w:name="loc_0579a02"/>
      <w:r>
        <w:rPr>
          <w:rFonts w:ascii="Noto Sans CJK KR" w:hAnsi="Noto Sans CJK KR" w:eastAsia="Noto Sans CJK KR" w:cs="Noto Sans CJK KR"/>
          <w:b/>
          <w:color w:val="203E52"/>
          <w:sz w:val="18"/>
        </w:rPr>
        <w:t>[0579a02]</w:t>
      </w:r>
      <w:bookmarkEnd w:id="9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佛化有情令生淨信無厭足心。</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부처님은 유정을 교화하여 깨끗한 믿음을 내게 함에 만족함이 없는 마음을 지닌다.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9" w:name="loc_0579a03"/>
      <w:r>
        <w:rPr>
          <w:rFonts w:ascii="Noto Sans CJK KR" w:hAnsi="Noto Sans CJK KR" w:eastAsia="Noto Sans CJK KR" w:cs="Noto Sans CJK KR"/>
          <w:b/>
          <w:color w:val="203E52"/>
          <w:sz w:val="18"/>
        </w:rPr>
        <w:t>[0579a03]</w:t>
      </w:r>
      <w:bookmarkEnd w:id="9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佛化有情令彼有情深生信樂佛無厭足之心此部意說佛利益心無厭足故不入涅槃慈悲無限壽命無際若有有情宜佛顯現利益安樂王宮等生成佛化導宜顯現緣息便化入涅槃由心無厭足故留報身窮未來際化作隨類形方便教化言無厭足不同餘部顯現化緣既畢真實報身永入寂滅心有厭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부처님은 유정을 교화하여, 그 유정으로 하여금 깊이 믿고 좋아하는 마음을 내게 하며, 부처님에게는 만족함이 없는 마음이 있다. 이 부파의 뜻은 다음과 같이 말한다. 부처님의 이롭게 하는 마음에는 만족함이 없으므로, 열반에 들지 않는다. 자비는 한량없고 수명은 끝이 없다. 만약 어떤 유정에게, 부처님이 나타나 이익과 안락을 주고 왕궁 등에 태어나는 것이 마땅하다면, 성불하여 교화하고 인도한다. 나타나야 할 인연이 그치는 것이 마땅하면, 곧 변화로 열반에 든다. 마음에 만족함이 없기 때문에, 보신을 미래제가 다하도록 남겨 두고, 부류에 따라 형상을 변화로 만들어, 방편으로 교화한다. ‘만족함이 없다’고 말한 것은, 다른 부파에서 나타나 교화할 인연이 이미 끝나면, 진실한 보신도 영원히 적멸에 든다고 하는 것과 달리, 그러한 마음에는 만족함이 있다는 뜻이다.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0" w:name="loc_0579a10"/>
      <w:r>
        <w:rPr>
          <w:rFonts w:ascii="Noto Sans CJK KR" w:hAnsi="Noto Sans CJK KR" w:eastAsia="Noto Sans CJK KR" w:cs="Noto Sans CJK KR"/>
          <w:b/>
          <w:color w:val="203E52"/>
          <w:sz w:val="18"/>
        </w:rPr>
        <w:t>[0579a10]</w:t>
      </w:r>
      <w:bookmarkEnd w:id="10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佛無睡夢。</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부처님에게는 잠과 꿈이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1" w:name="loc_0579a11"/>
      <w:r>
        <w:rPr>
          <w:rFonts w:ascii="Noto Sans CJK KR" w:hAnsi="Noto Sans CJK KR" w:eastAsia="Noto Sans CJK KR" w:cs="Noto Sans CJK KR"/>
          <w:b/>
          <w:color w:val="203E52"/>
          <w:sz w:val="18"/>
        </w:rPr>
        <w:t>[0579a11]</w:t>
      </w:r>
      <w:bookmarkEnd w:id="10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述曰睡心昧略唯居散位故佛無不定心故無有睡夢由思想欲等所起佛無此事故亦無夢薩婆多師許佛有眠而無有夢以無妄思欲念起故不染無知能引夢起佛無不染無知障故其夢遂無亦有諸部許佛有夢故合而言佛無睡夢。</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잠은 마음이 어둡고 간략해진 상태이며, 오직 산란한 지위에만 있기 때문이다. 부처님에게는 선정되지 않은 마음이 없으므로, 잠과 꿈이 없다. 꿈은 생각과 욕망 등에 의해 일어나는데, 부처님에게는 이러한 일이 없으므로 또한 꿈도 없다. 설일체유부 논사들은 부처님에게 잠은 있으나 꿈은 없다고 인정한다. 망령된 생각과 욕망의 기억이 일어나지 않기 때문이며, 불염무지가 꿈을 일으킬 수 있는데, 부처님에게는 불염무지의 장애가 없기 때문에, 그 꿈도 마침내 없다. 또 어떤 여러 부파는 부처님에게 꿈이 있다고 인정하므로, 이를 합하여 ‘부처님에게는 잠과 꿈이 없다’고 말한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2" w:name="loc_0579a16"/>
      <w:r>
        <w:rPr>
          <w:rFonts w:ascii="Noto Sans CJK KR" w:hAnsi="Noto Sans CJK KR" w:eastAsia="Noto Sans CJK KR" w:cs="Noto Sans CJK KR"/>
          <w:b/>
          <w:color w:val="203E52"/>
          <w:sz w:val="18"/>
        </w:rPr>
        <w:t>[0579a16]</w:t>
      </w:r>
      <w:bookmarkEnd w:id="10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如來答問不待思惟。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여래는 질문에 답할 때 사유를 기다리지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3" w:name="loc_0579a17"/>
      <w:r>
        <w:rPr>
          <w:rFonts w:ascii="Noto Sans CJK KR" w:hAnsi="Noto Sans CJK KR" w:eastAsia="Noto Sans CJK KR" w:cs="Noto Sans CJK KR"/>
          <w:b/>
          <w:color w:val="203E52"/>
          <w:sz w:val="18"/>
        </w:rPr>
        <w:t>[0579a17]</w:t>
      </w:r>
      <w:bookmarkEnd w:id="10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述曰此部意說佛無加行不思惟所說名句字等方為佗說任運能答諸部所說佛雖無作意加行方答然緣所說名句字等方答佗難今此任運不假思惟。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부파의 뜻은 부처님에게 가행이 없다고 말한다. 말하려는 명(名)·구(句)·문자 등을 사유하지 않고, 곧 남을 위하여 말하며 저절로 능히 대답한다. 다른 여러 부파의 말에서는 부처님이 작의의 가행을 한 뒤에야 답하는 것은 아니지만, 그래도 말할 명·구·문자 등을 반연한 뒤에야 남의 논난에 답한다고 한다. 지금 이 부파에서는 저절로 이루어져 사유를 빌리지 않는다고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4" w:name="loc_0579a21"/>
      <w:r>
        <w:rPr>
          <w:rFonts w:ascii="Noto Sans CJK KR" w:hAnsi="Noto Sans CJK KR" w:eastAsia="Noto Sans CJK KR" w:cs="Noto Sans CJK KR"/>
          <w:b/>
          <w:color w:val="203E52"/>
          <w:sz w:val="18"/>
        </w:rPr>
        <w:t>[0579a21]</w:t>
      </w:r>
      <w:bookmarkEnd w:id="10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佛一切時不說名等常在定故然諸有情謂說名等歡喜踊躍。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부처님은 항상 선정에 있으므로 언제나 명칭 등을 말하지 않지만, 여러 유정은 명칭 등을 말씀하신다고 여겨 기뻐 뛰논다.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5" w:name="loc_0579a23"/>
      <w:r>
        <w:rPr>
          <w:rFonts w:ascii="Noto Sans CJK KR" w:hAnsi="Noto Sans CJK KR" w:eastAsia="Noto Sans CJK KR" w:cs="Noto Sans CJK KR"/>
          <w:b/>
          <w:color w:val="203E52"/>
          <w:sz w:val="18"/>
        </w:rPr>
        <w:t>[0579a23]</w:t>
      </w:r>
      <w:bookmarkEnd w:id="10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部意說諸佛說法任運宣說不須思惟名句文等任運自成應理言教勝名句等常在定故不思名等然聽法者謂佛為其思惟名等而宣說法有此應理言教現在前深生歡喜踊躍無量依教奉行即是無思自成事義謂佛不思名句文等任運自成勝名句文有情謂佛思名等故方始為說歡喜自慶踊躍進修諸部不然即佛雖無加行思慮實亦思惟所說名等編次如法方為佗說故此所言異諸部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부파의 뜻은 다음과 같이 말한다. 모든 부처님은 법을 설할 때 저절로 선설하시며, 명·구·문 등을 사유할 필요가 없다. 이치에 맞는 언교와 뛰어난 명·구 등이 저절로 이루어진다. 항상 선정에 있기 때문에 명칭 등을 생각하지 않는다. 그러나 법을 듣는 이는, 부처님이 자신을 위하여 명칭 등을 사유하여 법을 설한다고 여기고, 이 이치에 맞는 언교가 눈앞에 나타나면, 깊이 기뻐하여 한량없이 뛰놀고 가르침에 따라 받들어 행한다. 이것이 곧 생각하지 않고도 일이 저절로 이루어진다는 뜻이다. 곧 부처님은 명·구·문 등을 생각하지 않지만, 뛰어난 명·구·문이 저절로 이루어진다. 유정은 부처님이 명칭 등을 생각한다고 여기기 때문에, 비로소 자신을 위해 설해 주신다고 생각하여 기뻐하고 스스로 경하하며 뛰놀아 더욱 닦는다. 다른 여러 부파에서는 그렇지 않다. 곧 부처님이 비록 가행하여 생각하고 헤아리지는 않더라도, 실제로는 말할 명칭 등을 또한 사유하여, 법답게 차례를 편성한 뒤에야 남을 위해 설한다고 한다. 그러므로 여기서 말한 바는 다른 여러 부파와 다르다.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6" w:name="loc_0579b08"/>
      <w:r>
        <w:rPr>
          <w:rFonts w:ascii="Noto Sans CJK KR" w:hAnsi="Noto Sans CJK KR" w:eastAsia="Noto Sans CJK KR" w:cs="Noto Sans CJK KR"/>
          <w:b/>
          <w:color w:val="203E52"/>
          <w:sz w:val="18"/>
        </w:rPr>
        <w:t>[0579b08]</w:t>
      </w:r>
      <w:bookmarkEnd w:id="10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一剎那心了一切法。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한 찰나의 마음으로 일체법을 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7" w:name="loc_0579b09"/>
      <w:r>
        <w:rPr>
          <w:rFonts w:ascii="Noto Sans CJK KR" w:hAnsi="Noto Sans CJK KR" w:eastAsia="Noto Sans CJK KR" w:cs="Noto Sans CJK KR"/>
          <w:b/>
          <w:color w:val="203E52"/>
          <w:sz w:val="18"/>
        </w:rPr>
        <w:t>[0579b09]</w:t>
      </w:r>
      <w:bookmarkEnd w:id="10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除佛餘心雖緣共相一剎那心亦緣自性能了一切法然不能證了其差別佛經多劫陶練其心了一切心無過佛者故佛一剎那心能了一切法差別自性而能證知餘部佛心一念不能了一切法除其自性相應共有今此一念亦了自性相應共有等法差別自性故異餘宗。</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부처님을 제외한 나머지 마음은 비록 공상을 반연하고, 한 찰나의 마음이 또한 자성을 반연하여, 일체법을 알 수는 있으나, 그 차별을 증득하여 알지는 못한다. 부처님은 여러 겁을 지나며 그 마음을 단련하였고, 일체를 아는 마음에서 부처님을 능가하는 이는 없다. 그러므로 부처님의 한 찰나 마음은 일체법의 차별과 자성을 능히 증득하여 안다. 다른 부파에서는 부처님의 마음도 한 생각에 일체법을 알 수 없다고 하며, 그 자신의 자성·상응법·공유법은 제외한다. 지금 이 부파에서는 한 생각에 자신의 자성·상응법·공유법 등의 차별과 자성까지도 안다고 하므로, 다른 종과 다르다.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8" w:name="loc_0579b15"/>
      <w:r>
        <w:rPr>
          <w:rFonts w:ascii="Noto Sans CJK KR" w:hAnsi="Noto Sans CJK KR" w:eastAsia="Noto Sans CJK KR" w:cs="Noto Sans CJK KR"/>
          <w:b/>
          <w:color w:val="203E52"/>
          <w:sz w:val="18"/>
        </w:rPr>
        <w:t>[0579b15]</w:t>
      </w:r>
      <w:bookmarkEnd w:id="10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一剎那心相應般若知一切法。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한 찰나의 마음과 상응하는 반야가 일체법을 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9" w:name="loc_0579b16"/>
      <w:r>
        <w:rPr>
          <w:rFonts w:ascii="Noto Sans CJK KR" w:hAnsi="Noto Sans CJK KR" w:eastAsia="Noto Sans CJK KR" w:cs="Noto Sans CJK KR"/>
          <w:b/>
          <w:color w:val="203E52"/>
          <w:sz w:val="18"/>
        </w:rPr>
        <w:t>[0579b16]</w:t>
      </w:r>
      <w:bookmarkEnd w:id="10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述曰此明佛慧一剎那時與心相應亦能解知諸法皆盡圓滿慧故至解脫道金剛道後一念之間即能解知諸法自性不假相續方知法盡皆亦解知慧自性故前明心王了別法盡今明智慧解知法盡作用無異。</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이는 부처님의 지혜가 한 찰나에 마음과 상응하여, 또한 모든 법을 남김없이 이해해 안다는 것을 밝힌다. 원만한 지혜이기 때문이다. 해탈도, 곧 금강도 뒤에 이르면, 한 생각 사이에 곧 모든 법의 자성을 이해해 알 수 있고, 상속해야 비로소 모든 법을 다 아는 것이 아니며, 또한 지혜 자신의 자성까지도 모두 이해해 알기 때문이다. 앞에서는 심왕이 모든 법을 요별함을 밝혔고, 지금은 지혜가 모든 법을 이해해 앎을 밝힌 것이니, 작용에는 차이가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0" w:name="loc_0579b21"/>
      <w:r>
        <w:rPr>
          <w:rFonts w:ascii="Noto Sans CJK KR" w:hAnsi="Noto Sans CJK KR" w:eastAsia="Noto Sans CJK KR" w:cs="Noto Sans CJK KR"/>
          <w:b/>
          <w:color w:val="203E52"/>
          <w:sz w:val="18"/>
        </w:rPr>
        <w:t>[0579b21]</w:t>
      </w:r>
      <w:bookmarkEnd w:id="11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諸佛世尊盡智無生智恒常隨轉乃至般涅槃。</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부처님 세존의 진지와 무생지는 항상 따라 구르며 반열반에 이르기까지 계속된다.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1" w:name="loc_0579b22"/>
      <w:r>
        <w:rPr>
          <w:rFonts w:ascii="Noto Sans CJK KR" w:hAnsi="Noto Sans CJK KR" w:eastAsia="Noto Sans CJK KR" w:cs="Noto Sans CJK KR"/>
          <w:b/>
          <w:color w:val="203E52"/>
          <w:sz w:val="18"/>
        </w:rPr>
        <w:t>[0579b22]</w:t>
      </w:r>
      <w:bookmarkEnd w:id="11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等部說佛十八界皆是無漏佛無漏智恒常現前於一一剎那乃至般涅槃宗有二智謂盡智無生智即觀現苦滅名為盡智觀未來苦不生名無生智於一切時一體二用恒相隨轉即說二用為二智現前薩婆多等佛尚有無記心何況二智許恒現起或無漏智佛恒現前漏盡身中恒現前故名為盡智無生身中恒現前故名無生智薩婆多等身即可然智即不爾故是異義問前明無邊言佛報身無窮盡日何故此言二智現起至般涅槃化身有般涅槃報身不爾故答雖實報身無入涅槃之日設有情界盡於未來際有涅槃時盡無生智恒常隨轉意顯二智無間斷時非顯報身有涅槃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이들 부파에서는 부처님의 십팔계가 모두 무루라고 말한다. 부처님의 무루지는 항상 현전하여, 각각의 찰나마다 반열반에 이르기까지 계속된다. 이 종에는 두 지혜가 있으니, 진지와 무생지이다. 곧 현재의 괴로움이 소멸한 것을 관하는 것을 진지라 하고, 미래의 괴로움이 생기지 않음을 관하는 것을 무생지라 한다. 모든 때에 한 체에 두 작용이 항상 함께 따라 구르며, 곧 이 두 작용을 두 지혜가 현전한 것이라고 말한다. 설일체유부 등에서는 부처님에게도 오히려 무기심이 있다고 하는데, 하물며 두 지혜가 항상 현기한다고 어찌 인정하겠는가. 또는 무루지가 부처님에게 항상 현전한다고 풀이할 수 있다. 누가 다한 몸에서 항상 현전하므로 진지라 하고, 다시 태어남이 없는 몸에서 항상 현전하므로 무생지라 한다. 설일체유부 등에서도 그 몸에 대해서는 그렇게 말할 수 있으나, 지혜 자체에 대해서는 그렇지 않다. 그러므로 이것은 다른 종의 뜻이다. 묻는다. 앞에서는 ‘끝이 없다’고 하여 부처님의 보신에 다하는 날이 없다고 밝혔는데, 어찌하여 여기서는 두 지혜가 반열반에 이를 때까지 현기한다고 말하는가? 화신에는 반열반이 있으나, 보신은 그렇지 않기 때문이다. 답한다. 비록 실제 보신에는 열반에 드는 날이 없지만, 가령 미래제에 유정계가 다하여 열반할 때가 있다 하더라도, 진지와 무생지는 항상 따라 구른다. 뜻은 두 지혜에 끊어지는 때가 없음을 드러내는 것이지, 보신에게 열반하는 날이 있음을 드러내는 것이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2" w:name="loc_0579c11"/>
      <w:r>
        <w:rPr>
          <w:rFonts w:ascii="Noto Sans CJK KR" w:hAnsi="Noto Sans CJK KR" w:eastAsia="Noto Sans CJK KR" w:cs="Noto Sans CJK KR"/>
          <w:b/>
          <w:color w:val="203E52"/>
          <w:sz w:val="18"/>
        </w:rPr>
        <w:t>[0579c11]</w:t>
      </w:r>
      <w:bookmarkEnd w:id="11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一切菩薩入母胎中皆不執受羯剌藍頞部曇閉尸鍵南為自體。</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보살은 어머니의 태에 들어가 있을 때 갈랄람·알부담·폐시·건남을 모두 자기 몸으로 집수하지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3" w:name="loc_0579c13"/>
      <w:r>
        <w:rPr>
          <w:rFonts w:ascii="Noto Sans CJK KR" w:hAnsi="Noto Sans CJK KR" w:eastAsia="Noto Sans CJK KR" w:cs="Noto Sans CJK KR"/>
          <w:b/>
          <w:color w:val="203E52"/>
          <w:sz w:val="18"/>
        </w:rPr>
        <w:t>[0579c13]</w:t>
      </w:r>
      <w:bookmarkEnd w:id="11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羯剌藍者此云雜穢父母不淨言雜染可猒惡故名穢頞部曇此云疱其漸稠繫猶如瘡疱閇尸此云凝結彼呼熟血亦言閇戶日積漸長乃為凝結鍵南此云厚漸凝厚也五王經說一七日成雜穢二七日如疱三七日已凝結四七日漸凝厚</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‘갈랄람’은, 여기서 ‘잡예’라고 한다. 부모의 부정한 것이 뒤섞여, 더럽고 싫어할 만하므로 ‘예’라고 이름한 것이다. ‘알부담’은, 여기서 ‘포’라고 한다. 그것이 점차 걸쭉하게 엉겨 종기나 물집과 같은 것이다. ‘폐시’는, 여기서 ‘응결’이라고 한다. 그곳에서는 익은 피를 그렇게 부르며, 또한 ‘문을 닫는다’고도 말한다. 날이 쌓여 점차 자라 마침내 응결하게 된다. ‘건남’은, 여기서 ‘두터움’이라고 한다. 점차 엉겨 두터워지는 것이다. 『오왕경』에서 말한다. 첫째 7일에는 잡예가 되고, 둘째 7일에는 물집 같으며, 셋째 7일에는 이미 응결하고, 넷째 7일에는 점차 두터워진다.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0579c1701</w:t>
        <w:br/>
        <w:t>• 판본 정보 | 【CB】 = CBETA 채택 독법, 【卍續】 = 卍新纂大日本續藏經 원본 계열. 구형·현행 CBETA에서 동일하게 확인된다.</w:t>
        <w:br/>
        <w:t>• 저본 독법 | 已</w:t>
        <w:br/>
        <w:t>• 저본 적용 구절 | 三七日已凝結</w:t>
        <w:br/>
        <w:t>• 저본 기준 번역 | 셋째 7일에는 이미 응결한다.</w:t>
        <w:br/>
        <w:t>• 이문 독법 | 巳</w:t>
        <w:br/>
        <w:t>• 이문 적용 구절 | 三七日巳凝結</w:t>
        <w:br/>
        <w:t>• 이문 기준 번역 | 셋째 7일에는 이미 응결한다.</w:t>
        <w:br/>
        <w:t>• 의미 차이 | 巳는 지지 글자이므로 이 문맥에서 완료 부사로 기능하지 않는다. 문맥상 已가 적합하다.</w:t>
        <w:br/>
        <w:t>• 한국어 해설 | 자형상의 오기·교정 차이이며 한국어 의미는 바뀌지 않는다.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菩薩入胎不資不淨亦不有此漸漸增長謂若入胎即具根大既皆頓圓滿至盋羅奢佉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보살이 태에 들 때에는 부정한 것에 의지하여 자라지 않고, 또한 이와 같이 점차 자라는 과정도 없다. 곧 태에 들어가면 즉시 근과 대종을 갖추고, 이미 모두 단번에 원만해져 발라사카에 이른다.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盋은 현행 CBETA에서 CB00647로 관리된다. 저본의 자형을 보존하고 盋羅奢佉를 음역하였다.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盋羅奢佉此名具根</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‘발라사카’는 여기서 ‘근을 갖춤’이라고 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[외자] 盋 = CB00647의 반복 출현. 앞 단위와 동일한 외자이며 저본 자형을 유지한다.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至五七日即名此位即顯菩薩別有清淨造色大種諸根頓具以為自體不用不淨故非漸長資不淨者有此漸長在前四位漸長之時受逼迫故問此菩薩為最後身為是一切答今說一切後身菩薩不論已前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다섯째 7일에 이르면 곧 이 지위라고 이름한다. 이는 곧 보살에게 별도로 청정한 소조색과 대종이 있어, 모든 근을 단번에 갖추어 그것을 자기 몸으로 삼음을 드러낸다. 부정한 것을 사용하지 않으므로 점차 자라는 것이 아니다. 부정한 것을 자양분으로 삼는 이는, 앞의 네 지위에서 이와 같이 점차 자라는 일이 있고, 점차 자랄 때 압박을 받기 때문이다. 묻는다. 이 보살은 최후신의 보살만을 말하는가, 아니면 모든 보살을 말하는가? 답한다. 지금은 모든 보살을 말한다. 최후신의 보살에 대해서는 그 이전을 논하지 않으며,</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已이고, 【卍續】에는 巳로 되어 있다.</w:t>
      </w:r>
    </w:p>
    <w:p>
      <w:pPr>
        <w:pStyle w:val="SHTKNoteDetail"/>
      </w:pPr>
      <w:r>
        <w:t>• 원교감 원문 | 已【CB】，巳【卍續】</w:t>
        <w:br/>
        <w:t>• 교감 번호 | 0579c2401</w:t>
        <w:br/>
        <w:t>• 판본 정보 | 【CB】 = CBETA 채택 독법, 【卍續】 = 卍續 원본 계열.</w:t>
        <w:br/>
        <w:t>• 저본 독법 | 已</w:t>
        <w:br/>
        <w:t>• 저본 적용 구절 | 不論已前</w:t>
        <w:br/>
        <w:t>• 저본 기준 번역 | 그 이전을 논하지 않는다.</w:t>
        <w:br/>
        <w:t>• 이문 독법 | 巳</w:t>
        <w:br/>
        <w:t>• 이문 적용 구절 | 不論巳前</w:t>
        <w:br/>
        <w:t>• 이문 기준 번역 | 그 이전을 논하지 않는다.</w:t>
        <w:br/>
        <w:t>• 의미 차이 | 이 문맥의 시간·선후 표현에는 已前이 자연스럽고 巳前은 문맥상 성립하기 어렵다.</w:t>
        <w:br/>
        <w:t>• 한국어 해설 | CBETA 교정은 문맥에 맞는 已를 취한다. 번역에는 실질적 차이가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已前位中未必如此。</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이전의 지위에서는 반드시 이와 같지는 않다.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같은 문장 안의 두 번째 已도 【卍續】에는 巳로 되어 있다.</w:t>
      </w:r>
    </w:p>
    <w:p>
      <w:pPr>
        <w:pStyle w:val="SHTKNoteDetail"/>
      </w:pPr>
      <w:r>
        <w:t>• 원교감 원문 | 已【CB】，巳【卍續】</w:t>
        <w:br/>
        <w:t>• 교감 번호 | 0579c2402</w:t>
        <w:br/>
        <w:t>• 판본 정보 | 【CB】 = CBETA 채택 독법, 【卍續】 = 卍續 원본 계열.</w:t>
        <w:br/>
        <w:t>• 저본 독법 | 已</w:t>
        <w:br/>
        <w:t>• 저본 적용 구절 | 已前位中未必如此</w:t>
        <w:br/>
        <w:t>• 저본 기준 번역 | 그 이전의 지위에서는 반드시 이와 같지는 않다.</w:t>
        <w:br/>
        <w:t>• 이문 독법 | 巳</w:t>
        <w:br/>
        <w:t>• 이문 적용 구절 | 巳前位中未必如此</w:t>
        <w:br/>
        <w:t>• 이문 기준 번역 | 그 이전의 지위에서는 반드시 이와 같지는 않다.</w:t>
        <w:br/>
        <w:t>• 의미 차이 | 앞 교감과 같은 已/巳 자형 차이이다.</w:t>
        <w:br/>
        <w:t>• 한국어 해설 | 문맥상 ‘이전’을 뜻하는 已前으로 읽어야 하므로 번역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4" w:name="loc_0580a01"/>
      <w:r>
        <w:rPr>
          <w:rFonts w:ascii="Noto Sans CJK KR" w:hAnsi="Noto Sans CJK KR" w:eastAsia="Noto Sans CJK KR" w:cs="Noto Sans CJK KR"/>
          <w:b/>
          <w:color w:val="203E52"/>
          <w:sz w:val="18"/>
        </w:rPr>
        <w:t>[0580a01]</w:t>
      </w:r>
      <w:bookmarkEnd w:id="11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一切菩薩入母胎時作白象形。</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보살은 어머니의 태에 들어갈 때 흰 코끼리의 형상을 짓는다.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5" w:name="loc_0580a02"/>
      <w:r>
        <w:rPr>
          <w:rFonts w:ascii="Noto Sans CJK KR" w:hAnsi="Noto Sans CJK KR" w:eastAsia="Noto Sans CJK KR" w:cs="Noto Sans CJK KR"/>
          <w:b/>
          <w:color w:val="203E52"/>
          <w:sz w:val="18"/>
        </w:rPr>
        <w:t>[0580a02]</w:t>
      </w:r>
      <w:bookmarkEnd w:id="11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部中說都無中有其白象形是何事物故今意顯白象形是入胎之相非中有身非謂菩薩聖人中有翻作傍生以象調順性無傷暴有大威力如善住龍故現此儀意表菩薩性善柔和有大勢力師子王等雖有威力然多傷殺故聖不現師子之形家依法師雖有廣義釋白象形然說此是菩薩中有恐乖宗旨此部本宗無中有故尋者自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부파에서는 중유가 전혀 없다고 말한다. 그렇다면 흰 코끼리의 형상은 어떠한 사물인가? 그러므로 지금의 뜻은 흰 코끼리 형상이 태에 들어가는 상징임을 드러내는 것이며, 중유의 몸이 아니다. 보살을 두고 [최소 보충] 다음과 같이 말하는 것은 아니다: 성인의 중유가 도리어 축생이 된다고. 코끼리는 조순하고 성품에 해치거나 사나움이 없으며, 선주용과 같이 큰 위력이 있으므로, 이러한 모습을 나타낸 것이다. 이는 보살의 성품이 선하고 유순하며 큰 세력이 있음을 나타낸다. 사자왕 등은 비록 위력이 있으나 살상함이 많으므로, 성인은 사자의 형상을 나타내지 않는다. 가의 법사는 비록 흰 코끼리의 형상에 대해 넓은 뜻으로 풀이하였지만, 이것을 보살의 중유라고 말한 것은, 종지에 어긋날까 염려된다. 이 부파의 본종에는 중유가 없기 때문이다. 살펴보는 이는 스스로 알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6" w:name="loc_0580a10"/>
      <w:r>
        <w:rPr>
          <w:rFonts w:ascii="Noto Sans CJK KR" w:hAnsi="Noto Sans CJK KR" w:eastAsia="Noto Sans CJK KR" w:cs="Noto Sans CJK KR"/>
          <w:b/>
          <w:color w:val="203E52"/>
          <w:sz w:val="18"/>
        </w:rPr>
        <w:t>[0580a10]</w:t>
      </w:r>
      <w:bookmarkEnd w:id="11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一切菩薩出母胎時皆從右脇生。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보살은 어머니의 태에서 나올 때 모두 오른쪽 옆구리로부터 태어난다.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7" w:name="loc_0580a11"/>
      <w:r>
        <w:rPr>
          <w:rFonts w:ascii="Noto Sans CJK KR" w:hAnsi="Noto Sans CJK KR" w:eastAsia="Noto Sans CJK KR" w:cs="Noto Sans CJK KR"/>
          <w:b/>
          <w:color w:val="203E52"/>
          <w:sz w:val="18"/>
        </w:rPr>
        <w:t>[0580a11]</w:t>
      </w:r>
      <w:bookmarkEnd w:id="11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述曰頂生人中勝福從人首生餘類下業所招從下門出菩薩位超物表道出塵外情無偏執恒履中道為表於此從脇而生處胎之母無含孕之憂出腋又無[1]部腹之痛</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정생은 인간 가운데 뛰어난 복을 지닌 자이므로, 사람의 머리로부터 태어났다. 그 밖의 부류는 낮은 업이 불러온 바이므로, 아래 문으로부터 나온다. 보살의 지위는 만물의 바깥을 뛰어넘고, 그 도는 진로의 밖으로 벗어나며, 마음에는 치우친 집착이 없고, 항상 중도를 밟는다. 이를 나타내기 위하여 옆구리로부터 태어난다. 태에 있는 동안 그 어머니에게 임신의 근심이 없고, 겨드랑이로 나오므로 또한 ‘부복(部腹)’의 고통도 없다. [판독 불확실]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저본의 部腹에서 部는 剖일 가능성이 있다고 원교감이 지적한다.</w:t>
      </w:r>
    </w:p>
    <w:p>
      <w:pPr>
        <w:pStyle w:val="SHTKNoteDetail"/>
      </w:pPr>
      <w:r>
        <w:t>• 원교감 원문 | 部疑剖</w:t>
        <w:br/>
        <w:t>• 교감 번호 | 0580001</w:t>
        <w:br/>
        <w:t>• 저본 독법 | 部</w:t>
        <w:br/>
        <w:t>• 저본 적용 구절 | 出腋又無部腹之痛</w:t>
        <w:br/>
        <w:t>• 저본 기준 번역 | 겨드랑이로 나오므로 또한 ‘부복(部腹)’의 고통도 없다. [판독 불확실]</w:t>
        <w:br/>
        <w:t>• 이문 독법 | 剖(교감의 의심 독법)</w:t>
        <w:br/>
        <w:t>• 이문 적용 구절 | 出腋又無剖腹之痛</w:t>
        <w:br/>
        <w:t>• 이문 기준 번역 | 겨드랑이로 나오므로 또한 배를 가르는 고통도 없다.</w:t>
        <w:br/>
        <w:t>• 의미 차이 | 部腹은 이 문맥에서 뜻이 명확하지 않지만 剖腹은 ‘배를 가르다’라는 분명한 뜻이 된다.</w:t>
        <w:br/>
        <w:t>• 한국어 해설 | 다만 출산의 통증을 설명하는 문맥에서는 剖腹이 자연스러워 교감의 제안은 의미상 유력하다.</w:t>
        <w:br/>
        <w:t>• 문맥상 해설 | 앞에서 ‘태에 머무는 어머니에게 임신의 근심이 없다’고 하고 이어 옆구리로 태어남의 이점을 설명하므로, 剖腹之痛은 문맥적으로 잘 연결된다.</w:t>
        <w:br/>
        <w:t>• 번역 영향 판정 | [의미 차이 있음] [판단 유보]</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從脇而生理越恒品問脇有左右何不從左答諸方所重左右不定此方貴左西土重右是吉祥故從右出問菩薩腹中亦有迫迮瞑闇臰穢諸惡事也答無一處寬大二恒光明三極清淨表生已後亦離三緣</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옆구리로부터 태어나니, 그 이치는 보통의 종류를 뛰어넘는다. 묻는다. 옆구리에는 왼쪽과 오른쪽이 있는데, 어찌하여 왼쪽으로부터 나오지 않는가? 답한다. 각 지역에서 귀하게 여기는 것은, 왼쪽과 오른쪽이 일정하지 않다. 이 지역에서는 왼쪽을 귀하게 여기고, 서역에서는 오른쪽을 중히 여기는데, 오른쪽이 길상하기 때문이다. 그러므로 오른쪽으로부터 나온다. 묻는다. 보살이 뱃속에 있을 때에도 압박·어둠·악취와 더러움 같은 온갖 나쁜 일이 있는가? 답한다. 없다. 첫째, 그곳은 넓고 크며, 둘째, 항상 밝고, 셋째, 지극히 청정하다. 태어난 뒤에도 세 가지 인연을 떠남을 나타낸다.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CBETA는 已, 【卍續】은 巳이다.</w:t>
      </w:r>
    </w:p>
    <w:p>
      <w:pPr>
        <w:pStyle w:val="SHTKNoteDetail"/>
      </w:pPr>
      <w:r>
        <w:t>• 원교감 원문 | 已【CB】，巳【卍續】</w:t>
        <w:br/>
        <w:t>• 교감 번호 | 0580a1801</w:t>
        <w:br/>
        <w:t>• 판본 정보 | 【CB】 = CBETA 채택 독법, 【卍續】 = 卍續 원본 계열.</w:t>
        <w:br/>
        <w:t>• 저본 독법 | 已</w:t>
        <w:br/>
        <w:t>• 저본 적용 구절 | 表生已後亦離三緣</w:t>
        <w:br/>
        <w:t>• 저본 기준 번역 | 태어난 뒤에도 세 가지 인연을 떠남을 나타낸다.</w:t>
        <w:br/>
        <w:t>• 이문 독법 | 巳</w:t>
        <w:br/>
        <w:t>• 이문 적용 구절 | 表生巳後亦離三緣</w:t>
        <w:br/>
        <w:t>• 이문 기준 번역 | 태어난 뒤에도 세 가지 인연을 떠남을 나타낸다.</w:t>
        <w:br/>
        <w:t>• 의미 차이 | 시간의 선후를 나타내는 문맥에서는 已後가 적절하다.</w:t>
        <w:br/>
        <w:t>• 한국어 해설 | 巳는 이 문맥에서 독립 의미가 없으므로 자형 교정이며 번역은 동일하다.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一輪王喻於迫迮二生死譬若闇瞑三既證菩提天魔等嬈如於臰穢是故菩薩都無迫迮瞑闇等事。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첫째, 전륜왕은 압박됨에 비유하고, 둘째, 생사는 어둠에 비유하며, 셋째, 이미 보리를 증득한 뒤 천마 등이 어지럽히는 것은 악취와 더러움에 비유한다. 그러므로 보살에게는 압박·어둠 등의 일이 전혀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8" w:name="loc_0580a21"/>
      <w:r>
        <w:rPr>
          <w:rFonts w:ascii="Noto Sans CJK KR" w:hAnsi="Noto Sans CJK KR" w:eastAsia="Noto Sans CJK KR" w:cs="Noto Sans CJK KR"/>
          <w:b/>
          <w:color w:val="203E52"/>
          <w:sz w:val="18"/>
        </w:rPr>
        <w:t>[0580a21]</w:t>
      </w:r>
      <w:bookmarkEnd w:id="11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一切菩薩不起欲想恚想害想。</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보살은 욕상·에상·해상을 일으키지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9" w:name="loc_0580a22"/>
      <w:r>
        <w:rPr>
          <w:rFonts w:ascii="Noto Sans CJK KR" w:hAnsi="Noto Sans CJK KR" w:eastAsia="Noto Sans CJK KR" w:cs="Noto Sans CJK KR"/>
          <w:b/>
          <w:color w:val="203E52"/>
          <w:sz w:val="18"/>
        </w:rPr>
        <w:t>[0580a22]</w:t>
      </w:r>
      <w:bookmarkEnd w:id="11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述曰此部中說入第二阿僧祇即名聖者從此已後乃至百劫</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부파에서는, 둘째 아승기에 들어가면 곧 성자라고 이름한다고 말한다. 그때부터 이후 백겁에 이르기까지,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從此已後의 已를 【卍續】은 巳로 쓴다.</w:t>
      </w:r>
    </w:p>
    <w:p>
      <w:pPr>
        <w:pStyle w:val="SHTKNoteDetail"/>
      </w:pPr>
      <w:r>
        <w:t>• 원교감 원문 | 已【CB】，巳【卍續】</w:t>
        <w:br/>
        <w:t>• 교감 번호 | 0580a2201</w:t>
        <w:br/>
        <w:t>• 판본 정보 | 【CB】 = CBETA 채택 독법, 【卍續】 = 卍續 원본 계열.</w:t>
        <w:br/>
        <w:t>• 저본 독법 | 已</w:t>
        <w:br/>
        <w:t>• 저본 적용 구절 | 從此已後乃至百劫</w:t>
        <w:br/>
        <w:t>• 저본 기준 번역 | 그때부터 이후 백겁에 이르기까지.</w:t>
        <w:br/>
        <w:t>• 이문 독법 | 巳</w:t>
        <w:br/>
        <w:t>• 이문 적용 구절 | 從此巳後乃至百劫</w:t>
        <w:br/>
        <w:t>• 이문 기준 번역 | 그때부터 이후 백겁에 이르기까지.</w:t>
        <w:br/>
        <w:t>• 의미 차이 | 已後가 ‘이후’를 뜻하므로 문맥상 적합하다.</w:t>
        <w:br/>
        <w:t>• 한국어 해설 | 자형상의 차이로, 한국어 번역에는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更亦不起此三種想況最後身復起三想不同諸部猶許佛起。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다시는 이 세 가지 생각을 일으키지 않는데, 하물며 최후신에서 다시 세 가지 생각을 일으키겠는가. 여러 다른 부파가 오히려 부처님에게도 그것이 일어난다고 인정하는 것과 다르다.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0" w:name="loc_0580b01"/>
      <w:r>
        <w:rPr>
          <w:rFonts w:ascii="Noto Sans CJK KR" w:hAnsi="Noto Sans CJK KR" w:eastAsia="Noto Sans CJK KR" w:cs="Noto Sans CJK KR"/>
          <w:b/>
          <w:color w:val="203E52"/>
          <w:sz w:val="18"/>
        </w:rPr>
        <w:t>[0580b01]</w:t>
      </w:r>
      <w:bookmarkEnd w:id="12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菩薩為欲饒益有情願生惡趣隨意能往。</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보살은 유정을 이롭게 하려 하여 악취에 태어나기를 원하면 뜻대로 갈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1" w:name="loc_0580b02"/>
      <w:r>
        <w:rPr>
          <w:rFonts w:ascii="Noto Sans CJK KR" w:hAnsi="Noto Sans CJK KR" w:eastAsia="Noto Sans CJK KR" w:cs="Noto Sans CJK KR"/>
          <w:b/>
          <w:color w:val="203E52"/>
          <w:sz w:val="18"/>
        </w:rPr>
        <w:t>[0580b02]</w:t>
      </w:r>
      <w:bookmarkEnd w:id="12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述曰諸部所說得忍已去不生惡道</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다른 여러 부파에서는 인을 얻은 뒤에는 악도에 태어나지 않는다고 말한다.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得忍已去의 已가 【卍續】에는 巳로 되어 있다.</w:t>
      </w:r>
    </w:p>
    <w:p>
      <w:pPr>
        <w:pStyle w:val="SHTKNoteDetail"/>
      </w:pPr>
      <w:r>
        <w:t>• 원교감 원문 | 已【CB】，巳【卍續】</w:t>
        <w:br/>
        <w:t>• 교감 번호 | 0580b0201</w:t>
        <w:br/>
        <w:t>• 판본 정보 | 【CB】 = CBETA 채택 독법, 【卍續】 = 卍續 원본 계열.</w:t>
        <w:br/>
        <w:t>• 저본 독법 | 已</w:t>
        <w:br/>
        <w:t>• 저본 적용 구절 | 得忍已去不生惡道</w:t>
        <w:br/>
        <w:t>• 저본 기준 번역 | 인을 얻은 뒤에는 악도에 태어나지 않는다.</w:t>
        <w:br/>
        <w:t>• 이문 독법 | 巳</w:t>
        <w:br/>
        <w:t>• 이문 적용 구절 | 得忍巳去不生惡道</w:t>
        <w:br/>
        <w:t>• 이문 기준 번역 | 인을 얻은 뒤에는 악도에 태어나지 않는다.</w:t>
        <w:br/>
        <w:t>• 의미 차이 | 已去는 ‘이후’를 뜻하는 관용적 표현이고 巳去는 문맥상 부적합하다.</w:t>
        <w:br/>
        <w:t>• 한국어 해설 | CBETA가 채택한 已를 따르면 문맥이 명확하며 번역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今此部說得聖已去願生惡趣猶能生彼</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지금 이 부파에서는 성자가 된 뒤에도 악취에 태어나기를 원하면 여전히 그곳에 태어날 수 있다고 말한다.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得聖已去의 已가 【卍續】에는 巳로 되어 있다.</w:t>
      </w:r>
    </w:p>
    <w:p>
      <w:pPr>
        <w:pStyle w:val="SHTKNoteDetail"/>
      </w:pPr>
      <w:r>
        <w:t>• 원교감 원문 | 已【CB】，巳【卍續】</w:t>
        <w:br/>
        <w:t>• 교감 번호 | 0580b0301</w:t>
        <w:br/>
        <w:t>• 판본 정보 | 【CB】 = CBETA 채택 독법, 【卍續】 = 卍續 원본 계열.</w:t>
        <w:br/>
        <w:t>• 저본 독법 | 已</w:t>
        <w:br/>
        <w:t>• 저본 적용 구절 | 得聖已去願生惡趣猶能生彼</w:t>
        <w:br/>
        <w:t>• 저본 기준 번역 | 성자가 된 뒤에도 악취에 태어나기를 원하면 여전히 그곳에 태어날 수 있다.</w:t>
        <w:br/>
        <w:t>• 이문 독법 | 巳</w:t>
        <w:br/>
        <w:t>• 이문 적용 구절 | 得聖巳去願生惡趣猶能生彼</w:t>
        <w:br/>
        <w:t>• 이문 기준 번역 | 성자가 된 뒤에도 악취에 태어나기를 원하면 여전히 그곳에 태어날 수 있다.</w:t>
        <w:br/>
        <w:t>• 의미 차이 | 已去를 巳去로 적은 자형 차이이다.</w:t>
        <w:br/>
        <w:t>• 한국어 해설 | 의미상 ‘성자가 된 이후’가 분명하여 번역에는 실질적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如論王生眾生皆樂菩薩生惡趣彼生皆苦少二為增厭怖心若數經苦增厭心故三為平等救濟不救惡趣唯救善道救拔之心不平等故四堅固忍辱若無苦時如何忍辱菩薩大悲神通自在隨願即往此適名往彼趣名生住終亦爾皆自在故菩薩有三位一不定位即初劫二定位即第二劫三受記位即第三劫初雖有願未得生彼後二位中隨意能往。</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첫째, ‘논왕(論王)이 태어나는 것’과 같다. [의미 불확실] 중생들은 모두 즐겁지만, 보살이 악취에 태어나면, 그곳의 중생들이 받는 괴로움이 줄어든다. 둘째, 염리하고 두려워하는 마음을 더하기 위해서이다. 괴로움을 여러 번 겪으면 염리하는 마음이 더해지기 때문이다. 셋째, 평등하게 구제하기 위해서이다. 악취는 구제하지 않고 선도만 구제한다면, 구제하려는 마음이 평등하지 않기 때문이다. 넷째, 인욕을 견고하게 하기 위해서이다. 괴로움이 없을 때 어떻게 인욕하겠는가? 보살은 대비와 신통이 자재하므로 원에 따라 곧 갈 수 있다. 이쪽에서 저 취로 가는 것을 ‘감’이라 하고, 그 취에 드는 것을 ‘태어남’이라 한다. 머무는 것과 목숨을 마치는 것도 또한 그러하니, 모두 자재하기 때문이다. 보살에게는 세 지위가 있다. 첫째는 부정위이고, 곧 첫째 겁이다. 둘째는 정위이고, 곧 둘째 겁이다. 셋째는 수기위이고, 곧 셋째 겁이다. 첫째 지위에서는 비록 원이 있어도 그곳에 태어날 수 없으나, 뒤의 두 지위에서는 뜻대로 갈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2" w:name="loc_0580b11"/>
      <w:r>
        <w:rPr>
          <w:rFonts w:ascii="Noto Sans CJK KR" w:hAnsi="Noto Sans CJK KR" w:eastAsia="Noto Sans CJK KR" w:cs="Noto Sans CJK KR"/>
          <w:b/>
          <w:color w:val="203E52"/>
          <w:sz w:val="18"/>
        </w:rPr>
        <w:t>[0580b11]</w:t>
      </w:r>
      <w:bookmarkEnd w:id="12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以一剎那現觀邊智遍知四諦諸相差別。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한 찰나의 현관변지로 사제의 모든 상의 차별을 두루 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3" w:name="loc_0580b12"/>
      <w:r>
        <w:rPr>
          <w:rFonts w:ascii="Noto Sans CJK KR" w:hAnsi="Noto Sans CJK KR" w:eastAsia="Noto Sans CJK KR" w:cs="Noto Sans CJK KR"/>
          <w:b/>
          <w:color w:val="203E52"/>
          <w:sz w:val="18"/>
        </w:rPr>
        <w:t>[0580b12]</w:t>
      </w:r>
      <w:bookmarkEnd w:id="12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述曰謂見道後邊更別起智一剎那頃能知四諦諸相差別其見道中雖亦一剎那能知四諦然但總了未能別知意斷惑故未正分別未能取四諦差別之相若即說此知差別智是見道者何故名邊[2]若不言邊</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곧 견도 뒤의 가장자리에서 다시 별도로 지혜를 일으켜, 한 찰나 동안 사제의 모든 상과 차별을 알 수 있다. 그 견도 가운데서도 비록 한 찰나에 사제를 알지만, 다만 총체적으로 알 뿐 아직 따로 알지는 못한다. 뜻이 번뇌를 끊는 데 있기 때문에 아직 바르게 분별하지 못하여, 사제의 차별상을 취하지 못한다. 만약 곧 이 차별을 아는 지혜가 견도라고 말한다면, 어찌하여 ‘변’이라고 이름하는가? [이문 검토 필요] 만약 ‘변’이라고 말하지 않는다면,</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저본의 若不言邊 네 글자는 교감자가 추가한 문구로 기록되어 있다.</w:t>
      </w:r>
    </w:p>
    <w:p>
      <w:pPr>
        <w:pStyle w:val="SHTKNoteDetail"/>
      </w:pPr>
      <w:r>
        <w:t>• 원교감 원문 | 校加若等四字</w:t>
        <w:br/>
        <w:t>• 교감 번호 | 0580002</w:t>
        <w:br/>
        <w:t>• 판본 정보 | 구형·현행 CBETA에 type="orig" 원교감으로 보존되어 있다. 저본에는 교감 후의 네 글자가 본문에 들어가 있다.</w:t>
        <w:br/>
        <w:t>• 저본 독법 | 若不言邊</w:t>
        <w:br/>
        <w:t>• 저본 적용 구절 | 何故名邊 若不言邊 本宗末宗二復何異</w:t>
        <w:br/>
        <w:t>• 저본 기준 번역 | 어찌하여 ‘변’이라고 이름하는가? 만약 ‘변’이라고 말하지 않는다면, 본종과 말종 둘은 다시 무엇이 다르겠는가?</w:t>
        <w:br/>
        <w:t>• 이문 독법 | 〔若不言邊〕－(해당 네 글자 없음)</w:t>
        <w:br/>
        <w:t>• 이문 적용 구절 | 何故名邊 本宗末宗二復何異</w:t>
        <w:br/>
        <w:t>• 이문 기준 번역 | 어찌하여 ‘변’이라고 이름하는가? 본종과 말종 둘은 다시 무엇이 다르겠는가?</w:t>
        <w:br/>
        <w:t>• 의미 차이 | 네 글자가 있으면 ‘변(邊)’이라는 명칭을 제거했을 때 본종과 말종의 구별이 사라진다는 조건 논증이 명시된다. 없으면 두 문장의 논리적 연결이 약해진다.</w:t>
        <w:br/>
        <w:t>• 한국어 해설 | 교감은 논증의 조건절 존재 여부에 영향을 준다.</w:t>
        <w:br/>
        <w:t>• 번역 영향 판정 | [문장 구조 변화] [논지에 영향]</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本宗末宗二復何異俱真現觀差別智故。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본종과 말종 둘은 다시 무엇이 다르겠는가? 둘 다 참된 현관에서 차별을 아는 지혜이기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4" w:name="loc_0580b18"/>
      <w:r>
        <w:rPr>
          <w:rFonts w:ascii="Noto Sans CJK KR" w:hAnsi="Noto Sans CJK KR" w:eastAsia="Noto Sans CJK KR" w:cs="Noto Sans CJK KR"/>
          <w:b/>
          <w:color w:val="203E52"/>
          <w:sz w:val="18"/>
        </w:rPr>
        <w:t>[0580b18]</w:t>
      </w:r>
      <w:bookmarkEnd w:id="12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眼等五識身有染有離染。</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눈 등의 다섯 식신에는 염오도 있고 이염도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5" w:name="loc_0580b19"/>
      <w:r>
        <w:rPr>
          <w:rFonts w:ascii="Noto Sans CJK KR" w:hAnsi="Noto Sans CJK KR" w:eastAsia="Noto Sans CJK KR" w:cs="Noto Sans CJK KR"/>
          <w:b/>
          <w:color w:val="203E52"/>
          <w:sz w:val="18"/>
        </w:rPr>
        <w:t>[0580b19]</w:t>
      </w:r>
      <w:bookmarkEnd w:id="12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述曰此有二說一說為加行引生聖道如見道時聖道便起故名離染非能斷染二說既許五識體通無漏說能離染其理無疑即見佛識能斷煩惱故然修道中起此五識。</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여기에는 두 가지 설이 있다. 첫째 설에서는 가행이 성도를 이끌어 일으킨다고 한다. 견도의 때와 같이 성도가 곧 일어나므로, ‘이염’이라고 이름하지만, 번뇌를 끊을 수 있다는 뜻은 아니다. 둘째 설에서는 이미 오식의 체가 무루에도 통한다고 인정하므로, 번뇌를 떠날 수 있다고 말하는 것은 이치상 의심할 것이 없다. 곧 부처님의 식이 번뇌를 끊을 수 있음을 보기 때문이다. 그러나 수도 가운데서 이 다섯 식을 일으킨다.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6" w:name="loc_0580b23"/>
      <w:r>
        <w:rPr>
          <w:rFonts w:ascii="Noto Sans CJK KR" w:hAnsi="Noto Sans CJK KR" w:eastAsia="Noto Sans CJK KR" w:cs="Noto Sans CJK KR"/>
          <w:b/>
          <w:color w:val="203E52"/>
          <w:sz w:val="18"/>
        </w:rPr>
        <w:t>[0580b23]</w:t>
      </w:r>
      <w:bookmarkEnd w:id="12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色無色界具六識身。</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색계와 무색계에는 육식신을 갖춘다.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7" w:name="loc_0580b24"/>
      <w:r>
        <w:rPr>
          <w:rFonts w:ascii="Noto Sans CJK KR" w:hAnsi="Noto Sans CJK KR" w:eastAsia="Noto Sans CJK KR" w:cs="Noto Sans CJK KR"/>
          <w:b/>
          <w:color w:val="203E52"/>
          <w:sz w:val="18"/>
        </w:rPr>
        <w:t>[0580b24]</w:t>
      </w:r>
      <w:bookmarkEnd w:id="12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三界之中許皆有色微細根大於彼得有故無色界具六識身以義準知上界亦有香味二境但小異故略而不舉既爾彼緣自香味境此雖不說上界亦有香味境故即有無色界具十八界此中略不言亦有根等故問無色既有色何名無色界答有細無麤色故名無色界問色界色非麤應名無色界答色色雖勝欲界然劣無色色但可名色界不得無色名問無漏之色勝無色色應名無色答由非業果復非墮界故彼雖極細不可言無色故墮界中有極細色無麤色者名無色界非無表等得無色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삼계 가운데 모두 색이 있다고 인정하며, 미세한 근과 대종이, 그곳에도 있을 수 있다. 그러므로 무색계에도 육식신을 갖춘다. 뜻으로 미루어 알 수 있으니, 상계에도 또한 향과 미 두 경계가 있다. 다만 조금 다르기 때문에, 간략히 들어 말하지 않았을 뿐이다. 그렇다면, 그곳에서는 자기의 향·미 경계를 반연한다. 여기서 상계에도 향·미의 경계가 있음을 비록 말하지 않았지만, 곧 무색계에도 십팔계가 갖추어져 있는 셈이다. 여기서는 근 등이 또한 있다고 간략히 말하지 않았기 때문이다. 묻는다. 무색계에 이미 색이 있다면, 어찌하여 무색계라고 이름하는가? 답한다. 미세한 색은 있으나 거친 색이 없으므로, 무색계라고 이름한다. 묻는다. 색계의 색도 거칠지 않으니, 무색계라고 이름해야 하는가? 답한다. 색계의 색은 비록 욕계의 색보다 뛰어나지만, 무색계의 색보다는 열등하다. 그러므로 다만 색계라고 이름할 수 있을 뿐, 무색이라는 이름을 얻을 수 없다. 묻는다. 무루의 색은 무색계의 색보다 뛰어나니, 무색이라고 이름해야 하는가? 답한다. 업의 과보가 아니며, 또한 계에 떨어지는 법도 아니기 때문이다. 그것이 비록 지극히 미세하더라도, 무색이라고 말할 수는 없다. 그러므로 삼계에 속하는 것 가운데 지극히 미세한 색은 있으나 거친 색이 없는 것을, 무색계라고 이름한다. 무표색 등이 ‘무색’이라는 이름을 얻는다는 뜻은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8" w:name="loc_0580c11"/>
      <w:r>
        <w:rPr>
          <w:rFonts w:ascii="Noto Sans CJK KR" w:hAnsi="Noto Sans CJK KR" w:eastAsia="Noto Sans CJK KR" w:cs="Noto Sans CJK KR"/>
          <w:b/>
          <w:color w:val="203E52"/>
          <w:sz w:val="18"/>
        </w:rPr>
        <w:t>[0580c11]</w:t>
      </w:r>
      <w:bookmarkEnd w:id="12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五種色根肉團為體。</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다섯 가지 색근은 육단을 체로 삼는다.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9" w:name="loc_0580c12"/>
      <w:r>
        <w:rPr>
          <w:rFonts w:ascii="Noto Sans CJK KR" w:hAnsi="Noto Sans CJK KR" w:eastAsia="Noto Sans CJK KR" w:cs="Noto Sans CJK KR"/>
          <w:b/>
          <w:color w:val="203E52"/>
          <w:sz w:val="18"/>
        </w:rPr>
        <w:t>[0580c12]</w:t>
      </w:r>
      <w:bookmarkEnd w:id="12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述曰契經中說眼謂大種所造乃至各別堅性堅類故知眼等五色根皆肉團為體無別淨色非淨色故根不得境故次說言。</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계경에서 말한다. 눈은 대종이 만든 것이며, 나아가 각각 견고한 성질과 견고한 종류라고 하였다. 그러므로 눈 등의 다섯 색근은 모두 육단을 체로 삼음을 알 수 있다. 별도의 청정한 색이 없고 청정한 색이 아니기 때문에, 근 자체는 경계를 얻지 못한다. 그러므로 다음과 같이 말한다.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0" w:name="loc_0580c15"/>
      <w:r>
        <w:rPr>
          <w:rFonts w:ascii="Noto Sans CJK KR" w:hAnsi="Noto Sans CJK KR" w:eastAsia="Noto Sans CJK KR" w:cs="Noto Sans CJK KR"/>
          <w:b/>
          <w:color w:val="203E52"/>
          <w:sz w:val="18"/>
        </w:rPr>
        <w:t>[0580c15]</w:t>
      </w:r>
      <w:bookmarkEnd w:id="13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眼不見色耳不聞聲鼻不齅香舌不甞味身不覺觸。</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눈은 색을 보지 못하고, 귀는 소리를 듣지 못하며, 코는 향을 맡지 못하고, 혀는 맛을 맛보지 못하며, 몸은 촉을 깨닫지 못한다.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1" w:name="loc_0580c16"/>
      <w:r>
        <w:rPr>
          <w:rFonts w:ascii="Noto Sans CJK KR" w:hAnsi="Noto Sans CJK KR" w:eastAsia="Noto Sans CJK KR" w:cs="Noto Sans CJK KR"/>
          <w:b/>
          <w:color w:val="203E52"/>
          <w:sz w:val="18"/>
        </w:rPr>
        <w:t>[0580c16]</w:t>
      </w:r>
      <w:bookmarkEnd w:id="13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述曰根體非淨色如何見色等故識能了非根有能。</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근의 체가 청정한 색이 아닌데 어떻게 색 등을 보겠는가? 그러므로 식이 능히 아는 것이지 근에 그러한 능력이 있는 것이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2" w:name="loc_0580c18"/>
      <w:r>
        <w:rPr>
          <w:rFonts w:ascii="Noto Sans CJK KR" w:hAnsi="Noto Sans CJK KR" w:eastAsia="Noto Sans CJK KR" w:cs="Noto Sans CJK KR"/>
          <w:b/>
          <w:color w:val="203E52"/>
          <w:sz w:val="18"/>
        </w:rPr>
        <w:t>[0580c18]</w:t>
      </w:r>
      <w:bookmarkEnd w:id="13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在等引位有發語言亦有調伏心亦有諍作意。</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등인지에 있을 때에도 말을 낼 수 있고, 또한 조복된 마음이 있으며, 또한 다툼이 있는 작의가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3" w:name="loc_0580c19"/>
      <w:r>
        <w:rPr>
          <w:rFonts w:ascii="Noto Sans CJK KR" w:hAnsi="Noto Sans CJK KR" w:eastAsia="Noto Sans CJK KR" w:cs="Noto Sans CJK KR"/>
          <w:b/>
          <w:color w:val="203E52"/>
          <w:sz w:val="18"/>
        </w:rPr>
        <w:t>[0580c19]</w:t>
      </w:r>
      <w:bookmarkEnd w:id="13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在等引位之心不唯緣定境故一心內得有多緣亦緣語業許發言故未見定中許發身業身是定依依動之時心隨動故便應住散調伏心者謂緣定境心其心柔順故名調伏此顯發語亦住定心非謂住散心方能起語業即此調伏定心之內亦有諍作意散境剛強非極調順故名有諍諍是過失之異名也緣散境心名諍作意此中意顯一定心中亦有發語一心二境一定心內亦取散境一心二緣此加行時唯緣定境後多相續在等引心設更異緣不失舊境雖亦緣散仍名定心又不可解言一定心中許亦起染識名諍作意若即染心染淨乖故若更別識本計識識不竝生故不爾便違本宗所說末宗方說諸識俱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등인지에 있는 마음은 오직 선정의 경계만을 반연하는 것이 아니므로, 한 마음 안에 여러 반연이 있을 수 있다. 또한 어업을 반연하여 말하는 것을 허용하기 때문이다. 선정 가운데서 신업을 발하는 것을 허용한다는 말은 아직 보지 못했다. 몸은 선정의 의지처인데, 의지처가 움직일 때 마음도 따라 움직이므로 곧 산란에 머문다고 해야 하기 때문이다. ‘조복된 마음’이란, 선정의 경계를 반연하는 마음을 말한다. 그 마음이 유순하므로 ‘조복’이라고 이름한다. 이는 말을 발하면서도 또한 선정의 마음에 머문다는 것을 드러낸다. 산란한 마음에 머물러야 비로소 어업을 일으킬 수 있다는 뜻이 아니다. 바로 이 조복된 선정의 마음 안에도 또한 ‘다툼이 있는 작의’가 있다. 산란한 경계는 강하고 거칠어 지극히 조순하지 않으므로, ‘다툼이 있다’고 이름한다. ‘다툼’은 허물의 다른 이름이다. 산란한 경계를 반연하는 마음을 ‘다툼이 있는 작의’라고 이름한다. 여기서 뜻은 하나의 선정 마음 안에서도 말을 발할 수 있고, 한 마음에 두 경계가 있음을 드러낸다. 하나의 선정 마음 안에서도 산란한 경계를 취하니, 한 마음에 두 반연이 있는 것이다. 이 가행의 때에는 오직 선정의 경계만을 반연하지만, 뒤에 여러 찰나가 상속하면서 등인의 마음에 있을 때에는, 설령 다시 다른 것을 반연하더라도 이전 경계를 잃지 않는다. 비록 산란한 경계도 반연하지만 여전히 선정의 마음이라고 이름한다. 또 ‘하나의 선정 마음 가운데 염오식을 일으키는 것도 허용하며 그것을 다툼이 있는 작의라고 한다’고 이해해서도 안 된다. 만약 그것이 곧 염오심이라면 염오와 청정이 서로 어긋나기 때문이다. 만약 다시 별도의 식이라면 본래의 주장은 식과 식이 함께 생기지 않는다는 것이므로 그렇지 않다. 그렇게 이해하면 곧 본종에서 말한 바에 어긋나며, 여러 식이 함께한다고 말하는 것은 말종에 이르러서이기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4" w:name="loc_0581a08"/>
      <w:r>
        <w:rPr>
          <w:rFonts w:ascii="Noto Sans CJK KR" w:hAnsi="Noto Sans CJK KR" w:eastAsia="Noto Sans CJK KR" w:cs="Noto Sans CJK KR"/>
          <w:b/>
          <w:color w:val="203E52"/>
          <w:sz w:val="18"/>
        </w:rPr>
        <w:t>[0581a08]</w:t>
      </w:r>
      <w:bookmarkEnd w:id="13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所作已辦無容受法。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해야 할 일을 이미 마친 이는 용수하는 법이 없다.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所作已辦의 已가 【卍續】에는 巳로 되어 있다.</w:t>
      </w:r>
    </w:p>
    <w:p>
      <w:pPr>
        <w:pStyle w:val="SHTKNoteDetail"/>
      </w:pPr>
      <w:r>
        <w:t>• 원교감 원문 | 已【CB】，巳【卍續】</w:t>
        <w:br/>
        <w:t>• 교감 번호 | 0581a0801</w:t>
        <w:br/>
        <w:t>• 판본 정보 | 【CB】 = CBETA 채택 독법, 【卍續】 = 卍續 원본 계열.</w:t>
        <w:br/>
        <w:t>• 저본 독법 | 已</w:t>
        <w:br/>
        <w:t>• 저본 적용 구절 | 所作已辦</w:t>
        <w:br/>
        <w:t>• 저본 기준 번역 | 해야 할 일을 이미 마쳤다.</w:t>
        <w:br/>
        <w:t>• 이문 독법 | 巳</w:t>
        <w:br/>
        <w:t>• 이문 적용 구절 | 所作巳辦</w:t>
        <w:br/>
        <w:t>• 이문 기준 번역 | 해야 할 일을 이미 마쳤다.</w:t>
        <w:br/>
        <w:t>• 의미 차이 | 已가 완료 부사로 자연스럽다. 巳는 문맥상 자형 오기로 보인다.</w:t>
        <w:br/>
        <w:t>• 한국어 해설 | 번역 의미는 변하지 않는다.</w:t>
        <w:br/>
        <w:t>• 번역 영향 판정 | [번역 차이 없음]</w:t>
        <w:br/>
        <w:t>• 출처 | CBETA X53n0844.</w:t>
      </w:r>
    </w:p>
    <w:p>
      <w:pPr>
        <w:pStyle w:val="SHTKNoteSummary"/>
        <w:pBdr>
          <w:left w:val="single" w:sz="4" w:space="4" w:color="2F5F7D"/>
        </w:pBdr>
        <w:shd w:fill="F6F8FA"/>
      </w:pPr>
      <w:r>
        <w:t>교감 요약 | [CBETA 교감] 辦을 CBETA는 채택하고, 【卍續】은 辨으로 쓴다.</w:t>
      </w:r>
    </w:p>
    <w:p>
      <w:pPr>
        <w:pStyle w:val="SHTKNoteDetail"/>
      </w:pPr>
      <w:r>
        <w:t>• 원교감 원문 | 辦【CB】，辨【卍續】</w:t>
        <w:br/>
        <w:t>• 교감 번호 | 0581a0802</w:t>
        <w:br/>
        <w:t>• 판본 정보 | 【CB】 = CBETA 채택 독법, 【卍續】 = 卍續 원본 계열.</w:t>
        <w:br/>
        <w:t>• 저본 독법 | 辦</w:t>
        <w:br/>
        <w:t>• 저본 적용 구절 | 所作已辦</w:t>
        <w:br/>
        <w:t>• 저본 기준 번역 | 해야 할 일을 이미 마쳤다.</w:t>
        <w:br/>
        <w:t>• 이문 독법 | 辨</w:t>
        <w:br/>
        <w:t>• 이문 적용 구절 | 所作已辨</w:t>
        <w:br/>
        <w:t>• 이문 기준 번역 | 해야 할 일을 이미 분별하였다 / 판별하였다.</w:t>
        <w:br/>
        <w:t>• 의미 차이 | 辦은 ‘마치다·완수하다’이고 辨은 ‘분별하다’이므로 어휘 의미가 달라진다. 불교의 무학을 설명하는 정형구 所作已辦에는 ‘해야 할 일을 이미 마쳤다’가 문맥상 맞는다.</w:t>
        <w:br/>
        <w:t>• 한국어 해설 | 이 교감은 단순 자형 차이가 아니라 핵심 술어의 의미를 바꾼다. 저본과 CBETA의 辦을 유지한다.</w:t>
        <w:br/>
        <w:t>• 번역 영향 판정 | [의미 차이 있음]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5" w:name="loc_0581a09"/>
      <w:r>
        <w:rPr>
          <w:rFonts w:ascii="Noto Sans CJK KR" w:hAnsi="Noto Sans CJK KR" w:eastAsia="Noto Sans CJK KR" w:cs="Noto Sans CJK KR"/>
          <w:b/>
          <w:color w:val="203E52"/>
          <w:sz w:val="18"/>
        </w:rPr>
        <w:t>[0581a09]</w:t>
      </w:r>
      <w:bookmarkEnd w:id="13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述曰所作已辦</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‘해야 할 일을 이미 마쳤다’는 것은,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해설에서 반복된 所作已辦의 已도 【卍續】에는 巳로 되어 있다.</w:t>
      </w:r>
    </w:p>
    <w:p>
      <w:pPr>
        <w:pStyle w:val="SHTKNoteDetail"/>
      </w:pPr>
      <w:r>
        <w:t>• 원교감 원문 | 已【CB】，巳【卍續】</w:t>
        <w:br/>
        <w:t>• 교감 번호 | 0581a0901</w:t>
        <w:br/>
        <w:t>• 판본 정보 | 【CB】 = CBETA 채택 독법, 【卍續】 = 卍續 원본 계열.</w:t>
        <w:br/>
        <w:t>• 저본 독법 | 已</w:t>
        <w:br/>
        <w:t>• 저본 적용 구절 | 所作已辦</w:t>
        <w:br/>
        <w:t>• 저본 기준 번역 | 해야 할 일을 이미 마쳤다.</w:t>
        <w:br/>
        <w:t>• 이문 독법 | 巳</w:t>
        <w:br/>
        <w:t>• 이문 적용 구절 | 所作巳辦</w:t>
        <w:br/>
        <w:t>• 이문 기준 번역 | 해야 할 일을 이미 마쳤다.</w:t>
        <w:br/>
        <w:t>• 의미 차이 | 완료 부사 已와 자형상 잘못 들어간 巳의 차이이다.</w:t>
        <w:br/>
        <w:t>• 한국어 해설 | 문맥상 已가 분명하므로 번역 차이는 없다.</w:t>
        <w:br/>
        <w:t>• 번역 영향 판정 | [번역 차이 없음]</w:t>
        <w:br/>
        <w:t>• 출처 | CBETA X53n0844.</w:t>
      </w:r>
    </w:p>
    <w:p>
      <w:pPr>
        <w:pStyle w:val="SHTKNoteSummary"/>
        <w:pBdr>
          <w:left w:val="single" w:sz="4" w:space="4" w:color="2F5F7D"/>
        </w:pBdr>
        <w:shd w:fill="F6F8FA"/>
      </w:pPr>
      <w:r>
        <w:t>교감 요약 | [CBETA 교감] 해설에서 반복된 辦도 【卍續】에는 辨으로 되어 있다.</w:t>
      </w:r>
    </w:p>
    <w:p>
      <w:pPr>
        <w:pStyle w:val="SHTKNoteDetail"/>
      </w:pPr>
      <w:r>
        <w:t>• 원교감 원문 | 辦【CB】，辨【卍續】</w:t>
        <w:br/>
        <w:t>• 교감 번호 | 0581a0902</w:t>
        <w:br/>
        <w:t>• 판본 정보 | 【CB】 = CBETA 채택 독법, 【卍續】 = 卍續 원본 계열.</w:t>
        <w:br/>
        <w:t>• 저본 독법 | 辦</w:t>
        <w:br/>
        <w:t>• 저본 적용 구절 | 所作已辦</w:t>
        <w:br/>
        <w:t>• 저본 기준 번역 | 해야 할 일을 이미 마쳤다.</w:t>
        <w:br/>
        <w:t>• 이문 독법 | 辨</w:t>
        <w:br/>
        <w:t>• 이문 적용 구절 | 所作已辨</w:t>
        <w:br/>
        <w:t>• 이문 기준 번역 | 해야 할 일을 이미 분별하였다 / 판별하였다.</w:t>
        <w:br/>
        <w:t>• 의미 차이 | 辦과 辨은 뜻이 다르며, 정형구와 문맥에는 辦이 적합하다.</w:t>
        <w:br/>
        <w:t>• 한국어 해설 | 본문 해당 내부 단위와 같은 교감이 해설에서 반복된 것이다.</w:t>
        <w:br/>
        <w:t>• 번역 영향 판정 | [의미 차이 있음]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謂諸無學無容受法不取於境差別相故若緣境時但知因緣所生之法不執不取境差別相無容受者不執取義薩婆多等無學亦取境差別相別舊解云無二處所一所著處二受生處前因後果其義未詳。</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무학에게 용수하는 법이 없다는 뜻이다. 경계의 차별상을 취하지 않기 때문이다. 경계를 반연할 때에는, 다만 인연으로 생긴 법임을 알 뿐, 경계의 차별상을 집착하거나 취하지 않는다. ‘용수함이 없다’는 것은, 집착하여 취하지 않는다는 뜻이다. 설일체유부 등에서는, 무학도 또한 경계의 차별상을 취한다고 한다. 별도의 옛 해석에서는 말한다. ‘두 처소가 없다’는 것이니, 첫째는 집착하는 처소이고, 둘째는 생을 받는 처소이다. 앞의 것은 원인이고 뒤의 것은 결과이다. 그 뜻은 자세하지 않다.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6" w:name="loc_0581a14"/>
      <w:r>
        <w:rPr>
          <w:rFonts w:ascii="Noto Sans CJK KR" w:hAnsi="Noto Sans CJK KR" w:eastAsia="Noto Sans CJK KR" w:cs="Noto Sans CJK KR"/>
          <w:b/>
          <w:color w:val="203E52"/>
          <w:sz w:val="18"/>
        </w:rPr>
        <w:t>[0581a14]</w:t>
      </w:r>
      <w:bookmarkEnd w:id="13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諸預流者心心所法能了自性。</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예류자의 마음과 심소법은 자신의 자성을 능히 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7" w:name="loc_0581a15"/>
      <w:r>
        <w:rPr>
          <w:rFonts w:ascii="Noto Sans CJK KR" w:hAnsi="Noto Sans CJK KR" w:eastAsia="Noto Sans CJK KR" w:cs="Noto Sans CJK KR"/>
          <w:b/>
          <w:color w:val="203E52"/>
          <w:sz w:val="18"/>
        </w:rPr>
        <w:t>[0581a15]</w:t>
      </w:r>
      <w:bookmarkEnd w:id="13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述曰一切預流皆知自得預流果證不待尋教佗言方了又說彼心等一剎那頃能了自性異餘部宗雖諸異生[1]能了自性</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모든 예류자는 자신이 예류과의 증득을 얻었음을 스스로 안다. 남에게 가르침을 찾아 물은 뒤에야 아는 것이 아니다. 또 그들의 마음 등은 한 찰나 동안 자신의 자성을 능히 안다고 말한다. 이는 다른 부파의 종과 다르다. 비록 모든 이생도 [이문 검토 필요] 자신의 자성을 능히 알지만,</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저본의 能了自性 네 글자는 교감자가 추가한 문구로 기록되어 있다.</w:t>
      </w:r>
    </w:p>
    <w:p>
      <w:pPr>
        <w:pStyle w:val="SHTKNoteDetail"/>
      </w:pPr>
      <w:r>
        <w:t>• 원교감 원문 | 校加能等四字</w:t>
        <w:br/>
        <w:t>• 교감 번호 | 0581001</w:t>
        <w:br/>
        <w:t>• 판본 정보 | 구형·현행 CBETA에 type="orig" 원교감으로 보존되어 있다. 저본에는 추가된 네 글자가 들어가 있다.</w:t>
        <w:br/>
        <w:t>• 저본 독법 | 能了自性</w:t>
        <w:br/>
        <w:t>• 저본 적용 구절 | 雖諸異生能了自性 後三果等皆悉如此</w:t>
        <w:br/>
        <w:t>• 저본 기준 번역 | 비록 모든 이생도 자신의 자성을 능히 알지만, 뒤의 세 과 등도 모두 이와 같다.</w:t>
        <w:br/>
        <w:t>• 이문 독법 | 〔能了自性〕－(해당 네 글자 없음)</w:t>
        <w:br/>
        <w:t>• 이문 적용 구절 | 雖諸異生 後三果等皆悉如此</w:t>
        <w:br/>
        <w:t>• 이문 기준 번역 | 비록 모든 이생이 … 뒤의 세 과 등도 모두 이와 같다. [구문 불확실]</w:t>
        <w:br/>
        <w:t>• 의미 차이 | 네 글자가 빠지면 雖諸異生 뒤에 서술어가 사라져 구문이 불완전해지고, ‘이생도 자신의 자성을 안다’는 명제가 명시되지 않는다.</w:t>
        <w:br/>
        <w:t>• 한국어 해설 | 저본은 교감자의 보입을 포함하고 있어 문장이 완결된다. 이 보입은 본종의 인식 범위를 이해하는 데 직접 영향을 준다.</w:t>
        <w:br/>
        <w:t>• 번역 영향 판정 | [문장 구조 변화] [논지에 영향]</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後三果等皆悉如此異生未明了舉初聖果故。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뒤의 세 과 등도 모두 이와 같다. 이생은 분명히 알지 못하므로, 첫 성과를 들어 말한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8" w:name="loc_0581a19"/>
      <w:r>
        <w:rPr>
          <w:rFonts w:ascii="Noto Sans CJK KR" w:hAnsi="Noto Sans CJK KR" w:eastAsia="Noto Sans CJK KR" w:cs="Noto Sans CJK KR"/>
          <w:b/>
          <w:color w:val="203E52"/>
          <w:sz w:val="18"/>
        </w:rPr>
        <w:t>[0581a19]</w:t>
      </w:r>
      <w:bookmarkEnd w:id="13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有阿羅漢為餘所誘猶有無知亦有猶豫佗令悟入道因聲起。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어떤 아라한은 다른 이에게 유혹되어도 오히려 무지가 있고, 또한 의혹이 있으며, 남이 깨닫게 하여 들어가고, 도는 소리로 인해 일어난다.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9" w:name="loc_0581a21"/>
      <w:r>
        <w:rPr>
          <w:rFonts w:ascii="Noto Sans CJK KR" w:hAnsi="Noto Sans CJK KR" w:eastAsia="Noto Sans CJK KR" w:cs="Noto Sans CJK KR"/>
          <w:b/>
          <w:color w:val="203E52"/>
          <w:sz w:val="18"/>
        </w:rPr>
        <w:t>[0581a21]</w:t>
      </w:r>
      <w:bookmarkEnd w:id="13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述曰大天分部大眾承其苗裔今陳五事旨意同前文證成宗義不煩述。</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대천이 부파를 나누었고, 대중부는 그 계통을 이어받았다. 지금 이 다섯 가지 일을 진술하는데, 그 취지와 뜻은 앞과 같고, 글은 그 종의를 증성하는 것이므로, 뜻을 번거롭게 다시 서술하지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0" w:name="loc_0581a23"/>
      <w:r>
        <w:rPr>
          <w:rFonts w:ascii="Noto Sans CJK KR" w:hAnsi="Noto Sans CJK KR" w:eastAsia="Noto Sans CJK KR" w:cs="Noto Sans CJK KR"/>
          <w:b/>
          <w:color w:val="203E52"/>
          <w:sz w:val="18"/>
        </w:rPr>
        <w:t>[0581a23]</w:t>
      </w:r>
      <w:bookmarkEnd w:id="14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苦能引道。</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괴로움은 도를 이끌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1" w:name="loc_0581a24"/>
      <w:r>
        <w:rPr>
          <w:rFonts w:ascii="Noto Sans CJK KR" w:hAnsi="Noto Sans CJK KR" w:eastAsia="Noto Sans CJK KR" w:cs="Noto Sans CJK KR"/>
          <w:b/>
          <w:color w:val="203E52"/>
          <w:sz w:val="18"/>
        </w:rPr>
        <w:t>[0581a24]</w:t>
      </w:r>
      <w:bookmarkEnd w:id="14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述曰苦即苦受能為無間引生聖道問為引何道答引生修道見道之前不可起故違四善根理必應爾也。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괴로움은 곧 고수이며, 바로 다음 찰나에 성도를 이끌어 일으킬 수 있다. 묻는다. 어느 도를 이끄는가? 답한다. 수도를 이끌어 일으킨다. 견도 이전에는 일어날 수 없기 때문이다. 사선근의 이치에 어긋나므로, 반드시 이와 같아야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2" w:name="loc_0581b03"/>
      <w:r>
        <w:rPr>
          <w:rFonts w:ascii="Noto Sans CJK KR" w:hAnsi="Noto Sans CJK KR" w:eastAsia="Noto Sans CJK KR" w:cs="Noto Sans CJK KR"/>
          <w:b/>
          <w:color w:val="203E52"/>
          <w:sz w:val="18"/>
        </w:rPr>
        <w:t>[0581b03]</w:t>
      </w:r>
      <w:bookmarkEnd w:id="14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苦言能助。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‘괴롭다’고 말하는 것도 능히 도울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3" w:name="loc_0581b04"/>
      <w:r>
        <w:rPr>
          <w:rFonts w:ascii="Noto Sans CJK KR" w:hAnsi="Noto Sans CJK KR" w:eastAsia="Noto Sans CJK KR" w:cs="Noto Sans CJK KR"/>
          <w:b/>
          <w:color w:val="203E52"/>
          <w:sz w:val="18"/>
        </w:rPr>
        <w:t>[0581b04]</w:t>
      </w:r>
      <w:bookmarkEnd w:id="14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述曰謂數言苦厭離世間亦能助滿聖道所作。</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자주 ‘괴롭다’고 말하여 세간을 싫어하고 떠나는 것 또한 성도가 해야 할 일을 채우는 데 도움을 줄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4" w:name="loc_0581b05"/>
      <w:r>
        <w:rPr>
          <w:rFonts w:ascii="Noto Sans CJK KR" w:hAnsi="Noto Sans CJK KR" w:eastAsia="Noto Sans CJK KR" w:cs="Noto Sans CJK KR"/>
          <w:b/>
          <w:color w:val="203E52"/>
          <w:sz w:val="18"/>
        </w:rPr>
        <w:t>[0581b05]</w:t>
      </w:r>
      <w:bookmarkEnd w:id="14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慧為加行能滅眾苦亦能引樂。</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지혜를 가행으로 삼으면 모든 괴로움을 없앨 수 있고 또한 즐거움을 이끌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5" w:name="loc_0581b06"/>
      <w:r>
        <w:rPr>
          <w:rFonts w:ascii="Noto Sans CJK KR" w:hAnsi="Noto Sans CJK KR" w:eastAsia="Noto Sans CJK KR" w:cs="Noto Sans CJK KR"/>
          <w:b/>
          <w:color w:val="203E52"/>
          <w:sz w:val="18"/>
        </w:rPr>
        <w:t>[0581b06]</w:t>
      </w:r>
      <w:bookmarkEnd w:id="14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述曰謂戒定等不能為加行能滅眾苦又亦不能引得涅槃菩提勝果樂唯慧能故。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계와 정 등은 가행이 되어 모든 괴로움을 없앨 수 없고, 또한 열반과 보리라는 뛰어난 과보의 즐거움을 이끌어 얻을 수도 없으며, 오직 지혜만이 할 수 있기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6" w:name="loc_0581b08"/>
      <w:r>
        <w:rPr>
          <w:rFonts w:ascii="Noto Sans CJK KR" w:hAnsi="Noto Sans CJK KR" w:eastAsia="Noto Sans CJK KR" w:cs="Noto Sans CJK KR"/>
          <w:b/>
          <w:color w:val="203E52"/>
          <w:sz w:val="18"/>
        </w:rPr>
        <w:t>[0581b08]</w:t>
      </w:r>
      <w:bookmarkEnd w:id="14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苦亦是食。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괴로움 또한 음식이다.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7" w:name="loc_0581b09"/>
      <w:r>
        <w:rPr>
          <w:rFonts w:ascii="Noto Sans CJK KR" w:hAnsi="Noto Sans CJK KR" w:eastAsia="Noto Sans CJK KR" w:cs="Noto Sans CJK KR"/>
          <w:b/>
          <w:color w:val="203E52"/>
          <w:sz w:val="18"/>
        </w:rPr>
        <w:t>[0581b09]</w:t>
      </w:r>
      <w:bookmarkEnd w:id="14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述曰地獄有情得熱鐵團亦持壽命故苦是食如是總許三受名食。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지옥의 유정이 뜨거운 쇳덩이를 받아도 또한 수명을 유지하므로 괴로움도 음식이다. 이와 같이 세 가지 수를 모두 음식이라고 인정한다.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8" w:name="loc_0581b11"/>
      <w:r>
        <w:rPr>
          <w:rFonts w:ascii="Noto Sans CJK KR" w:hAnsi="Noto Sans CJK KR" w:eastAsia="Noto Sans CJK KR" w:cs="Noto Sans CJK KR"/>
          <w:b/>
          <w:color w:val="203E52"/>
          <w:sz w:val="18"/>
        </w:rPr>
        <w:t>[0581b11]</w:t>
      </w:r>
      <w:bookmarkEnd w:id="14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第八地中亦得久住。</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제8지에서도 또한 오래 머물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9" w:name="loc_0581b12"/>
      <w:r>
        <w:rPr>
          <w:rFonts w:ascii="Noto Sans CJK KR" w:hAnsi="Noto Sans CJK KR" w:eastAsia="Noto Sans CJK KR" w:cs="Noto Sans CJK KR"/>
          <w:b/>
          <w:color w:val="203E52"/>
          <w:sz w:val="18"/>
        </w:rPr>
        <w:t>[0581b12]</w:t>
      </w:r>
      <w:bookmarkEnd w:id="14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從阿羅漢為第一數至預流向正當第八此部意說如須達長者一時施食供養僧時於空中有天語曰此預流向此預流果乃至廣說既許初向受施食飯明知亦得出見道觀雖知一心觀四諦理斷惑未盡亦得出觀如先觀欲界四真諦理斷欲界惑而且出觀受須達施後時復入方雙斷上故預流向亦住多時不言經生得住向理舊說初果但有七生據欲界說然上界處處各有一生此向亦爾故得經生未詳此理不言初向經幾生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아라한을 첫째로 세어, 예류향에 이르면 바로 여덟째가 된다. 이 부파의 뜻은 다음과 같이 말한다. 수달 장자가 한때 음식을 베풀어 승가를 공양할 때, 허공에서 한 천신이 말하기를, ‘이는 예류향이고 이는 예류과이다’라고 하였으며, 나아가 널리 설하였다. 이미 초향이 보시받은 음식을 먹는 것을 인정하였으니, 또한 견도의 관에서 나올 수 있음을 분명히 알 수 있다. 비록 한 마음으로 사제의 이치를 관한다고 알지만, 번뇌를 아직 다 끊지 못한 채로도 관에서 나올 수 있다. 예컨대 먼저 욕계의 네 진제의 이치를 관하여 욕계의 번뇌를 끊고, 우선 관에서 나와 수달의 보시를 받은 뒤, 뒤에 다시 들어가 비로소 상계의 번뇌까지 함께 끊는다. 그러므로 예류향에도 또한 오래 머무를 수 있다. 생을 거듭하면서 향에 머문다는 이치를 말한 것은 아니다. 옛 설에서는 초과에 다만 일곱 생이 있다고 말하지만, 이는 욕계에 근거하여 말한 것이다. 그러나 상계의 여러 처소에는 각각 한 생이 있으며, 이 향도 또한 그러하므로, 생을 거듭할 수 있다고 한다. 이 이치는 자세하지 않다. 초향이 몇 생을 거친다고 말하지 않았기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0" w:name="loc_0581b22"/>
      <w:r>
        <w:rPr>
          <w:rFonts w:ascii="Noto Sans CJK KR" w:hAnsi="Noto Sans CJK KR" w:eastAsia="Noto Sans CJK KR" w:cs="Noto Sans CJK KR"/>
          <w:b/>
          <w:color w:val="203E52"/>
          <w:sz w:val="18"/>
        </w:rPr>
        <w:t>[0581b22]</w:t>
      </w:r>
      <w:bookmarkEnd w:id="15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乃至性地法皆可說有退。</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나아가 성지법까지도 모두 물러남이 있다고 말할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1" w:name="loc_0581b23"/>
      <w:r>
        <w:rPr>
          <w:rFonts w:ascii="Noto Sans CJK KR" w:hAnsi="Noto Sans CJK KR" w:eastAsia="Noto Sans CJK KR" w:cs="Noto Sans CJK KR"/>
          <w:b/>
          <w:color w:val="203E52"/>
          <w:sz w:val="18"/>
        </w:rPr>
        <w:t>[0581b23]</w:t>
      </w:r>
      <w:bookmarkEnd w:id="15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述曰性地法者即世第一法如毗婆沙第三卷說此說從發心乃至第一法皆說有退以世第一法多念相續故便有退非退初果時其亦隨退今名為退未至初果住性地時便有退故。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‘성지법’이란, 곧 세제일법이다. 『비바사』 제3권에서 말한 것과 같다. 여기서는 발심부터 제일법에 이르기까지 모두 물러남이 있다고 말한다. 세제일법이 여러 생각으로 상속하기 때문에 곧 물러남이 있을 수 있다는 것이다. 초과에서 물러날 때 그것도 따라 물러난다는 뜻은 아니며, 지금 그것을 ‘물러남’이라고 이름하는 것은, 초과에 이르기 전 성지에 머물 때 곧 물러남이 있기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2" w:name="loc_0581c03"/>
      <w:r>
        <w:rPr>
          <w:rFonts w:ascii="Noto Sans CJK KR" w:hAnsi="Noto Sans CJK KR" w:eastAsia="Noto Sans CJK KR" w:cs="Noto Sans CJK KR"/>
          <w:b/>
          <w:color w:val="203E52"/>
          <w:sz w:val="18"/>
        </w:rPr>
        <w:t>[0581c03]</w:t>
      </w:r>
      <w:bookmarkEnd w:id="15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預流者有退義阿羅漢無退義。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예류자에게는 물러남의 뜻이 있으나 아라한에게는 물러남의 뜻이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3" w:name="loc_0581c04"/>
      <w:r>
        <w:rPr>
          <w:rFonts w:ascii="Noto Sans CJK KR" w:hAnsi="Noto Sans CJK KR" w:eastAsia="Noto Sans CJK KR" w:cs="Noto Sans CJK KR"/>
          <w:b/>
          <w:color w:val="203E52"/>
          <w:sz w:val="18"/>
        </w:rPr>
        <w:t>[0581c04]</w:t>
      </w:r>
      <w:bookmarkEnd w:id="15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述曰初果但以一見無漏斷諸煩惱而未兼修又其身中猶惑未盡所修聖法尚未圓滿所得聖道既未堅牢故可有退其第四果理即相違如何有退問第二三果有退無退答但如初果亦有退者其理不疑故論不說。</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초과는 다만 한 번의 무루견으로 모든 번뇌를 끊었을 뿐, 아직 겸하여 닦지는 않았고, 또 그 몸 가운데 여전히 번뇌가 다하지 않았으며, 닦은 성법도 아직 원만하지 않고, 얻은 성도도 아직 견고하지 않으므로, 물러남이 있을 수 있다. 제4과는 이치가 곧 이와 반대인데, 어찌 물러남이 있겠는가? 묻는다. 제2과와 제3과에는 물러남이 있는가 없는가? 답한다. 다만 초과와 같이 또한 물러남이 있다고 하면, 그 이치는 의심할 것이 없으므로, 논에서 말하지 않은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4" w:name="loc_0581c09"/>
      <w:r>
        <w:rPr>
          <w:rFonts w:ascii="Noto Sans CJK KR" w:hAnsi="Noto Sans CJK KR" w:eastAsia="Noto Sans CJK KR" w:cs="Noto Sans CJK KR"/>
          <w:b/>
          <w:color w:val="203E52"/>
          <w:sz w:val="18"/>
        </w:rPr>
        <w:t>[0581c09]</w:t>
      </w:r>
      <w:bookmarkEnd w:id="15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無世間正見無世間信根。</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세간의 정견도 없고 세간의 신근도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5" w:name="loc_0581c10"/>
      <w:r>
        <w:rPr>
          <w:rFonts w:ascii="Noto Sans CJK KR" w:hAnsi="Noto Sans CJK KR" w:eastAsia="Noto Sans CJK KR" w:cs="Noto Sans CJK KR"/>
          <w:b/>
          <w:color w:val="203E52"/>
          <w:sz w:val="18"/>
        </w:rPr>
        <w:t>[0581c10]</w:t>
      </w:r>
      <w:bookmarkEnd w:id="15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述曰世間雖有慧及信體無勝用故不說為根但無漏慧斷惑證滅無漏信根於戒三寶皆得證淨有殊勝用故得名根問世間道品亦有五根不答無要無漏時方名根故然無漏位約義別說為根力等於理無違。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세간에도 비록 지혜와 믿음의 체는 있지만, 뛰어난 작용이 없으므로 근이라고 말하지 않는다. 다만 무루혜는 번뇌를 끊고 멸을 증득하며, 무루의 신근은 계와 삼보에 대하여 모두 증정함을 얻고, 특별히 뛰어난 작용이 있으므로 ‘근’이라고 이름한다. 묻는다. 세간의 도품에도 오근이 있지 않은가? 답한다. 없다. 반드시 무루일 때에야 비로소 ‘근’이라고 이름하기 때문이다. 그러나 무루의 지위에서 뜻에 따라 나누어 말하여, 근·력 등으로 삼는 것은 이치에 어긋나지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6" w:name="loc_0581c15"/>
      <w:r>
        <w:rPr>
          <w:rFonts w:ascii="Noto Sans CJK KR" w:hAnsi="Noto Sans CJK KR" w:eastAsia="Noto Sans CJK KR" w:cs="Noto Sans CJK KR"/>
          <w:b/>
          <w:color w:val="203E52"/>
          <w:sz w:val="18"/>
        </w:rPr>
        <w:t>[0581c15]</w:t>
      </w:r>
      <w:bookmarkEnd w:id="15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無無記法。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무기법은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7" w:name="loc_0581c16"/>
      <w:r>
        <w:rPr>
          <w:rFonts w:ascii="Noto Sans CJK KR" w:hAnsi="Noto Sans CJK KR" w:eastAsia="Noto Sans CJK KR" w:cs="Noto Sans CJK KR"/>
          <w:b/>
          <w:color w:val="203E52"/>
          <w:sz w:val="18"/>
        </w:rPr>
        <w:t>[0581c16]</w:t>
      </w:r>
      <w:bookmarkEnd w:id="15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述曰隨一一境所望不同善惡業感各有異故善感名善惡感名惡故無無記上二界惑其性是何答唯不善二通變化心其性是何攝答是善性攝。</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각각의 경계를 따라, 대하는 바가 서로 다르고, 선업과 악업이 감응하여, 각각 다른 것이 있기 때문이다. 선업이 감응한 것을 선이라 하고, 악업이 감응한 것을 악이라 하므로, 무기는 없다. 상계 두 계의 번뇌는, 그 성질이 무엇인가? 답한다. 오직 불선이다. 둘째, 신통으로 변화를 일으키는 마음은, 그 성질이 어느 것에 포섭되는가? 답한다. 선성에 포섭된다.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8" w:name="loc_0581c19"/>
      <w:r>
        <w:rPr>
          <w:rFonts w:ascii="Noto Sans CJK KR" w:hAnsi="Noto Sans CJK KR" w:eastAsia="Noto Sans CJK KR" w:cs="Noto Sans CJK KR"/>
          <w:b/>
          <w:color w:val="203E52"/>
          <w:sz w:val="18"/>
        </w:rPr>
        <w:t>[0581c19]</w:t>
      </w:r>
      <w:bookmarkEnd w:id="15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入正性離生時可說斷一切結。</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정성리생에 들어갈 때 일체의 결을 끊는다고 말할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9" w:name="loc_0581c20"/>
      <w:r>
        <w:rPr>
          <w:rFonts w:ascii="Noto Sans CJK KR" w:hAnsi="Noto Sans CJK KR" w:eastAsia="Noto Sans CJK KR" w:cs="Noto Sans CJK KR"/>
          <w:b/>
          <w:color w:val="203E52"/>
          <w:sz w:val="18"/>
        </w:rPr>
        <w:t>[0581c20]</w:t>
      </w:r>
      <w:bookmarkEnd w:id="15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述曰結與煩惱一體異名結是繫縛義聖人已無煩惱擾亂義入聖猶有故入見道可名斷一切結永不繫縛在生死故其諸煩惱理可說有。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결은 번뇌와 체는 하나이고 이름만 다르다. ‘결’은 얽어맨다는 뜻이다. 성인에게는 이미, 번뇌가 어지럽히는 뜻은 없지만, 성위에 들어가도 번뇌 자체는 여전히 있기 때문에, 견도에 들어갈 때 ‘일체의 결을 끊는다’고 이름할 수 있다. 영원히 생사에 얽매이지 않기 때문이다. 그러나 여러 번뇌 자체는 이치상 있다고 말할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0" w:name="loc_0581c23"/>
      <w:r>
        <w:rPr>
          <w:rFonts w:ascii="Noto Sans CJK KR" w:hAnsi="Noto Sans CJK KR" w:eastAsia="Noto Sans CJK KR" w:cs="Noto Sans CJK KR"/>
          <w:b/>
          <w:color w:val="203E52"/>
          <w:sz w:val="18"/>
        </w:rPr>
        <w:t>[0581c23]</w:t>
      </w:r>
      <w:bookmarkEnd w:id="16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諸預流者造一切惡唯除無間。</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예류자는 오무간을 제외한 모든 악을 짓는다.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1" w:name="loc_0581c24"/>
      <w:r>
        <w:rPr>
          <w:rFonts w:ascii="Noto Sans CJK KR" w:hAnsi="Noto Sans CJK KR" w:eastAsia="Noto Sans CJK KR" w:cs="Noto Sans CJK KR"/>
          <w:b/>
          <w:color w:val="203E52"/>
          <w:sz w:val="18"/>
        </w:rPr>
        <w:t>[0581c24]</w:t>
      </w:r>
      <w:bookmarkEnd w:id="16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述曰十惡業道預流猶造唯除五無間以極重故以此凡聖難可分別問如何初果得不壞信造十惡業猶有壞戒答入觀證淨出觀行惡亦不相違問若爾應入觀不疑三寶出觀便疑答疑但迷理初果總無十惡業道其事微細初果猶有。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십악업도도 예류자가 여전히 지을 수 있으며, 오직 오무간만은 제외한다. 그것이 지극히 무겁기 때문이다. 이 때문에 범부와 성인을 분별하기가 어렵다. 묻는다. 어떻게 초과가 불괴신을 얻고도, 십악업을 지어 계를 깨뜨리는 일이 여전히 있을 수 있는가? 답한다. 관에 들어가면 증정을 증득하고, 관에서 나오면 악을 행하더라도, 서로 어긋나지 않는다. 묻는다. 그렇다면, 관에 들어갔을 때 삼보를 의심하지 않다가, 관에서 나오면 곧 의심해야 하는가? 답한다. 의심은 다만 이치를 미혹하는 것이며, 초과에는 그것이 전혀 없다. 십악업도는 그 일이 미세하므로, 초과에도 여전히 있을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2" w:name="loc_0582a05"/>
      <w:r>
        <w:rPr>
          <w:rFonts w:ascii="Noto Sans CJK KR" w:hAnsi="Noto Sans CJK KR" w:eastAsia="Noto Sans CJK KR" w:cs="Noto Sans CJK KR"/>
          <w:b/>
          <w:color w:val="203E52"/>
          <w:sz w:val="18"/>
        </w:rPr>
        <w:t>[0582a05]</w:t>
      </w:r>
      <w:bookmarkEnd w:id="16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佛所說經皆是了義。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부처님이 말씀하신 경은 모두 요의이다.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3" w:name="loc_0582a06"/>
      <w:r>
        <w:rPr>
          <w:rFonts w:ascii="Noto Sans CJK KR" w:hAnsi="Noto Sans CJK KR" w:eastAsia="Noto Sans CJK KR" w:cs="Noto Sans CJK KR"/>
          <w:b/>
          <w:color w:val="203E52"/>
          <w:sz w:val="18"/>
        </w:rPr>
        <w:t>[0582a06]</w:t>
      </w:r>
      <w:bookmarkEnd w:id="16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述曰佛所出語皆轉法輪契當正法故名了義勸依了義經謂佛所說不依不了義外道教等故佛說經皆是了義問如經中說殺害於父母至是人說清淨此密語經有何了義答有情長因恚愛生故說二結以為父母皆契正理寧非了義。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부처님이 내신 말씀은 모두 법륜을 굴리는 것이며, 바른 법에 계합하여 합당하므로, ‘요의’라고 이름한다. 요의경에 의지할 것을 권한 것은, 부처님이 말씀하신 것에 의지하고 요의가 아닌 외도의 가르침 등에 의지하지 말라는 뜻이다. 그러므로 부처님이 말씀하신 경은 모두 요의이다. 묻는다. 경 가운데 말하기를, ‘부모를 죽이고 … 이 사람을 청정하다고 말한다’고 하였는데, 이 밀어의 경에 무슨 요의가 있는가? 답한다. 유정은 오래도록 진에와 애착을 원인으로 생겨나므로, 두 가지 결을 부모라고 말한 것이다. 모두 바른 이치에 계합하니, 어찌 요의가 아니겠는가?</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4" w:name="loc_0582a11"/>
      <w:r>
        <w:rPr>
          <w:rFonts w:ascii="Noto Sans CJK KR" w:hAnsi="Noto Sans CJK KR" w:eastAsia="Noto Sans CJK KR" w:cs="Noto Sans CJK KR"/>
          <w:b/>
          <w:color w:val="203E52"/>
          <w:sz w:val="18"/>
        </w:rPr>
        <w:t>[0582a11]</w:t>
      </w:r>
      <w:bookmarkEnd w:id="16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無為法有九種。</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무위법에는 아홉 종류가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5" w:name="loc_0582a12"/>
      <w:r>
        <w:rPr>
          <w:rFonts w:ascii="Noto Sans CJK KR" w:hAnsi="Noto Sans CJK KR" w:eastAsia="Noto Sans CJK KR" w:cs="Noto Sans CJK KR"/>
          <w:b/>
          <w:color w:val="203E52"/>
          <w:sz w:val="18"/>
        </w:rPr>
        <w:t>[0582a12]</w:t>
      </w:r>
      <w:bookmarkEnd w:id="16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述曰種謂種類無為不同有九種也。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‘종’은 종류라는 뜻이니, 무위가 서로 달라 아홉 종류가 있다는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6" w:name="loc_0582a13"/>
      <w:r>
        <w:rPr>
          <w:rFonts w:ascii="Noto Sans CJK KR" w:hAnsi="Noto Sans CJK KR" w:eastAsia="Noto Sans CJK KR" w:cs="Noto Sans CJK KR"/>
          <w:b/>
          <w:color w:val="203E52"/>
          <w:sz w:val="18"/>
        </w:rPr>
        <w:t>[0582a13]</w:t>
      </w:r>
      <w:bookmarkEnd w:id="16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一擇滅二非擇滅三虗空。</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첫째 택멸, 둘째 비택멸, 셋째 허공이다.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7" w:name="loc_0582a14"/>
      <w:r>
        <w:rPr>
          <w:rFonts w:ascii="Noto Sans CJK KR" w:hAnsi="Noto Sans CJK KR" w:eastAsia="Noto Sans CJK KR" w:cs="Noto Sans CJK KR"/>
          <w:b/>
          <w:color w:val="203E52"/>
          <w:sz w:val="18"/>
        </w:rPr>
        <w:t>[0582a14]</w:t>
      </w:r>
      <w:bookmarkEnd w:id="16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述曰此前三種體皆一物顯有分位非體成多餘釋名等不異諸部。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앞의 세 종류는 체가 모두 하나의 법이지만 분위를 드러내므로, 체가 여러 개가 되는 것은 아니다. 그 밖의 이름 풀이 등은 여러 부파와 다르지 않다.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8" w:name="loc_0582a16"/>
      <w:r>
        <w:rPr>
          <w:rFonts w:ascii="Noto Sans CJK KR" w:hAnsi="Noto Sans CJK KR" w:eastAsia="Noto Sans CJK KR" w:cs="Noto Sans CJK KR"/>
          <w:b/>
          <w:color w:val="203E52"/>
          <w:sz w:val="18"/>
        </w:rPr>
        <w:t>[0582a16]</w:t>
      </w:r>
      <w:bookmarkEnd w:id="16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四空無邊處五識無邊處六無所有處七非想非非想處。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넷째 공무변처, 다섯째 식무변처, 여섯째 무소유처, 일곱째 비상비비상처이다.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9" w:name="loc_0582a18"/>
      <w:r>
        <w:rPr>
          <w:rFonts w:ascii="Noto Sans CJK KR" w:hAnsi="Noto Sans CJK KR" w:eastAsia="Noto Sans CJK KR" w:cs="Noto Sans CJK KR"/>
          <w:b/>
          <w:color w:val="203E52"/>
          <w:sz w:val="18"/>
        </w:rPr>
        <w:t>[0582a18]</w:t>
      </w:r>
      <w:bookmarkEnd w:id="16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四無色所依之處別有無為是滅所攝要得此滅依之生彼能依細五蘊自是無常所依四無色自是常住然四靜慮無別所依無為所攝以蘊非極細界非極勝能依心等能緣上下無隔礙故無色不然心不緣下既有隔礙別有無為為所依處故不為例然空作空觀空無麤色非全空色說名為空釋餘名等皆準常釋所依隨蘊以立其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네 가지 무색의 의지처에는, 별도의 무위가 있는데 멸에 포섭된다. 반드시 이 멸을 얻어 그것에 의지해 태어난다. 그것에 의지하는 미세한 오온 자체는 무상하지만, 의지처인 네 무색은 그 자체로 상주한다. 그러나 네 정려에는 별도의 의지처인 무위가 포섭되어 있지 않다. 온이 지극히 미세한 것은 아니고, 계가 지극히 뛰어난 것도 아니며, 그것에 의지하는 마음 등이, 위와 아래를 모두 반연할 수 있어, 막힘이 없기 때문이다. 무색은 그렇지 않다. 마음이 아래를 반연하지 못하고, 이미 막힘이 있으므로, 별도의 무위가 의지처가 된다. 그러므로 네 정려와 같은 예로 삼을 수 없다. 그러나 공처에서는 공한 관을 짓는다. 공은 거친 색이 없다는 뜻이지, 색이 완전히 없다는 뜻은 아니다. 그래서 ‘공’이라고 이름한다. 그 밖의 이름 등의 풀이도, 모두 통상적인 풀이에 준하며, 의지처는 그 온에 따라 이름을 세운다.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없음</w:t>
      </w:r>
    </w:p>
    <w:p>
      <w:pPr>
        <w:pStyle w:val="SHTKNoteDetail"/>
      </w:pPr>
      <w:r>
        <w:t>• 비고 | ---</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0" w:name="loc_0582b02"/>
      <w:r>
        <w:rPr>
          <w:rFonts w:ascii="Noto Sans CJK KR" w:hAnsi="Noto Sans CJK KR" w:eastAsia="Noto Sans CJK KR" w:cs="Noto Sans CJK KR"/>
          <w:b/>
          <w:color w:val="203E52"/>
          <w:sz w:val="18"/>
        </w:rPr>
        <w:t>[0582b02]</w:t>
      </w:r>
      <w:bookmarkEnd w:id="17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八緣起支性九聖道支性。</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여덟째는 연기지의 성품이고, 아홉째는 성도지의 성품이다.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1" w:name="loc_0582b03"/>
      <w:r>
        <w:rPr>
          <w:rFonts w:ascii="Noto Sans CJK KR" w:hAnsi="Noto Sans CJK KR" w:eastAsia="Noto Sans CJK KR" w:cs="Noto Sans CJK KR"/>
          <w:b/>
          <w:color w:val="203E52"/>
          <w:sz w:val="18"/>
        </w:rPr>
        <w:t>[0582b03]</w:t>
      </w:r>
      <w:bookmarkEnd w:id="17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緣起支性謂生死法定無明後方生行等定行等前有無明等此理是一性常決定其無明等十二支分是有為攝理是無為一切聖道性能離染理是常一其八差別自是生滅理是無為此由生死及於聖道各別有理為疑覈故性相決定生死必先無明等起聖道必能出離苦等一切聖道理雖定然此中舉勝且舉八道。</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연기지의 성품이란 생사법을 말한다. 반드시 무명 뒤에야 비로소 행 등이 생긴다. 반드시 행 등 앞에는 무명 등이 있다. 이 이치는 하나의 성품으로 언제나 결정되어 있다. 그 무명 등 열두 지분은 유위에 포섭된다. 그 이치는 무위이다. 모든 성도의 성품은 능히 염오를 여읜다. 그 이치는 항상 하나이다. 그 여덟 가지 차별 자체는 생멸한다. 그 이치는 무위이다. 이는 생사와 성도에 각각 따로 이치가 있기 때문이다. 의심을 따져 밝히기 위하여 성품과 모습이 결정되어 있다. 생사에는 반드시 먼저 무명 등이 일어난다. 성도는 반드시 고통 등에서 벗어나게 할 수 있다. 모든 성도의 이치는 비록 결정되어 있으나, 이 가운데서는 뛰어난 것을 들어 우선 팔정도를 든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2" w:name="loc_0582b10"/>
      <w:r>
        <w:rPr>
          <w:rFonts w:ascii="Noto Sans CJK KR" w:hAnsi="Noto Sans CJK KR" w:eastAsia="Noto Sans CJK KR" w:cs="Noto Sans CJK KR"/>
          <w:b/>
          <w:color w:val="203E52"/>
          <w:sz w:val="18"/>
        </w:rPr>
        <w:t>[0582b10]</w:t>
      </w:r>
      <w:bookmarkEnd w:id="17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心性本淨客塵隨煩惱之所雜染說為不淨。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마음의 성품은 본래 청정하지만 객진인 수번뇌에 뒤섞여 물들기 때문에 청정하지 않다고 말한다.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3" w:name="loc_0582b11"/>
      <w:r>
        <w:rPr>
          <w:rFonts w:ascii="Noto Sans CJK KR" w:hAnsi="Noto Sans CJK KR" w:eastAsia="Noto Sans CJK KR" w:cs="Noto Sans CJK KR"/>
          <w:b/>
          <w:color w:val="203E52"/>
          <w:sz w:val="18"/>
        </w:rPr>
        <w:t>[0582b11]</w:t>
      </w:r>
      <w:bookmarkEnd w:id="17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無始以來心體自淨由起煩惱染故名染煩惱非心無始本性故立客名問有情無始有心稱本性淨心性本無染寧非本是聖答有情無始心性亦然有心即染故非是聖問有心即染何故今言心性本淨說染為客客主齊故答後修道時染乃離滅唯性淨在故染稱客。</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시작 없는 때부터 마음의 본체는 스스로 청정하다. 번뇌를 일으킴으로 말미암아 물들기 때문에 염오라고 한다. 번뇌는 마음이 아니며, 시작 없는 때부터의 본성이 아니므로 ‘객’이라는 이름을 세운다. 묻는다. 유정은 시작 없는 때부터 존재하고, 마음도 본성상 청정하다고 한다. 마음의 성품이 본래 물듦이 없다면, 어찌 본래부터 성인이 아니겠는가? 답한다. 유정이 시작이 없고, 마음의 성품도 또한 그러하다. 마음이 있으면 곧 염오가 있으므로, 성인이 아니다. 묻는다. 마음이 있으면 곧 염오가 있다면, 어찌하여 지금 마음의 성품은 본래 청정하다고 말하며, 염오를 ‘객’이라고 말하는가? 객과 주인이 똑같이 오래되기 때문이다. 답한다. 뒤에 도를 닦을 때 염오가 비로소 떠나 소멸하고, 오직 본성의 청정함만 남으므로, 염오를 ‘객’이라고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4" w:name="loc_0582b17"/>
      <w:r>
        <w:rPr>
          <w:rFonts w:ascii="Noto Sans CJK KR" w:hAnsi="Noto Sans CJK KR" w:eastAsia="Noto Sans CJK KR" w:cs="Noto Sans CJK KR"/>
          <w:b/>
          <w:color w:val="203E52"/>
          <w:sz w:val="18"/>
        </w:rPr>
        <w:t>[0582b17]</w:t>
      </w:r>
      <w:bookmarkEnd w:id="17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隨眠非心非心所法亦無所緣。</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수면은 마음도 아니고 심소법도 아니며, 또한 소연도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5" w:name="loc_0582b18"/>
      <w:r>
        <w:rPr>
          <w:rFonts w:ascii="Noto Sans CJK KR" w:hAnsi="Noto Sans CJK KR" w:eastAsia="Noto Sans CJK KR" w:cs="Noto Sans CJK KR"/>
          <w:b/>
          <w:color w:val="203E52"/>
          <w:sz w:val="18"/>
        </w:rPr>
        <w:t>[0582b18]</w:t>
      </w:r>
      <w:bookmarkEnd w:id="17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述曰隨眠即是貪等隨眠亦有十種在無心位起善等時名異生等但由隨眠恒在身故若是心所無心等位應是聖人無煩惱故非心心所故無所緣有所緣者必彼心所。</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수면은 곧 탐욕 등의 수면이다. 또한 열 가지가 있다. 무심위에 있거나 선 등이 일어날 때에도 이생 등이라고 한다. 다만 수면이 항상 몸에 있기 때문이다. 만약 이것이 심소라면, 무심 등의 지위에서는 응당 성인일 것이다. 번뇌가 없기 때문이다. 마음과 심소가 아니므로 소연이 없다. 소연이 있는 것은 반드시 그 심소이다.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6" w:name="loc_0582b22"/>
      <w:r>
        <w:rPr>
          <w:rFonts w:ascii="Noto Sans CJK KR" w:hAnsi="Noto Sans CJK KR" w:eastAsia="Noto Sans CJK KR" w:cs="Noto Sans CJK KR"/>
          <w:b/>
          <w:color w:val="203E52"/>
          <w:sz w:val="18"/>
        </w:rPr>
        <w:t>[0582b22]</w:t>
      </w:r>
      <w:bookmarkEnd w:id="17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隨眠異纏纏異隨眠應說隨眠與心不相應纏與心相應。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수면은 전과 다르고, 전도 수면과 다르다. 마땅히 수면은 마음과 상응하지 않고 전은 마음과 상응한다고 말해야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7" w:name="loc_0582b24"/>
      <w:r>
        <w:rPr>
          <w:rFonts w:ascii="Noto Sans CJK KR" w:hAnsi="Noto Sans CJK KR" w:eastAsia="Noto Sans CJK KR" w:cs="Noto Sans CJK KR"/>
          <w:b/>
          <w:color w:val="203E52"/>
          <w:sz w:val="18"/>
        </w:rPr>
        <w:t>[0582b24]</w:t>
      </w:r>
      <w:bookmarkEnd w:id="17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述曰纏謂現起諸煩惱等隨眠與彼其性各異纏是心所與心相應隨眠既非現無相應義即十隨眠不相應攝。</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전은 현재 일어난 여러 번뇌 등을 말한다. 수면은 그것과 그 성품이 각각 다르다. 전은 심소이므로 마음과 상응한다. 수면은 이미 현재 일어난 것이 아니므로 상응의 뜻이 없다. 곧 열 가지 수면은 불상응에 포섭된다.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8" w:name="loc_0582c03"/>
      <w:r>
        <w:rPr>
          <w:rFonts w:ascii="Noto Sans CJK KR" w:hAnsi="Noto Sans CJK KR" w:eastAsia="Noto Sans CJK KR" w:cs="Noto Sans CJK KR"/>
          <w:b/>
          <w:color w:val="203E52"/>
          <w:sz w:val="18"/>
        </w:rPr>
        <w:t>[0582c03]</w:t>
      </w:r>
      <w:bookmarkEnd w:id="17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過去未來非實有體。</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과거와 미래는 실제로 존재하는 실체가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9" w:name="loc_0582c04"/>
      <w:r>
        <w:rPr>
          <w:rFonts w:ascii="Noto Sans CJK KR" w:hAnsi="Noto Sans CJK KR" w:eastAsia="Noto Sans CJK KR" w:cs="Noto Sans CJK KR"/>
          <w:b/>
          <w:color w:val="203E52"/>
          <w:sz w:val="18"/>
        </w:rPr>
        <w:t>[0582c04]</w:t>
      </w:r>
      <w:bookmarkEnd w:id="17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述曰現有體用可名實有去來體用無故竝非實有曾有當有名去來故。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현재는 체와 작용이 있으므로 실유라고 할 수 있다. 과거와 미래는 체와 작용이 없으므로, 모두 실유가 아니며, 일찍이 있었고 장차 있을 것을 과거와 미래라고 이름하기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0" w:name="loc_0582c06"/>
      <w:r>
        <w:rPr>
          <w:rFonts w:ascii="Noto Sans CJK KR" w:hAnsi="Noto Sans CJK KR" w:eastAsia="Noto Sans CJK KR" w:cs="Noto Sans CJK KR"/>
          <w:b/>
          <w:color w:val="203E52"/>
          <w:sz w:val="18"/>
        </w:rPr>
        <w:t>[0582c06]</w:t>
      </w:r>
      <w:bookmarkEnd w:id="18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一切法處非所知非所識是所通達。</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법처는 알려지는 것도 아니고 식별되는 것도 아니며, 통달되는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1" w:name="loc_0582c07"/>
      <w:r>
        <w:rPr>
          <w:rFonts w:ascii="Noto Sans CJK KR" w:hAnsi="Noto Sans CJK KR" w:eastAsia="Noto Sans CJK KR" w:cs="Noto Sans CJK KR"/>
          <w:b/>
          <w:color w:val="203E52"/>
          <w:sz w:val="18"/>
        </w:rPr>
        <w:t>[0582c07]</w:t>
      </w:r>
      <w:bookmarkEnd w:id="18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法處即是意所對觀此非汎爾世俗智所知亦非有漏散識所識要於六通隨分得者及見真理者之所通達三無為等要窮斷結道等所知識心所法等佗心智等所知識故問法處無表非所知識誰知誰識答其體微細要得真理等方能知識故亦非知識問意處既亦佗心智知應非所知亦非所識何不說耶答心體是麤亦所知識心所性細不同於心離心有體此為難故非所知識問世俗智緣三無為等散識緣佗心心所等此境是何答此但比量心緣法處似法處非實法處問即非實是何處攝答如緣過未體何處攝今緣心所等雖亦法處攝非實法處非所知識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법처란 곧 의식이 마주하여 관찰하는 것이다. 이것은 범상하게 세속지에 의해 알려지는 것이 아니며, 또한 유루의 산란한 식에 의해 식별되는 것도 아니다. 반드시 육통을 분수에 따라 얻은 자와 진리를 본 자에 의해 통달된다. 세 가지 무위 등은 반드시 결박을 끝까지 끊는 도 등에 의해 알려지고 식별되며, 심소법 등은 타심지 등에 의해 알려지고 식별되기 때문이다. 묻는다. 법처의 무표는 알려지고 식별되는 것이 아니라면, 누가 알고 누가 식별하는가? 답한다. 그 본체가 미세하여, 반드시 진리 등을 얻어야 비로소 능히 알고 식별할 수 있다. 그러므로 또한 일반적으로 알려지고 식별되는 것은 아니다. 묻는다. 의처도 이미 타심지가 아는 것이라면, 응당 알려지는 것이 아니고, 또한 식별되는 것도 아닐 텐데, 어찌하여 그렇게 말하지 않는가? 답한다. 마음의 본체는 거칠어서 또한 알려지고 식별된다. 심소의 성품은 미세하여 마음과 같지 않으며, 마음을 떠나 별도의 실체가 있다. 이 점이 논란이 되므로, 알려지고 식별되는 것이 아니라고 한 것이다. 묻는다. 세속지가 세 가지 무위 등을 반연하고, 산란한 식이 다른 이의 마음과 심소 등을 반연한다면, 이 경계는 무엇인가? 답한다. 이는 다만 비량의 마음이 법처와 비슷한 것을 법처로 반연하는 것이며, 실제의 법처는 아니다. 묻는다. 곧 실제가 아니라면, 어느 처에 포섭되는가? 답한다. 과거와 미래를 반연하는 것과 같다. 그 체가 어느 처에 포섭되는가? 지금 심소 등을 반연하는 것도 비록 또한 법처에 포섭되지만, 실제의 법처는 아니며, 알려지고 식별되는 것이 아니기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2" w:name="loc_0582c19"/>
      <w:r>
        <w:rPr>
          <w:rFonts w:ascii="Noto Sans CJK KR" w:hAnsi="Noto Sans CJK KR" w:eastAsia="Noto Sans CJK KR" w:cs="Noto Sans CJK KR"/>
          <w:b/>
          <w:color w:val="203E52"/>
          <w:sz w:val="18"/>
        </w:rPr>
        <w:t>[0582c19]</w:t>
      </w:r>
      <w:bookmarkEnd w:id="18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都無中有。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중유는 전혀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3" w:name="loc_0582c20"/>
      <w:r>
        <w:rPr>
          <w:rFonts w:ascii="Noto Sans CJK KR" w:hAnsi="Noto Sans CJK KR" w:eastAsia="Noto Sans CJK KR" w:cs="Noto Sans CJK KR"/>
          <w:b/>
          <w:color w:val="203E52"/>
          <w:sz w:val="18"/>
        </w:rPr>
        <w:t>[0582c20]</w:t>
      </w:r>
      <w:bookmarkEnd w:id="18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述曰設遠時處死此生彼既無中間隔前滅後即生故今不說別有中有問七有經等中有是何答如俱舍解。</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설령 시간과 장소가 멀더라도, 여기서 죽어 저곳에 태어나는데, 이미 중간에 간격이 없으므로, 앞의 것이 소멸하면 뒤의 것이 곧 생긴다. 그러므로 지금 별도로 중유가 있다고 말하지 않는다. 묻는다. 『칠유경』 등에서 말하는 중유는 무엇인가? 답한다. 『구사론』의 해석과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4" w:name="loc_0582c23"/>
      <w:r>
        <w:rPr>
          <w:rFonts w:ascii="Noto Sans CJK KR" w:hAnsi="Noto Sans CJK KR" w:eastAsia="Noto Sans CJK KR" w:cs="Noto Sans CJK KR"/>
          <w:b/>
          <w:color w:val="203E52"/>
          <w:sz w:val="18"/>
        </w:rPr>
        <w:t>[0582c23]</w:t>
      </w:r>
      <w:bookmarkEnd w:id="18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諸預流者亦得靜慮。</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예류자도 또한 정려를 얻는다.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5" w:name="loc_0582c24"/>
      <w:r>
        <w:rPr>
          <w:rFonts w:ascii="Noto Sans CJK KR" w:hAnsi="Noto Sans CJK KR" w:eastAsia="Noto Sans CJK KR" w:cs="Noto Sans CJK KR"/>
          <w:b/>
          <w:color w:val="203E52"/>
          <w:sz w:val="18"/>
        </w:rPr>
        <w:t>[0582c24]</w:t>
      </w:r>
      <w:bookmarkEnd w:id="18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述曰無漏道方能斷結故伏煩惱亦得靜慮既不斷結亦不得果。</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무루도라야 비로소 결박을 끊을 수 있으므로, 번뇌를 억누르면 또한 정려를 얻는다. 이미 결박을 끊지 않았으므로 또한 과를 얻지는 못한다.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6" w:name="loc_0583a02"/>
      <w:r>
        <w:rPr>
          <w:rFonts w:ascii="Noto Sans CJK KR" w:hAnsi="Noto Sans CJK KR" w:eastAsia="Noto Sans CJK KR" w:cs="Noto Sans CJK KR"/>
          <w:b/>
          <w:color w:val="203E52"/>
          <w:sz w:val="18"/>
        </w:rPr>
        <w:t>[0583a02]</w:t>
      </w:r>
      <w:bookmarkEnd w:id="18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如是等是本宗同義。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이와 같은 것들이 본종의 공통된 주장이다.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7" w:name="loc_0583a03"/>
      <w:r>
        <w:rPr>
          <w:rFonts w:ascii="Noto Sans CJK KR" w:hAnsi="Noto Sans CJK KR" w:eastAsia="Noto Sans CJK KR" w:cs="Noto Sans CJK KR"/>
          <w:b/>
          <w:color w:val="203E52"/>
          <w:sz w:val="18"/>
        </w:rPr>
        <w:t>[0583a03]</w:t>
      </w:r>
      <w:bookmarkEnd w:id="18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述曰總結上義四部本宗之同義也。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위의 뜻을 총결한 것으로, 네 부파 본종의 공통된 주장이다.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8" w:name="loc_0583a04"/>
      <w:r>
        <w:rPr>
          <w:rFonts w:ascii="Noto Sans CJK KR" w:hAnsi="Noto Sans CJK KR" w:eastAsia="Noto Sans CJK KR" w:cs="Noto Sans CJK KR"/>
          <w:b/>
          <w:color w:val="203E52"/>
          <w:sz w:val="18"/>
        </w:rPr>
        <w:t>[0583a04]</w:t>
      </w:r>
      <w:bookmarkEnd w:id="18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此四部末宗異義者。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 네 부파의 말종에서 서로 다른 주장이란 다음과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9" w:name="loc_0583a05"/>
      <w:r>
        <w:rPr>
          <w:rFonts w:ascii="Noto Sans CJK KR" w:hAnsi="Noto Sans CJK KR" w:eastAsia="Noto Sans CJK KR" w:cs="Noto Sans CJK KR"/>
          <w:b/>
          <w:color w:val="203E52"/>
          <w:sz w:val="18"/>
        </w:rPr>
        <w:t>[0583a05]</w:t>
      </w:r>
      <w:bookmarkEnd w:id="18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述曰此生下文是前四部之末執也。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이는 아래 글을 이끌어 내는 것으로, 앞의 네 부파 말종의 주장이다.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0" w:name="loc_0583a06"/>
      <w:r>
        <w:rPr>
          <w:rFonts w:ascii="Noto Sans CJK KR" w:hAnsi="Noto Sans CJK KR" w:eastAsia="Noto Sans CJK KR" w:cs="Noto Sans CJK KR"/>
          <w:b/>
          <w:color w:val="203E52"/>
          <w:sz w:val="18"/>
        </w:rPr>
        <w:t>[0583a06]</w:t>
      </w:r>
      <w:bookmarkEnd w:id="19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如如聖諦諸相差別如是如是有別現觀。</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성제의 여러 모습이 각각 차별되는 대로, 그와 같이 각각 별도의 현관이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1" w:name="loc_0583a07"/>
      <w:r>
        <w:rPr>
          <w:rFonts w:ascii="Noto Sans CJK KR" w:hAnsi="Noto Sans CJK KR" w:eastAsia="Noto Sans CJK KR" w:cs="Noto Sans CJK KR"/>
          <w:b/>
          <w:color w:val="203E52"/>
          <w:sz w:val="18"/>
        </w:rPr>
        <w:t>[0583a07]</w:t>
      </w:r>
      <w:bookmarkEnd w:id="19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前之二句顯四諦相各有差別後之二句顯四諦智各各別觀相謂相狀即四諦相如如者指理非一義如是如是略名也但所觀境說如如言能觀智中置如是如是前本宗義真現觀中一剎那智知四諦理今顯真觀諦各別觀問此既別觀為四心觀將十六心觀耶答此見道所修故所緣四諦也今此末宗中以現觀智觀差別相故可云十六心觀若本宗者可云四心觀既言以邊智知諸相差別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앞의 두 구는 사제의 모습이 각각 차별됨을 나타내고, 뒤의 두 구는 사제를 아는 지혜가 각각 따로 관찰함을 나타낸다. ‘상’은 모습을 말하며, 곧 사제의 모습이다. ‘여여’란 이치가 하나가 아님을 가리키는 뜻이다. ‘여시여시’는 간략한 명칭이다. 다만 관찰되는 경계에 ‘여여’라는 말을 쓰고, 관찰하는 지혜에는 ‘여시여시’를 둔다. 앞의 본종의 뜻에서는 참된 현관 가운데 한 찰나의 지혜가 사제의 이치를 안다고 하였으나, 지금은 참된 관찰에서도 각 제를 따로 관찰한다고 밝힌다. 묻는다. 이미 따로 관찰한다면, 네 마음으로 관찰하는 것인가, 아니면 열여섯 마음으로 관찰하는 것인가? 답한다. 이는 견도에서 닦는 것이므로, 반연하는 바는 사제이다. 지금 이 말종에서는 현관지로 차별된 모습을 관찰하므로, 열여섯 마음의 관찰이라고 말할 수 있다. 만약 본종이라면, 네 마음의 관찰이라고 말할 수 있다. 이미 변지로 여러 모습의 차별을 안다고 말했기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2" w:name="loc_0583a16"/>
      <w:r>
        <w:rPr>
          <w:rFonts w:ascii="Noto Sans CJK KR" w:hAnsi="Noto Sans CJK KR" w:eastAsia="Noto Sans CJK KR" w:cs="Noto Sans CJK KR"/>
          <w:b/>
          <w:color w:val="203E52"/>
          <w:sz w:val="18"/>
        </w:rPr>
        <w:t>[0583a16]</w:t>
      </w:r>
      <w:bookmarkEnd w:id="19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有少法是自所作有少法是佗所作有少法是俱所作有少法從眾緣生。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어떤 소수의 법은 스스로 지은 것이고, 어떤 소수의 법은 다른 것에 의해 지어진 것이며, 어떤 소수의 법은 자기와 남이 함께 지은 것이고, 어떤 소수의 법은 여러 인연으로부터 생긴다.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3" w:name="loc_0583a18"/>
      <w:r>
        <w:rPr>
          <w:rFonts w:ascii="Noto Sans CJK KR" w:hAnsi="Noto Sans CJK KR" w:eastAsia="Noto Sans CJK KR" w:cs="Noto Sans CJK KR"/>
          <w:b/>
          <w:color w:val="203E52"/>
          <w:sz w:val="18"/>
        </w:rPr>
        <w:t>[0583a18]</w:t>
      </w:r>
      <w:bookmarkEnd w:id="19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總顯諸法亦有作用於諸法內有少法是自作用所作有少法是佗作用所作非自作用名佗作用非謂佗身有少法自佗俱作用之所作也有少法無實作用從眾緣生諸部皆說雖無作用緣而有功能緣今此末執有實作用自作法等此顯少法唯自作用所作等非顯此法少作用所作。</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이는 모든 법에도 작용이 있음을 총체적으로 밝힌다. 모든 법 가운데 어떤 소수의 법은 자기 작용에 의해 지어진 것이고, 어떤 소수의 법은 다른 작용에 의해 지어진 것이다. 자기의 작용이 아닌 것을 다른 작용이라고 이름한 것이지, 다른 몸을 말하는 것은 아니다. 어떤 소수의 법은 자기와 남의 작용이 함께 지은 것이다. 어떤 소수의 법은 실제 작용이 없이 여러 인연으로부터 생긴다. 여러 부파가 모두 말하기를, 비록 작용하는 연은 없지만, 공능의 연은 있다고 한다. 지금 이 말종의 주장은 실제의 작용이 있어 스스로 법 등을 만든다는 것이다. 이는 소수의 법이 오직 자기 작용에 의해 지어진다는 등의 뜻을 밝힌 것이며, 이 법이 적은 작용에 의해 지어진다는 뜻을 밝힌 것은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4" w:name="loc_0583a24"/>
      <w:r>
        <w:rPr>
          <w:rFonts w:ascii="Noto Sans CJK KR" w:hAnsi="Noto Sans CJK KR" w:eastAsia="Noto Sans CJK KR" w:cs="Noto Sans CJK KR"/>
          <w:b/>
          <w:color w:val="203E52"/>
          <w:sz w:val="18"/>
        </w:rPr>
        <w:t>[0583a24]</w:t>
      </w:r>
      <w:bookmarkEnd w:id="19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有於一時二心俱起。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어떤 때에는 두 마음이 함께 일어난다.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5" w:name="loc_0583b01"/>
      <w:r>
        <w:rPr>
          <w:rFonts w:ascii="Noto Sans CJK KR" w:hAnsi="Noto Sans CJK KR" w:eastAsia="Noto Sans CJK KR" w:cs="Noto Sans CJK KR"/>
          <w:b/>
          <w:color w:val="203E52"/>
          <w:sz w:val="18"/>
        </w:rPr>
        <w:t>[0583b01]</w:t>
      </w:r>
      <w:bookmarkEnd w:id="19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述曰本計諸識各別念生末執一時二心俱起根境作意力齊起故。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본래의 주장은 여러 식이 각각 다른 찰나에 생긴다는 것이나, 말종은 한때에 두 마음이 함께 일어난다고 주장한다. 근·경·작의의 힘이 함께 일어나기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6" w:name="loc_0583b03"/>
      <w:r>
        <w:rPr>
          <w:rFonts w:ascii="Noto Sans CJK KR" w:hAnsi="Noto Sans CJK KR" w:eastAsia="Noto Sans CJK KR" w:cs="Noto Sans CJK KR"/>
          <w:b/>
          <w:color w:val="203E52"/>
          <w:sz w:val="18"/>
        </w:rPr>
        <w:t>[0583b03]</w:t>
      </w:r>
      <w:bookmarkEnd w:id="19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[1]道與煩惱[2]各俱現前。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[1]도와 번뇌가 [2]각각 함께 현전한다.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저본의 道에 대해 원교감은 遂로 쓰인 판본이 있음을 기록한다.</w:t>
      </w:r>
    </w:p>
    <w:p>
      <w:pPr>
        <w:pStyle w:val="SHTKNoteDetail"/>
      </w:pPr>
      <w:r>
        <w:t>• 원교감 원문 | 道一作遂</w:t>
        <w:br/>
        <w:t>• 교감 번호 | 0583001</w:t>
        <w:br/>
        <w:t>• 저본 독법 | 道</w:t>
        <w:br/>
        <w:t>• 저본 적용 구절 | 道與煩惱各俱現前</w:t>
        <w:br/>
        <w:t>• 저본 기준 번역 | 도와 번뇌가 각각 함께 현전한다.</w:t>
        <w:br/>
        <w:t>• 이문 독법 | 遂</w:t>
        <w:br/>
        <w:t>• 이문 적용 구절 | 遂與煩惱各俱現前</w:t>
        <w:br/>
        <w:t>• 이문 기준 번역 | 遂를 그대로 취하면 “마침내/이에 번뇌와 …” 정도가 되어 문장이 매끄럽게 성립하지 않는다. [구문 불확실]</w:t>
        <w:br/>
        <w:t>• 의미 차이 | 道는 앞뒤에서 성도와 수면의 동시 현전을 논하는 문맥에 직접 맞지만, 遂는 문법적 연결이 불분명하다.</w:t>
        <w:br/>
        <w:t>• 한국어 해설 | 원교감은 대체 독법의 존재만 기록하며 어느 쪽을 확정하지 않는다. 저본과 CBETA 본문 모두 道를 유지하므로 번역 본문도 이를 따른다.</w:t>
        <w:br/>
        <w:t>• 문맥상 해설 | 바로 다음 술기에서 聖道起各俱現前, 煩惱得與道俱라고 반복하므로 道 독법이 문맥적으로 잘 이어진다.</w:t>
        <w:br/>
        <w:t>• 번역 영향 판정 | [의미 차이 있음] [판단 유보]</w:t>
        <w:br/>
        <w:t>• 출처 | CBETA X53n0844.</w:t>
      </w:r>
    </w:p>
    <w:p>
      <w:pPr>
        <w:pStyle w:val="SHTKNoteSummary"/>
        <w:pBdr>
          <w:left w:val="single" w:sz="4" w:space="4" w:color="2F5F7D"/>
        </w:pBdr>
        <w:shd w:fill="F6F8FA"/>
      </w:pPr>
      <w:r>
        <w:t>교감 요약 | [CBETA 교감] 같은 문장의 各을 客으로 쓰는 판본이 있다고 기록한다.</w:t>
      </w:r>
    </w:p>
    <w:p>
      <w:pPr>
        <w:pStyle w:val="SHTKNoteDetail"/>
      </w:pPr>
      <w:r>
        <w:t>• 원교감 원문 | 各作客</w:t>
        <w:br/>
        <w:t>• 교감 번호 | 0583002</w:t>
        <w:br/>
        <w:t>• 판본 정보 | 구형·현행 CBETA의 卍續 원교감이다.</w:t>
        <w:br/>
        <w:t>• 저본 독법 | 各</w:t>
        <w:br/>
        <w:t>• 저본 적용 구절 | 道與煩惱各俱現前</w:t>
        <w:br/>
        <w:t>• 저본 기준 번역 | 도와 번뇌가 각각 함께 현전한다.</w:t>
        <w:br/>
        <w:t>• 이문 독법 | 客</w:t>
        <w:br/>
        <w:t>• 이문 적용 구절 | 道與煩惱客俱現前</w:t>
        <w:br/>
        <w:t>• 이문 기준 번역 | 客俱現前은 이 문맥에서 자연스러운 구문을 이루기 어렵다. [구문 불확실]</w:t>
        <w:br/>
        <w:t>• 의미 차이 | 各은 도와 번뇌 각각의 현전을 분명히 하지만 客은 그 기능을 하지 못한다.</w:t>
        <w:br/>
        <w:t>• 한국어 해설 | 자형이 비슷해 생긴 판독 차이일 가능성이 있으나 원교감만으로 확정하지 않는다.</w:t>
        <w:br/>
        <w:t>• 번역 영향 판정 | [의미 차이 있음] [판단 유보]</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7" w:name="loc_0583b04"/>
      <w:r>
        <w:rPr>
          <w:rFonts w:ascii="Noto Sans CJK KR" w:hAnsi="Noto Sans CJK KR" w:eastAsia="Noto Sans CJK KR" w:cs="Noto Sans CJK KR"/>
          <w:b/>
          <w:color w:val="203E52"/>
          <w:sz w:val="18"/>
        </w:rPr>
        <w:t>[0583b04]</w:t>
      </w:r>
      <w:bookmarkEnd w:id="19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述曰本計雖許別有隨眠然道時不言同念今說隨眠既許恒有故聖道起各俱現前如煩惱得與道俱故今言煩惱即是隨眠。</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본래의 주장은 비록 별도로 수면이 있음을 인정하지만, 도가 일어날 때 같은 한 생각에 함께 있다고 말하지는 않았다. 지금은 수면이 항상 존재함을 이미 인정하므로, 성도가 일어날 때 각각 함께 현전한다고 말한다. 마치 번뇌의 득이 도와 함께 있는 것과 같기 때문이다. 지금 여기서 말하는 번뇌는 곧 수면이다.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8" w:name="loc_0583b07"/>
      <w:r>
        <w:rPr>
          <w:rFonts w:ascii="Noto Sans CJK KR" w:hAnsi="Noto Sans CJK KR" w:eastAsia="Noto Sans CJK KR" w:cs="Noto Sans CJK KR"/>
          <w:b/>
          <w:color w:val="203E52"/>
          <w:sz w:val="18"/>
        </w:rPr>
        <w:t>[0583b07]</w:t>
      </w:r>
      <w:bookmarkEnd w:id="19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業與異熟有俱時轉。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업과 이숙이 같은 때에 함께 전개되는 경우가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9" w:name="loc_0583b08"/>
      <w:r>
        <w:rPr>
          <w:rFonts w:ascii="Noto Sans CJK KR" w:hAnsi="Noto Sans CJK KR" w:eastAsia="Noto Sans CJK KR" w:cs="Noto Sans CJK KR"/>
          <w:b/>
          <w:color w:val="203E52"/>
          <w:sz w:val="18"/>
        </w:rPr>
        <w:t>[0583b08]</w:t>
      </w:r>
      <w:bookmarkEnd w:id="19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述曰既無過去業果異時業未盡時恒有現在果既現熟故與業俱受果若盡未必同世不同餘宗定不同世。</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이미 과거가 없으므로, 업과 과보가 서로 다른 때에 있는 것이 아니다. 업이 아직 다하지 않은 동안에는 항상 현재에 있으며, 과보가 이미 현재에 성숙하므로, 업과 함께한다. 과보를 받는 것이 다하면, 반드시 같은 세대에 있는 것은 아니다. 다른 종파가 반드시 서로 다른 세대라고 하는 것과는 다르다.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0" w:name="loc_0583b11"/>
      <w:r>
        <w:rPr>
          <w:rFonts w:ascii="Noto Sans CJK KR" w:hAnsi="Noto Sans CJK KR" w:eastAsia="Noto Sans CJK KR" w:cs="Noto Sans CJK KR"/>
          <w:b/>
          <w:color w:val="203E52"/>
          <w:sz w:val="18"/>
        </w:rPr>
        <w:t>[0583b11]</w:t>
      </w:r>
      <w:bookmarkEnd w:id="20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種即為芽。</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종자가 곧 싹이 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1" w:name="loc_0583b12"/>
      <w:r>
        <w:rPr>
          <w:rFonts w:ascii="Noto Sans CJK KR" w:hAnsi="Noto Sans CJK KR" w:eastAsia="Noto Sans CJK KR" w:cs="Noto Sans CJK KR"/>
          <w:b/>
          <w:color w:val="203E52"/>
          <w:sz w:val="18"/>
        </w:rPr>
        <w:t>[0583b12]</w:t>
      </w:r>
      <w:bookmarkEnd w:id="20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述曰許色長時方有生滅故種子體即轉為芽非種滅時方有芽起餘宗種滅其芽乃生故此不同今敘之也。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색은 오랜 시간이 지나야 비로소 생멸한다고 인정하므로, 종자의 본체가 곧 변하여 싹이 된다. 종자가 소멸할 때 비로소 싹이 일어나는 것이 아니다. 다른 종파에서는 종자가 소멸해야 그 싹이 비로소 생긴다고 하므로, 이 점이 서로 다르다. 지금 이를 서술한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2" w:name="loc_0583b15"/>
      <w:r>
        <w:rPr>
          <w:rFonts w:ascii="Noto Sans CJK KR" w:hAnsi="Noto Sans CJK KR" w:eastAsia="Noto Sans CJK KR" w:cs="Noto Sans CJK KR"/>
          <w:b/>
          <w:color w:val="203E52"/>
          <w:sz w:val="18"/>
        </w:rPr>
        <w:t>[0583b15]</w:t>
      </w:r>
      <w:bookmarkEnd w:id="20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色根大種有轉變義心心所法無轉變義。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색근과 대종에는 전변의 뜻이 있지만, 마음과 심소법에는 전변의 뜻이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3" w:name="loc_0583b16"/>
      <w:r>
        <w:rPr>
          <w:rFonts w:ascii="Noto Sans CJK KR" w:hAnsi="Noto Sans CJK KR" w:eastAsia="Noto Sans CJK KR" w:cs="Noto Sans CJK KR"/>
          <w:b/>
          <w:color w:val="203E52"/>
          <w:sz w:val="18"/>
        </w:rPr>
        <w:t>[0583b16]</w:t>
      </w:r>
      <w:bookmarkEnd w:id="20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述曰色法長時乃有起盡故許乳體轉變為酪心心所法剎那生滅故不轉前以為後法此部計根即肉團性故乃大種皆有轉變心等不然。</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색법은 오랜 시간이 지나야 비로소 생겨나고 다함이 있으므로, 젖의 본체가 변하여 응유가 된다고 인정한다. 마음과 심소법은 찰나마다 생멸하므로, 앞의 것을 변화시켜 뒤의 법으로 삼는 것이 아니다. 이 부파는 근이 곧 육단의 성품이라고 주장하므로, 대종까지 모두 전변이 있다고 한다. 마음 등은 그렇지 않다.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4" w:name="loc_0583b19"/>
      <w:r>
        <w:rPr>
          <w:rFonts w:ascii="Noto Sans CJK KR" w:hAnsi="Noto Sans CJK KR" w:eastAsia="Noto Sans CJK KR" w:cs="Noto Sans CJK KR"/>
          <w:b/>
          <w:color w:val="203E52"/>
          <w:sz w:val="18"/>
        </w:rPr>
        <w:t>[0583b19]</w:t>
      </w:r>
      <w:bookmarkEnd w:id="20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心遍於身。</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마음은 몸 전체에 두루한다.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5" w:name="loc_0583b20"/>
      <w:r>
        <w:rPr>
          <w:rFonts w:ascii="Noto Sans CJK KR" w:hAnsi="Noto Sans CJK KR" w:eastAsia="Noto Sans CJK KR" w:cs="Noto Sans CJK KR"/>
          <w:b/>
          <w:color w:val="203E52"/>
          <w:sz w:val="18"/>
        </w:rPr>
        <w:t>[0583b20]</w:t>
      </w:r>
      <w:bookmarkEnd w:id="20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述曰即細意識遍依身住觸手㓨足俱能覺受</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곧 미세한 의식이 몸에 두루 의지하여 머문다. 손을 만지고 발을 찔러도 모두 능히 감각하고 느끼므로,</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외자 㓨(CB02863)</w:t>
      </w:r>
    </w:p>
    <w:p>
      <w:pPr>
        <w:pStyle w:val="SHTKNoteDetail"/>
      </w:pPr>
      <w:r>
        <w:t>• 외자 글자 | 㓨</w:t>
        <w:br/>
        <w:t>• 외자 번호 | CB02863</w:t>
        <w:br/>
        <w:t>• CBETA 외자 정보 | 조합식 [利-禾+夾], 정규형 刺.</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故知細意識遍住於身非一剎那能次第覺定知細意遍住身中。</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미세한 의식이 몸 전체에 두루 머문다는 것을 안다. 한 찰나에 차례로 느낄 수 있는 것이 아니므로, 미세한 의식이 몸속에 두루 머문다는 것을 결정적으로 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6" w:name="loc_0583b23"/>
      <w:r>
        <w:rPr>
          <w:rFonts w:ascii="Noto Sans CJK KR" w:hAnsi="Noto Sans CJK KR" w:eastAsia="Noto Sans CJK KR" w:cs="Noto Sans CJK KR"/>
          <w:b/>
          <w:color w:val="203E52"/>
          <w:sz w:val="18"/>
        </w:rPr>
        <w:t>[0583b23]</w:t>
      </w:r>
      <w:bookmarkEnd w:id="20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心隨依境卷舒可得。</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마음은 의지처와 경계를 따라 펼쳐지고 오므라드는 것을 알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7" w:name="loc_0583b24"/>
      <w:r>
        <w:rPr>
          <w:rFonts w:ascii="Noto Sans CJK KR" w:hAnsi="Noto Sans CJK KR" w:eastAsia="Noto Sans CJK KR" w:cs="Noto Sans CJK KR"/>
          <w:b/>
          <w:color w:val="203E52"/>
          <w:sz w:val="18"/>
        </w:rPr>
        <w:t>[0583b24]</w:t>
      </w:r>
      <w:bookmarkEnd w:id="20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述曰諸部識等所依所緣皆先已定</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여러 부파에서는 식 등의 소의와 소연이 모두 이전부터 이미 정해져 있다고 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0583b2401</w:t>
        <w:br/>
        <w:t>• 판본 정보 | 【CB】 = CBETA 채택 독법, 【卍續】 = 卍續 원본 계열.</w:t>
        <w:br/>
        <w:t>• 저본 독법 | 已</w:t>
        <w:br/>
        <w:t>• 저본 적용 구절 | 皆先已定</w:t>
        <w:br/>
        <w:t>• 저본 기준 번역 | 모두 이전부터 이미 정해져 있다.</w:t>
        <w:br/>
        <w:t>• 이문 독법 | 巳</w:t>
        <w:br/>
        <w:t>• 이문 적용 구절 | 皆先巳定</w:t>
        <w:br/>
        <w:t>• 이문 기준 번역 | 문맥상 巳를 별도 의미로 옮기기 어렵고, 의도된 뜻은 저본과 동일하게 “이미 정해져 있다”로 이해된다.</w:t>
        <w:br/>
        <w:t>• 의미 차이 | 완료 부사 已와 지지 글자 巳의 자형 차이이다.</w:t>
        <w:br/>
        <w:t>• 한국어 해설 | 이 문맥에서는 ‘이미’라는 뜻의 已가 분명하다. 따라서 번역에 실질적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大境小境大根小根其識無始皆已定屬</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큰 경계와 작은 경계, 큰 근과 작은 근에 대하여, 그 식은 시작 없는 때부터 모두 이미 소속이 정해져 있어서,</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皆已定屬의 已를 【卍續】은 巳로 쓴다.</w:t>
      </w:r>
    </w:p>
    <w:p>
      <w:pPr>
        <w:pStyle w:val="SHTKNoteDetail"/>
      </w:pPr>
      <w:r>
        <w:t>• 원교감 원문 | 已【CB】，巳【卍續】</w:t>
        <w:br/>
        <w:t>• 교감 번호 | 0583c0101</w:t>
        <w:br/>
        <w:t>• 판본 정보 | 【CB】 = CBETA 채택 독법, 【卍續】 = 卍續 원본 계열.</w:t>
        <w:br/>
        <w:t>• 저본 독법 | 已</w:t>
        <w:br/>
        <w:t>• 저본 적용 구절 | 其識無始皆已定屬</w:t>
        <w:br/>
        <w:t>• 저본 기준 번역 | 그 식은 시작 없는 때부터 모두 이미 소속이 정해져 있다.</w:t>
        <w:br/>
        <w:t>• 이문 독법 | 巳</w:t>
        <w:br/>
        <w:t>• 이문 적용 구절 | 其識無始皆巳定屬</w:t>
        <w:br/>
        <w:t>• 이문 기준 번역 | 문맥상 의도된 뜻은 저본과 같이 “이미 소속이 정해져 있다”이다.</w:t>
        <w:br/>
        <w:t>• 의미 차이 | 已/巳의 자형 차이이며 문맥의 뜻은 변하지 않는다.</w:t>
        <w:br/>
        <w:t>• 한국어 해설 | 앞 교감과 같은 유형으로, 已가 완료·기성 상태를 나타낸다.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不可依小根識亦依大根依大根識亦依小根其境亦爾故先皆定謂緣青等別總識等皆先定故此部不然無先所依所緣定識定屬此根此所緣境若依大根又緣大境心隨根境便即言舒舒者展義即成大也若依小根又緣小境心隨根境便即言卷卷者縮義即成小也此中言依即所依根又言境者即所緣境識既無定屬故異諸宗。</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작은 근에 의지하는 식이 또한 큰 근에 의지할 수 없고, 큰 근에 의지하는 식이 또한 작은 근에 의지할 수도 없다. 그 경계도 또한 그러하므로, 앞에서 모두 정해져 있다고 한 것이다. 곧 청색 등을 반연하는 개별식과 총체식 등도 모두 이전부터 정해져 있기 때문이다. 이 부파는 그렇지 않아서, 미리 소의와 소연이 정해진 식이 없으며, 이 근에 소속된 것이 결정되어 있지도 않고, 이 소연의 경계에 결정적으로 속하지도 않는다. 만약 큰 근에 의지하고, 또 큰 경계를 반연하면, 마음이 근과 경계를 따라 곧 ‘펼쳐진다’고 말한다. ‘펼쳐진다’는 것은 전개된다는 뜻이니, 곧 커지는 것이다. 만약 작은 근에 의지하고, 또 작은 경계를 반연하면, 마음이 근과 경계를 따라 곧 ‘오므라든다’고 말한다. ‘오므라든다’는 것은 수축된다는 뜻이니, 곧 작아지는 것이다. 이 가운데 ‘의지한다’고 한 것은 곧 소의근을 말하며, 또 ‘경계’라고 한 것은 곧 소연경을 말한다. 식은 이미 정해진 소속이 없으므로, 여러 종파와 다르다.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8" w:name="loc_0583c09"/>
      <w:r>
        <w:rPr>
          <w:rFonts w:ascii="Noto Sans CJK KR" w:hAnsi="Noto Sans CJK KR" w:eastAsia="Noto Sans CJK KR" w:cs="Noto Sans CJK KR"/>
          <w:b/>
          <w:color w:val="203E52"/>
          <w:sz w:val="18"/>
        </w:rPr>
        <w:t>[0583c09]</w:t>
      </w:r>
      <w:bookmarkEnd w:id="20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諸如是等末宗所執展轉差別有無量門。</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이와 같은 말종의 주장들은 전전하여 차별되어 한량없는 갈래가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9" w:name="loc_0583c10"/>
      <w:r>
        <w:rPr>
          <w:rFonts w:ascii="Noto Sans CJK KR" w:hAnsi="Noto Sans CJK KR" w:eastAsia="Noto Sans CJK KR" w:cs="Noto Sans CJK KR"/>
          <w:b/>
          <w:color w:val="203E52"/>
          <w:sz w:val="18"/>
        </w:rPr>
        <w:t>[0583c10]</w:t>
      </w:r>
      <w:bookmarkEnd w:id="20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述曰此總結指更有多門不能廣引。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이는 총괄하여 결론짓고, 다시 많은 갈래가 있으나 널리 인용할 수 없음을 가리킨 것이다.</w:t>
      </w:r>
    </w:p>
    <w:p>
      <w:pPr>
        <w:pStyle w:val="Heading4"/>
      </w:pPr>
      <w:r>
        <w:t>「多聞部」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0" w:name="loc_0583c11"/>
      <w:r>
        <w:rPr>
          <w:rFonts w:ascii="Noto Sans CJK KR" w:hAnsi="Noto Sans CJK KR" w:eastAsia="Noto Sans CJK KR" w:cs="Noto Sans CJK KR"/>
          <w:b/>
          <w:color w:val="203E52"/>
          <w:sz w:val="18"/>
        </w:rPr>
        <w:t>[0583c11]</w:t>
      </w:r>
      <w:bookmarkEnd w:id="21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其多聞部本宗同義。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다문부의 본종에서 공통된 주장은 다음과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1" w:name="loc_0583c12"/>
      <w:r>
        <w:rPr>
          <w:rFonts w:ascii="Noto Sans CJK KR" w:hAnsi="Noto Sans CJK KR" w:eastAsia="Noto Sans CJK KR" w:cs="Noto Sans CJK KR"/>
          <w:b/>
          <w:color w:val="203E52"/>
          <w:sz w:val="18"/>
        </w:rPr>
        <w:t>[0583c12]</w:t>
      </w:r>
      <w:bookmarkEnd w:id="21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述曰次第二段敘多聞部於中有二初標部敘本宗後略指餘同執此即初標部敘本宗其解部名釋本宗義皆如上釋下不重解。</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다음 두 번째 단락에서는 다문부를 서술한다. 그 가운데 둘이 있으니, 처음에는 부파를 표방하고 본종을 서술하며, 뒤에는 간략히 가리켜 나머지 공통된 주장을 밝힌다. 이것이 곧 처음의, 부파를 표방하고 본종을 서술하는 부분이다. 그 부파 이름을 해석하고 본종의 뜻을 풀이하는 것은 모두 위에서 해석한 것과 같으므로, 아래에서는 거듭 해석하지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2" w:name="loc_0583c15"/>
      <w:r>
        <w:rPr>
          <w:rFonts w:ascii="Noto Sans CJK KR" w:hAnsi="Noto Sans CJK KR" w:eastAsia="Noto Sans CJK KR" w:cs="Noto Sans CJK KR"/>
          <w:b/>
          <w:color w:val="203E52"/>
          <w:sz w:val="18"/>
        </w:rPr>
        <w:t>[0583c15]</w:t>
      </w:r>
      <w:bookmarkEnd w:id="21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謂佛五音是出世教一無常二苦三空四無我五涅槃寂靜此五能引出離道故。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곧 부처님의 다섯 가지 음성이 출세간의 가르침이라고 한다. 첫째는 무상, 둘째는 고, 셋째는 공, 넷째는 무아, 다섯째는 열반의 적정이다. 이 다섯은 능히 출리도를 이끌어 내기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3" w:name="loc_0583c17"/>
      <w:r>
        <w:rPr>
          <w:rFonts w:ascii="Noto Sans CJK KR" w:hAnsi="Noto Sans CJK KR" w:eastAsia="Noto Sans CJK KR" w:cs="Noto Sans CJK KR"/>
          <w:b/>
          <w:color w:val="203E52"/>
          <w:sz w:val="18"/>
        </w:rPr>
        <w:t>[0583c17]</w:t>
      </w:r>
      <w:bookmarkEnd w:id="21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音謂音聲即是教體此音聲教能超世間亦能引佗出離道起故名出世謂詮無常苦空無我涅槃寂靜此五教聲必是出世若離此五雖八道支七覺等教皆非出世其八道等作此行相亦是出世餘皆準知謂此五教聞皆利益稱可法體既非不了義亦非方便說定是出世論文但以一實義解</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‘음’은 음성을 말하며, 곧 가르침의 본체이다. 이 음성의 가르침은 능히 세간을 초월하게 하고, 또한 다른 이로 하여금 출리도가 일어나게 할 수 있으므로, 출세간이라고 이름한다. 곧 무상·고·공·무아·열반적정을 설명하는 것을 말한다. 이 다섯 가르침의 음성은 반드시 출세간이다. 만약 이 다섯을 떠난다면, 비록 팔도지·칠각지 등의 가르침이라도 모두 출세간이 아니다. 그러나 그 팔도지 등이 이러한 행상을 짓는다면 또한 출세간이다. 나머지도 모두 이에 준해 알 수 있다. 곧 이 다섯 가르침을 들으면 모두 이익이 있고 법의 실체에 부합한다. 이미 불요의가 아니며, 또 방편설도 아니므로, 반드시 출세간이다. 논문은 다만 하나의 실제 뜻으로 풀이하여,</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CBETA는 但, 【卍續】은 伹으로 쓴다.</w:t>
      </w:r>
    </w:p>
    <w:p>
      <w:pPr>
        <w:pStyle w:val="SHTKNoteDetail"/>
      </w:pPr>
      <w:r>
        <w:t>• 원교감 원문 | 但【CB】，伹【卍續】</w:t>
        <w:br/>
        <w:t>• 교감 번호 | 0583c2201</w:t>
        <w:br/>
        <w:t>• 판본 정보 | 【CB】 = CBETA 채택 독법, 【卍續】 = 卍續 원본 계열.</w:t>
        <w:br/>
        <w:t>• 저본 독법 | 但</w:t>
        <w:br/>
        <w:t>• 저본 적용 구절 | 論文但以一實義解</w:t>
        <w:br/>
        <w:t>• 저본 기준 번역 | 논문은 다만 하나의 실제 뜻으로 풀이한다.</w:t>
        <w:br/>
        <w:t>• 이문 독법 | 伹</w:t>
        <w:br/>
        <w:t>• 이문 적용 구절 | 論文伹以一實義解</w:t>
        <w:br/>
        <w:t>• 이문 기준 번역 | 논문은 다만 하나의 실제 뜻으로 풀이한다.</w:t>
        <w:br/>
        <w:t>• 의미 차이 | 이 문맥의 伹은 但과 같은 기능을 하는 이체·오기 계열 표기로 이해되며 의미 변화가 없다.</w:t>
        <w:br/>
        <w:t>• 한국어 해설 | 두 독법 모두 문맥상 한정 부사 ‘다만’으로 읽히므로 번역은 동일하게 유지한다.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此五能引出離道故是出世教餘教設能引出離道不決定故亦非出世。</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 다섯이 능히 출리도를 이끌어 내기 때문에 출세간의 가르침이라고 한다. 나머지 가르침은 설령 출리도를 이끌어 낼 수 있어도, 결정적이지 않으므로 또한 출세간이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4" w:name="loc_0584a01"/>
      <w:r>
        <w:rPr>
          <w:rFonts w:ascii="Noto Sans CJK KR" w:hAnsi="Noto Sans CJK KR" w:eastAsia="Noto Sans CJK KR" w:cs="Noto Sans CJK KR"/>
          <w:b/>
          <w:color w:val="203E52"/>
          <w:sz w:val="18"/>
        </w:rPr>
        <w:t>[0584a01]</w:t>
      </w:r>
      <w:bookmarkEnd w:id="21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如來餘音是世間教。</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여래의 나머지 음성은 세간의 가르침이다.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5" w:name="loc_0584a02"/>
      <w:r>
        <w:rPr>
          <w:rFonts w:ascii="Noto Sans CJK KR" w:hAnsi="Noto Sans CJK KR" w:eastAsia="Noto Sans CJK KR" w:cs="Noto Sans CJK KR"/>
          <w:b/>
          <w:color w:val="203E52"/>
          <w:sz w:val="18"/>
        </w:rPr>
        <w:t>[0584a02]</w:t>
      </w:r>
      <w:bookmarkEnd w:id="21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述曰既不決定引出離道故今總說是世間教。</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이미 반드시 출리도를 이끌어 내는 것이 아니므로 지금 총괄하여 세간의 가르침이라고 말한다.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6" w:name="loc_0584a03"/>
      <w:r>
        <w:rPr>
          <w:rFonts w:ascii="Noto Sans CJK KR" w:hAnsi="Noto Sans CJK KR" w:eastAsia="Noto Sans CJK KR" w:cs="Noto Sans CJK KR"/>
          <w:b/>
          <w:color w:val="203E52"/>
          <w:sz w:val="18"/>
        </w:rPr>
        <w:t>[0584a03]</w:t>
      </w:r>
      <w:bookmarkEnd w:id="21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有阿羅漢為餘所誘猶有無知亦有猶豫佗令悟入道因聲起。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아라한이 다른 이에게 유혹될 수 있고, 여전히 무지가 있으며, 또한 의혹이 있고, 다른 이가 깨닫게 하여 도에 들어가며, 도는 소리로 인해 일어난다.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7" w:name="loc_0584a05"/>
      <w:r>
        <w:rPr>
          <w:rFonts w:ascii="Noto Sans CJK KR" w:hAnsi="Noto Sans CJK KR" w:eastAsia="Noto Sans CJK KR" w:cs="Noto Sans CJK KR"/>
          <w:b/>
          <w:color w:val="203E52"/>
          <w:sz w:val="18"/>
        </w:rPr>
        <w:t>[0584a05]</w:t>
      </w:r>
      <w:bookmarkEnd w:id="21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述曰五事既為諸部諍首今猶計有義意同前。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다섯 가지 일이 이미 여러 부파 논쟁의 첫머리가 되었는데, 지금도 여전히 그것이 있다고 주장하니 뜻은 앞과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8" w:name="loc_0584a06"/>
      <w:r>
        <w:rPr>
          <w:rFonts w:ascii="Noto Sans CJK KR" w:hAnsi="Noto Sans CJK KR" w:eastAsia="Noto Sans CJK KR" w:cs="Noto Sans CJK KR"/>
          <w:b/>
          <w:color w:val="203E52"/>
          <w:sz w:val="18"/>
        </w:rPr>
        <w:t>[0584a06]</w:t>
      </w:r>
      <w:bookmarkEnd w:id="21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餘所執多同說一切有部。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나머지 주장의 대부분은 설일체유부와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9" w:name="loc_0584a07"/>
      <w:r>
        <w:rPr>
          <w:rFonts w:ascii="Noto Sans CJK KR" w:hAnsi="Noto Sans CJK KR" w:eastAsia="Noto Sans CJK KR" w:cs="Noto Sans CJK KR"/>
          <w:b/>
          <w:color w:val="203E52"/>
          <w:sz w:val="18"/>
        </w:rPr>
        <w:t>[0584a07]</w:t>
      </w:r>
      <w:bookmarkEnd w:id="21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述曰自下第二略指餘同執雖引大眾後起多聞所執殊輪同說有部次當廣解故不敘之。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 두 번째에서는 나머지 공통된 주장을 간략히 가리킨다. 비록 대중부에서 갈라져 뒤에 다문부가 일어났지만, 그 특수한 주장들은 설일체유부와 같은 것이 많다. 다음에 장차 널리 해석할 것이므로 여기서는 서술하지 않는다.</w:t>
      </w:r>
    </w:p>
    <w:p>
      <w:pPr>
        <w:pStyle w:val="Heading4"/>
      </w:pPr>
      <w:r>
        <w:t>「說假部」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0" w:name="loc_0584a09"/>
      <w:r>
        <w:rPr>
          <w:rFonts w:ascii="Noto Sans CJK KR" w:hAnsi="Noto Sans CJK KR" w:eastAsia="Noto Sans CJK KR" w:cs="Noto Sans CJK KR"/>
          <w:b/>
          <w:color w:val="203E52"/>
          <w:sz w:val="18"/>
        </w:rPr>
        <w:t>[0584a09]</w:t>
      </w:r>
      <w:bookmarkEnd w:id="22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其說假部本宗同義。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설가부의 본종에서 공통된 주장은 다음과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1" w:name="loc_0584a10"/>
      <w:r>
        <w:rPr>
          <w:rFonts w:ascii="Noto Sans CJK KR" w:hAnsi="Noto Sans CJK KR" w:eastAsia="Noto Sans CJK KR" w:cs="Noto Sans CJK KR"/>
          <w:b/>
          <w:color w:val="203E52"/>
          <w:sz w:val="18"/>
        </w:rPr>
        <w:t>[0584a10]</w:t>
      </w:r>
      <w:bookmarkEnd w:id="22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述曰次第三段文別有二如上所釋此亦標部敘本宗也。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다음 세 번째 단락의 글에도 따로 둘이 있는데 위에서 해석한 것과 같다. 이것도 부파를 표방하고 본종을 서술하는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2" w:name="loc_0584a12"/>
      <w:r>
        <w:rPr>
          <w:rFonts w:ascii="Noto Sans CJK KR" w:hAnsi="Noto Sans CJK KR" w:eastAsia="Noto Sans CJK KR" w:cs="Noto Sans CJK KR"/>
          <w:b/>
          <w:color w:val="203E52"/>
          <w:sz w:val="18"/>
        </w:rPr>
        <w:t>[0584a12]</w:t>
      </w:r>
      <w:bookmarkEnd w:id="22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謂苦非蘊。</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곧 고는 온이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3" w:name="loc_0584a13"/>
      <w:r>
        <w:rPr>
          <w:rFonts w:ascii="Noto Sans CJK KR" w:hAnsi="Noto Sans CJK KR" w:eastAsia="Noto Sans CJK KR" w:cs="Noto Sans CJK KR"/>
          <w:b/>
          <w:color w:val="203E52"/>
          <w:sz w:val="18"/>
        </w:rPr>
        <w:t>[0584a13]</w:t>
      </w:r>
      <w:bookmarkEnd w:id="22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述曰苦者逼迫義蘊體非逼迫故非是苦次下論云諸行相待假立苦故色等諸法有義名苦其實非苦如無間果體實非苦所感諸蘊有苦相合說名苦蘊其體非苦生滅等法竝非行苦其蘊等上業皆實有。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‘고’란 핍박한다는 뜻이다. 온의 본체는 핍박하는 것이 아니므로, 고 자체가 아니다. 다음 아래 논에서 말하기를, 여러 행이 서로 상대함으로써 가립하여 고라고 하기 때문이다. 색 등의 여러 법은 어떤 뜻에 의거하여 고라고 이름하지만, 실제로는 고가 아니다. 예컨대 무간업의 과보와 같아서, 그 본체 자체가 실제로 고인 것은 아니다. 그것이 감득한 여러 온이 고의 모습과 결합해 있으므로, 고온이라고 말하는 것이다. 그 본체 자체는 고가 아니다. 생멸 등의 법도 모두 행고 자체는 아니다. 그 온 등의 위에 있는 업은 모두 실유이다.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4" w:name="loc_0584a18"/>
      <w:r>
        <w:rPr>
          <w:rFonts w:ascii="Noto Sans CJK KR" w:hAnsi="Noto Sans CJK KR" w:eastAsia="Noto Sans CJK KR" w:cs="Noto Sans CJK KR"/>
          <w:b/>
          <w:color w:val="203E52"/>
          <w:sz w:val="18"/>
        </w:rPr>
        <w:t>[0584a18]</w:t>
      </w:r>
      <w:bookmarkEnd w:id="22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十二處非真實。</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십이처는 진실한 것이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5" w:name="loc_0584a19"/>
      <w:r>
        <w:rPr>
          <w:rFonts w:ascii="Noto Sans CJK KR" w:hAnsi="Noto Sans CJK KR" w:eastAsia="Noto Sans CJK KR" w:cs="Noto Sans CJK KR"/>
          <w:b/>
          <w:color w:val="203E52"/>
          <w:sz w:val="18"/>
        </w:rPr>
        <w:t>[0584a19]</w:t>
      </w:r>
      <w:bookmarkEnd w:id="22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述曰以依積聚緣亦積聚積聚之法皆是假故雖積聚假義釋於蘊蘊體非假無依緣故現在世之識不名為意入過去時方名意處依止義成體非現在亦非實有問十八界等若為假實答亦有依緣積聚假義故此亦非實。</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소의가 적집된 것이기 때문이다. 소연도 또한 적집된 것이고, 적집된 법은 모두 가립된 것이기 때문이다. 비록 적집이라는 가립의 뜻으로 온을 풀이하지만, 온의 본체 자체는 거짓이 아니다. 의지하고 반연하는 것이 없기 때문이다. 현재세의 식은 ‘의’라고 이름하지 않고, 과거에 들어가야 비로소 의처라고 이름한다. 의지처의 뜻이 성립하기 때문이다. 그 체는 현재가 아니고, 또한 실유도 아니다. 묻는다. 십팔계 등은 가와 실 가운데 어떠한가? 답한다. 또한 소의와 소연이 적집된다는 가립의 뜻이 있으므로, 이것도 또한 실재가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6" w:name="loc_0584a24"/>
      <w:r>
        <w:rPr>
          <w:rFonts w:ascii="Noto Sans CJK KR" w:hAnsi="Noto Sans CJK KR" w:eastAsia="Noto Sans CJK KR" w:cs="Noto Sans CJK KR"/>
          <w:b/>
          <w:color w:val="203E52"/>
          <w:sz w:val="18"/>
        </w:rPr>
        <w:t>[0584a24]</w:t>
      </w:r>
      <w:bookmarkEnd w:id="22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諸行相待展轉和合假名為苦無士夫用。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여러 행이 서로 상대하고 전전하여 화합함을 가립하여 고라고 이름하며, 사부의 작용은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7" w:name="loc_0584b01"/>
      <w:r>
        <w:rPr>
          <w:rFonts w:ascii="Noto Sans CJK KR" w:hAnsi="Noto Sans CJK KR" w:eastAsia="Noto Sans CJK KR" w:cs="Noto Sans CJK KR"/>
          <w:b/>
          <w:color w:val="203E52"/>
          <w:sz w:val="18"/>
        </w:rPr>
        <w:t>[0584b01]</w:t>
      </w:r>
      <w:bookmarkEnd w:id="22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述曰此釋苦者現在之緣二種行法相待名苦非由現在士夫作用方有苦也或有解言欲界劣上界欲界名苦乃至有頂劣無漏有頂名苦故言相待無由士夫乃有苦也問如人打等見苦是何苦答[1]此亦諸行相待名苦</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여기서 고를 풀이한 것은, 현재의 인연으로서 두 종류의 행법이 서로 상대하므로 고라고 이름한다는 뜻이다. 현재의 사부 작용에 말미암아 비로소 고가 있는 것은 아니다. 혹 어떤 해석에서는 말한다. 욕계는 상계보다 열등하므로 욕계를 고라고 이름하고, 나아가 유정천은 무루보다 열등하므로 유정천을 고라고 이름한다. 그러므로 ‘상대한다’고 말한 것이며, 사부에 말미암지 않아도 고가 있다는 것이다. 묻는다. 사람이 때리는 것 등과 같이 고를 경험하는 것은 어떠한 고인가? 답한다. [1]이 또한 여러 행이 서로 상대하므로 고라고 이름한 것이다.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저본의 此亦諸行相待名苦義准應知 열두 글자는 교감자가 추가한 문구로 기록되어 있다.</w:t>
      </w:r>
    </w:p>
    <w:p>
      <w:pPr>
        <w:pStyle w:val="SHTKNoteDetail"/>
      </w:pPr>
      <w:r>
        <w:t>• 원교감 원문 | 校加此等十二字</w:t>
        <w:br/>
        <w:t>• 교감 번호 | 0584001</w:t>
        <w:br/>
        <w:t>• 판본 정보 | 구형·현행 CBETA에 卍續 원교감(type="orig")으로 보존되어 있다. 저본에는 추가된 열두 글자가 본문에 들어가 있다.</w:t>
        <w:br/>
        <w:t>• 저본 독법 | 此亦諸行相待名苦義准應知</w:t>
        <w:br/>
        <w:t>• 저본 적용 구절 | 答此亦諸行相待名苦義准應知</w:t>
        <w:br/>
        <w:t>• 저본 기준 번역 | 답한다. 이 또한 여러 행이 서로 상대하므로 고라고 이름한 것이다. 뜻에 준해 마땅히 알 수 있다.</w:t>
        <w:br/>
        <w:t>• 이문 독법 | 〔此亦諸行相待名苦義准應知〕－</w:t>
        <w:br/>
        <w:t>• 이문 적용 구절 | 答 뒤에 해당 열두 글자가 없음.</w:t>
        <w:br/>
        <w:t>• 이문 기준 번역 | “답한다.” 이후 답변 내용이 남지 않는다.</w:t>
        <w:br/>
        <w:t>• 의미 차이 | 열두 글자가 없으면 질문에 대한 실질적 답변이 사라진다. 보입된 문구는 바로 앞 ‘상대하여 고라고 가립한다’는 해석을 질문 사례에 적용한다.</w:t>
        <w:br/>
        <w:t>• 한국어 해설 | 이문은 단순 표현 차이가 아니라 문답의 완결성에 영향을 준다.</w:t>
        <w:br/>
        <w:t>• 번역 영향 판정 | [문장 구조 변화] [논지에 영향]</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義准應知。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뜻에 준해 마땅히 알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8" w:name="loc_0584b06"/>
      <w:r>
        <w:rPr>
          <w:rFonts w:ascii="Noto Sans CJK KR" w:hAnsi="Noto Sans CJK KR" w:eastAsia="Noto Sans CJK KR" w:cs="Noto Sans CJK KR"/>
          <w:b/>
          <w:color w:val="203E52"/>
          <w:sz w:val="18"/>
        </w:rPr>
        <w:t>[0584b06]</w:t>
      </w:r>
      <w:bookmarkEnd w:id="22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無非時死先業所得。</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때 아닌 죽음은 없으며, 모두 이전 업으로 얻어진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9" w:name="loc_0584b07"/>
      <w:r>
        <w:rPr>
          <w:rFonts w:ascii="Noto Sans CJK KR" w:hAnsi="Noto Sans CJK KR" w:eastAsia="Noto Sans CJK KR" w:cs="Noto Sans CJK KR"/>
          <w:b/>
          <w:color w:val="203E52"/>
          <w:sz w:val="18"/>
        </w:rPr>
        <w:t>[0584b07]</w:t>
      </w:r>
      <w:bookmarkEnd w:id="22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述曰諸非時死皆先業得無由橫緣有非時死過去曾行此橫緣故今方橫死非無先業今橫有果其轉壽業作福業故而便短壽者舊有先業今由現緣。</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모든 비시의 죽음은 모두 이전 업으로 얻어진다. 뜻밖의 인연으로 인해 별도로 비시의 죽음이 생기는 것은 없다. 과거에 일찍이 이러한 뜻밖의 인연을 행했기 때문에 지금 비로소 횡사하는 것이다. 이전 업이 전혀 없는데 지금 뜻밖에 과보가 생기는 것은 아니다. 수명을 전환하는 업에서 복업을 지었는데도 곧 단명하게 되는 경우는, 예전의 이전 업이 있고 지금의 현연에 말미암기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0" w:name="loc_0584b11"/>
      <w:r>
        <w:rPr>
          <w:rFonts w:ascii="Noto Sans CJK KR" w:hAnsi="Noto Sans CJK KR" w:eastAsia="Noto Sans CJK KR" w:cs="Noto Sans CJK KR"/>
          <w:b/>
          <w:color w:val="203E52"/>
          <w:sz w:val="18"/>
        </w:rPr>
        <w:t>[0584b11]</w:t>
      </w:r>
      <w:bookmarkEnd w:id="23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業增長為因有異熟果轉。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업이 증장하여 원인이 되고 이숙과가 전개된다.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1" w:name="loc_0584b12"/>
      <w:r>
        <w:rPr>
          <w:rFonts w:ascii="Noto Sans CJK KR" w:hAnsi="Noto Sans CJK KR" w:eastAsia="Noto Sans CJK KR" w:cs="Noto Sans CJK KR"/>
          <w:b/>
          <w:color w:val="203E52"/>
          <w:sz w:val="18"/>
        </w:rPr>
        <w:t>[0584b12]</w:t>
      </w:r>
      <w:bookmarkEnd w:id="23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述曰唯業殊勝方能感果得等餘法不招異熟要業功能得果時其相用增長為異熟因方感果故餘即不爾。</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오직 업이 뛰어나야 비로소 과를 감득할 수 있다. 득 등의 나머지 법은 이숙을 불러오지 못한다. 반드시 업의 공능이 과를 얻을 때 그 모습과 작용이 증장하여 이숙인이 되어야 비로소 과를 감득하기 때문이다. 나머지는 그렇지 않다.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2" w:name="loc_0584b15"/>
      <w:r>
        <w:rPr>
          <w:rFonts w:ascii="Noto Sans CJK KR" w:hAnsi="Noto Sans CJK KR" w:eastAsia="Noto Sans CJK KR" w:cs="Noto Sans CJK KR"/>
          <w:b/>
          <w:color w:val="203E52"/>
          <w:sz w:val="18"/>
        </w:rPr>
        <w:t>[0584b15]</w:t>
      </w:r>
      <w:bookmarkEnd w:id="23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由福故得聖道道不可修。</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복으로 말미암아 성도를 얻으며, 도는 닦을 수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3" w:name="loc_0584b16"/>
      <w:r>
        <w:rPr>
          <w:rFonts w:ascii="Noto Sans CJK KR" w:hAnsi="Noto Sans CJK KR" w:eastAsia="Noto Sans CJK KR" w:cs="Noto Sans CJK KR"/>
          <w:b/>
          <w:color w:val="203E52"/>
          <w:sz w:val="18"/>
        </w:rPr>
        <w:t>[0584b16]</w:t>
      </w:r>
      <w:bookmarkEnd w:id="23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述曰現見修道不能得聖故知聖道不可修成但由持戒布施等福得聖時其便成聖果故不可修慧力得聖問現見修道不得聖即說由福得現見布施不成聖應說道由修。</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지금 보건대 도를 닦아도 성자가 되지 못하므로, 성도는 닦아서 이루는 것이 아님을 알 수 있다. 다만 지계·보시 등의 복으로 말미암아 성자의 지위를 얻을 때 곧 성과를 이루는 것이다. 그러므로 혜를 닦는 힘으로 성자가 되는 것은 아니다. 묻는다. 지금 보건대 도를 닦아도 성자가 되지 못한다고 하여 곧 복으로 인해 얻는다고 말한다면, 지금 보건대 보시를 해도 성자가 되지 못하니, 응당 도는 수행으로 말미암는다고 말해야 할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4" w:name="loc_0584b20"/>
      <w:r>
        <w:rPr>
          <w:rFonts w:ascii="Noto Sans CJK KR" w:hAnsi="Noto Sans CJK KR" w:eastAsia="Noto Sans CJK KR" w:cs="Noto Sans CJK KR"/>
          <w:b/>
          <w:color w:val="203E52"/>
          <w:sz w:val="18"/>
        </w:rPr>
        <w:t>[0584b20]</w:t>
      </w:r>
      <w:bookmarkEnd w:id="23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道不可壞。</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도는 무너뜨릴 수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5" w:name="loc_0584b21"/>
      <w:r>
        <w:rPr>
          <w:rFonts w:ascii="Noto Sans CJK KR" w:hAnsi="Noto Sans CJK KR" w:eastAsia="Noto Sans CJK KR" w:cs="Noto Sans CJK KR"/>
          <w:b/>
          <w:color w:val="203E52"/>
          <w:sz w:val="18"/>
        </w:rPr>
        <w:t>[0584b21]</w:t>
      </w:r>
      <w:bookmarkEnd w:id="23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述曰一得以去性相常住無剎那滅故不可壞。</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한 번 얻은 뒤에는 그 성품과 모습이 항상 머물러 찰나마다 소멸함이 없으므로 무너뜨릴 수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6" w:name="loc_0584b22"/>
      <w:r>
        <w:rPr>
          <w:rFonts w:ascii="Noto Sans CJK KR" w:hAnsi="Noto Sans CJK KR" w:eastAsia="Noto Sans CJK KR" w:cs="Noto Sans CJK KR"/>
          <w:b/>
          <w:color w:val="203E52"/>
          <w:sz w:val="18"/>
        </w:rPr>
        <w:t>[0584b22]</w:t>
      </w:r>
      <w:bookmarkEnd w:id="23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餘義多同大眾部執。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나머지 뜻은 대부분 대중부의 주장과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7" w:name="loc_0584b23"/>
      <w:r>
        <w:rPr>
          <w:rFonts w:ascii="Noto Sans CJK KR" w:hAnsi="Noto Sans CJK KR" w:eastAsia="Noto Sans CJK KR" w:cs="Noto Sans CJK KR"/>
          <w:b/>
          <w:color w:val="203E52"/>
          <w:sz w:val="18"/>
        </w:rPr>
        <w:t>[0584b23]</w:t>
      </w:r>
      <w:bookmarkEnd w:id="23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述曰略明指同餘部也。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간략히 밝혀 다른 부파와 같음을 가리킨 것이다.</w:t>
      </w:r>
    </w:p>
    <w:p>
      <w:pPr>
        <w:pStyle w:val="Heading4"/>
      </w:pPr>
      <w:r>
        <w:t>「制多山部·西山住部·北山住部」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8" w:name="loc_0584b24"/>
      <w:r>
        <w:rPr>
          <w:rFonts w:ascii="Noto Sans CJK KR" w:hAnsi="Noto Sans CJK KR" w:eastAsia="Noto Sans CJK KR" w:cs="Noto Sans CJK KR"/>
          <w:b/>
          <w:color w:val="203E52"/>
          <w:sz w:val="18"/>
        </w:rPr>
        <w:t>[0584b24]</w:t>
      </w:r>
      <w:bookmarkEnd w:id="23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其制多山部西山住部北山住部如是三部本宗同義。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제다산부·서산주부·북산주부, 이 세 부파 본종의 공통된 주장은 다음과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9" w:name="loc_0584c02"/>
      <w:r>
        <w:rPr>
          <w:rFonts w:ascii="Noto Sans CJK KR" w:hAnsi="Noto Sans CJK KR" w:eastAsia="Noto Sans CJK KR" w:cs="Noto Sans CJK KR"/>
          <w:b/>
          <w:color w:val="203E52"/>
          <w:sz w:val="18"/>
        </w:rPr>
        <w:t>[0584c02]</w:t>
      </w:r>
      <w:bookmarkEnd w:id="23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述曰其第四段文別有二亦準前知此即標部序本宗也。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그 네 번째 단락의 글에는 따로 둘이 있으니 또한 앞에 준해 알 수 있다. 이것은 곧 부파를 표방하고 본종을 서술하는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0" w:name="loc_0584c04"/>
      <w:r>
        <w:rPr>
          <w:rFonts w:ascii="Noto Sans CJK KR" w:hAnsi="Noto Sans CJK KR" w:eastAsia="Noto Sans CJK KR" w:cs="Noto Sans CJK KR"/>
          <w:b/>
          <w:color w:val="203E52"/>
          <w:sz w:val="18"/>
        </w:rPr>
        <w:t>[0584c04]</w:t>
      </w:r>
      <w:bookmarkEnd w:id="24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謂諸菩薩不脫惡趣。</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곧 모든 보살은 악취에서 벗어나지 못한다고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1" w:name="loc_0584c05"/>
      <w:r>
        <w:rPr>
          <w:rFonts w:ascii="Noto Sans CJK KR" w:hAnsi="Noto Sans CJK KR" w:eastAsia="Noto Sans CJK KR" w:cs="Noto Sans CJK KR"/>
          <w:b/>
          <w:color w:val="203E52"/>
          <w:sz w:val="18"/>
        </w:rPr>
        <w:t>[0584c05]</w:t>
      </w:r>
      <w:bookmarkEnd w:id="24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述曰未得忍位猶是異生此諸菩薩不能脫離生惡趣故猶生於彼。</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인위를 얻지 못한 동안에는 여전히 이생이므로, 이 보살들은 악취에 태어남을 벗어나지 못하여 여전히 그곳에 태어난다.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2" w:name="loc_0584c07"/>
      <w:r>
        <w:rPr>
          <w:rFonts w:ascii="Noto Sans CJK KR" w:hAnsi="Noto Sans CJK KR" w:eastAsia="Noto Sans CJK KR" w:cs="Noto Sans CJK KR"/>
          <w:b/>
          <w:color w:val="203E52"/>
          <w:sz w:val="18"/>
        </w:rPr>
        <w:t>[0584c07]</w:t>
      </w:r>
      <w:bookmarkEnd w:id="24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於窣堵波興供養業不得大果。</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솔도파에 공양하는 업을 일으켜도 큰 과보를 얻지 못한다.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3" w:name="loc_0584c08"/>
      <w:r>
        <w:rPr>
          <w:rFonts w:ascii="Noto Sans CJK KR" w:hAnsi="Noto Sans CJK KR" w:eastAsia="Noto Sans CJK KR" w:cs="Noto Sans CJK KR"/>
          <w:b/>
          <w:color w:val="203E52"/>
          <w:sz w:val="18"/>
        </w:rPr>
        <w:t>[0584c08]</w:t>
      </w:r>
      <w:bookmarkEnd w:id="24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述曰以無情法不能受施利益施主生歡喜心故無大果少福可成由此準知以物施法亦無大果是此宗義窣堵波者此云高勝處即安舍利高勝處也。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무정법은 보시를 받을 수 없고, 시주를 이롭게 하여 기쁜 마음을 내게 할 수도 없으므로, 큰 과보는 없지만 작은 복은 이룰 수 있다. 이것에 준하여 알면, 물건을 법에 보시하는 것도 또한 큰 과보가 없다. 이것이 이 종파의 뜻이다. ‘솔도파’란 여기 말로 ‘높고 뛰어난 곳’이라는 뜻이며, 곧 사리를 안치한 높고 뛰어난 곳이다.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4" w:name="loc_0584c12"/>
      <w:r>
        <w:rPr>
          <w:rFonts w:ascii="Noto Sans CJK KR" w:hAnsi="Noto Sans CJK KR" w:eastAsia="Noto Sans CJK KR" w:cs="Noto Sans CJK KR"/>
          <w:b/>
          <w:color w:val="203E52"/>
          <w:sz w:val="18"/>
        </w:rPr>
        <w:t>[0584c12]</w:t>
      </w:r>
      <w:bookmarkEnd w:id="24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有阿羅漢為餘所誘此等五事及餘義門所執多同大眾部說。</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아라한이 다른 이에게 유혹되는 등의 다섯 가지 일과 나머지 의문에서의 주장은 대부분 대중부의 설과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5" w:name="loc_0584c14"/>
      <w:r>
        <w:rPr>
          <w:rFonts w:ascii="Noto Sans CJK KR" w:hAnsi="Noto Sans CJK KR" w:eastAsia="Noto Sans CJK KR" w:cs="Noto Sans CJK KR"/>
          <w:b/>
          <w:color w:val="203E52"/>
          <w:sz w:val="18"/>
        </w:rPr>
        <w:t>[0584c14]</w:t>
      </w:r>
      <w:bookmarkEnd w:id="24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述曰此下第二略指同佗執其文可知故不煩述。</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술하여 말한다. 이 아래 두 번째에서는 다른 주장과 같음을 간략히 가리킨다. 글을 보면 알 수 있으므로 번거롭게 서술하지 않는다.</w:t>
      </w:r>
    </w:p>
    <w:p>
      <w:pPr>
        <w:pStyle w:val="Heading4"/>
      </w:pPr>
      <w:r>
        <w:t>說一切有部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6" w:name="loc_0584c15"/>
      <w:r>
        <w:rPr>
          <w:rFonts w:ascii="Noto Sans CJK KR" w:hAnsi="Noto Sans CJK KR" w:eastAsia="Noto Sans CJK KR" w:cs="Noto Sans CJK KR"/>
          <w:b/>
          <w:color w:val="203E52"/>
          <w:sz w:val="18"/>
        </w:rPr>
        <w:t>[0584c15]</w:t>
      </w:r>
      <w:bookmarkEnd w:id="24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其說一切有部本宗同義者謂一切有部諸法有者皆二所攝一名二色過去未來體亦實有一切法處皆是所知亦是所識及所通達生老住無常想心不相應行蘊所攝。</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설일체유부 본종의 공통된 주장이란, 곧 설일체유부에서 여러 법이 존재한다고 하는 것은 모두 두 가지에 포섭되니, 첫째는 명이고 둘째는 색이다. 과거와 미래도 그 체가 실제로 존재한다. 모든 법처는 모두 알려지는 것이고, 또한 식별되는 것이며 통달되는 것이다. 생·노·주·무상·상(想)은 심불상응행으로서 행온에 포섭된다. [구문 불확실]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원문 生老住無常想心不相應行蘊所攝은 구형·현행 CBETA 모두 想을 그대로 보존하고 별도 교감이 없다.</w:t>
      </w:r>
    </w:p>
    <w:p>
      <w:pPr>
        <w:pStyle w:val="SHTKNoteDetail"/>
      </w:pPr>
      <w:r>
        <w:t>• 해설 | 원문 生老住無常想心不相應行蘊所攝은 구형·현행 CBETA 모두 想을 그대로 보존하고 별도 교감이 없다. 想을 임의로 相 등으로 고치지 않았으며 문장 결합이 불분명하므로 [구문 불확실]로 표시하였다.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7" w:name="loc_0584c19"/>
      <w:r>
        <w:rPr>
          <w:rFonts w:ascii="Noto Sans CJK KR" w:hAnsi="Noto Sans CJK KR" w:eastAsia="Noto Sans CJK KR" w:cs="Noto Sans CJK KR"/>
          <w:b/>
          <w:color w:val="203E52"/>
          <w:sz w:val="18"/>
        </w:rPr>
        <w:t>[0584c19]</w:t>
      </w:r>
      <w:bookmarkEnd w:id="24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[2]說一切有等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[2]‘설일체유’ 등에서,</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基辨은 이 지점부터 술기에서 述曰 두 글자와 과문이 빠졌다고 지적하고, 문헌 구조상 이 부분을 열한 단락 가운데 제5단으로 판정한다.</w:t>
      </w:r>
    </w:p>
    <w:p>
      <w:pPr>
        <w:pStyle w:val="SHTKNoteDetail"/>
      </w:pPr>
      <w:r>
        <w:t>• 원교감 원문 | 基辨云自下疏文脫述曰二字及科文按例上應知故略之歟今准上示科則此是十一段中第五段文文有二初標部敘本宗次總敘末宗異義類多今即初也</w:t>
        <w:br/>
        <w:t>• 교감 번호 | 0584002</w:t>
        <w:br/>
        <w:t>• 판본 정보 | 구형·현행 CBETA에 卍續 원교감(type="orig")으로 보존된 편집·구조 주석이다. 대교본 간 한 글자 이문은 아니다.</w:t>
        <w:br/>
        <w:t>• 저본 독법 | 저본은 곧바로 說一切有等으로 시작하며 述曰과 별도의 과문 표지를 갖지 않는다.</w:t>
        <w:br/>
        <w:t>• 저본 적용 구절 | 說一切有等謂一切有者有二…</w:t>
        <w:br/>
        <w:t>• 저본 기준 번역 | “‘설일체유’ 등에서, ‘일체가 있다’고 하는 데에는 두 가지가 있다…”</w:t>
        <w:br/>
        <w:t>• 이문 독법 | 별도의 대교 독법 없음. 基辨의 제안은 생략된 구조표지의 존재를 설명하는 편집 해설이다.</w:t>
        <w:br/>
        <w:t>• 의미 차이 | 본문 어휘의 의미는 바뀌지 않지만, 이 대목이 새 부파인 설일체유부를 설명하는 제5단의 첫 부분이라는 과문 구조가 명확해진다.</w:t>
        <w:br/>
        <w:t>• 한국어 해설 | 基辨의 설명에 따르면 앞 단락들과 같은 형식으로 述曰과 과문이 있었어야 하나, 현행 술기에는 생략되어 있다. 번역에서는 원문에 없는 두 글자를 본문에 보입하지 않고 이 주석에서만 구조 정보를 기록한다.</w:t>
        <w:br/>
        <w:t>• 문맥상 해설 | 이 단락은 ‘처음 부파를 표방하고 본종을 서술함’에 해당하며, 뒤이어 말종의 여러 이설을 총괄하는 부분이 온다고 설명한다.</w:t>
        <w:br/>
        <w:t>• 번역 영향 판정 | [표현 차이] [문헌 구조에 영향]</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謂一切有者有二一法一切謂五法即心心所色不相應行無為二時一切謂去來今各對諸部名色攝一切法色相麤著易知其體稱之為色四蘊無為其體細隱難知相貌以名顯之故稱為名一切法處所知所識所達者此部意謂心心所等體相相似心既許知識即心所</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‘일체가 있다’고 하는 데에는 두 가지가 있다. 첫째는 법의 일체이며, 곧 다섯 법을 말한다. 즉 마음·심소·색·불상응행·무위이다. 둘째는 시간의 일체이며, 곧 과거·미래·현재를 말한다. 각각 여러 부파에 대하여 명과 색으로 모든 법을 포섭한다고 한 것이다. 색의 모습은 거칠고 드러나서, 그 본체를 알기 쉬우므로 이를 색이라고 한다. 사온과 무위는 그 본체가 미세하고 숨겨져 있으며, 그 모습을 알기 어려우므로, 이름으로 그것을 드러낸다. 그러므로 ‘명’이라고 한다. ‘모든 법처는 알려지고 식별되고 통달된다’고 한 것은, 이 부파의 뜻으로는 마음과 심소 등의 체와 모습이 서로 비슷하다고 보기 때문이다. 마음은 이미 알려지는 것이라고 인정하고, 「識即心所」는 앞뒤 구두에 따라 해석이 달라질 수 있다. [구두 불확실]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心既許知識即心所何不說為法處의 구두는 구형 XML에는 없고 현행 CBETA의 구두는 AI 표점층이다.</w:t>
      </w:r>
    </w:p>
    <w:p>
      <w:pPr>
        <w:pStyle w:val="SHTKNoteDetail"/>
      </w:pPr>
      <w:r>
        <w:t>• 해설 | 心既許知識即心所何不說為法處의 구두는 구형 XML에는 없고 현행 CBETA의 구두는 AI 표점층이다. 저본을 고치지 않고 識即心所의 결합을 [구두 불확실]로 남긴다.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何不說為法處皆許世俗智知有漏識識得六通達真理者之所通達生老住無常行</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어찌하여 심소를 법처라고 말하지 않는가? 모두 세속지로 유루식을 안다고 인정하고, 식은 육통을 얻고 진리를 통달한 자에 의해 통달된다. 생·노·주·무상은 행법이며, [구문 불확실]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生老住無常行法蘊所攝對經部等無不相應者非行蘊故는 무구두 저본에서 行法/蘊所攝 등의 경계가 확정적이지 않다.</w:t>
      </w:r>
    </w:p>
    <w:p>
      <w:pPr>
        <w:pStyle w:val="SHTKNoteDetail"/>
      </w:pPr>
      <w:r>
        <w:t>• 해설 | 生老住無常行法蘊所攝對經部等無不相應者非行蘊故는 무구두 저본에서 行法/蘊所攝 등의 경계가 확정적이지 않다. 현재 AI 표점은 참고만 하고 [구문 불확실]로 표시한다.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法蘊所攝對經部等無不相應者非行蘊故。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온에 포섭된다. 경량부 등에서 불상응법이 없다고 하는 견해에 대비하여 말한 것이니, 그 견해에서는 행온이 아니기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8" w:name="loc_0585a04"/>
      <w:r>
        <w:rPr>
          <w:rFonts w:ascii="Noto Sans CJK KR" w:hAnsi="Noto Sans CJK KR" w:eastAsia="Noto Sans CJK KR" w:cs="Noto Sans CJK KR"/>
          <w:b/>
          <w:color w:val="203E52"/>
          <w:sz w:val="18"/>
        </w:rPr>
        <w:t>[0585a04]</w:t>
      </w:r>
      <w:bookmarkEnd w:id="24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有為事有三種無為事亦有三種三有為相別有實體三諦是有為一諦是無為四聖諦漸現觀依空無願二三摩地俱容得入正性離生思惟欲得入正性離生若已得入正性離生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유위의 일에는 세 가지가 있고, 무위의 일에도 또한 세 가지가 있다. 세 가지 유위상은 따로 실제의 본체가 있다. 세 가지 제는 유위이고, 한 가지 제는 무위이다. 사성제는 차례로 현관하며, 공·무원 두 삼마지에 의지하여 모두 정성리생에 들어갈 수 있다. 사유하여 정성리생에 들어가고자 하며, 만약 이미 정성리생에 들어갔다면,</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若已得入正性離生의 已가 【卍續】에는 巳로 되어 있다.</w:t>
      </w:r>
    </w:p>
    <w:p>
      <w:pPr>
        <w:pStyle w:val="SHTKNoteDetail"/>
      </w:pPr>
      <w:r>
        <w:t>• 원교감 원문 | 已【CB】，巳【卍續】</w:t>
        <w:br/>
        <w:t>• 교감 번호 | 0585a0701</w:t>
        <w:br/>
        <w:t>• 판본 정보 | 【CB】 = CBETA 채택 독법, 【卍續】 = 卍續 원본 계열.</w:t>
        <w:br/>
        <w:t>• 저본 독법 | 已</w:t>
        <w:br/>
        <w:t>• 저본 적용 구절 | 若已得入正性離生</w:t>
        <w:br/>
        <w:t>• 저본 기준 번역 | 만약 이미 정성리생에 들어갔다면.</w:t>
        <w:br/>
        <w:t>• 이문 독법 | 巳</w:t>
        <w:br/>
        <w:t>• 이문 적용 구절 | 若巳得入正性離生</w:t>
        <w:br/>
        <w:t>• 이문 기준 번역 | 문맥상 의도된 뜻은 저본과 같이 “만약 이미 정성리생에 들어갔다면”이다.</w:t>
        <w:br/>
        <w:t>• 의미 차이 | 완료 부사 已와 巳의 자형 차이이다.</w:t>
        <w:br/>
        <w:t>• 한국어 해설 | 시간적 완료를 나타내는 자리이므로 已가 자연스럽고, 번역의 실질적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十五心頃說名行向第十六心說名住果。</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열다섯 마음 동안을 ‘향을 행한다’고 말하고, 열여섯 번째 마음을 ‘과에 머문다’고 말한다.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9" w:name="loc_0585a09"/>
      <w:r>
        <w:rPr>
          <w:rFonts w:ascii="Noto Sans CJK KR" w:hAnsi="Noto Sans CJK KR" w:eastAsia="Noto Sans CJK KR" w:cs="Noto Sans CJK KR"/>
          <w:b/>
          <w:color w:val="203E52"/>
          <w:sz w:val="18"/>
        </w:rPr>
        <w:t>[0585a09]</w:t>
      </w:r>
      <w:bookmarkEnd w:id="24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為事有三等者有為謂三世無為謂擇非擇及虗空空無願入正性離生者此二在苦諦四行相故得入正性空攝空無我無願攝苦無常故見行依空愛行依無願見行有二一我見增上二我所見增上我見增上依無我空三摩地我所見增上依空空三摩地愛行亦二一懈怠增依苦生死多苦勿著懈怠放逸樂故二我慢增依無常無願三摩地以皆是無我勿起我慢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‘유위의 일에 세 가지가 있다’고 한 것은, 유위란 삼세를 말하고, 무위란 택멸·비택멸 및 허공을 말한다. 공·무원에 관해서는, 정성리생에 들어간다는 것은 이 둘이 고제의 네 행상 가운데 있기 때문에 정성에 들어갈 수 있다는 뜻이다. 공삼마지는 공과 무아를 포섭하고, 무원삼마지는 고와 무상을 포섭하기 때문이다. 견행자는 공에 의지하고, 애행자는 무원에 의지한다. 견행에는 두 가지가 있으니, 첫째는 아견이 증상한 것이고, 둘째는 아소견이 증상한 것이다. 아견이 증상한 자는 무아에 의지한 공삼마지에 의지한다. 아소견이 증상한 자는 공에 의지한 공삼마지에 의지한다. 애행에도 또한 두 가지가 있다. 첫째는 해태가 증상한 경우로 고에 의지한다. 생사에는 고가 많으니 해태와 방일의 즐거움에 집착하지 말라는 뜻이기 때문이다. 둘째는 아만이 증상한 경우로, 무상에 의지한 무원삼마지에 의지한다. 모든 것은 무아이니 아만을 일으키지 말라는 뜻이기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0" w:name="loc_0585a17"/>
      <w:r>
        <w:rPr>
          <w:rFonts w:ascii="Noto Sans CJK KR" w:hAnsi="Noto Sans CJK KR" w:eastAsia="Noto Sans CJK KR" w:cs="Noto Sans CJK KR"/>
          <w:b/>
          <w:color w:val="203E52"/>
          <w:sz w:val="18"/>
        </w:rPr>
        <w:t>[0585a17]</w:t>
      </w:r>
      <w:bookmarkEnd w:id="25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世第一法一心三品世第一法定不可退預流者無退義阿羅漢有退義非諸阿羅漢皆得無生智異生能斷欲貪瞋恚有諸外道能得五通亦有天中住梵行者。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세제일법은 한 마음이며 세 품이 있다. 세제일법은 반드시 물러나지 않는다. 예류자에게는 물러남의 뜻이 없고, 아라한에게는 물러남의 뜻이 있다. 모든 아라한이 다 무생지를 얻는 것은 아니다. 이생도 욕탐과 진에를 끊을 수 있다. 어떤 외도들은 오통을 얻을 수 있으며, 또 천상에도 범행에 머무는 자가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1" w:name="loc_0585a21"/>
      <w:r>
        <w:rPr>
          <w:rFonts w:ascii="Noto Sans CJK KR" w:hAnsi="Noto Sans CJK KR" w:eastAsia="Noto Sans CJK KR" w:cs="Noto Sans CJK KR"/>
          <w:b/>
          <w:color w:val="203E52"/>
          <w:sz w:val="18"/>
        </w:rPr>
        <w:t>[0585a21]</w:t>
      </w:r>
      <w:bookmarkEnd w:id="25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世第一法三品謂三乘人成三品就聲聞中退思二是下護住堪達三人是中不動是上然是下唯成現分</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세제일법에는 세 품이 있다. 곧 삼승의 사람이 세 품을 이룬다는 뜻이다. 성문 가운데에서 말하면, 퇴법과 사법 두 사람은 하품이고, 호법·주법·감달법 세 사람은 중품이며, 부동법은 상품이다. 그러나 이 하품은 오직 현재의 몫만 이룬다. [의미 불확실]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現分의 정확한 교학적 지시 범위가 이 단위만으로 충분히 확정되지 않아 “현재의 몫”으로 직역하고 [의미 불확실]을 표시한다.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下不成中中上亦爾天中亦有梵行行婬近女名非梵行住天中有性離此事如經說一比丘精進持戒至夜洗足洗足盆中有承足臺有蛇繞住比丘不見引足於中遂被嗷殺生忉利天歡喜園中凡諸天生皆天男或天女膝此既生園已異常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하품은 중품을 이루지 못한다. 중품과 상품도 또한 그러하다. 천상에도 또한 범행이 있다. 음행을 하고 여인에게 가까이하는 것을 비범행이라고 이름한다. 천상에 머무는 가운데에도 본성상 이 일을 떠난 자가 있다. 경에서 말한 것과 같다. 한 비구가 정진하며 계를 지켰는데, 밤이 되어 발을 씻었다. 발을 씻는 대야 안에는 발을 받치는 받침대가 있었고, 뱀이 그 주위를 감고 있었다. 비구는 보지 못하고, 발을 그 안에 넣었다가, 마침내 물려 죽었다. 그는 도리천의 환희원에 태어났다. 대체로 모든 천인이 태어날 때에는 천남이나 천녀의 무릎에서 태어나는데, 이 사람은 이미 동산에서 태어났으므로, 보통의 천인과 달랐다.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此既生園已異常天의 已가 【卍續】에는 巳로 되어 있다.</w:t>
      </w:r>
    </w:p>
    <w:p>
      <w:pPr>
        <w:pStyle w:val="SHTKNoteDetail"/>
      </w:pPr>
      <w:r>
        <w:t>• 원교감 원문 | 已【CB】，巳【卍續】</w:t>
        <w:br/>
        <w:t>• 교감 번호 | 0585b0301</w:t>
        <w:br/>
        <w:t>• 판본 정보 | 【CB】 = CBETA 채택 독법, 【卍續】 = 卍續 원본 계열.</w:t>
        <w:br/>
        <w:t>• 저본 독법 | 已</w:t>
        <w:br/>
        <w:t>• 저본 적용 구절 | 此既生園已異常天</w:t>
        <w:br/>
        <w:t>• 저본 기준 번역 | 이 사람은 이미 동산에서 태어났으므로 보통의 천인과 달랐다.</w:t>
        <w:br/>
        <w:t>• 이문 독법 | 巳</w:t>
        <w:br/>
        <w:t>• 이문 적용 구절 | 此既生園巳異常天</w:t>
        <w:br/>
        <w:t>• 이문 기준 번역 | 문맥상 의도된 뜻은 저본과 동일하게 “이미 보통의 천인과 달랐다”이다.</w:t>
        <w:br/>
        <w:t>• 의미 차이 | 已/巳 자형 차이로, 서사의 의미에는 변화가 없다.</w:t>
        <w:br/>
        <w:t>• 한국어 해설 | 已는 이미 성립한 차이를 나타내는 부사이고 巳는 이 자리에서 독립 의미를 만들지 못한다.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眾天女前皆欲收抱其新生天手擲言曰皆勿近我彼天女怪白天帝釋天帝釋乃令以鏡照之新生之天見己身影</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여러 천녀가 앞으로 와서 모두 그를 거두어 안으려 하였다. 그 새로 태어난 천인이 손을 내저으며 말하였다. “모두 나에게 가까이 오지 말라.” 그 천녀들이 이상하게 여겨 천제석에게 아뢰었다. 천제석은 마침내 거울로 그를 비추게 하였다. 새로 태어난 천인은 자기 몸의 모습을 보니,</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CBETA는 己, 【卍續】은 巳로 쓴다.</w:t>
      </w:r>
    </w:p>
    <w:p>
      <w:pPr>
        <w:pStyle w:val="SHTKNoteDetail"/>
      </w:pPr>
      <w:r>
        <w:t>• 원교감 원문 | 己【CB】，巳【卍續】</w:t>
        <w:br/>
        <w:t>• 교감 번호 | 0585b0601</w:t>
        <w:br/>
        <w:t>• 판본 정보 | 【CB】 = CBETA 채택 독법, 【卍續】 = 卍續 원본 계열.</w:t>
        <w:br/>
        <w:t>• 저본 독법 | 己</w:t>
        <w:br/>
        <w:t>• 저본 적용 구절 | 新生之天見己身影</w:t>
        <w:br/>
        <w:t>• 저본 기준 번역 | 새로 태어난 천인은 자기 몸의 모습을 보았다.</w:t>
        <w:br/>
        <w:t>• 이문 독법 | 巳</w:t>
        <w:br/>
        <w:t>• 이문 적용 구절 | 新生之天見巳身影</w:t>
        <w:br/>
        <w:t>• 이문 기준 번역 | 巳身影은 이 문맥에서 자연스러운 명사구를 이루지 못한다. [구문 불확실]</w:t>
        <w:br/>
        <w:t>• 의미 차이 | 己는 ‘자기 자신’을 뜻하여 서사와 정확히 맞지만, 巳는 지지 글자로서 여기서는 의미가 성립하기 어렵다.</w:t>
        <w:br/>
        <w:t>• 한국어 해설 | 거울을 통해 자신의 천인 모습을 알아보는 장면이므로 己 독법이 문맥을 결정한다. 저본과 CBETA의 己를 유지한다.</w:t>
        <w:br/>
        <w:t>• 번역 영향 판정 | [의미 차이 있음] [판단 유보]</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頭有天冠身具瓔珞非是昔日出家之儀深生自悔更增厭欲天女以此具白天帝天帝聞之躬自禮敬知昔人間出家持戒遂送安處天仙之園故知天中有梵行。</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머리에는 천관이 있고, 몸에는 영락을 갖추었으며, 예전에 출가했을 때의 모습이 아니었다. 깊이 스스로 뉘우치고, 다시 욕망을 싫어하는 마음을 더욱 일으켰다. 천녀들이 이 일을 갖추어 천제석에게 아뢰었다. 천제석은 이를 듣고, 몸소 그에게 예경하였다. 그가 예전에 인간 세상에서 출가하여 계를 지킨 줄 알고, 마침내 그를 천선의 동산으로 보내 편안히 머물게 하였다. 그러므로 천상에도 범행이 있음을 알 수 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[번역 메모] 없음</w:t>
      </w:r>
    </w:p>
    <w:p>
      <w:pPr>
        <w:pStyle w:val="SHTKNoteDetail"/>
      </w:pPr>
      <w:r>
        <w:t>• 비고 | ---</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2" w:name="loc_0585b10"/>
      <w:r>
        <w:rPr>
          <w:rFonts w:ascii="Noto Sans CJK KR" w:hAnsi="Noto Sans CJK KR" w:eastAsia="Noto Sans CJK KR" w:cs="Noto Sans CJK KR"/>
          <w:b/>
          <w:color w:val="203E52"/>
          <w:sz w:val="18"/>
        </w:rPr>
        <w:t>[0585b10]</w:t>
      </w:r>
      <w:bookmarkEnd w:id="25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七等至中覺支可得非餘等至一切靜慮皆念住攝不依靜慮得入正性離生亦得阿羅漢果若依色界無色界身[1]離能證得阿羅漢果</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일곱 등지 가운데에서는 각지(覺支)를 얻을 수 있고, 그 밖의 등지에서는 그렇지 않다. 모든 정려는 모두 염주(念住)에 포섭된다. 정려에 의지하지 않고도 정성리생에 들어갈 수 있으며, 또한 아라한과도 얻을 수 있다. 만약 색계·무색계의 몸에 의지한다면, [1][판독 불확실] [이문 검토 필요] 「離」는 능히 아라한과를 증득할 수 있으나,</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저본의 離에 대해 원교감은 雖일 가능성을 의심하고 있다.</w:t>
      </w:r>
    </w:p>
    <w:p>
      <w:pPr>
        <w:pStyle w:val="SHTKNoteDetail"/>
      </w:pPr>
      <w:r>
        <w:t>• 원교감 원문 | 離疑雖</w:t>
        <w:br/>
        <w:t>• 교감 번호 | 0585001</w:t>
        <w:br/>
        <w:t>• 저본 독법 | 離</w:t>
        <w:br/>
        <w:t>• 저본 적용 구절 | 若依色界無色界身離能證得阿羅漢果而不能入正性離生</w:t>
        <w:br/>
        <w:t>• 저본 기준 번역 | “만약 색계·무색계의 몸에 의지하면, 離[판독 불확실] 능히 아라한과를 증득할 수 있으나 정성리생에는 들어갈 수 없다.”</w:t>
        <w:br/>
        <w:t>• 이문 독법 | 雖(원교감의 의심 독법)</w:t>
        <w:br/>
        <w:t>• 이문 적용 구절 | 若依色界無色界身雖能證得阿羅漢果而不能入正性離生</w:t>
        <w:br/>
        <w:t>• 이문 기준 번역 | “만약 색계·무색계의 몸에 의지하면, 비록 능히 아라한과를 증득할 수 있으나 정성리생에는 들어갈 수 없다.”</w:t>
        <w:br/>
        <w:t>• 의미 차이 | 雖…而…로 읽으면 양보 구문이 완전하게 성립하지만, 저본의 離는 이 위치에서 구문 연결이 불분명하다.</w:t>
        <w:br/>
        <w:t>• 한국어 해설 | 교감자가 직접 離를 雖로 의심하고 있으며, 문법적으로도 雖能…而不能…이 자연스럽다. 그러나 저본이 저본이므로 본문 글자를 雖로 고치지 않고 저본 번역에 불확실성을 표시한다.</w:t>
        <w:br/>
        <w:t>• 문맥상 해설 | 바로 뒤의 욕계 몸에 대한 대조와도 “비록 아라한과는 얻지만 정성리생에는 들어가지 못한다”는 독법이 잘 맞는다.</w:t>
        <w:br/>
        <w:t>• 번역 영향 판정 | [문장 구조 변화] [의미 차이 있음] [판단 유보]</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而不能入正性離生依欲界身非但能入正性離生亦能證得阿羅漢果。</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정성리생에는 들어갈 수 없다. 욕계의 몸에 의지하면, 정성리생에 들어갈 수 있을 뿐만 아니라, 또한 능히 아라한과를 증득할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3" w:name="loc_0585b14"/>
      <w:r>
        <w:rPr>
          <w:rFonts w:ascii="Noto Sans CJK KR" w:hAnsi="Noto Sans CJK KR" w:eastAsia="Noto Sans CJK KR" w:cs="Noto Sans CJK KR"/>
          <w:b/>
          <w:color w:val="203E52"/>
          <w:sz w:val="18"/>
        </w:rPr>
        <w:t>[0585b14]</w:t>
      </w:r>
      <w:bookmarkEnd w:id="25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七等至有覺支謂四禪定三無色略不言未至中間但別諸部非想欲界有覺支故。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일곱 등지에는 각지가 있으니, 곧 네 선정과 세 무색정이다. 미지정과 중간정을 생략하여 말하지 않았을 뿐이다. 다만 여러 부파와 구별되는 것은, 비상비비상처와 욕계에도 각지가 있다고 하기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4" w:name="loc_0585b16"/>
      <w:r>
        <w:rPr>
          <w:rFonts w:ascii="Noto Sans CJK KR" w:hAnsi="Noto Sans CJK KR" w:eastAsia="Noto Sans CJK KR" w:cs="Noto Sans CJK KR"/>
          <w:b/>
          <w:color w:val="203E52"/>
          <w:sz w:val="18"/>
        </w:rPr>
        <w:t>[0585b16]</w:t>
      </w:r>
      <w:bookmarkEnd w:id="25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北俱盧洲無離染者聖不生彼及無想天四沙門果非定漸得若先已入正性離生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북구로주에는 염오를 여의는 자가 없고, 성자는 그곳과 무상천에는 태어나지 않는다. 네 사문과는 반드시 차례로 얻는 것은 아니며, 만약 먼저 이미 정성리생에 들어갔다면,</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0585b1701</w:t>
        <w:br/>
        <w:t>• 판본 정보 | 【CB】 = CBETA 채택 독법, 【卍續】 = 卍續 원본 계열.</w:t>
        <w:br/>
        <w:t>• 저본 독법 | 已</w:t>
        <w:br/>
        <w:t>• 저본 적용 구절 | 若先已入正性離生</w:t>
        <w:br/>
        <w:t>• 저본 기준 번역 | 만약 먼저 이미 정성리생에 들어갔다면,</w:t>
        <w:br/>
        <w:t>• 이문 독법 | 巳</w:t>
        <w:br/>
        <w:t>• 이문 적용 구절 | 若先巳入正性離生</w:t>
        <w:br/>
        <w:t>• 이문 기준 번역 | 저본과 동일한 뜻으로 읽는다: 만약 먼저 이미 정성리생에 들어갔다면,</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依世俗道有證一來及不還果。</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세속도에 의지하여 일래과와 불환과를 증득하는 경우가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5" w:name="loc_0585b19"/>
      <w:r>
        <w:rPr>
          <w:rFonts w:ascii="Noto Sans CJK KR" w:hAnsi="Noto Sans CJK KR" w:eastAsia="Noto Sans CJK KR" w:cs="Noto Sans CJK KR"/>
          <w:b/>
          <w:color w:val="203E52"/>
          <w:sz w:val="18"/>
        </w:rPr>
        <w:t>[0585b19]</w:t>
      </w:r>
      <w:bookmarkEnd w:id="25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北拘盧洲無離染者以純樂無苦可厭其六天中猶有苦故故能離染。</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북구로주에는 염오를 여의는 자가 없으니, 순전히 즐거움뿐이고 싫어할 만한 괴로움이 없기 때문이다. 그 여섯 욕천에는 오히려 괴로움이 있으므로 능히 염오를 여읠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6" w:name="loc_0585b21"/>
      <w:r>
        <w:rPr>
          <w:rFonts w:ascii="Noto Sans CJK KR" w:hAnsi="Noto Sans CJK KR" w:eastAsia="Noto Sans CJK KR" w:cs="Noto Sans CJK KR"/>
          <w:b/>
          <w:color w:val="203E52"/>
          <w:sz w:val="18"/>
        </w:rPr>
        <w:t>[0585b21]</w:t>
      </w:r>
      <w:bookmarkEnd w:id="25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可說四念住能攝一切法一切隨眠皆是心所與心相應有所緣境一切隨眠皆纏所攝非一切纏皆隨眠攝緣起支性定是有為。</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사념주가 능히 일체법을 포섭한다고 말할 수 있다. 모든 수면은 모두 심소이고, 마음과 상응하며 소연의 경계가 있다. 모든 수면은 모두 전(纏)에 포섭되지만, 모든 전이 다 수면에 포섭되는 것은 아니다. 연기지의 성품은 반드시 유위이다.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7" w:name="loc_0585b24"/>
      <w:r>
        <w:rPr>
          <w:rFonts w:ascii="Noto Sans CJK KR" w:hAnsi="Noto Sans CJK KR" w:eastAsia="Noto Sans CJK KR" w:cs="Noto Sans CJK KR"/>
          <w:b/>
          <w:color w:val="203E52"/>
          <w:sz w:val="18"/>
        </w:rPr>
        <w:t>[0585b24]</w:t>
      </w:r>
      <w:bookmarkEnd w:id="25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念住有三一自性即慧二所緣一切法三眷屬五蘊性纏有非隨眠隨眠但有七纏通一切惑三世煩惱皆是纏非如十八纏等。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염주에는 세 가지가 있다. 첫째, 자성은 곧 지혜이고, 둘째, 소연은 일체법이며, 셋째, 권속은 오온을 성품으로 한다. 전 가운데에는 수면이 아닌 것이 있고, 수면에는 다만 일곱 가지가 있으며, 전은 모든 미혹에 통한다. 삼세의 번뇌는 모두 전이며, 열여덟 전 등이라고 하는 것과는 같지 않다.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8" w:name="loc_0585c03"/>
      <w:r>
        <w:rPr>
          <w:rFonts w:ascii="Noto Sans CJK KR" w:hAnsi="Noto Sans CJK KR" w:eastAsia="Noto Sans CJK KR" w:cs="Noto Sans CJK KR"/>
          <w:b/>
          <w:color w:val="203E52"/>
          <w:sz w:val="18"/>
        </w:rPr>
        <w:t>[0585c03]</w:t>
      </w:r>
      <w:bookmarkEnd w:id="25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亦有緣起支隨阿羅漢轉。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또한 연기지 가운데 아라한을 따라 전전하는 것이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9" w:name="loc_0585c04"/>
      <w:r>
        <w:rPr>
          <w:rFonts w:ascii="Noto Sans CJK KR" w:hAnsi="Noto Sans CJK KR" w:eastAsia="Noto Sans CJK KR" w:cs="Noto Sans CJK KR"/>
          <w:b/>
          <w:color w:val="203E52"/>
          <w:sz w:val="18"/>
        </w:rPr>
        <w:t>[0585c04]</w:t>
      </w:r>
      <w:bookmarkEnd w:id="25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亦有緣起隨阿羅漢者幾支隨轉耶答無明愛取是或生老死在未來定無若中有中得阿羅漢果是生支方便容許有生若於識支不得果者以一念故其受支中亦得果定不隨轉名色六處觸三支中有說亦得果先生已修習</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또한 연기가 아라한을 따라 전전한다고 한 것은, 몇 지가 따라 전전하는가? 답한다. 무명·애·취가 그것인가? 혹은 생과 노사인가? 미래에 있는 것은 반드시 없다. 만약 중유 가운데서 아라한과를 얻는다면, 이는 생지(生支)의 방편이므로 생이 있다고 허용할 수 있다. 만약 식지에서 과를 얻지 못한다면, 한 생각뿐이기 때문에, 그 수지 가운데서도 또한 과를 얻으며, 반드시 따라 전전하지 않는다. 명색·육처·촉의 세 지 가운데서도, 어떤 설은 또한 과를 얻는다고 한다. 전생에 이미 닦아 익혔기 때문에,</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0585c0801</w:t>
        <w:br/>
        <w:t>• 판본 정보 | 【CB】 = CBETA 채택 독법, 【卍續】 = 卍續 원본 계열.</w:t>
        <w:br/>
        <w:t>• 저본 독법 | 已</w:t>
        <w:br/>
        <w:t>• 저본 적용 구절 | 先生已修習</w:t>
        <w:br/>
        <w:t>• 저본 기준 번역 | 전생에 이미 닦아 익혔기 때문에,</w:t>
        <w:br/>
        <w:t>• 이문 독법 | 巳</w:t>
        <w:br/>
        <w:t>• 이문 적용 구절 | 先生巳修習</w:t>
        <w:br/>
        <w:t>• 이문 기준 번역 | 저본과 동일한 뜻으로 읽는다: 전생에 이미 닦아 익혔기 때문에,</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今至名色識容起聖道故若作此說名色六處觸中入涅槃名生般受中分有行無行有說名色六處觸三支猶根未明即非但不能起聖道</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지금 명색과 식에 이르러서도, 성도를 일으킬 수 있기 때문이다. 만약 이 설을 따른다면, 명색·육처·촉 가운데서 열반에 드는 것을 ‘생’이라 이름하고, [구문 불확실] 수(受) 가운데서 반열반하는 것을 나누어 유행반·무행반이라 한다는 설이 있다. 또 어떤 설은 명색·육처·촉의 세 지에서는 아직 근이 밝지 않으므로, 곧 단지 성도를 일으킬 수 없을 뿐만 아니라,</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但, 【卍續】은 伹이다.</w:t>
      </w:r>
    </w:p>
    <w:p>
      <w:pPr>
        <w:pStyle w:val="SHTKNoteDetail"/>
      </w:pPr>
      <w:r>
        <w:t>• 원교감 원문 | 但【CB】，伹【卍續】</w:t>
        <w:br/>
        <w:t>• 교감 번호 | 0585c1101</w:t>
        <w:br/>
        <w:t>• 판본 정보 | 【CB】 = CBETA 채택 독법, 【卍續】 = 卍續 원본 계열.</w:t>
        <w:br/>
        <w:t>• 저본 독법 | 但</w:t>
        <w:br/>
        <w:t>• 저본 적용 구절 | 即非但不能起聖道</w:t>
        <w:br/>
        <w:t>• 저본 기준 번역 | 곧 단지 성도를 일으킬 수 없을 뿐만 아니라,</w:t>
        <w:br/>
        <w:t>• 이문 독법 | 伹</w:t>
        <w:br/>
        <w:t>• 이문 적용 구절 | 即非伹不能起聖道</w:t>
        <w:br/>
        <w:t>• 이문 기준 번역 | 저본과 동일한 뜻으로 읽는다: 곧 단지 성도를 일으킬 수 없을 뿐만 아니라,</w:t>
        <w:br/>
        <w:t>• 의미 차이 | 표기 차이이며 문맥상 의미는 같다.</w:t>
        <w:br/>
        <w:t>• 한국어 해설 | 伹은 이 문맥에서 但과 같은 기능을 하는 이체·오기 계열 표기로 이해된다. 두 독법 모두 한정 부사 “다만/단지”로 읽히므로 한국어 번역은 동일하다.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無得果理唯在受愛支之中分三種般若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과를 얻을 이치도 없다고 한다. 오직 수지(受支)와 애지(愛支) 가운데에서 세 종류의 반야(般若)를 나눈다. [구문 불확실] [이문 검토 필요]</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[구문 불확실] [이문 검토 필요] 저본과 구형·현행 CBETA 모두 般若를 전하므로 본문은 ‘반야’로 직역한다.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依前釋即四支隨阿羅漢後釋即一支其業已得果行分攝</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앞의 해석에 의하면 곧 네 지가 아라한을 따라 전전하고, 뒤의 해석에 의하면 곧 한 지뿐이다. 그 업 가운데 이미 과를 얻은 것은 행분(行分)에 포섭되고,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0585c1301</w:t>
        <w:br/>
        <w:t>• 판본 정보 | 【CB】 = CBETA 채택 독법, 【卍續】 = 卍續 원본 계열.</w:t>
        <w:br/>
        <w:t>• 저본 독법 | 已</w:t>
        <w:br/>
        <w:t>• 저본 적용 구절 | 其業已得果行分攝</w:t>
        <w:br/>
        <w:t>• 저본 기준 번역 | 그 업 가운데 이미 과를 얻은 것은 행분(行分)에 포섭되고,</w:t>
        <w:br/>
        <w:t>• 이문 독법 | 巳</w:t>
        <w:br/>
        <w:t>• 이문 적용 구절 | 其業巳得果行分攝</w:t>
        <w:br/>
        <w:t>• 이문 기준 번역 | 저본과 동일한 뜻으로 읽는다: 그 업 가운데 이미 과를 얻은 것은 행분(行分)에 포섭되고,</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未得果有分攝更無異有支隨無學轉。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아직 과를 얻지 못한 것은 유분(有分)에 포섭되니, 이 밖에 따로 무학을 따라 전전하는 유지(有支)는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0" w:name="loc_0585c15"/>
      <w:r>
        <w:rPr>
          <w:rFonts w:ascii="Noto Sans CJK KR" w:hAnsi="Noto Sans CJK KR" w:eastAsia="Noto Sans CJK KR" w:cs="Noto Sans CJK KR"/>
          <w:b/>
          <w:color w:val="203E52"/>
          <w:sz w:val="18"/>
        </w:rPr>
        <w:t>[0585c15]</w:t>
      </w:r>
      <w:bookmarkEnd w:id="26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有阿羅漢增長福業唯欲色界定有中有眼等五識身有染無離染但取自相唯無分別。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아라한 가운데 복업을 증장하는 자가 있으며, 오직 욕계와 색계에만 반드시 있다. 중유에는 안식 등 오식신이 있고, 염오는 있으나 염오를 여읨은 없으며, 다만 자상만을 취하고, 오직 분별이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1" w:name="loc_0585c17"/>
      <w:r>
        <w:rPr>
          <w:rFonts w:ascii="Noto Sans CJK KR" w:hAnsi="Noto Sans CJK KR" w:eastAsia="Noto Sans CJK KR" w:cs="Noto Sans CJK KR"/>
          <w:b/>
          <w:color w:val="203E52"/>
          <w:sz w:val="18"/>
        </w:rPr>
        <w:t>[0585c17]</w:t>
      </w:r>
      <w:bookmarkEnd w:id="26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有阿羅漢增長福業更造新福成福分善故五識但取自性唯無分別約處為論五事毗婆不許此事亦無定量[2]唯無分別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아라한 가운데 복업을 증장한다는 것은, 다시 새로운 복을 짓고, 복분의 선을 이룬다는 것이다. 그러므로 오식은 다만 자성만을 취하고, 오직 분별이 없다. 처(處)를 기준으로 다섯 일을 논한 것이며, 비바사에서는 이를 인정하지 않는다. 이 일 또한 일정한 정설이 없다. [2]오직 분별이 없다는 것은,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唯無分別 이하 16행의 순서가 착란되어 교정되었다는 편집 주석이 붙는다.</w:t>
      </w:r>
    </w:p>
    <w:p>
      <w:pPr>
        <w:pStyle w:val="SHTKNoteDetail"/>
      </w:pPr>
      <w:r>
        <w:t>• 원교감 원문 | 校正唯等已下十六行錯亂 (卍續 원교감: 校正唯等巳下十六行錯亂)</w:t>
        <w:br/>
        <w:t>• 교감 번호 | 0585002</w:t>
        <w:br/>
        <w:t>• 판본 정보 | 현행 CBETA에는 CBETA 수정 교감(type="mod")과 卍續 원교감(type="orig")이 함께 보존되어 있다.</w:t>
        <w:br/>
        <w:t>• 저본 적용 구절 | 唯無分別無計度隨念 이하의 후속 16행.</w:t>
        <w:br/>
        <w:t>• 저본 기준 번역 | 현재 배열을 기준으로 각 U 단위를 순서대로 번역한다.</w:t>
        <w:br/>
        <w:t>• 이문 독법 | 교정 전 착란 배열의 구체적 순서는 이 주석만으로는 복원되지 않는다.</w:t>
        <w:br/>
        <w:t>• 이문 적용 구절 | [판단 유보]</w:t>
        <w:br/>
        <w:t>• 이문 기준 번역 | [판단 유보]</w:t>
        <w:br/>
        <w:t>• 의미 차이 | 개별 글자 이문이 아니라 문장·행의 배열 순서에 관한 구조 교감이다.</w:t>
        <w:br/>
        <w:t>• 한국어 해설 | 이 주석은 이후 16행에 착간이 있었음을 명시한다.</w:t>
        <w:br/>
        <w:t>• 문맥상 해설 | 이어지는 心心所法體各實有 이하 교설 묶음의 순서가 과거 판본에서 어긋났음을 경고하는 자료이다.</w:t>
        <w:br/>
        <w:t>• 번역 영향 판정 | [문장 구조 변화] [판단 유보]</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無計度隨念。</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계탁분별과 수념분별이 없다는 뜻이다.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2" w:name="loc_0585c20"/>
      <w:r>
        <w:rPr>
          <w:rFonts w:ascii="Noto Sans CJK KR" w:hAnsi="Noto Sans CJK KR" w:eastAsia="Noto Sans CJK KR" w:cs="Noto Sans CJK KR"/>
          <w:b/>
          <w:color w:val="203E52"/>
          <w:sz w:val="18"/>
        </w:rPr>
        <w:t>[0585c20]</w:t>
      </w:r>
      <w:bookmarkEnd w:id="26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心心所法體各實有心及心所定有所緣自性不與自性相應心不與心相應有世間正見有世間信根有無記法諸阿羅漢亦有非學非無學法諸阿羅漢皆得靜慮非皆能起靜慮現前有阿羅漢猶受故業有諸異生住善心死在等引位必不命終佛與二乘解脫無異三乘聖道各有差別佛慈悲等不緣有情執有有情不得解脫應言菩薩猶是異生諸結未斷若未已入正性離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마음과 심소법의 체는 각각 실재하며, 마음과 심소는 반드시 소연이 있다. 자성은 자기 자성과 상응하지 않고, 마음은 마음과 상응하지 않는다. 세간의 정견이 있으며, 세간의 신근이 있다. 무기법이 있으며, 모든 아라한에게도 학도 무학도 아닌 법이 있다. 모든 아라한은 다 정려를 얻지만, 모두가 정려를 일으켜 현전시킬 수 있는 것은 아니다. 아라한 가운데에는 여전히 지난 업의 과보를 받는 자가 있고, 여러 이생 가운데 선한 마음에 머물러 죽는 자가 있다. 등인지위에 있을 때에는 반드시 목숨을 마치지 않는다. 부처와 이승의 해탈은 차이가 없으나, 삼승의 성도에는 각각 차별이 있다. 부처의 자비 등은 유정을 소연으로 삼지 않으며, 유정이 실재한다고 집착하면 해탈할 수 없다. 보살은 아직 이생이라고 말해야 하며, 모든 결(結)을 아직 끊지 못했다. 만약 아직 정성리생(正性離生)에 들어가 있지 않다면,</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0586a0301</w:t>
        <w:br/>
        <w:t>• 판본 정보 | 【CB】 = CBETA 채택 독법, 【卍續】 = 卍續 원본 계열.</w:t>
        <w:br/>
        <w:t>• 저본 독법 | 已</w:t>
        <w:br/>
        <w:t>• 저본 적용 구절 | 若未已入正性離生</w:t>
        <w:br/>
        <w:t>• 저본 기준 번역 | 만약 아직 정성리생에 들어가 있지 않다면,</w:t>
        <w:br/>
        <w:t>• 이문 독법 | 巳</w:t>
        <w:br/>
        <w:t>• 이문 적용 구절 | 若未巳入正性離生</w:t>
        <w:br/>
        <w:t>• 이문 기준 번역 | 저본과 동일한 문맥 기능으로 보아 “만약 아직 정성리생에 들어가 있지 않다면”으로 옮긴다.</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於異生地未名超越有情但依現有執受相續假立說一切行皆剎那滅。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이생의 지위에서는 아직 유정을 초월했다고 이름하지 않는다. 다만 현재 존재하는 집수(執受)의 상속에 의지하여 임시로 세우며, 모든 행은 다 찰나마다 멸한다고 말한다.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3" w:name="loc_0586a05"/>
      <w:r>
        <w:rPr>
          <w:rFonts w:ascii="Noto Sans CJK KR" w:hAnsi="Noto Sans CJK KR" w:eastAsia="Noto Sans CJK KR" w:cs="Noto Sans CJK KR"/>
          <w:b/>
          <w:color w:val="203E52"/>
          <w:sz w:val="18"/>
        </w:rPr>
        <w:t>[0586a05]</w:t>
      </w:r>
      <w:bookmarkEnd w:id="26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諸無學得靜慮離欲界欲法爾皆成熟故中間與根本同一時得解脫二乘無別唯斷染無知得不染無知無得解脫理佛慈悲不緣有情有情實無唯緣法故。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무학은 정려를 얻고, 욕계의 욕망을 여의는데, 법이 그러하여 모두 성숙하기 때문이다. 중간정과 근본정은 같은 때에 해탈을 얻는다. 이승은 차이가 없고, 오직 염오한 무지만을 끊으며, 불염오무지를 얻는다고 해서 해탈을 얻을 이치는 없다. 부처의 자비는 유정을 소연으로 삼지 않는다. 유정은 실재하지 않고, 오직 법만을 소연으로 삼기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4" w:name="loc_0586a09"/>
      <w:r>
        <w:rPr>
          <w:rFonts w:ascii="Noto Sans CJK KR" w:hAnsi="Noto Sans CJK KR" w:eastAsia="Noto Sans CJK KR" w:cs="Noto Sans CJK KR"/>
          <w:b/>
          <w:color w:val="203E52"/>
          <w:sz w:val="18"/>
        </w:rPr>
        <w:t>[0586a09]</w:t>
      </w:r>
      <w:bookmarkEnd w:id="26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定無少法能從前世轉至後世但有世俗補特伽羅說有移轉[1]活時行攝即無餘滅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결정코 어떤 작은 법도 전세에서 후세로 옮겨갈 수 없다. 다만 세속의 보특가라에 의거하여 옮겨감이 있다고 말할 뿐이다. [1][구문 불확실] 살아 있을 때에는 행에 포섭되고, 곧 남김없이 멸한다.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이 위치의 원교감은 話를 治로 쓰는 판본이 있다고 기록하지만, 저본 본문에는 活이 있어 직접 대응이 불분명하다.</w:t>
      </w:r>
    </w:p>
    <w:p>
      <w:pPr>
        <w:pStyle w:val="SHTKNoteDetail"/>
      </w:pPr>
      <w:r>
        <w:t>• 원교감 원문 | 話一作治</w:t>
        <w:br/>
        <w:t>• 교감 번호 | 0586001</w:t>
        <w:br/>
        <w:t>• 저본 독법 | 活</w:t>
        <w:br/>
        <w:t>• 저본 적용 구절 | 活時行攝即無餘滅</w:t>
        <w:br/>
        <w:t>• 저본 기준 번역 | “[구문 불확실] 살아 있을 때에는 행에 포섭되고, 곧 남김없이 멸한다.”</w:t>
        <w:br/>
        <w:t>• 이문 독법 | 원교감은 話/治의 차이를 기록한다.</w:t>
        <w:br/>
        <w:t>• 이문 적용 구절 | 현재 표지와 교감 문구만으로 活에 話 또는 治를 직접 대입해 확정할 수 없다.</w:t>
        <w:br/>
        <w:t>• 이문 기준 번역 | [판단 유보]</w:t>
        <w:br/>
        <w:t>• 의미 차이 | 세 글자는 뜻이 크게 달라질 수 있으나, 원교감의 대상 글자와 현재 저본 活의 관계가 명확하지 않다.</w:t>
        <w:br/>
        <w:t>• 한국어 해설 | 저본을 임의로 話나 治로 고치지 않는다. 구형 XML에서도 주석은 그대로 話一作治로만 남아 있다.</w:t>
        <w:br/>
        <w:t>• 문맥상 해설 | 전후는 ‘전세에서 후세로 실법이 이동하지 않는다’는 논증이므로 活時를 “살아 있을 때”로 잠정 직역하되 불확실성을 유지한다.</w:t>
        <w:br/>
        <w:t>• 번역 영향 판정 | [의미 차이 있음] [판단 유보]</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無轉變諸蘊有出世靜慮尋亦有無漏有善是有因等引位中無發語[2]者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전변하는 모든 온은 없다. 출세간의 정려가 있고, 심(尋)에도 또한 무루가 있으며, 선에도 유인(有因)인 것이 있다. 등인지위 가운데서는 말을 내는 [2]자가 없다.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저본의 者를 有로 쓰는 판본이 있다고 기록한다.</w:t>
      </w:r>
    </w:p>
    <w:p>
      <w:pPr>
        <w:pStyle w:val="SHTKNoteDetail"/>
      </w:pPr>
      <w:r>
        <w:t>• 원교감 원문 | 者一作有</w:t>
        <w:br/>
        <w:t>• 교감 번호 | 0586002</w:t>
        <w:br/>
        <w:t>• 판본 정보 | 구형·현행 CBETA의 卍續 원교감이다.</w:t>
        <w:br/>
        <w:t>• 저본 독법 | 者</w:t>
        <w:br/>
        <w:t>• 저본 적용 구절 | 等引位中無發語者</w:t>
        <w:br/>
        <w:t>• 저본 기준 번역 | “등인지위 가운데서는 말을 내는 자가 없다.”</w:t>
        <w:br/>
        <w:t>• 이문 독법 | 有</w:t>
        <w:br/>
        <w:t>• 이문 적용 구절 | 等引位中無發語有</w:t>
        <w:br/>
        <w:t>• 이문 기준 번역 | 문자 그대로는 자연스러운 한문 구문이 성립하기 어렵다. [구문 불확실]</w:t>
        <w:br/>
        <w:t>• 의미 차이 | 者는 행위 주체를 명확히 하지만 有는 현 구문에서 연결이 불분명하다.</w:t>
        <w:br/>
        <w:t>• 한국어 해설 | 원교감은 대체 자형만 기록할 뿐 교정 방향을 확정하지 않는다. 저본과 현재 본문의 者를 유지한다.</w:t>
        <w:br/>
        <w:t>• 문맥상 해설 | 등인지위에서 발어가 없다는 교의를 설명하는 문장이므로 者가 문법적으로 자연스럽다.</w:t>
        <w:br/>
        <w:t>• 번역 영향 판정 | [의미 차이 있음] [판단 유보]</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八支聖道是正法輪非如來語皆為轉法輪。</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팔지성도는 바로 정법륜이고, 여래의 말씀이 모두 법륜을 굴리는 것은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5" w:name="loc_0586a13"/>
      <w:r>
        <w:rPr>
          <w:rFonts w:ascii="Noto Sans CJK KR" w:hAnsi="Noto Sans CJK KR" w:eastAsia="Noto Sans CJK KR" w:cs="Noto Sans CJK KR"/>
          <w:b/>
          <w:color w:val="203E52"/>
          <w:sz w:val="18"/>
        </w:rPr>
        <w:t>[0586a13]</w:t>
      </w:r>
      <w:bookmarkEnd w:id="26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定無少法能從先世至後世等以我無故若說假我可有移轉隨活時行攝無餘滅法即滅故不移至後世無一實法轉變至後世前實我無轉今法實無轉皆破實我法。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결정코 어떤 작은 법도 전세에서 후세로 능히 옮겨갈 수 없다는 등의 말은, 아(我)가 없기 때문이다. 만약 가아(假我)를 말한다면 옮겨감이 있을 수 있다. 살아 있는 동안의 행에 따라 포섭되다가 남김없이 멸하면, 그 법은 곧 멸한다. 그러므로 후세로 옮겨가지 않는다. 하나의 실법도 전변하여 후세에 이르는 것은 없다. 앞에서는 실아(實我)가 옮겨가지 않음을 말했고, 지금은 실법이 옮겨가지 않음을 말하니, 모두 실재하는 아와 법을 깨뜨리는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6" w:name="loc_0586a17"/>
      <w:r>
        <w:rPr>
          <w:rFonts w:ascii="Noto Sans CJK KR" w:hAnsi="Noto Sans CJK KR" w:eastAsia="Noto Sans CJK KR" w:cs="Noto Sans CJK KR"/>
          <w:b/>
          <w:color w:val="203E52"/>
          <w:sz w:val="18"/>
        </w:rPr>
        <w:t>[0586a17]</w:t>
      </w:r>
      <w:bookmarkEnd w:id="26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非佛一音能說一切法。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부처가 한 음성으로 일체법을 말할 수 있는 것은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7" w:name="loc_0586a18"/>
      <w:r>
        <w:rPr>
          <w:rFonts w:ascii="Noto Sans CJK KR" w:hAnsi="Noto Sans CJK KR" w:eastAsia="Noto Sans CJK KR" w:cs="Noto Sans CJK KR"/>
          <w:b/>
          <w:color w:val="203E52"/>
          <w:sz w:val="18"/>
        </w:rPr>
        <w:t>[0586a18]</w:t>
      </w:r>
      <w:bookmarkEnd w:id="26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非佛一音說一切法雖說諸法無我不能說一念□為無我故如無我觀此宗自體不緣自體以名自體故。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부처가 한 음성으로 일체법을 말하는 것은 아니다. 비록 모든 법에 아가 없다고 말하더라도, 한 생각에 「□」가 무아라고 말할 수 없기 때문이다. [판독 불확실] [결락] [구문 불확실] 무아관과 같은 경우에도, 이 부파의 자체는 자기 자체를 소연으로 삼지 않으니, 자체를 이름한다고 하기 때문이다. [구문 불확실]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8" w:name="loc_0586a21"/>
      <w:r>
        <w:rPr>
          <w:rFonts w:ascii="Noto Sans CJK KR" w:hAnsi="Noto Sans CJK KR" w:eastAsia="Noto Sans CJK KR" w:cs="Noto Sans CJK KR"/>
          <w:b/>
          <w:color w:val="203E52"/>
          <w:sz w:val="18"/>
        </w:rPr>
        <w:t>[0586a21]</w:t>
      </w:r>
      <w:bookmarkEnd w:id="26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世尊亦有不如義言佛所說經非皆了義佛自說有不了義經此等皆為本宗同義[3]末宗異義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세존에게도 또한 뜻과 같지 않은 말씀이 있으며, 부처가 설한 경이 모두 요의인 것은 아니다. 부처 스스로도 불요의경이 있다고 말씀하셨다. 이러한 것들이 모두 본종의 공통된 주장이고, [3]말종의 다른 주장들은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동일 교감 번호에 CBETA 수정형(type="mod")과 卍續 원교감(type="orig")이 함께 보존되어 있다.</w:t>
      </w:r>
    </w:p>
    <w:p>
      <w:pPr>
        <w:pStyle w:val="SHTKNoteDetail"/>
      </w:pPr>
      <w:r>
        <w:t>• 해설 | 동일 교감 번호에 CBETA 수정형(type="mod")과 卍續 원교감(type="orig")이 함께 보존되어 있다. 둘의 차이는 주석 내부 已/巳 한 글자이며, 핵심은 末 이하가 제2단으로서 유부 말종의 여러 이의를 총괄하는 부분이라는 과문 정보이다.</w:t>
        <w:br/>
        <w:t>• 원교감 원문 | 수정형 基辨云准上末已下第二總敘有部末宗異義類多 / 원형 基辨云准上末巳下第二總敘有部末宗異義類多</w:t>
        <w:br/>
        <w:t>• 교감 번호 | 0586003</w:t>
        <w:br/>
        <w:t>• 판본 정보 | 현행 CBETA에 type="mod"와 type="orig" 두 기록이 동일 번호로 함께 보존되어 있으며, 구형 XML과 대조하여 주석 계층을 확인하였다.</w:t>
        <w:br/>
        <w:t>• 저본 적용 구절 | 末宗異義</w:t>
        <w:br/>
        <w:t>• 저본 기준 번역 | 이러한 것들이 모두 본종의 공통된 주장이고, [3]말종의 다른 주장들은</w:t>
        <w:br/>
        <w:t>• 이문 독법 | 원교감 주석 내부 末巳下</w:t>
        <w:br/>
        <w:t>• 이문 적용 구절 | 본문 대체 독법이 아니라 末 이하의 과문 소속을 설명하는 주석이다.</w:t>
        <w:br/>
        <w:t>• 이문 기준 번역 | 본문 번역은 바뀌지 않는다. 주석의 뜻은 “위의 과문에 준하면 末 이하가 제2단으로, 유부 말종의 여러 다른 종의를 총괄하여 서술한다”이다.</w:t>
        <w:br/>
        <w:t>• 의미 차이 | 已/巳의 차이는 주석 내부 자형 차이로서 본문의 어휘 의미나 번역을 바꾸지 않는다.</w:t>
        <w:br/>
        <w:t>• 한국어 해설 | 기존 번역본은 已형만 제시하면서 이를 원교감으로 표시했으나, 공식 XML에는 수정형 已와 원형 巳가 모두 있다. 최종 교열에서는 두 기록을 함께 제시하여 판본층을 바로잡았다.</w:t>
        <w:br/>
        <w:t>• 문맥상 해설 | 이 과문 정보는 본종 공통의와 말종 이의를 구분하는 구조 표지로 사용한다.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其類無邊。</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 종류가 끝이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9" w:name="loc_0586a23"/>
      <w:r>
        <w:rPr>
          <w:rFonts w:ascii="Noto Sans CJK KR" w:hAnsi="Noto Sans CJK KR" w:eastAsia="Noto Sans CJK KR" w:cs="Noto Sans CJK KR"/>
          <w:b/>
          <w:color w:val="203E52"/>
          <w:sz w:val="18"/>
        </w:rPr>
        <w:t>[0586a23]</w:t>
      </w:r>
      <w:bookmarkEnd w:id="26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佛有不如義言立有二一義利謂說正問天雨不有何義利二義謂道理即實法體謂方便說不稱實法謂殺父母等。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부처에게 뜻과 같지 않은 말씀이 있다는 것에서, ‘뜻[義]’의 성립에는 두 가지가 있다. 첫째는 의리(義利)이고, 곧 올바른 물음에 답하여 말하는 것이다. ‘하늘에서 비가 오는가, 오지 않는가?’와 같은 것이니, 무슨 의리(義利)가 있겠는가? [구두 불확실] 둘째의 뜻은 도리(道理)를 말하며, 곧 실재하는 법체이다. 방편으로 말하여 실법에 부합하지 않는 것을 가리키니, ‘부모를 죽인다’고 말한 것 등이 그 예이다.</w:t>
      </w:r>
    </w:p>
    <w:p>
      <w:pPr>
        <w:pStyle w:val="Heading4"/>
      </w:pPr>
      <w:r>
        <w:t>「雪山部」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0" w:name="loc_0586b02"/>
      <w:r>
        <w:rPr>
          <w:rFonts w:ascii="Noto Sans CJK KR" w:hAnsi="Noto Sans CJK KR" w:eastAsia="Noto Sans CJK KR" w:cs="Noto Sans CJK KR"/>
          <w:b/>
          <w:color w:val="203E52"/>
          <w:sz w:val="18"/>
        </w:rPr>
        <w:t>[0586b02]</w:t>
      </w:r>
      <w:bookmarkEnd w:id="27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[4]其雪山部本宗同義謂諸菩薩猶是異生。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[4]설산부의 본종에서 공통으로 주장하는 바는, 모든 보살이 아직 이생이라는 것이다.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基辨은 이곳을 제6단으로 나누고, 첫째 부파를 표시해 본종을 서술하며 둘째 나머지 공통 집착을 간략히 가리킨다고 설명한다.</w:t>
      </w:r>
    </w:p>
    <w:p>
      <w:pPr>
        <w:pStyle w:val="SHTKNoteDetail"/>
      </w:pPr>
      <w:r>
        <w:t>• 원교감 원문 | 基辨云准上此即第六段文文中有二初標部敘本宗次略指餘同執</w:t>
        <w:br/>
        <w:t>• 교감 번호 | 0586004</w:t>
        <w:br/>
        <w:t>• 판본 정보 | 구형·현행 CBETA에 卍續 원교감(type="orig")으로 보존되어 있다.</w:t>
        <w:br/>
        <w:t>• 저본 적용 구절 | 其雪山部本宗同義謂諸菩薩猶是異生</w:t>
        <w:br/>
        <w:t>• 저본 기준 번역 | [4]설산부의 본종에서 공통으로 주장하는 바는, 모든 보살이 아직 이생이라는 것이다.</w:t>
        <w:br/>
        <w:t>• 이문 독법 | 개별 본문 글자의 대체 독법이 아니라 과문·구조를 설명하는 편집 주석이다.</w:t>
        <w:br/>
        <w:t>• 의미 차이 | 본문 어휘의 뜻을 바꾸지 않고, 해당 문장이 문헌 구조에서 어느 절에 속하는지를 밝힌다.</w:t>
        <w:br/>
        <w:t>• 한국어 해설 | 설산부 단락의 시작과 내부 2분 구조를 지정하는 과문 주석이다.</w:t>
        <w:br/>
        <w:t>• 문맥상 해설 | 이 구조 정보는 본종·말종, 또는 해당 부파의 종의를 구분하여 번역층을 유지하는 데 사용한다.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1" w:name="loc_0586b03"/>
      <w:r>
        <w:rPr>
          <w:rFonts w:ascii="Noto Sans CJK KR" w:hAnsi="Noto Sans CJK KR" w:eastAsia="Noto Sans CJK KR" w:cs="Noto Sans CJK KR"/>
          <w:b/>
          <w:color w:val="203E52"/>
          <w:sz w:val="18"/>
        </w:rPr>
        <w:t>[0586b03]</w:t>
      </w:r>
      <w:bookmarkEnd w:id="27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其雪山部謂菩薩是異生即同薩婆多三劫百劫俱是異生。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설산부에서 보살이 이생이라고 하는 것은 곧 설일체유부와 같아서, 삼아승기겁과 백겁 동안 모두 이생이라고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2" w:name="loc_0586b05"/>
      <w:r>
        <w:rPr>
          <w:rFonts w:ascii="Noto Sans CJK KR" w:hAnsi="Noto Sans CJK KR" w:eastAsia="Noto Sans CJK KR" w:cs="Noto Sans CJK KR"/>
          <w:b/>
          <w:color w:val="203E52"/>
          <w:sz w:val="18"/>
        </w:rPr>
        <w:t>[0586b05]</w:t>
      </w:r>
      <w:bookmarkEnd w:id="27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菩薩入胎不起貪愛。</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보살은 태에 들어갈 때 탐애를 일으키지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3" w:name="loc_0586b06"/>
      <w:r>
        <w:rPr>
          <w:rFonts w:ascii="Noto Sans CJK KR" w:hAnsi="Noto Sans CJK KR" w:eastAsia="Noto Sans CJK KR" w:cs="Noto Sans CJK KR"/>
          <w:b/>
          <w:color w:val="203E52"/>
          <w:sz w:val="18"/>
        </w:rPr>
        <w:t>[0586b06]</w:t>
      </w:r>
      <w:bookmarkEnd w:id="27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不起貪愛即異說一切有為利益故知生受生故無貪愛。</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탐애를 일으키지 않는다는 것은 설일체유부와 다른 주장이다. 중생을 이롭게 하기 위하여 일부러 태어나 생을 받는 것이므로 탐애가 없음을 알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4" w:name="loc_0586b08"/>
      <w:r>
        <w:rPr>
          <w:rFonts w:ascii="Noto Sans CJK KR" w:hAnsi="Noto Sans CJK KR" w:eastAsia="Noto Sans CJK KR" w:cs="Noto Sans CJK KR"/>
          <w:b/>
          <w:color w:val="203E52"/>
          <w:sz w:val="18"/>
        </w:rPr>
        <w:t>[0586b08]</w:t>
      </w:r>
      <w:bookmarkEnd w:id="27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無諸外道能得五通。</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어떤 외도도 오통을 얻을 수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5" w:name="loc_0586b09"/>
      <w:r>
        <w:rPr>
          <w:rFonts w:ascii="Noto Sans CJK KR" w:hAnsi="Noto Sans CJK KR" w:eastAsia="Noto Sans CJK KR" w:cs="Noto Sans CJK KR"/>
          <w:b/>
          <w:color w:val="203E52"/>
          <w:sz w:val="18"/>
        </w:rPr>
        <w:t>[0586b09]</w:t>
      </w:r>
      <w:bookmarkEnd w:id="27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無外道得五通以邪教故無得通理若內異生依內教故有得通理。</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외도는 오통을 얻지 못한다. 삿된 가르침에 의지하므로 신통을 얻을 이치가 없기 때문이다. 다만 불교 안의 이생이라면 내부의 가르침에 의지하므로 신통을 얻을 이치가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6" w:name="loc_0586b11"/>
      <w:r>
        <w:rPr>
          <w:rFonts w:ascii="Noto Sans CJK KR" w:hAnsi="Noto Sans CJK KR" w:eastAsia="Noto Sans CJK KR" w:cs="Noto Sans CJK KR"/>
          <w:b/>
          <w:color w:val="203E52"/>
          <w:sz w:val="18"/>
        </w:rPr>
        <w:t>[0586b11]</w:t>
      </w:r>
      <w:bookmarkEnd w:id="27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亦無天中住梵行者。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또한 천상에는 범행에 머무는 자가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7" w:name="loc_0586b12"/>
      <w:r>
        <w:rPr>
          <w:rFonts w:ascii="Noto Sans CJK KR" w:hAnsi="Noto Sans CJK KR" w:eastAsia="Noto Sans CJK KR" w:cs="Noto Sans CJK KR"/>
          <w:b/>
          <w:color w:val="203E52"/>
          <w:sz w:val="18"/>
        </w:rPr>
        <w:t>[0586b12]</w:t>
      </w:r>
      <w:bookmarkEnd w:id="27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亦無天中住梵行以天女樂具悉皆增勝若生彼者無住梵行。</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천상에는 또한 범행에 머무는 자가 없다. 천녀와 즐거움의 도구가 모두 더욱 뛰어나므로 그곳에 태어나면 범행에 머무는 일이 없기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8" w:name="loc_0586b14"/>
      <w:r>
        <w:rPr>
          <w:rFonts w:ascii="Noto Sans CJK KR" w:hAnsi="Noto Sans CJK KR" w:eastAsia="Noto Sans CJK KR" w:cs="Noto Sans CJK KR"/>
          <w:b/>
          <w:color w:val="203E52"/>
          <w:sz w:val="18"/>
        </w:rPr>
        <w:t>[0586b14]</w:t>
      </w:r>
      <w:bookmarkEnd w:id="27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[5]有阿羅漢為餘所引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[5]아라한 가운데 다른 이에게 이끌리는 자가 있고,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基辨은 이곳을 앞 과문의 둘째 부분, 곧 나머지 공통된 집착을 간략히 가리키는 부분으로 본다.</w:t>
      </w:r>
    </w:p>
    <w:p>
      <w:pPr>
        <w:pStyle w:val="SHTKNoteDetail"/>
      </w:pPr>
      <w:r>
        <w:t>• 원교감 원문 | 基辨云此即第二略指餘同執</w:t>
        <w:br/>
        <w:t>• 교감 번호 | 0586005</w:t>
        <w:br/>
        <w:t>• 판본 정보 | 구형·현행 CBETA에 卍續 원교감(type="orig")으로 보존되어 있다.</w:t>
        <w:br/>
        <w:t>• 저본 적용 구절 | 有阿羅漢為餘所引</w:t>
        <w:br/>
        <w:t>• 저본 기준 번역 | [5]아라한 가운데 다른 이에게 이끌리는 자가 있고,</w:t>
        <w:br/>
        <w:t>• 이문 독법 | 개별 본문 글자의 대체 독법이 아니라 과문·구조를 설명하는 편집 주석이다.</w:t>
        <w:br/>
        <w:t>• 의미 차이 | 본문 어휘의 뜻을 바꾸지 않고, 해당 문장이 문헌 구조에서 어느 절에 속하는지를 밝힌다.</w:t>
        <w:br/>
        <w:t>• 한국어 해설 | 설산부 단락 안에서 본종 제시 뒤의 공통 종의 부분으로 넘어감을 표시한다.</w:t>
        <w:br/>
        <w:t>• 문맥상 해설 | 이 구조 정보는 본종·말종, 또는 해당 부파의 종의를 구분하여 번역층을 유지하는 데 사용한다.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猶有無知亦有猶豫佗令悟入道因聲起餘所執多同說一切有部。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여전히 무지가 있으며 또한 의심도 있고, 다른 이가 깨달아 들어가게 하며 도는 소리를 원인으로 일어난다. 그 밖의 집착은 대부분 설일체유부와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9" w:name="loc_0586b16"/>
      <w:r>
        <w:rPr>
          <w:rFonts w:ascii="Noto Sans CJK KR" w:hAnsi="Noto Sans CJK KR" w:eastAsia="Noto Sans CJK KR" w:cs="Noto Sans CJK KR"/>
          <w:b/>
          <w:color w:val="203E52"/>
          <w:sz w:val="18"/>
        </w:rPr>
        <w:t>[0586b16]</w:t>
      </w:r>
      <w:bookmarkEnd w:id="27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阿羅漢為餘所誘等五事本上座部為此五事與大眾諍所以分出今復許立何乖本旨初與大眾乖諍之時尚未立此至三百年滿與說一切有諍說一切有得本宗故無五事舊上座弟子失本所宗乃立五事是知年淹日久聖隱凡生新與舊殊復何怪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아라한 가운데 다른 이에게 유혹되는 일이 있다는 등의 다섯 가지 일은, 본래 상좌부가 이 다섯 가지 일을 두고 대중부와 다투어 그 때문에 갈라져 나온 것인데, 지금 다시 이를 인정하여 세운다면, 어찌 본래의 뜻과 어긋나지 않겠는가? 처음 대중부와 다투었을 때에는 아직 이것을 세우지 않았고, 삼백 년이 찬 뒤에 이르러 설일체유부와 다투게 되었다. 설일체유부가 본래의 종의를 얻었으므로 다섯 가지 일을 인정하지 않았고, 옛 상좌부의 제자들은 본래 받들던 종의를 잃어 마침내 다섯 가지 일을 세웠다. 이로써 세월이 오래 흐르고 날이 오래되면, 성자는 숨어지고 범부가 생겨나 새 주장과 옛 주장이 달라짐을 알 수 있으니, 다시 무엇을 괴이하게 여기겠는가?</w:t>
      </w:r>
    </w:p>
    <w:p>
      <w:pPr>
        <w:pStyle w:val="Heading4"/>
      </w:pPr>
      <w:r>
        <w:t>「犢子部」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0" w:name="loc_0586b22"/>
      <w:r>
        <w:rPr>
          <w:rFonts w:ascii="Noto Sans CJK KR" w:hAnsi="Noto Sans CJK KR" w:eastAsia="Noto Sans CJK KR" w:cs="Noto Sans CJK KR"/>
          <w:b/>
          <w:color w:val="203E52"/>
          <w:sz w:val="18"/>
        </w:rPr>
        <w:t>[0586b22]</w:t>
      </w:r>
      <w:bookmarkEnd w:id="28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[6]其犢子部本宗同義謂補特伽羅非即蘊離蘊。</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[6]독자부의 본종에서 공통으로 주장하는 바는, 보특가라가 온과 같지도 않고 온을 떠난 것도 아니라는 것이다.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基辨은 이곳을 제7단으로 나누고, 첫째 부파를 표시해 본종을 서술하며 둘째 말종의 이의를 간략히 진술한다고 설명한다.</w:t>
      </w:r>
    </w:p>
    <w:p>
      <w:pPr>
        <w:pStyle w:val="SHTKNoteDetail"/>
      </w:pPr>
      <w:r>
        <w:t>• 원교감 원문 | 基辨云此是第七段文文有二初標部敘本宗次略陳末宗異義</w:t>
        <w:br/>
        <w:t>• 교감 번호 | 0586006</w:t>
        <w:br/>
        <w:t>• 판본 정보 | 구형·현행 CBETA에 卍續 원교감(type="orig")으로 보존되어 있다.</w:t>
        <w:br/>
        <w:t>• 저본 적용 구절 | 其犢子部本宗同義謂補特伽羅非即蘊離蘊</w:t>
        <w:br/>
        <w:t>• 저본 기준 번역 | [6]독자부의 본종에서 공통으로 주장하는 바는, 보특가라가 온과 같지도 않고 온을 떠난 것도 아니라는 것이다.</w:t>
        <w:br/>
        <w:t>• 이문 독법 | 개별 본문 글자의 대체 독법이 아니라 과문·구조를 설명하는 편집 주석이다.</w:t>
        <w:br/>
        <w:t>• 의미 차이 | 본문 어휘의 뜻을 바꾸지 않고, 해당 문장이 문헌 구조에서 어느 절에 속하는지를 밝힌다.</w:t>
        <w:br/>
        <w:t>• 한국어 해설 | 독자부 단락의 시작과 본종/말종 2분 구조를 지정한다.</w:t>
        <w:br/>
        <w:t>• 문맥상 해설 | 이 구조 정보는 본종·말종, 또는 해당 부파의 종의를 구분하여 번역층을 유지하는 데 사용한다.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1" w:name="loc_0586b23"/>
      <w:r>
        <w:rPr>
          <w:rFonts w:ascii="Noto Sans CJK KR" w:hAnsi="Noto Sans CJK KR" w:eastAsia="Noto Sans CJK KR" w:cs="Noto Sans CJK KR"/>
          <w:b/>
          <w:color w:val="203E52"/>
          <w:sz w:val="18"/>
        </w:rPr>
        <w:t>[0586b23]</w:t>
      </w:r>
      <w:bookmarkEnd w:id="28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其犢子部謂補特伽羅非即蘊離蘊謂實有我非有為無為然與蘊不即不離佛說無我但無即蘊離蘊如外道等所計之我悉皆是無非無不可說非即蘊離蘊我既不可說亦不可言形量大小等乃至成佛此我常在。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독자부는 보특가라가 온과 같지도 않고 온을 떠난 것도 아니라고 한다. 곧 실재하는 아가 있으나 유위도 무위도 아니며, 온과 같지도 않고 온을 떠나지도 않는다는 것이다. 부처가 무아를 설한 것은 다만 온과 같거나 온을 떠난 아가 없다는 뜻이다. 외도 등이 헤아리는 아와 같은 것은 모두 없지만, 말할 수 없는 것이 없는 것은 아니다. 온과 같지도 않고 온을 떠난 것도 아닌 아는 이미 말할 수 없으므로, 또한 그 형상·크기·대소 등을 말할 수도 없으며, 마침내 성불할 때까지 이 아는 항상 존재한다.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2" w:name="loc_0586c04"/>
      <w:r>
        <w:rPr>
          <w:rFonts w:ascii="Noto Sans CJK KR" w:hAnsi="Noto Sans CJK KR" w:eastAsia="Noto Sans CJK KR" w:cs="Noto Sans CJK KR"/>
          <w:b/>
          <w:color w:val="203E52"/>
          <w:sz w:val="18"/>
        </w:rPr>
        <w:t>[0586c04]</w:t>
      </w:r>
      <w:bookmarkEnd w:id="28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依蘊處界假施設名。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온·처·계에 의지하여 임시로 이름을 시설한다.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3" w:name="loc_0586c05"/>
      <w:r>
        <w:rPr>
          <w:rFonts w:ascii="Noto Sans CJK KR" w:hAnsi="Noto Sans CJK KR" w:eastAsia="Noto Sans CJK KR" w:cs="Noto Sans CJK KR"/>
          <w:b/>
          <w:color w:val="203E52"/>
          <w:sz w:val="18"/>
        </w:rPr>
        <w:t>[0586c05]</w:t>
      </w:r>
      <w:bookmarkEnd w:id="28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依蘊處界假施設名者謂我非即離蘊處界亦爾然世說言色是我乃至法亦是我但依蘊等假施設此我名我實非蘊等。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‘온·처·계에 의지하여 임시로 이름을 시설한다’는 것은, 아가 곧 그것도 아니고 그것을 떠난 것도 아니라는 뜻이며, 온·처·계도 또한 그러하다. 그러나 세속에서는 말하기를, “색이 아이다”라고 하고, 나아가 “법도 아이다”라고 한다. 다만 온 등에 의지하여 임시로 시설하고, 이 아를 ‘아’라고 이름할 뿐이며, 실제로 온 등과 같은 것은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4" w:name="loc_0586c08"/>
      <w:r>
        <w:rPr>
          <w:rFonts w:ascii="Noto Sans CJK KR" w:hAnsi="Noto Sans CJK KR" w:eastAsia="Noto Sans CJK KR" w:cs="Noto Sans CJK KR"/>
          <w:b/>
          <w:color w:val="203E52"/>
          <w:sz w:val="18"/>
        </w:rPr>
        <w:t>[0586c08]</w:t>
      </w:r>
      <w:bookmarkEnd w:id="28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諸行有暫住亦有剎那滅。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행에는 잠시 머무는 것도 있고 또한 찰나에 멸하는 것도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5" w:name="loc_0586c09"/>
      <w:r>
        <w:rPr>
          <w:rFonts w:ascii="Noto Sans CJK KR" w:hAnsi="Noto Sans CJK KR" w:eastAsia="Noto Sans CJK KR" w:cs="Noto Sans CJK KR"/>
          <w:b/>
          <w:color w:val="203E52"/>
          <w:sz w:val="18"/>
        </w:rPr>
        <w:t>[0586c09]</w:t>
      </w:r>
      <w:bookmarkEnd w:id="28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諸行有暫住亦有剎那滅者即正量部計從此流出心心所法燈𦦨鈴聲念念滅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행에는 잠시 머무는 것이 있고, 또한 찰나에 멸하는 것도 있다는 것은, 곧 정량부의 주장이다. 여기에서 흘러나온 심·심소법은 등불의 불꽃과 방울 소리처럼 생각마다 멸하고,</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외자 𦦨 — 조합식 [舀*炎], 정규형 燄</w:t>
      </w:r>
    </w:p>
    <w:p>
      <w:pPr>
        <w:pStyle w:val="SHTKNoteDetail"/>
      </w:pPr>
      <w:r>
        <w:t>• CBETA 자료 외자 ID | CB08504</w:t>
        <w:br/>
        <w:t>• 외자 글자 | 𦦨</w:t>
        <w:br/>
        <w:t>• 조합식 | [舀*炎]</w:t>
        <w:br/>
        <w:t>• 정규형 | 燄</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色法中如大地經劫命根等皆隨一生長猶有生滅等。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색법 가운데서는 대지가 겁 동안 지속되는 것과 명근 등처럼 모두 한 생을 따라 길게 지속되지만, 그래도 생멸 등이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6" w:name="loc_0586c12"/>
      <w:r>
        <w:rPr>
          <w:rFonts w:ascii="Noto Sans CJK KR" w:hAnsi="Noto Sans CJK KR" w:eastAsia="Noto Sans CJK KR" w:cs="Noto Sans CJK KR"/>
          <w:b/>
          <w:color w:val="203E52"/>
          <w:sz w:val="18"/>
        </w:rPr>
        <w:t>[0586c12]</w:t>
      </w:r>
      <w:bookmarkEnd w:id="28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諸法若離補特伽羅無從前世轉至後世依補特伽羅可說有移轉。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법이 만약 보특가라를 떠난다면 전세에서 후세로 옮겨갈 수 없지만, 보특가라에 의지하면 옮겨감이 있다고 말할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7" w:name="loc_0586c14"/>
      <w:r>
        <w:rPr>
          <w:rFonts w:ascii="Noto Sans CJK KR" w:hAnsi="Noto Sans CJK KR" w:eastAsia="Noto Sans CJK KR" w:cs="Noto Sans CJK KR"/>
          <w:b/>
          <w:color w:val="203E52"/>
          <w:sz w:val="18"/>
        </w:rPr>
        <w:t>[0586c14]</w:t>
      </w:r>
      <w:bookmarkEnd w:id="28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諸法若離等者此中意說法無移轉可說命根滅時法亦隨滅然由我不滅故能從前世至後世法不離我亦可說有移轉。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법이 만약 보특가라를 떠난다면’ 등의 말은, 이 가운데 뜻이 법 자체에는 옮겨감이 없다는 것이다. 명근이 멸할 때 법 또한 따라 멸한다고 말할 수 있으나, 아는 멸하지 않기 때문에, 전세에서 후세로 갈 수 있으며 법은 아를 떠나지 않으므로, 또한 옮겨감이 있다고 말할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8" w:name="loc_0586c17"/>
      <w:r>
        <w:rPr>
          <w:rFonts w:ascii="Noto Sans CJK KR" w:hAnsi="Noto Sans CJK KR" w:eastAsia="Noto Sans CJK KR" w:cs="Noto Sans CJK KR"/>
          <w:b/>
          <w:color w:val="203E52"/>
          <w:sz w:val="18"/>
        </w:rPr>
        <w:t>[0586c17]</w:t>
      </w:r>
      <w:bookmarkEnd w:id="28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亦有外道能得五通。</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또한 외도 가운데 오통을 얻을 수 있는 자가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9" w:name="loc_0586c18"/>
      <w:r>
        <w:rPr>
          <w:rFonts w:ascii="Noto Sans CJK KR" w:hAnsi="Noto Sans CJK KR" w:eastAsia="Noto Sans CJK KR" w:cs="Noto Sans CJK KR"/>
          <w:b/>
          <w:color w:val="203E52"/>
          <w:sz w:val="18"/>
        </w:rPr>
        <w:t>[0586c18]</w:t>
      </w:r>
      <w:bookmarkEnd w:id="28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亦有外道得通現見有脩得故。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외도 가운데도 신통을 얻는 이가 있으니, 실제로 닦아서 얻는 것을 현전하여 볼 수 있기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0" w:name="loc_0586c19"/>
      <w:r>
        <w:rPr>
          <w:rFonts w:ascii="Noto Sans CJK KR" w:hAnsi="Noto Sans CJK KR" w:eastAsia="Noto Sans CJK KR" w:cs="Noto Sans CJK KR"/>
          <w:b/>
          <w:color w:val="203E52"/>
          <w:sz w:val="18"/>
        </w:rPr>
        <w:t>[0586c19]</w:t>
      </w:r>
      <w:bookmarkEnd w:id="29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五識無染亦非離染若斷欲界修所斷結名為離欲非見所斷。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오식에는 염오가 없고 또한 염오를 여읨도 없다. 욕계에서 수도로 끊는 결을 끊는 것을 이욕이라 하고, 견도로 끊는 것은 그렇지 않다.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1" w:name="loc_0586c21"/>
      <w:r>
        <w:rPr>
          <w:rFonts w:ascii="Noto Sans CJK KR" w:hAnsi="Noto Sans CJK KR" w:eastAsia="Noto Sans CJK KR" w:cs="Noto Sans CJK KR"/>
          <w:b/>
          <w:color w:val="203E52"/>
          <w:sz w:val="18"/>
        </w:rPr>
        <w:t>[0586c21]</w:t>
      </w:r>
      <w:bookmarkEnd w:id="29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五識無染亦無離染</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오식에는 염오도 없고 염오를 여읨도 없으며,</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但, 【卍續】은 伹이다.</w:t>
      </w:r>
    </w:p>
    <w:p>
      <w:pPr>
        <w:pStyle w:val="SHTKNoteDetail"/>
      </w:pPr>
      <w:r>
        <w:t>• 원교감 원문 | 但【CB】，伹【卍續】</w:t>
        <w:br/>
        <w:t>• 교감 번호 | 0586c2101</w:t>
        <w:br/>
        <w:t>• 판본 정보 | 【CB】 = CBETA 채택 독법, 【卍續】 = 卍續 원본 계열.</w:t>
        <w:br/>
        <w:t>• 저본 독법 | 但</w:t>
        <w:br/>
        <w:t>• 저본 적용 구절 | 五識無染亦無離染</w:t>
        <w:br/>
        <w:t>• 저본 기준 번역 | 오식에는 염오도 없고 염오를 여읨도 없으며,</w:t>
        <w:br/>
        <w:t>• 이문 독법 | 伹</w:t>
        <w:br/>
        <w:t>• 이문 적용 구절 | 五識無染亦無離染</w:t>
        <w:br/>
        <w:t>• 이문 기준 번역 | 저본과 동일한 뜻으로 읽는다: 오식에는 염오도 없고 염오를 여읨도 없으며,</w:t>
        <w:br/>
        <w:t>• 의미 차이 | 표기 차이이며 문맥상 의미는 같다.</w:t>
        <w:br/>
        <w:t>• 한국어 해설 | 伹은 이 문맥에서 但과 같은 기능을 하는 이체·오기 계열 표기로 이해된다. 두 독법 모두 한정 부사 “다만/단지”로 읽히므로 한국어 번역은 동일하다.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但有無記都無善惡無分別故有分別者有善惡故若斷欲界修所斷惑等者以修惑唯迷事有不障理有漏六行既非證理故唯伏修非見所斷見所斷法迷理起故要見理時方能永斷凡聖六行皆爾離色界等亦爾此中且舉欲界。</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다만 무기만 있다. 전혀 선과 악이 없으니, 분별이 없기 때문이다. 분별이 있는 것에는 선과 악이 있기 때문이다. ‘욕계에서 수도로 끊는 미혹 등을 끊는다’고 한 것은, 수혹은 오직 사(事)에 미혹하고, 이치를 장애하지 않는 것도 있기 때문이다. 유루의 육행은 이미 이치를 증득하는 것이 아니므로, 오직 수도에서 끊을 미혹을 억누를 뿐이며, 견도로 끊을 것은 아니다. 견도로 끊는 법은 이치에 미혹하여 일어나므로, 반드시 이치를 볼 때에야 비로소 영원히 끊을 수 있다. 범부와 성자의 육행이 모두 그러하며, 색계 등을 여의는 경우도 또한 그러하다. 여기에서는 우선 욕계만을 든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2" w:name="loc_0587a03"/>
      <w:r>
        <w:rPr>
          <w:rFonts w:ascii="Noto Sans CJK KR" w:hAnsi="Noto Sans CJK KR" w:eastAsia="Noto Sans CJK KR" w:cs="Noto Sans CJK KR"/>
          <w:b/>
          <w:color w:val="203E52"/>
          <w:sz w:val="18"/>
        </w:rPr>
        <w:t>[0587a03]</w:t>
      </w:r>
      <w:bookmarkEnd w:id="29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即忍名相世第一法名能趣入正性離生。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곧 인(忍)·명(名)·상(相)·세제일법을 정성리생에 나아가 들어갈 수 있는 것이라고 이름한다.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3" w:name="loc_0587a04"/>
      <w:r>
        <w:rPr>
          <w:rFonts w:ascii="Noto Sans CJK KR" w:hAnsi="Noto Sans CJK KR" w:eastAsia="Noto Sans CJK KR" w:cs="Noto Sans CJK KR"/>
          <w:b/>
          <w:color w:val="203E52"/>
          <w:sz w:val="18"/>
        </w:rPr>
        <w:t>[0587a04]</w:t>
      </w:r>
      <w:bookmarkEnd w:id="29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即忍名相世第一法初觀四諦但總忍可名忍亦觀四諦名名次觀四諦所詮體名相世第一法可知此根本所誦但說此四而為善根。</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곧 인·명·상·세제일법에서, 처음 사제를 관찰할 때 다만 전체적으로 인정하고 받아들이는 것을 ‘인’이라 이름하고, 또 사제를 관찰하여 이름을 아는 것을 ‘명’이라 하며, 다음으로 사제가 나타내는 실체를 관찰하는 것을 ‘상’이라 하고, 세제일법은 알 수 있을 것이다. 이것은 근본 전승에서 외우는 것으로, 다만 이 네 가지를 설하여 선근으로 삼는다.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4" w:name="loc_0587a07"/>
      <w:r>
        <w:rPr>
          <w:rFonts w:ascii="Noto Sans CJK KR" w:hAnsi="Noto Sans CJK KR" w:eastAsia="Noto Sans CJK KR" w:cs="Noto Sans CJK KR"/>
          <w:b/>
          <w:color w:val="203E52"/>
          <w:sz w:val="18"/>
        </w:rPr>
        <w:t>[0587a07]</w:t>
      </w:r>
      <w:bookmarkEnd w:id="29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若已得入正性離生十二心頃說名行向第十三心說名住果。</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만약 이미 정성리생에 들어갔다면 열두 마음 동안은 행향(行向)이라 하고, 제13심을 주과(住果)라고 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0587a0701</w:t>
        <w:br/>
        <w:t>• 판본 정보 | 【CB】 = CBETA 채택 독법, 【卍續】 = 卍續 원본 계열.</w:t>
        <w:br/>
        <w:t>• 저본 독법 | 已</w:t>
        <w:br/>
        <w:t>• 저본 적용 구절 | 若已得入正性離生十二心頃說名行向第十三心說名住果。</w:t>
        <w:br/>
        <w:t>• 저본 기준 번역 | 만약 이미 정성리생에 들어갔다면 열두 마음 동안은 행향(行向)이라 하고, 제13심을 주과(住果)라고 한다.</w:t>
        <w:br/>
        <w:t>• 이문 독법 | 巳</w:t>
        <w:br/>
        <w:t>• 이문 적용 구절 | 若巳得入正性離生十二心頃說名行向第十三心說名住果。</w:t>
        <w:br/>
        <w:t>• 이문 기준 번역 | 저본과 동일한 뜻으로 읽는다: 만약 이미 정성리생에 들어갔다면 열두 마음 동안은 행향(行向)이라 하고, 제13심을 주과(住果)라고 한다.</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5" w:name="loc_0587a09"/>
      <w:r>
        <w:rPr>
          <w:rFonts w:ascii="Noto Sans CJK KR" w:hAnsi="Noto Sans CJK KR" w:eastAsia="Noto Sans CJK KR" w:cs="Noto Sans CJK KR"/>
          <w:b/>
          <w:color w:val="203E52"/>
          <w:sz w:val="18"/>
        </w:rPr>
        <w:t>[0587a09]</w:t>
      </w:r>
      <w:bookmarkEnd w:id="29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若已入正性離生十二心等者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‘이미 정성리생에 들어가 열두 마음’이라고 한 것에서,</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0587a0901</w:t>
        <w:br/>
        <w:t>• 판본 정보 | 【CB】 = CBETA 채택 독법, 【卍續】 = 卍續 원본 계열.</w:t>
        <w:br/>
        <w:t>• 저본 독법 | 已</w:t>
        <w:br/>
        <w:t>• 저본 적용 구절 | 若已入正性離生十二心等者</w:t>
        <w:br/>
        <w:t>• 저본 기준 번역 | ‘이미 정성리생에 들어가 열두 마음’이라고 한 것에서,</w:t>
        <w:br/>
        <w:t>• 이문 독법 | 巳</w:t>
        <w:br/>
        <w:t>• 이문 적용 구절 | 若巳入正性離生十二心等者</w:t>
        <w:br/>
        <w:t>• 이문 기준 번역 | 저본과 동일한 뜻으로 읽는다: ‘이미 정성리생에 들어가 열두 마음’이라고 한 것에서,</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此中諦別有三心一苦法智即觀欲界苦二苦法忍後觀欲界苦諦惑斷未斷以猶有上界惑故重觀斷等三苦類智即合觀色無色界苦以苦諦三界盡故不復重觀故合十二心第十三心或說即道類智第二念相續心或總觀四諦心次第超越得果皆爾次第得第二三果如常。</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 가운데 각 제(諦)에는 세 마음이 있다. 첫째는 고법지이며, 곧 욕계의 고를 관찰한다. 둘째는 고법인이며, 뒤이어 욕계의 고제에 대한 미혹이 끊어졌는지 끊어지지 않았는지를 관찰한다. 아직 상계의 미혹이 있기 때문에 다시 끊어짐 등을 관찰한다. 셋째는 고류지이며, 곧 색계와 무색계의 고를 합하여 관찰한다. 고제가 삼계에 걸쳐 모두 끝났으므로 다시 거듭 관찰하지 않는다. 그러므로 합하여 열두 마음이 된다. 제13심은, 어떤 설에서는 곧 도류지의 두 번째 생각에서 이어지는 마음이라고 하고, 또 어떤 설에서는 사제를 총괄하여 관찰하는 마음이라고 한다. 차례로 얻든 뛰어넘어 과를 얻든 모두 그러하며, 차례로 제2·제3과를 얻는 것은 통상적인 설명과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6" w:name="loc_0587a16"/>
      <w:r>
        <w:rPr>
          <w:rFonts w:ascii="Noto Sans CJK KR" w:hAnsi="Noto Sans CJK KR" w:eastAsia="Noto Sans CJK KR" w:cs="Noto Sans CJK KR"/>
          <w:b/>
          <w:color w:val="203E52"/>
          <w:sz w:val="18"/>
        </w:rPr>
        <w:t>[0587a16]</w:t>
      </w:r>
      <w:bookmarkEnd w:id="29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[1]有如是等多差別義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[1]이와 같은 여러 가지 차별된 뜻이 있으며,</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基辨은 이곳을 둘째 부분, 곧 말종의 서로 다른 종의를 간략히 진술하는 부분으로 본다.</w:t>
      </w:r>
    </w:p>
    <w:p>
      <w:pPr>
        <w:pStyle w:val="SHTKNoteDetail"/>
      </w:pPr>
      <w:r>
        <w:t>• 원교감 원문 | 基辨云此即第二略陳末宗異義</w:t>
        <w:br/>
        <w:t>• 교감 번호 | 0587001</w:t>
        <w:br/>
        <w:t>• 판본 정보 | 구형·현행 CBETA에 卍續 원교감(type="orig")으로 보존되어 있다.</w:t>
        <w:br/>
        <w:t>• 저본 적용 구절 | 有如是等多差別義</w:t>
        <w:br/>
        <w:t>• 저본 기준 번역 | [1]이와 같은 여러 가지 차별된 뜻이 있으며,</w:t>
        <w:br/>
        <w:t>• 이문 독법 | 개별 본문 글자의 대체 독법이 아니라 과문·구조를 설명하는 편집 주석이다.</w:t>
        <w:br/>
        <w:t>• 의미 차이 | 본문 어휘의 뜻을 바꾸지 않고, 해당 문장이 문헌 구조에서 어느 절에 속하는지를 밝힌다.</w:t>
        <w:br/>
        <w:t>• 한국어 해설 | 앞의 독자부 본종 설명에서 갈라져 나온 네 부파의 이의 설명으로 넘어가는 구조를 표시한다.</w:t>
        <w:br/>
        <w:t>• 문맥상 해설 | 이 구조 정보는 본종·말종, 또는 해당 부파의 종의를 구분하여 번역층을 유지하는 데 사용한다.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因釋一頌執義不同從此部中流出四部謂法上部賢胄部正量部密林山部所釋頌言。已解脫更墮　　墮由貪復還　　獲安喜所樂</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한 게송을 해석하는 데 따라 집착하는 뜻이 달라져서, 이 부파에서 네 부파가 흘러나왔다. 곧 법상부·현주부·정량부·밀림산부이다. 그들이 해석한 게송은 다음과 같다. “이미 해탈했어도 다시 떨어지고, 떨어짐은 탐욕으로 말미암아 다시 돌아오며, 안락을 얻어 좋아하는 바를 기뻐하고,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0587a1901</w:t>
        <w:br/>
        <w:t>• 판본 정보 | 【CB】 = CBETA 채택 독법, 【卍續】 = 卍續 원본 계열.</w:t>
        <w:br/>
        <w:t>• 저본 독법 | 已</w:t>
        <w:br/>
        <w:t>• 저본 적용 구절 | 已解脫更墮　　墮由貪復還　　獲安喜所樂</w:t>
        <w:br/>
        <w:t>• 저본 기준 번역 | “이미 해탈했어도 다시 떨어지고, 떨어짐은 탐욕으로 말미암아 다시 돌아오며, 안락을 얻어 좋아하는 바를 기뻐하고,</w:t>
        <w:br/>
        <w:t>• 이문 독법 | 巳</w:t>
        <w:br/>
        <w:t>• 이문 적용 구절 | 巳解脫更墮　　墮由貪復還　　獲安喜所樂</w:t>
        <w:br/>
        <w:t>• 이문 기준 번역 | 저본과 동일한 뜻으로 읽는다: “이미 해탈했어도 다시 떨어지고, 떨어짐은 탐욕으로 말미암아 다시 돌아오며, 안락을 얻어 좋아하는 바를 기뻐하고,</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隨樂行至樂</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즐거움을 따라 행하여 즐거움에 이른다.”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7" w:name="loc_0587a21"/>
      <w:r>
        <w:rPr>
          <w:rFonts w:ascii="Noto Sans CJK KR" w:hAnsi="Noto Sans CJK KR" w:eastAsia="Noto Sans CJK KR" w:cs="Noto Sans CJK KR"/>
          <w:b/>
          <w:color w:val="203E52"/>
          <w:sz w:val="18"/>
        </w:rPr>
        <w:t>[0587a21]</w:t>
      </w:r>
      <w:bookmarkEnd w:id="29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法上等四部執義別四釋一頌以舊四釋一阿羅漢中有退住進初二句釋退次一釋住後一釋進二三乘無學初二句釋阿羅漢次一釋獨覺後一釋佛三四果有六種人一解脫人即預流初得解脫故二家家人即第二果向三一來果人四一間人五不還人六阿羅漢已解脫</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법상부 등 네 부파가 집착하는 뜻은, 한 게송을 서로 다르게 네 가지로 해석하는 것이다. 옛 네 가지 해석에 따르면, 첫째, 아라한 가운데 퇴·주·진이 있다. 처음 두 구는 퇴를 해석하고, 다음 한 구는 주를 해석하며, 마지막 한 구는 진을 해석한다. 둘째, 삼승의 무학을 풀이한다. 처음 두 구는 아라한을 해석하고, 다음 한 구는 독각을 해석하며, 마지막 한 구는 부처를 해석한다. 셋째, 사과에는 여섯 종류의 사람이 있다. 첫째는 해탈한 사람으로, 곧 예류자이다. 처음 해탈을 얻었기 때문이다. 둘째는 가가(家家)의 사람으로, 곧 제2과의 향이다. 셋째는 일래과의 사람이고, 넷째는 일간(一間)의 사람이며, 다섯째는 불환자이고, 여섯째는 이미 해탈한 아라한이다.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0587b0201</w:t>
        <w:br/>
        <w:t>• 판본 정보 | 【CB】 = CBETA 채택 독법, 【卍續】 = 卍續 원본 계열.</w:t>
        <w:br/>
        <w:t>• 저본 독법 | 已</w:t>
        <w:br/>
        <w:t>• 저본 적용 구절 | 六阿羅漢已解脫</w:t>
        <w:br/>
        <w:t>• 저본 기준 번역 | 여섯째는 이미 해탈한 아라한이다.</w:t>
        <w:br/>
        <w:t>• 이문 독법 | 巳</w:t>
        <w:br/>
        <w:t>• 이문 적용 구절 | 六阿羅漢巳解脫</w:t>
        <w:br/>
        <w:t>• 이문 기준 번역 | 저본과 동일한 뜻으로 읽는다: 여섯째는 이미 해탈한 아라한이다.</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一更墮二墮由貪第四人復還者第三人第三句第五人第四句第六人四六種無學退思護住堪達不動已解脫是第二人</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첫째가 ‘다시 떨어진다’이고, 둘째의 ‘떨어짐은 탐욕으로 말미암는다’는 제4의 사람이며, ‘다시 돌아온다’는 제3의 사람이고, 제3구는 제5의 사람이며, 제4구는 제6의 사람이다. 넷째, 여섯 종류의 무학이 있으니, 퇴법·사법·호법·주법·감달법·부동법이다. ‘이미 해탈했다’는 제2의 사람이고,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0587b0401</w:t>
        <w:br/>
        <w:t>• 판본 정보 | 【CB】 = CBETA 채택 독법, 【卍續】 = 卍續 원본 계열.</w:t>
        <w:br/>
        <w:t>• 저본 독법 | 已</w:t>
        <w:br/>
        <w:t>• 저본 적용 구절 | 已解脫是第二人</w:t>
        <w:br/>
        <w:t>• 저본 기준 번역 | ‘이미 해탈했다’는 제2의 사람이고,</w:t>
        <w:br/>
        <w:t>• 이문 독법 | 巳</w:t>
        <w:br/>
        <w:t>• 이문 적용 구절 | 巳解脫是第二人</w:t>
        <w:br/>
        <w:t>• 이문 기준 번역 | 저본과 동일한 뜻으로 읽는다: ‘이미 해탈했다’는 제2의 사람이고,</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更墮是第一人墮由貪是第三人復還是第四人第三句第五人第四句第六人。</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‘다시 떨어진다’는 제1의 사람이며, ‘떨어짐은 탐욕으로 말미암는다’는 제3의 사람이고, ‘다시 돌아온다’는 제4의 사람이며, 제3구는 제5의 사람이고, 제4구는 제6의 사람이다.</w:t>
      </w:r>
    </w:p>
    <w:p>
      <w:pPr>
        <w:pStyle w:val="Heading4"/>
      </w:pPr>
      <w:r>
        <w:t>「化地部」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8" w:name="loc_0587b07"/>
      <w:r>
        <w:rPr>
          <w:rFonts w:ascii="Noto Sans CJK KR" w:hAnsi="Noto Sans CJK KR" w:eastAsia="Noto Sans CJK KR" w:cs="Noto Sans CJK KR"/>
          <w:b/>
          <w:color w:val="203E52"/>
          <w:sz w:val="18"/>
        </w:rPr>
        <w:t>[0587b07]</w:t>
      </w:r>
      <w:bookmarkEnd w:id="29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[2]其化地部本宗同義</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[2]화지부의 본종에서 공통으로 주장하는 바는,</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基辨은 이곳을 제8단으로 나누고, 첫째 화지부를 표시해 본종을 서술하며 둘째 말종의 집착을 별도로 진술한다고 하며, 현재 문장은 그 첫째라고 설명한다.</w:t>
      </w:r>
    </w:p>
    <w:p>
      <w:pPr>
        <w:pStyle w:val="SHTKNoteDetail"/>
      </w:pPr>
      <w:r>
        <w:t>• 원교감 원문 | 基辨云此即第八段文文有二初標部敘本宗次別陳末所執此即初也</w:t>
        <w:br/>
        <w:t>• 교감 번호 | 0587002</w:t>
        <w:br/>
        <w:t>• 판본 정보 | 구형·현행 CBETA에 卍續 원교감(type="orig")으로 보존되어 있다.</w:t>
        <w:br/>
        <w:t>• 저본 적용 구절 | 其化地部本宗同義</w:t>
        <w:br/>
        <w:t>• 저본 기준 번역 | [2]화지부의 본종에서 공통으로 주장하는 바는,</w:t>
        <w:br/>
        <w:t>• 이문 독법 | 개별 본문 글자의 대체 독법이 아니라 과문·구조를 설명하는 편집 주석이다.</w:t>
        <w:br/>
        <w:t>• 의미 차이 | 본문 어휘의 뜻을 바꾸지 않고, 해당 문장이 문헌 구조에서 어느 절에 속하는지를 밝힌다.</w:t>
        <w:br/>
        <w:t>• 한국어 해설 | 화지부 단락의 시작이며, 이하 본종 공의가 이어짐을 명시한다.</w:t>
        <w:br/>
        <w:t>• 문맥상 해설 | 이 구조 정보는 본종·말종, 또는 해당 부파의 종의를 구분하여 번역층을 유지하는 데 사용한다.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謂過去未來是無現在無為是有於四聖諦一時現觀見苦諦時能見諸諦要已見者能如是見。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과거와 미래는 없고, 현재와 무위는 있으며, 사성제를 한때에 현관하고, 고제를 볼 때 모든 제를 볼 수 있으나, 반드시 이미 본 자라야 이와 같이 볼 수 있다는 것이다.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0587b0801</w:t>
        <w:br/>
        <w:t>• 판본 정보 | 【CB】 = CBETA 채택 독법, 【卍續】 = 卍續 원본 계열.</w:t>
        <w:br/>
        <w:t>• 저본 독법 | 已</w:t>
        <w:br/>
        <w:t>• 저본 적용 구절 | 要已見者能如是見。</w:t>
        <w:br/>
        <w:t>• 저본 기준 번역 | 반드시 이미 본 자라야 이와 같이 볼 수 있다는 것이다.</w:t>
        <w:br/>
        <w:t>• 이문 독법 | 巳</w:t>
        <w:br/>
        <w:t>• 이문 적용 구절 | 要巳見者能如是見。</w:t>
        <w:br/>
        <w:t>• 이문 기준 번역 | 저본과 동일한 뜻으로 읽는다: 반드시 이미 본 자라야 이와 같이 볼 수 있다는 것이다.</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9" w:name="loc_0587b10"/>
      <w:r>
        <w:rPr>
          <w:rFonts w:ascii="Noto Sans CJK KR" w:hAnsi="Noto Sans CJK KR" w:eastAsia="Noto Sans CJK KR" w:cs="Noto Sans CJK KR"/>
          <w:b/>
          <w:color w:val="203E52"/>
          <w:sz w:val="18"/>
        </w:rPr>
        <w:t>[0587b10]</w:t>
      </w:r>
      <w:bookmarkEnd w:id="29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化地部於四聖諦一時現觀此是見道作共相空無我觀入空無我遍觀四諦見苦諦時至能如是見此是修道若別觀四諦相於修道中見苦諦時能觀餘三諦如一意識總緣五蘊十種色一時之中能差別知此非見道要已總觀見諦理者方能如是</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화지부가 사성제를 한때에 현관한다고 한 것은, 이것이 견도이다. 공상인 공·무아관을 지어, 공·무아에 들어가 사제를 두루 관찰한다. ‘고제를 볼 때부터 이와 같이 볼 수 있다’고 한 것은, 이것이 수도이다. 만약 사제의 모습을 각각 관찰한다면, 수도 가운데서 고제를 볼 때 나머지 세 제도 관찰할 수 있다. 마치 하나의 의식이 오온과 열 종류의 색을 총괄하여 소연으로 삼고, 한때에 각각 구별하여 알 수 있는 것과 같다. 이것은 견도가 아니며, 반드시 이미 총괄하여 관찰해 제의 이치를 본 자라야 비로소 이렇게 할 수 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0587b1401</w:t>
        <w:br/>
        <w:t>• 판본 정보 | 【CB】 = CBETA 채택 독법, 【卍續】 = 卍續 원본 계열.</w:t>
        <w:br/>
        <w:t>• 저본 독법 | 已</w:t>
        <w:br/>
        <w:t>• 저본 적용 구절 | 要已總觀見諦理者方能如是</w:t>
        <w:br/>
        <w:t>• 저본 기준 번역 | 반드시 이미 총괄하여 관찰해 제의 이치를 본 자라야 비로소 이렇게 할 수 있다.</w:t>
        <w:br/>
        <w:t>• 이문 독법 | 巳</w:t>
        <w:br/>
        <w:t>• 이문 적용 구절 | 要巳總觀見諦理者方能如是</w:t>
        <w:br/>
        <w:t>• 이문 기준 번역 | 저본과 동일한 뜻으로 읽는다: 반드시 이미 총괄하여 관찰해 제의 이치를 본 자라야 비로소 이렇게 할 수 있다.</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故修道中能如是見。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그러므로 수도 가운데서 능히 이와 같이 본다.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0" w:name="loc_0587b16"/>
      <w:r>
        <w:rPr>
          <w:rFonts w:ascii="Noto Sans CJK KR" w:hAnsi="Noto Sans CJK KR" w:eastAsia="Noto Sans CJK KR" w:cs="Noto Sans CJK KR"/>
          <w:b/>
          <w:color w:val="203E52"/>
          <w:sz w:val="18"/>
        </w:rPr>
        <w:t>[0587b16]</w:t>
      </w:r>
      <w:bookmarkEnd w:id="30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隨眠非心亦非心所一無所緣與纏異隨眠自性心不相應纏自性心相應異生不斷欲貪瞋恚無諸外道能得五通。</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수면은 마음도 아니고 심소도 아니며, 소연이 전혀 없어서 전과 다르다. 수면의 자성은 마음과 상응하지 않고, 전의 자성은 마음과 상응한다. 이생은 욕탐과 진에를 끊지 못하며, 어떤 외도도 오통을 얻을 수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1" w:name="loc_0587b19"/>
      <w:r>
        <w:rPr>
          <w:rFonts w:ascii="Noto Sans CJK KR" w:hAnsi="Noto Sans CJK KR" w:eastAsia="Noto Sans CJK KR" w:cs="Noto Sans CJK KR"/>
          <w:b/>
          <w:color w:val="203E52"/>
          <w:sz w:val="18"/>
        </w:rPr>
        <w:t>[0587b19]</w:t>
      </w:r>
      <w:bookmarkEnd w:id="30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隨眠非心等如常釋異生不斷欲貪等者意說六行不斷煩惱但伏而已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‘수면은 마음이 아니다’ 등의 내용은, 통상적인 해석과 같다. ‘이생은 욕탐 등을 끊지 못한다’고 한 것은, 육행이 번뇌를 끊지는 못하고, 다만 억누를 뿐이라는 뜻이다.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0587b2001</w:t>
        <w:br/>
        <w:t>• 판본 정보 | 【CB】 = CBETA 채택 독법, 【卍續】 = 卍續 원본 계열.</w:t>
        <w:br/>
        <w:t>• 저본 독법 | 已</w:t>
        <w:br/>
        <w:t>• 저본 적용 구절 | 但伏而已</w:t>
        <w:br/>
        <w:t>• 저본 기준 번역 | 다만 억누를 뿐이라는 뜻이다.</w:t>
        <w:br/>
        <w:t>• 이문 독법 | 巳</w:t>
        <w:br/>
        <w:t>• 이문 적용 구절 | 但伏而巳</w:t>
        <w:br/>
        <w:t>• 이문 기준 번역 | 저본과 동일한 뜻으로 읽는다: 다만 억누를 뿐이라는 뜻이다.</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如經部相似一切煩惱上二界亦爾此中且舉欲貪等要無漏道方能斷故五通外道不得以邪教故能飛等是何是呪藥神鬼等知宿住等俱非通也不能無擁故。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경량부와 비슷하여 모든 번뇌에 대해 그러하며, 상위 두 계도 또한 그러하다. 이 가운데서는 우선 욕탐 등을 든 것이니, 반드시 무루도라야 비로소 끊을 수 있기 때문이다. 외도는 오통을 얻지 못하니, 삿된 가르침에 의지하기 때문이다. 그렇다면 날아다니는 등의 일은 무엇인가? 이는 주문·약물·신귀 등의 힘이다. 숙주를 아는 등의 일도 모두 신통이 아니다. 막힘이 없을 수 없기 때문이다. [구문 불확실]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2" w:name="loc_0587b24"/>
      <w:r>
        <w:rPr>
          <w:rFonts w:ascii="Noto Sans CJK KR" w:hAnsi="Noto Sans CJK KR" w:eastAsia="Noto Sans CJK KR" w:cs="Noto Sans CJK KR"/>
          <w:b/>
          <w:color w:val="203E52"/>
          <w:sz w:val="18"/>
        </w:rPr>
        <w:t>[0587b24]</w:t>
      </w:r>
      <w:bookmarkEnd w:id="30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亦無天中住梵行者定無中有。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또한 천상에는 범행에 머무는 자가 없으며, 반드시 중유가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3" w:name="loc_0587c01"/>
      <w:r>
        <w:rPr>
          <w:rFonts w:ascii="Noto Sans CJK KR" w:hAnsi="Noto Sans CJK KR" w:eastAsia="Noto Sans CJK KR" w:cs="Noto Sans CJK KR"/>
          <w:b/>
          <w:color w:val="203E52"/>
          <w:sz w:val="18"/>
        </w:rPr>
        <w:t>[0587c01]</w:t>
      </w:r>
      <w:bookmarkEnd w:id="30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亦無天中住梵行以多樂故實無中有乾闥婆等是作樂神引七有經如俱舍說。</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또한 천상에는 범행에 머무는 자가 없으니, 즐거움이 많기 때문이다. 실제로 중유는 없으며, 건달바 등은 음악을 연주하는 신이다. 칠유경을 인용하는 것은, 『구사론』에서 말한 것과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4" w:name="loc_0587c03"/>
      <w:r>
        <w:rPr>
          <w:rFonts w:ascii="Noto Sans CJK KR" w:hAnsi="Noto Sans CJK KR" w:eastAsia="Noto Sans CJK KR" w:cs="Noto Sans CJK KR"/>
          <w:b/>
          <w:color w:val="203E52"/>
          <w:sz w:val="18"/>
        </w:rPr>
        <w:t>[0587c03]</w:t>
      </w:r>
      <w:bookmarkEnd w:id="30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無阿羅漢增長福業。</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아라한이 복업을 증장하는 일은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5" w:name="loc_0587c04"/>
      <w:r>
        <w:rPr>
          <w:rFonts w:ascii="Noto Sans CJK KR" w:hAnsi="Noto Sans CJK KR" w:eastAsia="Noto Sans CJK KR" w:cs="Noto Sans CJK KR"/>
          <w:b/>
          <w:color w:val="203E52"/>
          <w:sz w:val="18"/>
        </w:rPr>
        <w:t>[0587c04]</w:t>
      </w:r>
      <w:bookmarkEnd w:id="30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無阿羅漢增長福業以無煩惱可長有漏業故轉福分等是故業故。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아라한이 복업을 증장하는 일은 없다. 번뇌가 없어서 유루업을 증장시킬 수 없기 때문이다. 전복분 등의 업은 옛 업이기 때문이다. [구문 불확실]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6" w:name="loc_0587c06"/>
      <w:r>
        <w:rPr>
          <w:rFonts w:ascii="Noto Sans CJK KR" w:hAnsi="Noto Sans CJK KR" w:eastAsia="Noto Sans CJK KR" w:cs="Noto Sans CJK KR"/>
          <w:b/>
          <w:color w:val="203E52"/>
          <w:sz w:val="18"/>
        </w:rPr>
        <w:t>[0587c06]</w:t>
      </w:r>
      <w:bookmarkEnd w:id="30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五識有染亦有離染。</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오식에는 염오가 있으며 또한 염오를 여읨도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7" w:name="loc_0587c07"/>
      <w:r>
        <w:rPr>
          <w:rFonts w:ascii="Noto Sans CJK KR" w:hAnsi="Noto Sans CJK KR" w:eastAsia="Noto Sans CJK KR" w:cs="Noto Sans CJK KR"/>
          <w:b/>
          <w:color w:val="203E52"/>
          <w:sz w:val="18"/>
        </w:rPr>
        <w:t>[0587c07]</w:t>
      </w:r>
      <w:bookmarkEnd w:id="30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五識有離染以見佛等為近無間引生聖道非如薩婆多遠無間亦不得又言五識亦在修道位如見佛即得聖亦能斷結離染非無分別。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오식에도 염오를 여읨이 있으니, 부처를 보는 것 등이 가까운 무간으로서 성도를 이끌어 내기 때문이다. 설일체유부처럼 먼 무간으로는 또한 얻지 못한다고 하는 것과 다르다. 또 말하기를, 오식도 수도위에 있으며, 부처를 보고 곧 성자가 되는 것과 같이, 또한 결을 끊어 염오를 여읠 수 있으므로, 분별이 없는 것이 아니라고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8" w:name="loc_0587c10"/>
      <w:r>
        <w:rPr>
          <w:rFonts w:ascii="Noto Sans CJK KR" w:hAnsi="Noto Sans CJK KR" w:eastAsia="Noto Sans CJK KR" w:cs="Noto Sans CJK KR"/>
          <w:b/>
          <w:color w:val="203E52"/>
          <w:sz w:val="18"/>
        </w:rPr>
        <w:t>[0587c10]</w:t>
      </w:r>
      <w:bookmarkEnd w:id="30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六識皆與尋伺相應。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육식은 모두 심·사와 상응한다.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9" w:name="loc_0587c11"/>
      <w:r>
        <w:rPr>
          <w:rFonts w:ascii="Noto Sans CJK KR" w:hAnsi="Noto Sans CJK KR" w:eastAsia="Noto Sans CJK KR" w:cs="Noto Sans CJK KR"/>
          <w:b/>
          <w:color w:val="203E52"/>
          <w:sz w:val="18"/>
        </w:rPr>
        <w:t>[0587c11]</w:t>
      </w:r>
      <w:bookmarkEnd w:id="30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六識有尋思勘何部。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육식에 심(尋)과 사(伺)가 있다는 것은 어느 부파인지 살펴보아야 한다. [구두 불확실] [구문 불확실]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0" w:name="loc_0587c12"/>
      <w:r>
        <w:rPr>
          <w:rFonts w:ascii="Noto Sans CJK KR" w:hAnsi="Noto Sans CJK KR" w:eastAsia="Noto Sans CJK KR" w:cs="Noto Sans CJK KR"/>
          <w:b/>
          <w:color w:val="203E52"/>
          <w:sz w:val="18"/>
        </w:rPr>
        <w:t>[0587c12]</w:t>
      </w:r>
      <w:bookmarkEnd w:id="31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亦有齊首補特伽羅。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또한 제수(齊首) 보특가라가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1" w:name="loc_0587c13"/>
      <w:r>
        <w:rPr>
          <w:rFonts w:ascii="Noto Sans CJK KR" w:hAnsi="Noto Sans CJK KR" w:eastAsia="Noto Sans CJK KR" w:cs="Noto Sans CJK KR"/>
          <w:b/>
          <w:color w:val="203E52"/>
          <w:sz w:val="18"/>
        </w:rPr>
        <w:t>[0587c13]</w:t>
      </w:r>
      <w:bookmarkEnd w:id="31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有齊首補特伽羅即不還者生有頂地不能起下無漏聖道取無學果至命欲終其結自盡得阿羅漢乃般涅槃名為齊首謂生死之首即有頂地以至極處更無生處雖不起聖道亦成無學。</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제수 보특가라란 곧 불환자로서, 유정천에 태어나 아래의 무루성도를 일으켜 무학과를 취할 수 없지만, 목숨이 끝나려 할 때 그 결이 저절로 다하여, 아라한을 얻고서 곧 반열반하는 자이다. 이를 ‘제수’라고 이름한다. 생사의 꼭대기, 곧 유정천에 이르렀다는 뜻이다. 극처에 도달하여 다시 태어날 곳이 없기 때문에, 비록 성도를 일으키지 않아도 또한 무학이 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2" w:name="loc_0587c17"/>
      <w:r>
        <w:rPr>
          <w:rFonts w:ascii="Noto Sans CJK KR" w:hAnsi="Noto Sans CJK KR" w:eastAsia="Noto Sans CJK KR" w:cs="Noto Sans CJK KR"/>
          <w:b/>
          <w:color w:val="203E52"/>
          <w:sz w:val="18"/>
        </w:rPr>
        <w:t>[0587c17]</w:t>
      </w:r>
      <w:bookmarkEnd w:id="31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有世間正見。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세간의 정견이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3" w:name="loc_0587c18"/>
      <w:r>
        <w:rPr>
          <w:rFonts w:ascii="Noto Sans CJK KR" w:hAnsi="Noto Sans CJK KR" w:eastAsia="Noto Sans CJK KR" w:cs="Noto Sans CJK KR"/>
          <w:b/>
          <w:color w:val="203E52"/>
          <w:sz w:val="18"/>
        </w:rPr>
        <w:t>[0587c18]</w:t>
      </w:r>
      <w:bookmarkEnd w:id="31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有世間正見不邪推求故。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세간의 정견이 있으니, 삿되게 추구하지 않기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4" w:name="loc_0587c19"/>
      <w:r>
        <w:rPr>
          <w:rFonts w:ascii="Noto Sans CJK KR" w:hAnsi="Noto Sans CJK KR" w:eastAsia="Noto Sans CJK KR" w:cs="Noto Sans CJK KR"/>
          <w:b/>
          <w:color w:val="203E52"/>
          <w:sz w:val="18"/>
        </w:rPr>
        <w:t>[0587c19]</w:t>
      </w:r>
      <w:bookmarkEnd w:id="31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無世間信根。</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세간의 신근은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5" w:name="loc_0587c20"/>
      <w:r>
        <w:rPr>
          <w:rFonts w:ascii="Noto Sans CJK KR" w:hAnsi="Noto Sans CJK KR" w:eastAsia="Noto Sans CJK KR" w:cs="Noto Sans CJK KR"/>
          <w:b/>
          <w:color w:val="203E52"/>
          <w:sz w:val="18"/>
        </w:rPr>
        <w:t>[0587c20]</w:t>
      </w:r>
      <w:bookmarkEnd w:id="31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無世間信根世間信等不堅固易轉改非增上不名根。</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세간의 신근은 없다. 세간의 믿음 등은 견고하지 않고 쉽게 변하여 증상력이 아니므로 근이라 이름하지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6" w:name="loc_0587c22"/>
      <w:r>
        <w:rPr>
          <w:rFonts w:ascii="Noto Sans CJK KR" w:hAnsi="Noto Sans CJK KR" w:eastAsia="Noto Sans CJK KR" w:cs="Noto Sans CJK KR"/>
          <w:b/>
          <w:color w:val="203E52"/>
          <w:sz w:val="18"/>
        </w:rPr>
        <w:t>[0587c22]</w:t>
      </w:r>
      <w:bookmarkEnd w:id="31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無出世靜慮。</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출세간의 정려는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7" w:name="loc_0587c23"/>
      <w:r>
        <w:rPr>
          <w:rFonts w:ascii="Noto Sans CJK KR" w:hAnsi="Noto Sans CJK KR" w:eastAsia="Noto Sans CJK KR" w:cs="Noto Sans CJK KR"/>
          <w:b/>
          <w:color w:val="203E52"/>
          <w:sz w:val="18"/>
        </w:rPr>
        <w:t>[0587c23]</w:t>
      </w:r>
      <w:bookmarkEnd w:id="31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無出世靜慮者靜慮者是麤外道異生多皆能得故唯有漏此通色界六地無色界如何如靜慮亦有漏別有無漏九地不名靜慮無漏故此且舉色界為定然聖者別起六地無漏入見道等不名靜慮但名為定。</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‘출세간의 정려가 없다’는 것은, 정려는 거친 것이고, 외도와 이생도 대부분 모두 얻을 수 있으므로, 오직 유루일 뿐이라는 뜻이다. 이것은 색계의 여섯 지에 통한다. 그렇다면 무색계는 어떠한가? 정려와 마찬가지로 또한 유루인 것이 있고, 별도로 무루인 것이 있다. 아홉 지의 무루는 정려라고 이름하지 않는다. 그러므로 여기서는 우선 색계만 들어 정(定)을 논한 것이다. 그러나 성자는 별도로 여섯 지의 무루를 일으켜 견도 등에 들어가는데, 이를 정려라 이름하지 않고, 다만 정(定)이라고 이름한다.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8" w:name="loc_0588a04"/>
      <w:r>
        <w:rPr>
          <w:rFonts w:ascii="Noto Sans CJK KR" w:hAnsi="Noto Sans CJK KR" w:eastAsia="Noto Sans CJK KR" w:cs="Noto Sans CJK KR"/>
          <w:b/>
          <w:color w:val="203E52"/>
          <w:sz w:val="18"/>
        </w:rPr>
        <w:t>[0588a04]</w:t>
      </w:r>
      <w:bookmarkEnd w:id="31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亦無無漏尋善非有因。</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또한 무루의 심(尋)은 없고, 선은 유인(有因)이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9" w:name="loc_0588a05"/>
      <w:r>
        <w:rPr>
          <w:rFonts w:ascii="Noto Sans CJK KR" w:hAnsi="Noto Sans CJK KR" w:eastAsia="Noto Sans CJK KR" w:cs="Noto Sans CJK KR"/>
          <w:b/>
          <w:color w:val="203E52"/>
          <w:sz w:val="18"/>
        </w:rPr>
        <w:t>[0588a05]</w:t>
      </w:r>
      <w:bookmarkEnd w:id="31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無漏尋尋是麤故唯有漏伺是細通無漏八道支正思惟唯有漏助道支名道支實非是道善非有因不為生死正因感故若助不善業令感人天亦有此理今非正因能感三有若爾色無色業性類是何是微不善業感由善資助故得如是即不善業通色無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무루의 심은 없다. 심은 거칠기 때문이다. 오직 유루이고, 사(伺)는 미세하여 무루의 팔도지에도 통한다. 정사유는 오직 유루이며, 도를 돕는 지분이므로 도지라고 이름하지만, 실제로는 도 자체가 아니다. 선은 유인(有因)이 아니니, 생사의 직접적인 원인이 되어 과보를 받게 하지 않기 때문이다. 만약 불선업을 도와 사람이나 천상에 태어나게 한다면, 또한 그런 이치가 있을 수 있다. 지금은 삼유를 직접 감득하는 원인이 아니라는 뜻이다. 그렇다면, 색계·무색계 업의 성품은 어떤 종류인가? 미세한 불선업이 감득하는 것이고, 선이 도와주기 때문에 얻는 것이다. 이와 같다면 불선업도 색계와 무색계에 통하게 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0" w:name="loc_0588a11"/>
      <w:r>
        <w:rPr>
          <w:rFonts w:ascii="Noto Sans CJK KR" w:hAnsi="Noto Sans CJK KR" w:eastAsia="Noto Sans CJK KR" w:cs="Noto Sans CJK KR"/>
          <w:b/>
          <w:color w:val="203E52"/>
          <w:sz w:val="18"/>
        </w:rPr>
        <w:t>[0588a11]</w:t>
      </w:r>
      <w:bookmarkEnd w:id="32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預流有退。</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예류에게는 물러남이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1" w:name="loc_0588a12"/>
      <w:r>
        <w:rPr>
          <w:rFonts w:ascii="Noto Sans CJK KR" w:hAnsi="Noto Sans CJK KR" w:eastAsia="Noto Sans CJK KR" w:cs="Noto Sans CJK KR"/>
          <w:b/>
          <w:color w:val="203E52"/>
          <w:sz w:val="18"/>
        </w:rPr>
        <w:t>[0588a12]</w:t>
      </w:r>
      <w:bookmarkEnd w:id="32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預流有退初得道有修惑故。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예류에게 물러남이 있는 것은 처음 도를 얻었을 때 수도로 끊을 미혹이 있기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2" w:name="loc_0588a13"/>
      <w:r>
        <w:rPr>
          <w:rFonts w:ascii="Noto Sans CJK KR" w:hAnsi="Noto Sans CJK KR" w:eastAsia="Noto Sans CJK KR" w:cs="Noto Sans CJK KR"/>
          <w:b/>
          <w:color w:val="203E52"/>
          <w:sz w:val="18"/>
        </w:rPr>
        <w:t>[0588a13]</w:t>
      </w:r>
      <w:bookmarkEnd w:id="32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諸阿羅漢定無退者。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아라한에게는 반드시 물러남이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3" w:name="loc_0588a14"/>
      <w:r>
        <w:rPr>
          <w:rFonts w:ascii="Noto Sans CJK KR" w:hAnsi="Noto Sans CJK KR" w:eastAsia="Noto Sans CJK KR" w:cs="Noto Sans CJK KR"/>
          <w:b/>
          <w:color w:val="203E52"/>
          <w:sz w:val="18"/>
        </w:rPr>
        <w:t>[0588a14]</w:t>
      </w:r>
      <w:bookmarkEnd w:id="32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阿羅漢無退道滿故言退等者但退禪定現法樂住中二果實退如初得果故。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아라한에게 물러남이 없는 것은, 도가 원만하기 때문이다. ‘물러남’ 등을 말한 것은, 다만 선정과 현법낙주에서 물러나는 것이며, 가운데 두 과에는 실제로 물러남이 있어서, 처음 과를 얻었을 때와 같다는 뜻이다.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4" w:name="loc_0588a16"/>
      <w:r>
        <w:rPr>
          <w:rFonts w:ascii="Noto Sans CJK KR" w:hAnsi="Noto Sans CJK KR" w:eastAsia="Noto Sans CJK KR" w:cs="Noto Sans CJK KR"/>
          <w:b/>
          <w:color w:val="203E52"/>
          <w:sz w:val="18"/>
        </w:rPr>
        <w:t>[0588a16]</w:t>
      </w:r>
      <w:bookmarkEnd w:id="32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道支皆是念住所攝。</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도지는 모두 염주에 포섭된다.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5" w:name="loc_0588a17"/>
      <w:r>
        <w:rPr>
          <w:rFonts w:ascii="Noto Sans CJK KR" w:hAnsi="Noto Sans CJK KR" w:eastAsia="Noto Sans CJK KR" w:cs="Noto Sans CJK KR"/>
          <w:b/>
          <w:color w:val="203E52"/>
          <w:sz w:val="18"/>
        </w:rPr>
        <w:t>[0588a17]</w:t>
      </w:r>
      <w:bookmarkEnd w:id="32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道支皆念住攝念住謂取慧相應心所竝名念住故攝道支。</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도지가 모두 염주에 포섭된다는 것은, 염주란 지혜와 상응하는 심소를 모두 염주라고 이름하므로 도지를 포섭한다는 뜻이다.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6" w:name="loc_0588a19"/>
      <w:r>
        <w:rPr>
          <w:rFonts w:ascii="Noto Sans CJK KR" w:hAnsi="Noto Sans CJK KR" w:eastAsia="Noto Sans CJK KR" w:cs="Noto Sans CJK KR"/>
          <w:b/>
          <w:color w:val="203E52"/>
          <w:sz w:val="18"/>
        </w:rPr>
        <w:t>[0588a19]</w:t>
      </w:r>
      <w:bookmarkEnd w:id="32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無為法有九種一擇滅二非擇滅三虗空四不動五善法真如六不善法真如七無記法真如八道支真如九緣起真如。</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무위법에는 아홉 가지가 있다. 첫째는 택멸, 둘째는 비택멸, 셋째는 허공, 넷째는 부동, 다섯째는 선법의 진여, 여섯째는 불선법의 진여, 일곱째는 무기법의 진여, 여덟째는 도지의 진여, 아홉째는 연기의 진여이다.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7" w:name="loc_0588a22"/>
      <w:r>
        <w:rPr>
          <w:rFonts w:ascii="Noto Sans CJK KR" w:hAnsi="Noto Sans CJK KR" w:eastAsia="Noto Sans CJK KR" w:cs="Noto Sans CJK KR"/>
          <w:b/>
          <w:color w:val="203E52"/>
          <w:sz w:val="18"/>
        </w:rPr>
        <w:t>[0588a22]</w:t>
      </w:r>
      <w:bookmarkEnd w:id="32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擇非擇空三體各一得緣同餘部不動但是斷定障得定障名動是散動故今斷得此故名不動善惡無記如三體各一但名一理性皆是善道支緣起義同大眾然各一理今據勝者但言道支緣起。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택멸·비택멸·허공의 세 체는 각각 하나이고, 그것을 얻는 연은 다른 부파와 같다. 부동은 다만 정장(定障)을 끊어 얻는 것이다. 정장을 ‘동(動)’이라 하는 것은, 산란하고 움직이는 것이기 때문이다. 지금 이것을 끊어 얻으므로, ‘부동’이라 이름한다. 선·악·무기의 진여 세 체는 각각 하나이지만, 다만 하나의 이치라고 이름하며, 그 성품은 모두 선이다. 도지와 연기의 뜻은 대중부와 같으나, 각각 하나의 이치가 있다. 지금은 뛰어난 것을 기준으로 하여, 다만 도지와 연기만을 말한다.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但, 【卍續】은 伹이다.</w:t>
      </w:r>
    </w:p>
    <w:p>
      <w:pPr>
        <w:pStyle w:val="SHTKNoteDetail"/>
      </w:pPr>
      <w:r>
        <w:t>• 원교감 원문 | 但【CB】，伹【卍續】</w:t>
        <w:br/>
        <w:t>• 교감 번호 | 0588b0101</w:t>
        <w:br/>
        <w:t>• 판본 정보 | 【CB】 = CBETA 채택 독법, 【卍續】 = 卍續 원본 계열.</w:t>
        <w:br/>
        <w:t>• 저본 독법 | 但</w:t>
        <w:br/>
        <w:t>• 저본 적용 구절 | 但言道支緣起。</w:t>
        <w:br/>
        <w:t>• 저본 기준 번역 | 다만 도지와 연기만을 말한다.</w:t>
        <w:br/>
        <w:t>• 이문 독법 | 伹</w:t>
        <w:br/>
        <w:t>• 이문 적용 구절 | 伹言道支緣起。</w:t>
        <w:br/>
        <w:t>• 이문 기준 번역 | 저본과 동일한 뜻으로 읽는다: 다만 도지와 연기만을 말한다.</w:t>
        <w:br/>
        <w:t>• 의미 차이 | 표기 차이이며 문맥상 의미는 같다.</w:t>
        <w:br/>
        <w:t>• 한국어 해설 | 伹은 이 문맥에서 但과 같은 기능을 하는 이체·오기 계열 표기로 이해된다. 두 독법 모두 한정 부사 “다만/단지”로 읽히므로 한국어 번역은 동일하다.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8" w:name="loc_0588b02"/>
      <w:r>
        <w:rPr>
          <w:rFonts w:ascii="Noto Sans CJK KR" w:hAnsi="Noto Sans CJK KR" w:eastAsia="Noto Sans CJK KR" w:cs="Noto Sans CJK KR"/>
          <w:b/>
          <w:color w:val="203E52"/>
          <w:sz w:val="18"/>
        </w:rPr>
        <w:t>[0588b02]</w:t>
      </w:r>
      <w:bookmarkEnd w:id="32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入胎為初命終為後色根大種皆有轉變心心所法亦有轉變。</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태에 드는 것을 처음으로 하고 목숨이 끝나는 것을 마지막으로 하여, 그 사이 색근과 대종은 모두 전변이 있고 심·심소법도 또한 전변이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9" w:name="loc_0588b04"/>
      <w:r>
        <w:rPr>
          <w:rFonts w:ascii="Noto Sans CJK KR" w:hAnsi="Noto Sans CJK KR" w:eastAsia="Noto Sans CJK KR" w:cs="Noto Sans CJK KR"/>
          <w:b/>
          <w:color w:val="203E52"/>
          <w:sz w:val="18"/>
        </w:rPr>
        <w:t>[0588b04]</w:t>
      </w:r>
      <w:bookmarkEnd w:id="32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入胎為初至心心所法亦有轉變此中意說一期初後之中色等有轉變如乳變為酪等性非剎那生滅故有轉變心心所法亦爾然即非一切行皆剎那滅又解色等雖性亦念念滅然無去來世不同薩婆多前法滅已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‘태에 드는 것을 처음으로 하여 심·심소법도 또한 전변이 있다’고 한 것은, 이 가운데 뜻이, 한 생의 처음과 끝 사이에서 색 등에 전변이 있다는 것이다. 우유가 변하여 낙(酪)이 되는 것과 같다. 성품이 찰나적으로 생멸하는 것이 아니므로, 전변이 있는 것이다. 심·심소법도 또한 그러하다. 그러나 이것은 곧 모든 행이 다 찰나마다 멸한다는 것이 아니다. 또 달리 해석하면, 색 등은 성품상 또한 생각마다 멸하지만, 과거와 미래의 세가 따로 없으므로, 설일체유부에서 앞의 법이 멸한 뒤에</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0588b0801</w:t>
        <w:br/>
        <w:t>• 판본 정보 | 【CB】 = CBETA 채택 독법, 【卍續】 = 卍續 원본 계열.</w:t>
        <w:br/>
        <w:t>• 저본 독법 | 已</w:t>
        <w:br/>
        <w:t>• 저본 적용 구절 | 不同薩婆多前法滅已</w:t>
        <w:br/>
        <w:t>• 저본 기준 번역 | 설일체유부에서 앞의 법이 멸한 뒤에</w:t>
        <w:br/>
        <w:t>• 이문 독법 | 巳</w:t>
        <w:br/>
        <w:t>• 이문 적용 구절 | 不同薩婆多前法滅巳</w:t>
        <w:br/>
        <w:t>• 이문 기준 번역 | 저본과 동일한 뜻으로 읽는다: 설일체유부에서 앞의 법이 멸한 뒤에</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後於未來法生至現在今言前法於現在滅已</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뒤이어 미래의 법이 생겨 현재에 이른다고 하는 것과는 다르다. 지금은 앞의 법이 현재에서 멸한 뒤에,</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저본과 CBETA 채택 독법은 已, 【卍續】은 巳이다.</w:t>
      </w:r>
    </w:p>
    <w:p>
      <w:pPr>
        <w:pStyle w:val="SHTKNoteDetail"/>
      </w:pPr>
      <w:r>
        <w:t>• 원교감 원문 | 已【CB】，巳【卍續】</w:t>
        <w:br/>
        <w:t>• 교감 번호 | 0588b0901</w:t>
        <w:br/>
        <w:t>• 판본 정보 | 【CB】 = CBETA 채택 독법, 【卍續】 = 卍續 원본 계열.</w:t>
        <w:br/>
        <w:t>• 저본 독법 | 已</w:t>
        <w:br/>
        <w:t>• 저본 적용 구절 | 今言前法於現在滅已</w:t>
        <w:br/>
        <w:t>• 저본 기준 번역 | 지금은 앞의 법이 현재에서 멸한 뒤에,</w:t>
        <w:br/>
        <w:t>• 이문 독법 | 巳</w:t>
        <w:br/>
        <w:t>• 이문 적용 구절 | 今言前法於現在滅巳</w:t>
        <w:br/>
        <w:t>• 이문 기준 번역 | 저본과 동일한 뜻으로 읽는다: 지금은 앞의 법이 현재에서 멸한 뒤에,</w:t>
        <w:br/>
        <w:t>• 의미 차이 | 자형·판독의 차이이며 이 문맥의 의미에는 실질적인 변화가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無別有法從未來來但由前法為因力故引後法起後法即是前法為因轉作雖剎那滅轉變義成。</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별도의 법이 미래에서 오는 것이 아니라, 다만 앞의 법이 원인이 되는 힘으로 뒤의 법을 일으키고, 뒤의 법은 곧 앞의 법을 원인으로 하여 전변되어 이루어진다고 말한다. 비록 찰나마다 멸하더라도 전변이라는 뜻은 성립한다.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0" w:name="loc_0588b12"/>
      <w:r>
        <w:rPr>
          <w:rFonts w:ascii="Noto Sans CJK KR" w:hAnsi="Noto Sans CJK KR" w:eastAsia="Noto Sans CJK KR" w:cs="Noto Sans CJK KR"/>
          <w:b/>
          <w:color w:val="203E52"/>
          <w:sz w:val="18"/>
        </w:rPr>
        <w:t>[0588b12]</w:t>
      </w:r>
      <w:bookmarkEnd w:id="33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僧中有佛故施僧者便獲大果非別施佛。</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승가 가운데 부처가 있으므로 승가에 보시한 자가 곧 큰 과보를 얻는 것이며, 부처에게 따로 보시해서가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1" w:name="loc_0588b13"/>
      <w:r>
        <w:rPr>
          <w:rFonts w:ascii="Noto Sans CJK KR" w:hAnsi="Noto Sans CJK KR" w:eastAsia="Noto Sans CJK KR" w:cs="Noto Sans CJK KR"/>
          <w:b/>
          <w:color w:val="203E52"/>
          <w:sz w:val="18"/>
        </w:rPr>
        <w:t>[0588b13]</w:t>
      </w:r>
      <w:bookmarkEnd w:id="33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僧中有佛佛入僧數故也。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승가 가운데 부처가 있다는 것은 부처도 승가의 수에 들어가기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2" w:name="loc_0588b14"/>
      <w:r>
        <w:rPr>
          <w:rFonts w:ascii="Noto Sans CJK KR" w:hAnsi="Noto Sans CJK KR" w:eastAsia="Noto Sans CJK KR" w:cs="Noto Sans CJK KR"/>
          <w:b/>
          <w:color w:val="203E52"/>
          <w:sz w:val="18"/>
        </w:rPr>
        <w:t>[0588b14]</w:t>
      </w:r>
      <w:bookmarkEnd w:id="33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佛與二乘皆同一道同一解脫說一切行皆剎那滅。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부처와 이승은 모두 하나의 도와 하나의 해탈을 같이하며, 모든 행은 다 찰나마다 멸한다고 말한다.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3" w:name="loc_0588b15"/>
      <w:r>
        <w:rPr>
          <w:rFonts w:ascii="Noto Sans CJK KR" w:hAnsi="Noto Sans CJK KR" w:eastAsia="Noto Sans CJK KR" w:cs="Noto Sans CJK KR"/>
          <w:b/>
          <w:color w:val="203E52"/>
          <w:sz w:val="18"/>
        </w:rPr>
        <w:t>[0588b15]</w:t>
      </w:r>
      <w:bookmarkEnd w:id="33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佛與二乘同一道一解脫者此部意說非佛與二乘一切種智作用亦同然道是一即聲聞乃至為佛時即舊道體不改性類是同轉下成中轉中成上故言一物了境作用如是不同然非得果捨向得勝捨劣等事解脫唯擇滅斷染無知得一切剎那滅二解同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‘부처와 이승이 하나의 도와 하나의 해탈을 같이한다’는 것은, 이 부파의 뜻으로 말하면, 부처와 이승의 일체종지의 작용까지 또한 같다는 뜻은 아니다. 그러나 도는 하나이니, 곧 성문이 나아가 부처가 될 때에도 예전의 도체가 바뀌지 않고, 성품의 종류가 같으며, 하품을 전환하여 중품을 이루고 중품을 전환하여 상품을 이루므로, 하나의 것이라고 말한다. 경계를 아는 작용은 이와 같이 서로 다르다. 그러나 과를 얻을 때 향을 버리고, 뛰어난 것을 얻을 때 열등한 것을 버리는 등의 일이 없다는 뜻은 아니다. [구문 불확실] 해탈은 오직 택멸이며, 염오한 무지를 끊고, 모든 것이 찰나마다 멸함을 얻는다. [구문 불확실] 두 번째 해석은 앞과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4" w:name="loc_0588b21"/>
      <w:r>
        <w:rPr>
          <w:rFonts w:ascii="Noto Sans CJK KR" w:hAnsi="Noto Sans CJK KR" w:eastAsia="Noto Sans CJK KR" w:cs="Noto Sans CJK KR"/>
          <w:b/>
          <w:color w:val="203E52"/>
          <w:sz w:val="18"/>
        </w:rPr>
        <w:t>[0588b21]</w:t>
      </w:r>
      <w:bookmarkEnd w:id="33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定無少法能從前世轉至後世此等是彼本宗同義[1]其末宗異義者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결정코 어떤 작은 법도 전세에서 후세로 옮겨갈 수 없다. 이러한 것들이 그 부파의 본종에서 공통으로 주장하는 바이고, [1]그 말종의 서로 다른 주장은,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基辨은 其 이하를 둘째 부분, 곧 말종의 집착을 별도로 진술하는 대목으로 판정한다.</w:t>
      </w:r>
    </w:p>
    <w:p>
      <w:pPr>
        <w:pStyle w:val="SHTKNoteDetail"/>
      </w:pPr>
      <w:r>
        <w:t>• 원교감 원문 | CBETA 수정 基辨云其已下此即第二別陳末所執; 卍續 원교감 基辨云其巳下此即第二別陳末所執</w:t>
        <w:br/>
        <w:t>• 교감 번호 | 0588001</w:t>
        <w:br/>
        <w:t>• 판본 정보 | 현행 CBETA에 CBETA 수정 교감(type="mod")과 卍續 원교감(type="orig")이 함께 보존된다.</w:t>
        <w:br/>
        <w:t>• 저본 독법 | 其末宗異義者</w:t>
        <w:br/>
        <w:t>• 저본 적용 구절 | 其末宗異義者</w:t>
        <w:br/>
        <w:t>• 저본 기준 번역 | “[1]그 말종의 서로 다른 주장은,”</w:t>
        <w:br/>
        <w:t>• 이문 독법 | 본문 이문이 아니라 주석 내부의 已/巳 자형 차이이다.</w:t>
        <w:br/>
        <w:t>• 이문 적용 구절 | 其已下 / 其巳下</w:t>
        <w:br/>
        <w:t>• 이문 기준 번역 | 모두 문맥상 “其 이하”라는 과문 지시로 이해된다.</w:t>
        <w:br/>
        <w:t>• 의미 차이 | 본문 번역에는 차이가 없고, 이 지점부터 말종의 이의를 별도로 서술한다는 구조 정보가 추가된다.</w:t>
        <w:br/>
        <w:t>• 한국어 해설 | 已/巳의 차이는 주석 내부 표기 차이이며, 과문의 기능은 동일하다. 저본의 본문은 변경하지 않는다.</w:t>
        <w:br/>
        <w:t>• 문맥상 해설 | 바로 앞 해당 내부 단위까지를 본종 공의로 마감하고 해당 내부 단위부터 말종 이의로 전환한다.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謂說實有過去未來亦有中有一切法處皆是所知亦是所識業實是思無身語業。</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과거와 미래가 실재한다고 말하고, 또한 중유도 있으며 모든 법과 처는 모두 소지이고 또한 소식이라고 하며, 업은 실제로 사(思)이고 신업·어업은 없다고 하는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5" w:name="loc_0588b24"/>
      <w:r>
        <w:rPr>
          <w:rFonts w:ascii="Noto Sans CJK KR" w:hAnsi="Noto Sans CJK KR" w:eastAsia="Noto Sans CJK KR" w:cs="Noto Sans CJK KR"/>
          <w:b/>
          <w:color w:val="203E52"/>
          <w:sz w:val="18"/>
        </w:rPr>
        <w:t>[0588b24]</w:t>
      </w:r>
      <w:bookmarkEnd w:id="33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定無少法從前至後剎那滅故無一實法從前至後。</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결정코 어떤 작은 법도 앞에서 뒤로 옮겨가지 않는다. 찰나마다 멸하기 때문에 하나의 실법도 앞에서 뒤로 옮겨가는 것이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6" w:name="loc_0588c02"/>
      <w:r>
        <w:rPr>
          <w:rFonts w:ascii="Noto Sans CJK KR" w:hAnsi="Noto Sans CJK KR" w:eastAsia="Noto Sans CJK KR" w:cs="Noto Sans CJK KR"/>
          <w:b/>
          <w:color w:val="203E52"/>
          <w:sz w:val="18"/>
        </w:rPr>
        <w:t>[0588c02]</w:t>
      </w:r>
      <w:bookmarkEnd w:id="33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尋伺相應。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심과 사는 상응한다.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7" w:name="loc_0588c03"/>
      <w:r>
        <w:rPr>
          <w:rFonts w:ascii="Noto Sans CJK KR" w:hAnsi="Noto Sans CJK KR" w:eastAsia="Noto Sans CJK KR" w:cs="Noto Sans CJK KR"/>
          <w:b/>
          <w:color w:val="203E52"/>
          <w:sz w:val="18"/>
        </w:rPr>
        <w:t>[0588c03]</w:t>
      </w:r>
      <w:bookmarkEnd w:id="33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尋伺相應同薩婆多解。</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심과 사가 상응한다는 것은 설일체유부의 해석과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8" w:name="loc_0588c04"/>
      <w:r>
        <w:rPr>
          <w:rFonts w:ascii="Noto Sans CJK KR" w:hAnsi="Noto Sans CJK KR" w:eastAsia="Noto Sans CJK KR" w:cs="Noto Sans CJK KR"/>
          <w:b/>
          <w:color w:val="203E52"/>
          <w:sz w:val="18"/>
        </w:rPr>
        <w:t>[0588c04]</w:t>
      </w:r>
      <w:bookmarkEnd w:id="33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大地劫住。</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대지는 한 겁 동안 머문다.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9" w:name="loc_0588c05"/>
      <w:r>
        <w:rPr>
          <w:rFonts w:ascii="Noto Sans CJK KR" w:hAnsi="Noto Sans CJK KR" w:eastAsia="Noto Sans CJK KR" w:cs="Noto Sans CJK KR"/>
          <w:b/>
          <w:color w:val="203E52"/>
          <w:sz w:val="18"/>
        </w:rPr>
        <w:t>[0588c05]</w:t>
      </w:r>
      <w:bookmarkEnd w:id="33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大地劫住非剎那滅同正量部等解。</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대지가 한 겁 동안 머물러 찰나마다 멸하지 않는다는 것은 정량부 등의 해석과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0" w:name="loc_0588c06"/>
      <w:r>
        <w:rPr>
          <w:rFonts w:ascii="Noto Sans CJK KR" w:hAnsi="Noto Sans CJK KR" w:eastAsia="Noto Sans CJK KR" w:cs="Noto Sans CJK KR"/>
          <w:b/>
          <w:color w:val="203E52"/>
          <w:sz w:val="18"/>
        </w:rPr>
        <w:t>[0588c06]</w:t>
      </w:r>
      <w:bookmarkEnd w:id="34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於窣堵波興供養業所獲果少。</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솔도파에 공양업을 일으켜 얻는 과보는 적다.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1" w:name="loc_0588c07"/>
      <w:r>
        <w:rPr>
          <w:rFonts w:ascii="Noto Sans CJK KR" w:hAnsi="Noto Sans CJK KR" w:eastAsia="Noto Sans CJK KR" w:cs="Noto Sans CJK KR"/>
          <w:b/>
          <w:color w:val="203E52"/>
          <w:sz w:val="18"/>
        </w:rPr>
        <w:t>[0588c07]</w:t>
      </w:r>
      <w:bookmarkEnd w:id="34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供養窣堵波果少不同有舍利無舍利皆爾無攝受歡喜利益故乃至佛像法等竝然。</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솔도파에 공양한 과보가 적다는 점에는 차이가 없으며, 사리가 있든 없든 모두 그러하다. 섭수하여 기뻐하고 이익을 받는 일이 없기 때문이다. 나아가 불상과 법 등에 대해서도 모두 그러하다.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2" w:name="loc_0588c09"/>
      <w:r>
        <w:rPr>
          <w:rFonts w:ascii="Noto Sans CJK KR" w:hAnsi="Noto Sans CJK KR" w:eastAsia="Noto Sans CJK KR" w:cs="Noto Sans CJK KR"/>
          <w:b/>
          <w:color w:val="203E52"/>
          <w:sz w:val="18"/>
        </w:rPr>
        <w:t>[0588c09]</w:t>
      </w:r>
      <w:bookmarkEnd w:id="34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隨眠自性恒居現在。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수면(隨眠)의 자성은 언제나 현재에 머문다.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3" w:name="loc_0588c10"/>
      <w:r>
        <w:rPr>
          <w:rFonts w:ascii="Noto Sans CJK KR" w:hAnsi="Noto Sans CJK KR" w:eastAsia="Noto Sans CJK KR" w:cs="Noto Sans CJK KR"/>
          <w:b/>
          <w:color w:val="203E52"/>
          <w:sz w:val="18"/>
        </w:rPr>
        <w:t>[0588c10]</w:t>
      </w:r>
      <w:bookmarkEnd w:id="34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隨眠恒現在恒居現為因生諸法故雖有過未現在不斷。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수면은 항상 현재에 있으며 늘 현재에 머물러 원인이 되어 모든 법을 생기게 하므로, 과거와 미래가 있더라도 현재의 [수면]은 끊어지지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4" w:name="loc_0588c12"/>
      <w:r>
        <w:rPr>
          <w:rFonts w:ascii="Noto Sans CJK KR" w:hAnsi="Noto Sans CJK KR" w:eastAsia="Noto Sans CJK KR" w:cs="Noto Sans CJK KR"/>
          <w:b/>
          <w:color w:val="203E52"/>
          <w:sz w:val="18"/>
        </w:rPr>
        <w:t>[0588c12]</w:t>
      </w:r>
      <w:bookmarkEnd w:id="34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諸蘊處界亦恒現在。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온(蘊)·처(處)·계(界) 또한 항상 현재에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5" w:name="loc_0588c13"/>
      <w:r>
        <w:rPr>
          <w:rFonts w:ascii="Noto Sans CJK KR" w:hAnsi="Noto Sans CJK KR" w:eastAsia="Noto Sans CJK KR" w:cs="Noto Sans CJK KR"/>
          <w:b/>
          <w:color w:val="203E52"/>
          <w:sz w:val="18"/>
        </w:rPr>
        <w:t>[0588c13]</w:t>
      </w:r>
      <w:bookmarkEnd w:id="34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諸蘊處界亦恒現在者云即種子三科恒現在唯能生諸法五法定能縛繫縛有情不出生死。</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온·처·계 또한 항상 현재에 있다”는 것은, 곧 종자인 삼과(三科)가 항상 현재에 있다는 말이며, 오직 모든 법을 생기게 할 수 있고, 다섯 법은 결정코 능히 얽어매어, 유정을 계박하여 생사를 벗어나지 못하게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6" w:name="loc_0588c15"/>
      <w:r>
        <w:rPr>
          <w:rFonts w:ascii="Noto Sans CJK KR" w:hAnsi="Noto Sans CJK KR" w:eastAsia="Noto Sans CJK KR" w:cs="Noto Sans CJK KR"/>
          <w:b/>
          <w:color w:val="203E52"/>
          <w:sz w:val="18"/>
        </w:rPr>
        <w:t>[0588c15]</w:t>
      </w:r>
      <w:bookmarkEnd w:id="34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此部末宗因釋一頌執義有異如彼頌言。五法定能縛　　諸苦從此生　　謂無明貪愛五見及諸業</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 부파의 말종은 한 게송을 해석함에 따라 주장하는 뜻에 차이가 있다. 그 게송에서 말한다. “다섯 법이 반드시 능히 얽어매니, 모든 괴로움이 여기에서 생긴다. 이른바 무명·탐·애와 오견(五見) 및 모든 업이다.”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7" w:name="loc_0588c18"/>
      <w:r>
        <w:rPr>
          <w:rFonts w:ascii="Noto Sans CJK KR" w:hAnsi="Noto Sans CJK KR" w:eastAsia="Noto Sans CJK KR" w:cs="Noto Sans CJK KR"/>
          <w:b/>
          <w:color w:val="203E52"/>
          <w:sz w:val="18"/>
        </w:rPr>
        <w:t>[0588c18]</w:t>
      </w:r>
      <w:bookmarkEnd w:id="34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諸苦從此生從五法起謂無明等者列五法名一無明三界無明也二欲貪三色無色愛四五[2]見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괴로움이 여기에서 생긴다”는 것은 다섯 법에서 일어난다는 것이며, “무명 등”이라고 한 것은 다섯 법의 이름을 열거한 것이다. 첫째는 무명이며, 삼계의 무명이다. 둘째는 욕탐(欲貪)이고, 셋째는 색계와 무색계의 애(愛)이며, 넷째는 오견(五見)이다.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見에서 시작하는 열 자를 교정 과정에서 보충했다는 주이다.</w:t>
      </w:r>
    </w:p>
    <w:p>
      <w:pPr>
        <w:pStyle w:val="SHTKNoteDetail"/>
      </w:pPr>
      <w:r>
        <w:t>• 원교감 원문 | 校加見等十字</w:t>
        <w:br/>
        <w:t>• 교감 번호 | 0588002</w:t>
        <w:br/>
        <w:t>• 판본 정보 | 卍續 원교감이며, 구형·현행 CBETA 모두 type="orig" 주석으로 보존한다.</w:t>
        <w:br/>
        <w:t>• 저본 독법 | 四五[2]見有身見等五諸業謂三業…</w:t>
        <w:br/>
        <w:t>• 저본 적용 구절 | 四五見 有身見等五 諸業謂三業</w:t>
        <w:br/>
        <w:t>• 저본 기준 번역 | “넷째는 오견이다. 곧 유신견 등 다섯 견이다. 모든 업이란 삼업을 말한다.”</w:t>
        <w:br/>
        <w:t>• 이문 독법 | 교정 전에는 見에서 시작하는 열 자가 없었던 것으로 주석되어 있으나, 주석에는 종료점 표지가 없어 삭제 범위를 확정할 수 없다.</w:t>
        <w:br/>
        <w:t>• 이문 적용 구절 | [정확한 열 자 범위 판단 유보]</w:t>
        <w:br/>
        <w:t>• 이문 기준 번역 | 정확한 생략 범위를 확정할 수 없어 별도 완문 번역을 만들지 않는다.</w:t>
        <w:br/>
        <w:t>• 의미 차이 | 현재 저본에서는 오견과 삼업의 항목 설명이 온전하지만, 보충 전 상태에서는 열거·설명이 크게 축약되거나 문장이 손상되었을 가능성이 있다.</w:t>
        <w:br/>
        <w:t>• 한국어 해설 | XML에는 이 원교감에 대응하는 종료 표지가 없으므로 ‘見 이하 열 자’의 정확한 끝을 임의로 정하지 않는다. 저본의 현행 문장을 그대로 번역한다.</w:t>
        <w:br/>
        <w:t>• 문맥상 해설 | 앞의 “五法”을 항목별로 풀어내는 대목이므로 현행 저본의 五見 및 諸業謂三業 설명은 논증 구조상 중요한 부분이다.</w:t>
        <w:br/>
        <w:t>• 번역 영향 판정 | [문장 구조 변화] [판단 유보]</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有身見等五諸業謂三業所以唯說此五又諸業有幾前說善非有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곧 유신견(有身見) 등 다섯 견이다. 모든 업이란 삼업(三業)을 말한다. 이 때문에 오직 이 다섯을 말한 것이다. 또 모든 업에는 몇 가지가 있는가? 앞에서 선은 유인(有因)이 아니라고 말했으니, [구두 불확실]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[구두 불확실] 이 U의 끝 有는 다음 U의 첫 글자 因과 이어 有因으로 읽어야 앞의 해당 내부 단위 善非有因을 재지시하는 문맥이 성립한다.</w:t>
      </w:r>
    </w:p>
    <w:p>
      <w:pPr>
        <w:pStyle w:val="SHTKNoteDetail"/>
      </w:pPr>
      <w:r>
        <w:t>• 해설 | 이 U의 끝 有는 다음 U의 첫 글자 因과 이어 有因으로 읽어야 앞의 해당 내부 단위 善非有因을 재지시하는 문맥이 성립한다. 원문 U 분할과 위치표지는 변경하지 않고 번역에서만 이 연결 관계를 드러냈다.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因無福不動業故見道用勝五見障理為首修道用勝貪愛緣事為首五見緣內理諸界行相同但總言五見貪愛緣事行相各別欲界緣外門上二界緣內故分貪愛然此二種見修用異然通二道用勝為根本者所謂無明故略餘惑此中不敘又無明即無明支貪愛即愛支五見即取支以用增故業即行有故此五法常能縛得令識等七生又上二界但不善業生由微薄不善業善法資助令感上生亦非上二界有善業感故言諸業謂身語意。</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복업(福業)과 부동업(不動業)이 없기 때문이다. 견도(見道)에서는 작용이 뛰어나므로, 오견이 이치를 장애하는 데 으뜸이고, 수도(修道)에서는 작용이 뛰어나므로, 탐과 애가 사(事)를 반연하는 데 으뜸이다. 오견은 안의 이치를 반연하고, 여러 계에서 행상(行相)이 같으므로, 다만 통틀어 오견이라고 말한다. 탐과 애는 사(事)를 반연하되 행상이 각각 다르니, 욕계에서는 외문(外門)을 반연하고, 위의 두 계에서는 안을 반연하므로, 탐과 애를 나누어 말한다. 그러나 이 두 종류는 견도와 수도에서의 작용이 다르다. 그러나 두 도에 모두 통하면서 작용이 뛰어나 근본이 되는 것은, 이른바 무명이다. 그러므로 나머지 번뇌는 생략하여, 여기서는 서술하지 않는다. 또 무명은 곧 무명지(無明支)이고, 탐과 애는 곧 애지(愛支)이며, 오견은 곧 취지(取支)이다. 그 작용이 강성하기 때문이다. 업은 곧 행지(行支)와 유지(有支)이다. 그러므로 이 다섯 법은 늘 능히 얽어매어 식(識) 등 일곱 가지를 생기게 한다. 또 위의 두 계는 다만 불선업으로 생기며, 미세한 불선업을 선법이 도와 위의 세계에 태어남을 감득하게 하고, 또한 위의 두 계에 선업이 있어 [그 태어남을] 감득하는 것도 아니다. 그러므로 “모든 업”이란 신·어·의의 삼업을 말한다고 한 것이다.</w:t>
      </w:r>
    </w:p>
    <w:p>
      <w:pPr>
        <w:pStyle w:val="Heading4"/>
      </w:pPr>
      <w:r>
        <w:t>法藏部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8" w:name="loc_0589a07"/>
      <w:r>
        <w:rPr>
          <w:rFonts w:ascii="Noto Sans CJK KR" w:hAnsi="Noto Sans CJK KR" w:eastAsia="Noto Sans CJK KR" w:cs="Noto Sans CJK KR"/>
          <w:b/>
          <w:color w:val="203E52"/>
          <w:sz w:val="18"/>
        </w:rPr>
        <w:t>[0589a07]</w:t>
      </w:r>
      <w:bookmarkEnd w:id="34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[1]其法藏部本宗同義謂佛雖在僧中所攝然別施佛果大非僧。</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[1] 그 법장부의 본종에서 함께 주장하는 뜻은, 부처는 비록 승가 가운데 포섭되어 있더라도 부처께 따로 보시하면 그 과보가 크고 승가[에 보시한 것]은 그렇지 않다는 것이다.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기변은 이 대목을 제9단으로 보고, 본문을 두 부분으로 나누어 첫째는 부파를 표기하고 본종을 서술하며 둘째는 같은 주장을 간략히 지시한다고 설명한다.</w:t>
      </w:r>
    </w:p>
    <w:p>
      <w:pPr>
        <w:pStyle w:val="SHTKNoteDetail"/>
      </w:pPr>
      <w:r>
        <w:t>• 원교감 원문 | 基辨云此即第九段文文有二初標部敘本宗次略指同執</w:t>
        <w:br/>
        <w:t>• 교감 번호 | 0589001</w:t>
        <w:br/>
        <w:t>• 판본 정보 | 卍續 원교감이며, 구형·현행 CBETA에서 type="orig"로 보존된다.</w:t>
        <w:br/>
        <w:t>• 저본 독법 | 현행 저본 본문을 그대로 유지한다.</w:t>
        <w:br/>
        <w:t>• 저본 적용 구절 | 해당 U의 본문.</w:t>
        <w:br/>
        <w:t>• 저본 기준 번역 | 해당 U의 직역과 같다.</w:t>
        <w:br/>
        <w:t>• 이문 독법 | 별도의 문자 이문 없음. 기변(基辨)의 과문·구조 설명이다.</w:t>
        <w:br/>
        <w:t>• 의미 차이 | 본문 어휘의 의미 차이는 없고, 문헌 구조를 밝히는 주석이다.</w:t>
        <w:br/>
        <w:t>• 한국어 해설 | 해당 내부 단위부터 법장부의 본종을 서술하고, 뒤의 餘義…류 문구가 동일 주장에 대한 지시 역할을 한다는 구조 정보로 사용한다.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9" w:name="loc_0589a09"/>
      <w:r>
        <w:rPr>
          <w:rFonts w:ascii="Noto Sans CJK KR" w:hAnsi="Noto Sans CJK KR" w:eastAsia="Noto Sans CJK KR" w:cs="Noto Sans CJK KR"/>
          <w:b/>
          <w:color w:val="203E52"/>
          <w:sz w:val="18"/>
        </w:rPr>
        <w:t>[0589a09]</w:t>
      </w:r>
      <w:bookmarkEnd w:id="34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法密部謂佛雖在僧攝等者以別施佛其心無簡別但為施世尊極上極勝一心平等恭敬無差故得福多若佛在僧亦兼施者即心寬慢又復大慢又起簡別佛為無上僧為有上故普施僧果少別福。</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법밀부에서 “부처는 비록 승가에 포섭된다” 등이라고 한 것은, 부처께 따로 보시할 때 그 마음에 간별함이 없고, 다만 세존은 지극히 높고 지극히 뛰어나다고 하여 보시하며, 한마음으로 평등하게 공경하여 차별이 없으므로, 복을 많이 얻는다는 뜻이다. 만약 부처께서 승가 가운데 계실 때 [승가에] 아울러 보시한다면, 곧 마음이 느슨하고 태만해지며 또 다시 크게 거만해지고, 또 부처는 위없는 분이고 승가는 위가 있는 존재라고 간별을 일으키므로, 그러므로 승가에 널리 보시한 과보는 [부처께] 따로 보시한 복보다 적다.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0" w:name="loc_0589a14"/>
      <w:r>
        <w:rPr>
          <w:rFonts w:ascii="Noto Sans CJK KR" w:hAnsi="Noto Sans CJK KR" w:eastAsia="Noto Sans CJK KR" w:cs="Noto Sans CJK KR"/>
          <w:b/>
          <w:color w:val="203E52"/>
          <w:sz w:val="18"/>
        </w:rPr>
        <w:t>[0589a14]</w:t>
      </w:r>
      <w:bookmarkEnd w:id="35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於窣堵波興供養業獲廣大果。</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솔도파(窣堵波)에 공양하는 업을 일으키면 광대한 과보를 얻는다.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1" w:name="loc_0589a15"/>
      <w:r>
        <w:rPr>
          <w:rFonts w:ascii="Noto Sans CJK KR" w:hAnsi="Noto Sans CJK KR" w:eastAsia="Noto Sans CJK KR" w:cs="Noto Sans CJK KR"/>
          <w:b/>
          <w:color w:val="203E52"/>
          <w:sz w:val="18"/>
        </w:rPr>
        <w:t>[0589a15]</w:t>
      </w:r>
      <w:bookmarkEnd w:id="35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於窣堵波供養得大果者以佛舍利安在其中見此處時如見於佛其心既重故得大果以佛亦許供養舍利如佛無異故果極大法等亦然不為無攝受便無大果佛自開許攝受施故。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솔도파에 공양하여 큰 과보를 얻는다는 것은, 부처의 사리가 그 안에 안치되어 있기 때문에, 이곳을 볼 때 부처를 보는 것과 같고, 그 마음이 이미 중하므로 큰 과보를 얻으며, 부처께서 또한 사리를 공양하는 것이 부처를 공양하는 것과 다름없다고 허락하셨으므로, 과보가 지극히 크다는 뜻이다. 법 등에 대해서도 또한 그러하다. 섭수하는 이가 없다는 이유만으로 곧 큰 과보가 없는 것은 아니니, 부처께서 친히 [그러한] 보시를 섭수한다고 허락하셨기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2" w:name="loc_0589a19"/>
      <w:r>
        <w:rPr>
          <w:rFonts w:ascii="Noto Sans CJK KR" w:hAnsi="Noto Sans CJK KR" w:eastAsia="Noto Sans CJK KR" w:cs="Noto Sans CJK KR"/>
          <w:b/>
          <w:color w:val="203E52"/>
          <w:sz w:val="18"/>
        </w:rPr>
        <w:t>[0589a19]</w:t>
      </w:r>
      <w:bookmarkEnd w:id="35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佛與二乘解脫雖一而聖道異。</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부처와 이승(二乘)의 해탈은 비록 하나이지만 성도(聖道)는 다르다.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3" w:name="loc_0589a20"/>
      <w:r>
        <w:rPr>
          <w:rFonts w:ascii="Noto Sans CJK KR" w:hAnsi="Noto Sans CJK KR" w:eastAsia="Noto Sans CJK KR" w:cs="Noto Sans CJK KR"/>
          <w:b/>
          <w:color w:val="203E52"/>
          <w:sz w:val="18"/>
        </w:rPr>
        <w:t>[0589a20]</w:t>
      </w:r>
      <w:bookmarkEnd w:id="35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佛與二乘解脫同等者如文可知。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“부처와 이승의 해탈이 같다”는 것은 본문과 같으므로 알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4" w:name="loc_0589a21"/>
      <w:r>
        <w:rPr>
          <w:rFonts w:ascii="Noto Sans CJK KR" w:hAnsi="Noto Sans CJK KR" w:eastAsia="Noto Sans CJK KR" w:cs="Noto Sans CJK KR"/>
          <w:b/>
          <w:color w:val="203E52"/>
          <w:sz w:val="18"/>
        </w:rPr>
        <w:t>[0589a21]</w:t>
      </w:r>
      <w:bookmarkEnd w:id="35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無諸外道能得五通。</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어떤 외도도 오통(五通)을 얻을 수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5" w:name="loc_0589a22"/>
      <w:r>
        <w:rPr>
          <w:rFonts w:ascii="Noto Sans CJK KR" w:hAnsi="Noto Sans CJK KR" w:eastAsia="Noto Sans CJK KR" w:cs="Noto Sans CJK KR"/>
          <w:b/>
          <w:color w:val="203E52"/>
          <w:sz w:val="18"/>
        </w:rPr>
        <w:t>[0589a22]</w:t>
      </w:r>
      <w:bookmarkEnd w:id="35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無外道得五通者以教邪故通者運轉無擁故諸異生非佛弟子汎爾坐禪亦不得通不能無擁故有能飛騰如住劫等事皆是呪藥或鬼神等力之所加非實通也。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외도가 오통을 얻지 못한다는 것은, 그 가르침이 삿되기 때문이다. ‘통(通)’이란, 운전하여 막힘이 없다는 뜻이다. 모든 이생으로서 부처의 제자가 아닌 자는 일반적으로 좌선하더라도 역시 신통을 얻지 못하니, 막힘이 없을 수 없기 때문이다. 능히 날아오르거나 겁 동안 머무는 것과 같은 일을 하는 자가 있더라도, 모두 주문과 약, 혹은 귀신 등의 힘이 더해 준 것이며, 실제 신통은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6" w:name="loc_0589b02"/>
      <w:r>
        <w:rPr>
          <w:rFonts w:ascii="Noto Sans CJK KR" w:hAnsi="Noto Sans CJK KR" w:eastAsia="Noto Sans CJK KR" w:cs="Noto Sans CJK KR"/>
          <w:b/>
          <w:color w:val="203E52"/>
          <w:sz w:val="18"/>
        </w:rPr>
        <w:t>[0589b02]</w:t>
      </w:r>
      <w:bookmarkEnd w:id="35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[2]阿羅漢身皆是無漏餘義多同大眾部執。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[2] 아라한의 몸은 모두 무루이며, 나머지 뜻은 대부분 대중부의 주장과 같다.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기변은 이 문장을 제9단의 둘째 부분, 곧 같은 주장을 간략히 지시하는 대목으로 본다.</w:t>
      </w:r>
    </w:p>
    <w:p>
      <w:pPr>
        <w:pStyle w:val="SHTKNoteDetail"/>
      </w:pPr>
      <w:r>
        <w:t>• 원교감 원문 | 基辨云此即第二略指同執</w:t>
        <w:br/>
        <w:t>• 교감 번호 | 0589002</w:t>
        <w:br/>
        <w:t>• 판본 정보 | 卍續 원교감이며, 구형·현행 CBETA에서 type="orig"로 보존된다.</w:t>
        <w:br/>
        <w:t>• 저본 독법 | 현행 저본 본문을 그대로 유지한다.</w:t>
        <w:br/>
        <w:t>• 저본 적용 구절 | 해당 U의 본문.</w:t>
        <w:br/>
        <w:t>• 저본 기준 번역 | 해당 U의 직역과 같다.</w:t>
        <w:br/>
        <w:t>• 이문 독법 | 별도의 문자 이문 없음. 기변(基辨)의 과문·구조 설명이다.</w:t>
        <w:br/>
        <w:t>• 의미 차이 | 본문 어휘의 의미 차이는 없고, 문헌 구조를 밝히는 주석이다.</w:t>
        <w:br/>
        <w:t>• 한국어 해설 | 餘義多同大眾部執이 앞의 법장부 본종 서술 뒤에서 다른 동일 주장을 지시하는 구조임을 확인해 준다.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7" w:name="loc_0589b03"/>
      <w:r>
        <w:rPr>
          <w:rFonts w:ascii="Noto Sans CJK KR" w:hAnsi="Noto Sans CJK KR" w:eastAsia="Noto Sans CJK KR" w:cs="Noto Sans CJK KR"/>
          <w:b/>
          <w:color w:val="203E52"/>
          <w:sz w:val="18"/>
        </w:rPr>
        <w:t>[0589b03]</w:t>
      </w:r>
      <w:bookmarkEnd w:id="35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阿羅漢身皆無漏者此有二義一非漏依故無學蘊不起漏故二非漏境故雖生佗漏不增長故如滅道諦煩惱雖生不增長故然無學蘊別有一類異有學等得無學時方起現前故設退無學住有學位起煩惱時此有學蘊依緣得起煩惱等者此非無學身之五蘊無學蘊滅學蘊生故然今此宗無學未必許有退義然作此解於理無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“아라한의 몸은 모두 무루이다”라고 한 것은, 여기에 두 가지 뜻이 있다. 첫째는 누(漏)의 의지처가 아니기 때문이니, 무학의 온에서는 누가 일어나지 않기 때문이다. 둘째는 누의 경계가 아니기 때문이니, 비록 다른 이의 누를 일으키더라도 [그 누가] 증장하지 않기 때문이다. 멸제와 도제에 대해 번뇌가 비록 생기더라도 증장하지 않는 것과 같다. 그러나 무학의 온은 별도의 한 종류로서 유학 등의 [온]과 다르며, 무학을 얻을 때 비로소 현전에 일어나기 때문이다. 가령 무학에서 퇴전하여 유학의 지위에 머물면서 번뇌가 일어날 때, 이 유학의 온을 의지와 연으로 삼아 번뇌 등이 일어날 수 있다고 한다면, 이것은 무학 몸의 오온이 아니다. 무학의 온은 멸하고 유학의 온이 생기기 때문이다. 그러나 지금 이 종에서는 무학에 반드시 퇴전이 있다고 허용하는 것은 아니지만, 이렇게 해석해도 이치에 어긋남은 없다.</w:t>
      </w:r>
    </w:p>
    <w:p>
      <w:pPr>
        <w:pStyle w:val="Heading4"/>
      </w:pPr>
      <w:r>
        <w:t>飲光部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8" w:name="loc_0589b10"/>
      <w:r>
        <w:rPr>
          <w:rFonts w:ascii="Noto Sans CJK KR" w:hAnsi="Noto Sans CJK KR" w:eastAsia="Noto Sans CJK KR" w:cs="Noto Sans CJK KR"/>
          <w:b/>
          <w:color w:val="203E52"/>
          <w:sz w:val="18"/>
        </w:rPr>
        <w:t>[0589b10]</w:t>
      </w:r>
      <w:bookmarkEnd w:id="35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[3]其飲光部本宗同義謂若法已斷已遍知則無未斷未遍知則有。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[3] 그 음광부의 본종에서 함께 주장하는 뜻은, 어떤 법이 이미 끊어지고 이미 두루 알려졌다면 [그 법은] 없고, 아직 끊어지지 않고 아직 두루 알려지지 않았다면 있다는 것이다.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기변은 이 대목을 제10단으로 보고, 첫째는 부파를 표기하고 본종을 서술하며 둘째는 나머지 동일 주장을 간략히 지시한다고 설명한다.</w:t>
      </w:r>
    </w:p>
    <w:p>
      <w:pPr>
        <w:pStyle w:val="SHTKNoteDetail"/>
      </w:pPr>
      <w:r>
        <w:t>• 원교감 원문 | 基辨云此即第十段文文有二初標部敘本宗次略指餘同執</w:t>
        <w:br/>
        <w:t>• 교감 번호 | 0589003</w:t>
        <w:br/>
        <w:t>• 판본 정보 | 卍續 원교감이며, 구형·현행 CBETA에서 type="orig"로 보존된다.</w:t>
        <w:br/>
        <w:t>• 저본 독법 | 현행 저본 본문을 그대로 유지한다.</w:t>
        <w:br/>
        <w:t>• 저본 적용 구절 | 해당 U의 본문.</w:t>
        <w:br/>
        <w:t>• 저본 기준 번역 | 해당 U의 직역과 같다.</w:t>
        <w:br/>
        <w:t>• 이문 독법 | 별도의 문자 이문 없음. 기변(基辨)의 과문·구조 설명이다.</w:t>
        <w:br/>
        <w:t>• 의미 차이 | 본문 어휘의 의미 차이는 없고, 문헌 구조를 밝히는 주석이다.</w:t>
        <w:br/>
        <w:t>• 한국어 해설 | 음광부의 본종 교의를 새 단락으로 읽어야 한다는 과문 정보이며, 문자 독법을 바꾸지는 않는다.</w:t>
        <w:br/>
        <w:t>• 번역 영향 판정 | [번역 차이 없음]</w:t>
        <w:br/>
        <w:t>• 출처 | CBETA X53n0844.</w:t>
      </w:r>
    </w:p>
    <w:p>
      <w:pPr>
        <w:pStyle w:val="SHTKNoteSummary"/>
        <w:pBdr>
          <w:left w:val="single" w:sz="4" w:space="4" w:color="2F5F7D"/>
        </w:pBdr>
        <w:shd w:fill="F6F8FA"/>
      </w:pPr>
      <w:r>
        <w:t>교감 요약 | [CBETA 교감] CBETA 교정본은 已를 취하고, 卍續은 자형이 가까운 巳로 되어 있다.</w:t>
      </w:r>
    </w:p>
    <w:p>
      <w:pPr>
        <w:pStyle w:val="SHTKNoteDetail"/>
      </w:pPr>
      <w:r>
        <w:t>• 원교감 원문 | 已【CB】，巳【卍續】</w:t>
        <w:br/>
        <w:t>• 교감 번호 | 0589b1001</w:t>
        <w:br/>
        <w:t>• 저본 독법 | 已</w:t>
        <w:br/>
        <w:t>• 저본 적용 구절 | 若法已斷</w:t>
        <w:br/>
        <w:t>• 저본 기준 번역 | “어떤 법이 이미 끊어졌다면”</w:t>
        <w:br/>
        <w:t>• 이문 독법 | 巳</w:t>
        <w:br/>
        <w:t>• 이문 적용 구절 | 若法巳斷</w:t>
        <w:br/>
        <w:t>• 이문 기준 번역 | 이 문맥의 巳는 지지(地支)의 글자로 읽으면 뜻이 성립하지 않으므로 별도의 의미 번역을 만들지 않는다. 문맥상 已의 오기·자형 혼동으로 처리한다.</w:t>
        <w:br/>
        <w:t>• 의미 차이 | 실질적인 의미 차이는 없다.</w:t>
        <w:br/>
        <w:t>• 번역 영향 판정 | [번역 차이 없음]</w:t>
        <w:br/>
        <w:t>• 출처 | CBETA X53n0844.</w:t>
      </w:r>
    </w:p>
    <w:p>
      <w:pPr>
        <w:pStyle w:val="SHTKNoteSummary"/>
        <w:pBdr>
          <w:left w:val="single" w:sz="4" w:space="4" w:color="2F5F7D"/>
        </w:pBdr>
        <w:shd w:fill="F6F8FA"/>
      </w:pPr>
      <w:r>
        <w:t>교감 요약 | [CBETA 교감] CBETA 교정본은 已를 취하고, 卍續은 자형이 가까운 巳로 되어 있다.</w:t>
      </w:r>
    </w:p>
    <w:p>
      <w:pPr>
        <w:pStyle w:val="SHTKNoteDetail"/>
      </w:pPr>
      <w:r>
        <w:t>• 원교감 원문 | 已【CB】，巳【卍續】</w:t>
        <w:br/>
        <w:t>• 교감 번호 | 0589b1002</w:t>
        <w:br/>
        <w:t>• 저본 독법 | 已</w:t>
        <w:br/>
        <w:t>• 저본 적용 구절 | 已遍知</w:t>
        <w:br/>
        <w:t>• 저본 기준 번역 | “이미 두루 알려졌다면”</w:t>
        <w:br/>
        <w:t>• 이문 독법 | 巳</w:t>
        <w:br/>
        <w:t>• 이문 적용 구절 | 巳遍知</w:t>
        <w:br/>
        <w:t>• 이문 기준 번역 | 이 문맥의 巳는 지지(地支)의 글자로 읽으면 뜻이 성립하지 않으므로 별도의 의미 번역을 만들지 않는다. 문맥상 已의 오기·자형 혼동으로 처리한다.</w:t>
        <w:br/>
        <w:t>• 의미 차이 | 실질적인 의미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9" w:name="loc_0589b12"/>
      <w:r>
        <w:rPr>
          <w:rFonts w:ascii="Noto Sans CJK KR" w:hAnsi="Noto Sans CJK KR" w:eastAsia="Noto Sans CJK KR" w:cs="Noto Sans CJK KR"/>
          <w:b/>
          <w:color w:val="203E52"/>
          <w:sz w:val="18"/>
        </w:rPr>
        <w:t>[0589b12]</w:t>
      </w:r>
      <w:bookmarkEnd w:id="35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飲光部若法已斷遍知即無等者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음광부에서 “어떤 법이 이미 끊어지고 두루 알려졌다면 곧 없다” 등이라고 한 것은,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 교정본은 已를 취하고, 卍續은 자형이 가까운 巳로 되어 있다.</w:t>
      </w:r>
    </w:p>
    <w:p>
      <w:pPr>
        <w:pStyle w:val="SHTKNoteDetail"/>
      </w:pPr>
      <w:r>
        <w:t>• 원교감 원문 | 已【CB】，巳【卍續】</w:t>
        <w:br/>
        <w:t>• 교감 번호 | 0589b1201</w:t>
        <w:br/>
        <w:t>• 저본 독법 | 已</w:t>
        <w:br/>
        <w:t>• 저본 적용 구절 | 若法已斷遍知即無</w:t>
        <w:br/>
        <w:t>• 저본 기준 번역 | “어떤 법이 이미 끊어지고 두루 알려졌다면 곧 없다”</w:t>
        <w:br/>
        <w:t>• 이문 독법 | 巳</w:t>
        <w:br/>
        <w:t>• 이문 적용 구절 | 若法巳斷遍知即無</w:t>
        <w:br/>
        <w:t>• 이문 기준 번역 | 이 문맥의 巳는 지지(地支)의 글자로 읽으면 뜻이 성립하지 않으므로 별도의 의미 번역을 만들지 않는다. 문맥상 已의 오기·자형 혼동으로 처리한다.</w:t>
        <w:br/>
        <w:t>• 의미 차이 | 실질적인 의미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法謂煩惱未斷之時過去有體名有煩惱若為無間已斷解脫</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법이란 번뇌를 말한다. 아직 끊어지지 않았을 때에는, 과거에도 체가 있어 ‘번뇌가 있다’고 한다. 만약 무간[도]에 의해 이미 끊어지고 해탈[도]에서,</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 교정본은 已를 취하고, 卍續은 자형이 가까운 巳로 되어 있다.</w:t>
      </w:r>
    </w:p>
    <w:p>
      <w:pPr>
        <w:pStyle w:val="SHTKNoteDetail"/>
      </w:pPr>
      <w:r>
        <w:t>• 원교감 원문 | 已【CB】，巳【卍續】</w:t>
        <w:br/>
        <w:t>• 교감 번호 | 0589b1301</w:t>
        <w:br/>
        <w:t>• 저본 독법 | 已</w:t>
        <w:br/>
        <w:t>• 저본 적용 구절 | 若為無間已斷解脫</w:t>
        <w:br/>
        <w:t>• 저본 기준 번역 | “만약 무간[도]에 의해 이미 끊어지고 해탈[도]에서…”</w:t>
        <w:br/>
        <w:t>• 이문 독법 | 巳</w:t>
        <w:br/>
        <w:t>• 이문 적용 구절 | 若為無間巳斷解脫</w:t>
        <w:br/>
        <w:t>• 이문 기준 번역 | 이 문맥의 巳는 지지(地支)의 글자로 읽으면 뜻이 성립하지 않으므로 별도의 의미 번역을 만들지 않는다. 문맥상 已의 오기·자형 혼동으로 처리한다.</w:t>
        <w:br/>
        <w:t>• 의미 차이 | 실질적인 의미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遍知過去煩惱體即非有不同薩婆多等其體獨有。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과거의 번뇌를 두루 알게 되면 그 체는 곧 존재하지 않는다. 그 체가 홀로 존재한다고 하는 설일체유부 등과 같지 않다.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0" w:name="loc_0589b15"/>
      <w:r>
        <w:rPr>
          <w:rFonts w:ascii="Noto Sans CJK KR" w:hAnsi="Noto Sans CJK KR" w:eastAsia="Noto Sans CJK KR" w:cs="Noto Sans CJK KR"/>
          <w:b/>
          <w:color w:val="203E52"/>
          <w:sz w:val="18"/>
        </w:rPr>
        <w:t>[0589b15]</w:t>
      </w:r>
      <w:bookmarkEnd w:id="36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若業果已熟則無果未熟則有。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만약 업의 과보가 이미 익었다면 [그 업은] 없고, 과보가 아직 익지 않았다면 [그 업은] 있다.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 교정본은 已를 취하고, 卍續은 자형이 가까운 巳로 되어 있다.</w:t>
      </w:r>
    </w:p>
    <w:p>
      <w:pPr>
        <w:pStyle w:val="SHTKNoteDetail"/>
      </w:pPr>
      <w:r>
        <w:t>• 원교감 원문 | 已【CB】，巳【卍續】</w:t>
        <w:br/>
        <w:t>• 교감 번호 | 0589b1501</w:t>
        <w:br/>
        <w:t>• 저본 독법 | 已</w:t>
        <w:br/>
        <w:t>• 저본 적용 구절 | 若業果已熟則無</w:t>
        <w:br/>
        <w:t>• 저본 기준 번역 | “만약 업의 과보가 이미 익었다면 [그 업은] 없다”</w:t>
        <w:br/>
        <w:t>• 이문 독법 | 巳</w:t>
        <w:br/>
        <w:t>• 이문 적용 구절 | 若業果巳熟則無</w:t>
        <w:br/>
        <w:t>• 이문 기준 번역 | 이 문맥의 巳는 지지(地支)의 글자로 읽으면 뜻이 성립하지 않으므로 별도의 의미 번역을 만들지 않는다. 문맥상 已의 오기·자형 혼동으로 처리한다.</w:t>
        <w:br/>
        <w:t>• 의미 차이 | 실질적인 의미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1" w:name="loc_0589b16"/>
      <w:r>
        <w:rPr>
          <w:rFonts w:ascii="Noto Sans CJK KR" w:hAnsi="Noto Sans CJK KR" w:eastAsia="Noto Sans CJK KR" w:cs="Noto Sans CJK KR"/>
          <w:b/>
          <w:color w:val="203E52"/>
          <w:sz w:val="18"/>
        </w:rPr>
        <w:t>[0589b16]</w:t>
      </w:r>
      <w:bookmarkEnd w:id="36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若業果已熟則無等者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“만약 업의 과보가 이미 익었다면 곧 없다” 등이라고 한 것은,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 교정본은 已를 취하고, 卍續은 자형이 가까운 巳로 되어 있다.</w:t>
      </w:r>
    </w:p>
    <w:p>
      <w:pPr>
        <w:pStyle w:val="SHTKNoteDetail"/>
      </w:pPr>
      <w:r>
        <w:t>• 원교감 원문 | 已【CB】，巳【卍續】</w:t>
        <w:br/>
        <w:t>• 교감 번호 | 0589b1601</w:t>
        <w:br/>
        <w:t>• 저본 독법 | 已</w:t>
        <w:br/>
        <w:t>• 저본 적용 구절 | 若業果已熟則無等者</w:t>
        <w:br/>
        <w:t>• 저본 기준 번역 | “‘만약 업의 과보가 이미 익었다면 곧 없다’ 등이라고 한 것은”</w:t>
        <w:br/>
        <w:t>• 이문 독법 | 巳</w:t>
        <w:br/>
        <w:t>• 이문 적용 구절 | 若業果巳熟則無等者</w:t>
        <w:br/>
        <w:t>• 이문 기준 번역 | 이 문맥의 巳는 지지(地支)의 글자로 읽으면 뜻이 성립하지 않으므로 별도의 의미 번역을 만들지 않는다. 문맥상 已의 오기·자형 혼동으로 처리한다.</w:t>
        <w:br/>
        <w:t>• 의미 차이 | 실질적인 의미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既唯辨業業謂若果未熟過去有體若果已熟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이미 오직 업만을 밝히는 것이니, 업은 곧 과보가 아직 익지 않았다면, 과거에도 체가 있고, 과보가 이미 익었다면,</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 교정본은 已를 취하고, 卍續은 자형이 가까운 巳로 되어 있다.</w:t>
      </w:r>
    </w:p>
    <w:p>
      <w:pPr>
        <w:pStyle w:val="SHTKNoteDetail"/>
      </w:pPr>
      <w:r>
        <w:t>• 원교감 원문 | 已【CB】，巳【卍續】</w:t>
        <w:br/>
        <w:t>• 교감 번호 | 0589b1701</w:t>
        <w:br/>
        <w:t>• 저본 독법 | 已</w:t>
        <w:br/>
        <w:t>• 저본 적용 구절 | 若果已熟</w:t>
        <w:br/>
        <w:t>• 저본 기준 번역 | “과보가 이미 익었다면”</w:t>
        <w:br/>
        <w:t>• 이문 독법 | 巳</w:t>
        <w:br/>
        <w:t>• 이문 적용 구절 | 若果巳熟</w:t>
        <w:br/>
        <w:t>• 이문 기준 번역 | 이 문맥의 巳는 지지(地支)의 글자로 읽으면 뜻이 성립하지 않으므로 별도의 의미 번역을 만들지 않는다. 문맥상 已의 오기·자형 혼동으로 처리한다.</w:t>
        <w:br/>
        <w:t>• 의미 차이 | 실질적인 의미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業於過去其體即無然唯果法生已念念滅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업은 과거에서 그 체가 곧 없다. 그러나 과보인 법만은 생긴 뒤 찰나찰나 멸하고,</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 교정본은 已를 취하고, 卍續은 자형이 가까운 巳로 되어 있다.</w:t>
      </w:r>
    </w:p>
    <w:p>
      <w:pPr>
        <w:pStyle w:val="SHTKNoteDetail"/>
      </w:pPr>
      <w:r>
        <w:t>• 원교감 원문 | 已【CB】，巳【卍續】</w:t>
        <w:br/>
        <w:t>• 교감 번호 | 0589b1801</w:t>
        <w:br/>
        <w:t>• 저본 독법 | 已</w:t>
        <w:br/>
        <w:t>• 저본 적용 구절 | 果法生已念念滅</w:t>
        <w:br/>
        <w:t>• 저본 기준 번역 | “과보인 법은 생긴 뒤 찰나찰나 멸한다”</w:t>
        <w:br/>
        <w:t>• 이문 독법 | 巳</w:t>
        <w:br/>
        <w:t>• 이문 적용 구절 | 果法生巳念念滅</w:t>
        <w:br/>
        <w:t>• 이문 기준 번역 | 이 문맥의 巳는 지지(地支)의 글자로 읽으면 뜻이 성립하지 않으므로 별도의 의미 번역을 만들지 않는다. 문맥상 已의 오기·자형 혼동으로 처리한다.</w:t>
        <w:br/>
        <w:t>• 의미 차이 | 실질적인 의미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不待已斷遍知等故解云</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이미 끊고 두루 아는 것 등을 기다리지 않는다. 그러므로 해석하여 말한다.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 교정본은 已를 취하고, 卍續은 자형이 가까운 巳로 되어 있다.</w:t>
      </w:r>
    </w:p>
    <w:p>
      <w:pPr>
        <w:pStyle w:val="SHTKNoteDetail"/>
      </w:pPr>
      <w:r>
        <w:t>• 원교감 원문 | 已【CB】，巳【卍續】</w:t>
        <w:br/>
        <w:t>• 교감 번호 | 0589b1802</w:t>
        <w:br/>
        <w:t>• 저본 독법 | 已</w:t>
        <w:br/>
        <w:t>• 저본 적용 구절 | 不待已斷遍知等故</w:t>
        <w:br/>
        <w:t>• 저본 기준 번역 | “이미 끊고 두루 아는 것 등을 기다리지 않는다”</w:t>
        <w:br/>
        <w:t>• 이문 독법 | 巳</w:t>
        <w:br/>
        <w:t>• 이문 적용 구절 | 不待巳斷遍知等故</w:t>
        <w:br/>
        <w:t>• 이문 기준 번역 | 이 문맥의 巳는 지지(地支)의 글자로 읽으면 뜻이 성립하지 않으므로 별도의 의미 번역을 만들지 않는다. 문맥상 已의 오기·자형 혼동으로 처리한다.</w:t>
        <w:br/>
        <w:t>• 의미 차이 | 실질적인 의미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此中唯於過現不說未來以無體故今準文意無法以未來為因以未來無故然因後果前故無以未來為因又法已斷知</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여기서는 오직 과거와 현재에 대해서만 [말하고], 미래는 말하지 않으니, [미래는] 체가 없기 때문이다. 이제 문장의 뜻에 준하면, 어떤 법도 미래를 원인으로 삼지 않으니, 미래가 없기 때문이다. 그런데 [미래를 원인으로 삼으면] 원인은 뒤에 있고 결과는 앞에 있게 되므로, 미래를 원인으로 삼는 것은 없다. 또 “법이 이미 끊어지고 알려졌다”는 말은,</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CBETA 교정본은 已를 취하고, 卍續은 자형이 가까운 巳로 되어 있다.</w:t>
      </w:r>
    </w:p>
    <w:p>
      <w:pPr>
        <w:pStyle w:val="SHTKNoteDetail"/>
      </w:pPr>
      <w:r>
        <w:t>• 원교감 원문 | 已【CB】，巳【卍續】</w:t>
        <w:br/>
        <w:t>• 교감 번호 | 0589b2101</w:t>
        <w:br/>
        <w:t>• 저본 독법 | 已</w:t>
        <w:br/>
        <w:t>• 저본 적용 구절 | 又法已斷知</w:t>
        <w:br/>
        <w:t>• 저본 기준 번역 | “또 ‘법이 이미 끊어지고 알려졌다’는 말은”</w:t>
        <w:br/>
        <w:t>• 이문 독법 | 巳</w:t>
        <w:br/>
        <w:t>• 이문 적용 구절 | 又法巳斷知</w:t>
        <w:br/>
        <w:t>• 이문 기준 번역 | 이 문맥의 巳는 지지(地支)의 글자로 읽으면 뜻이 성립하지 않으므로 별도의 의미 번역을 만들지 않는다. 문맥상 已의 오기·자형 혼동으로 처리한다.</w:t>
        <w:br/>
        <w:t>• 의미 차이 | 실질적인 의미 차이는 없다.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言不簡別故許通未來於理無爽。</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[시제를] 따로 구별하지 않았으므로, 미래에도 통한다고 허용해도, 이치에 어긋남이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2" w:name="loc_0589b22"/>
      <w:r>
        <w:rPr>
          <w:rFonts w:ascii="Noto Sans CJK KR" w:hAnsi="Noto Sans CJK KR" w:eastAsia="Noto Sans CJK KR" w:cs="Noto Sans CJK KR"/>
          <w:b/>
          <w:color w:val="203E52"/>
          <w:sz w:val="18"/>
        </w:rPr>
        <w:t>[0589b22]</w:t>
      </w:r>
      <w:bookmarkEnd w:id="36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有諸行以過去為因無諸行以未來為因。</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어떤 행들은 과거를 원인으로 삼지만, 어떤 행도 미래를 원인으로 삼지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3" w:name="loc_0589b23"/>
      <w:r>
        <w:rPr>
          <w:rFonts w:ascii="Noto Sans CJK KR" w:hAnsi="Noto Sans CJK KR" w:eastAsia="Noto Sans CJK KR" w:cs="Noto Sans CJK KR"/>
          <w:b/>
          <w:color w:val="203E52"/>
          <w:sz w:val="18"/>
        </w:rPr>
        <w:t>[0589b23]</w:t>
      </w:r>
      <w:bookmarkEnd w:id="36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有諸行以過去為因等者此簡薩婆多現在以未來為能作因未來以未來為異熟後相應位有能作因故。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“어떤 행들은 과거를 원인으로 삼는다” 등이라고 한 것은, 이는 설일체유부에서 현재[법]이 미래[법]을 능작인(能作因)으로 삼는 것을 가려낸 것이다. [구문 불확실] 미래[법]은 미래[법]에 대해, 이숙 이후 상응하는 지위에서 능작인이 있기 때문이다.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[번역 메모] - 未來以未來為異熟後相應位有能作因故는 수식 관계가 압축되어 있어 정확한 구문 연결에 여지가 있다.</w:t>
      </w:r>
    </w:p>
    <w:p>
      <w:pPr>
        <w:pStyle w:val="SHTKNoteDetail"/>
      </w:pPr>
      <w:r>
        <w:t>• 해설 | - 未來以未來為異熟後相應位有能作因故는 수식 관계가 압축되어 있어 정확한 구문 연결에 여지가 있다. - 저본을 고치지 않고, 미래법과 능작인의 관계를 드러내는 범위에서 최소 직역하였다. - [구문 불확실] [판단 유보]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4" w:name="loc_0589c02"/>
      <w:r>
        <w:rPr>
          <w:rFonts w:ascii="Noto Sans CJK KR" w:hAnsi="Noto Sans CJK KR" w:eastAsia="Noto Sans CJK KR" w:cs="Noto Sans CJK KR"/>
          <w:b/>
          <w:color w:val="203E52"/>
          <w:sz w:val="18"/>
        </w:rPr>
        <w:t>[0589c02]</w:t>
      </w:r>
      <w:bookmarkEnd w:id="36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一切行皆剎那滅。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행은 모두 찰나에 멸한다.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5" w:name="loc_0589c03"/>
      <w:r>
        <w:rPr>
          <w:rFonts w:ascii="Noto Sans CJK KR" w:hAnsi="Noto Sans CJK KR" w:eastAsia="Noto Sans CJK KR" w:cs="Noto Sans CJK KR"/>
          <w:b/>
          <w:color w:val="203E52"/>
          <w:sz w:val="18"/>
        </w:rPr>
        <w:t>[0589c03]</w:t>
      </w:r>
      <w:bookmarkEnd w:id="36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一切行皆剎那滅者異犢子等。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행은 모두 찰나에 멸한다”는 것은 독자부 등과 다르다.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6" w:name="loc_0589c04"/>
      <w:r>
        <w:rPr>
          <w:rFonts w:ascii="Noto Sans CJK KR" w:hAnsi="Noto Sans CJK KR" w:eastAsia="Noto Sans CJK KR" w:cs="Noto Sans CJK KR"/>
          <w:b/>
          <w:color w:val="203E52"/>
          <w:sz w:val="18"/>
        </w:rPr>
        <w:t>[0589c04]</w:t>
      </w:r>
      <w:bookmarkEnd w:id="36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[4]諸有學法有異熟果餘義多同法藏部執。</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[4] 모든 유학법에는 이숙과(異熟果)가 있고, 나머지 뜻은 대부분 법장부의 주장과 같다.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기변은 이 문장을 제10단의 둘째 부분이라고 설명한다.</w:t>
      </w:r>
    </w:p>
    <w:p>
      <w:pPr>
        <w:pStyle w:val="SHTKNoteDetail"/>
      </w:pPr>
      <w:r>
        <w:t>• 원교감 원문 | 基辨云此即第二文也</w:t>
        <w:br/>
        <w:t>• 교감 번호 | 0589004</w:t>
        <w:br/>
        <w:t>• 판본 정보 | 卍續 원교감이며, 구형·현행 CBETA에서 type="orig"로 보존된다.</w:t>
        <w:br/>
        <w:t>• 저본 독법 | 현행 저본 본문을 그대로 유지한다.</w:t>
        <w:br/>
        <w:t>• 저본 적용 구절 | 해당 U의 본문.</w:t>
        <w:br/>
        <w:t>• 저본 기준 번역 | 해당 U의 직역과 같다.</w:t>
        <w:br/>
        <w:t>• 이문 독법 | 별도의 문자 이문 없음. 기변(基辨)의 과문·구조 설명이다.</w:t>
        <w:br/>
        <w:t>• 의미 차이 | 본문 어휘의 의미 차이는 없고, 문헌 구조를 밝히는 주석이다.</w:t>
        <w:br/>
        <w:t>• 한국어 해설 | 餘義多同法藏部執이 음광부 대목의 둘째 구조 단위라는 점을 확인해 준다.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7" w:name="loc_0589c05"/>
      <w:r>
        <w:rPr>
          <w:rFonts w:ascii="Noto Sans CJK KR" w:hAnsi="Noto Sans CJK KR" w:eastAsia="Noto Sans CJK KR" w:cs="Noto Sans CJK KR"/>
          <w:b/>
          <w:color w:val="203E52"/>
          <w:sz w:val="18"/>
        </w:rPr>
        <w:t>[0589c05]</w:t>
      </w:r>
      <w:bookmarkEnd w:id="36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諸有學法有異熟果者此有二解一即無漏不招有漏果但前引後等流果等變異而熟名有異熟果此異熟果體實無漏薩婆多等不許名異熟故二云即感有果如初二果未離欲界所有無漏感欲界果不還感上界類此應知以煩惱未盡無漏未圓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“모든 유학법에는 이숙과가 있다”는 것은, 여기에 두 가지 해석이 있다. 첫째, 곧 무루[법]은 유루의 과보를 초래하지 않지만, 다만 앞의 것이 뒤의 등류과 등을 이끌어 변이하여 익으므로, ‘이숙과가 있다’고 이름한다. 이 이숙과의 체는 실로 무루이며, 설일체유부 등은 이것을 ‘이숙’이라고 부르는 것을 허용하지 않기 때문이다. 둘째 해석은 곧 유과(有果)를 감득한다고 한다. 예컨대 처음 두 과의 성자는 아직 욕계를 여의지 않았으므로, 그에게 있는 무루[법]이 욕계의 과보를 감득하고, 불환자는 상계[의 과보]를 감득하니, 이를 유추하여 알아야 한다. 번뇌가 아직 다하지 않았고 무루가 아직 원만하지 않기 때문이다.</w:t>
      </w:r>
    </w:p>
    <w:p>
      <w:pPr>
        <w:pStyle w:val="Heading4"/>
      </w:pPr>
      <w:r>
        <w:t>「經量部」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8" w:name="loc_0589c11"/>
      <w:r>
        <w:rPr>
          <w:rFonts w:ascii="Noto Sans CJK KR" w:hAnsi="Noto Sans CJK KR" w:eastAsia="Noto Sans CJK KR" w:cs="Noto Sans CJK KR"/>
          <w:b/>
          <w:color w:val="203E52"/>
          <w:sz w:val="18"/>
        </w:rPr>
        <w:t>[0589c11]</w:t>
      </w:r>
      <w:bookmarkEnd w:id="36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[5]其經量部本宗同義謂說諸蘊有從前世轉至後世立說轉名。</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[5] 그 경량부의 본종에서 함께 주장하는 뜻은, 모든 온 가운데 전세에서 후세로 옮겨가는 것이 있다고 말하며, 이로써 ‘설전(說轉)’이라는 이름을 세운다는 것이다.</w:t>
      </w:r>
    </w:p>
    <w:p>
      <w:pPr>
        <w:pStyle w:val="SHTKBlockLabel"/>
      </w:pPr>
      <w:r>
        <w:rPr>
          <w:rFonts w:ascii="Noto Sans CJK KR" w:hAnsi="Noto Sans CJK KR" w:eastAsia="Noto Sans CJK KR" w:cs="Noto Sans CJK KR"/>
          <w:b/>
          <w:color w:val="667085"/>
          <w:sz w:val="15"/>
        </w:rPr>
        <w:t>교감·번역 메모</w:t>
      </w:r>
    </w:p>
    <w:p>
      <w:pPr>
        <w:pStyle w:val="SHTKNoteSummary"/>
        <w:pBdr>
          <w:left w:val="single" w:sz="4" w:space="4" w:color="2F5F7D"/>
        </w:pBdr>
        <w:shd w:fill="F6F8FA"/>
      </w:pPr>
      <w:r>
        <w:t>교감 요약 | [CBETA 교감] 기변은 이 대목을 제11단으로 보고, 첫째는 부파를 표기하고 본종을 서술하며 둘째는 나머지 동일 주장을 간략히 지시한다고 설명한다.</w:t>
      </w:r>
    </w:p>
    <w:p>
      <w:pPr>
        <w:pStyle w:val="SHTKNoteDetail"/>
      </w:pPr>
      <w:r>
        <w:t>• 원교감 원문 | 基辨云此即第十一段文文有二初標部敘本宗次略指餘同執</w:t>
        <w:br/>
        <w:t>• 교감 번호 | 0589005</w:t>
        <w:br/>
        <w:t>• 판본 정보 | 卍續 원교감이며, 구형·현행 CBETA에서 type="orig"로 보존된다.</w:t>
        <w:br/>
        <w:t>• 저본 독법 | 현행 저본 본문을 그대로 유지한다.</w:t>
        <w:br/>
        <w:t>• 저본 적용 구절 | 해당 U의 본문.</w:t>
        <w:br/>
        <w:t>• 저본 기준 번역 | 해당 U의 직역과 같다.</w:t>
        <w:br/>
        <w:t>• 이문 독법 | 별도의 문자 이문 없음. 기변(基辨)의 과문·구조 설명이다.</w:t>
        <w:br/>
        <w:t>• 의미 차이 | 본문 어휘의 의미 차이는 없고, 문헌 구조를 밝히는 주석이다.</w:t>
        <w:br/>
        <w:t>• 한국어 해설 | 경량부 본종 교설을 독립된 마지막 부파 교의 단락으로 읽게 해 주는 구조주이며, 본문 글자를 변경하지 않는다.</w:t>
        <w:br/>
        <w:t>• 번역 영향 판정 | [번역 차이 없음]</w:t>
        <w:br/>
        <w:t>• 출처 | CBETA X53n0844.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9" w:name="loc_0589c13"/>
      <w:r>
        <w:rPr>
          <w:rFonts w:ascii="Noto Sans CJK KR" w:hAnsi="Noto Sans CJK KR" w:eastAsia="Noto Sans CJK KR" w:cs="Noto Sans CJK KR"/>
          <w:b/>
          <w:color w:val="203E52"/>
          <w:sz w:val="18"/>
        </w:rPr>
        <w:t>[0589c13]</w:t>
      </w:r>
      <w:bookmarkEnd w:id="36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經量部說諸蘊從前世轉至後有實法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[구두 불확실] 경량부에서는 모든 온이 전세에서 후세로 옮겨가며 실재하는 법이 있다고 말한다.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[번역 메모] - 經量部說諸蘊從前世轉至後有實法我能從前世轉至後世問은 有實法과 뒤의 我를 어떻게 끊는지에 따라 해석이 달라질 수 있다.</w:t>
      </w:r>
    </w:p>
    <w:p>
      <w:pPr>
        <w:pStyle w:val="SHTKNoteDetail"/>
      </w:pPr>
      <w:r>
        <w:t>• 해설 | - 經量部說諸蘊從前世轉至後有實法我能從前世轉至後世問은 有實法과 뒤의 我를 어떻게 끊는지에 따라 해석이 달라질 수 있다. - 현행 CBETA는 有實法，我能…로 표점하지만 해당 표점은 AI 초안이므로 확정 근거로 삼지 않았다. - 기존 U 분할과 저본을 유지하여 [구두 불확실] [판단 유보]로 처리한다.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我能從前世轉至後世問此為常故轉為體無常多相續住名轉內法外法耶。</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‘나’는 전세에서 후세로 옮겨갈 수 있다고 한다. 묻는다. 이것은 [그것이] 항상하기 때문에 옮겨가는 것인가? 아니면 그 체는 무상하지만 여러 [찰나가] 서로 이어져 머무르기 때문에, [구문 불확실] ‘옮겨간다’고 이름하는 것인가? [그리고 그것은] 내법인가 외법인가?</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[번역 메모] - 名轉內法外法耶는 名轉과 內法外法耶의 결합 방식이 압축되어 있다.</w:t>
      </w:r>
    </w:p>
    <w:p>
      <w:pPr>
        <w:pStyle w:val="SHTKNoteDetail"/>
      </w:pPr>
      <w:r>
        <w:t>• 해설 | - 名轉內法外法耶는 名轉과 內法外法耶의 결합 방식이 압축되어 있다. - “전(轉)이라 이름하는 것인가, 내법인가 외법인가?”라는 최소 직역을 취하되 문장 구조는 확정하지 않는다. - [구문 불확실] [판단 유보]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0" w:name="loc_0589c16"/>
      <w:r>
        <w:rPr>
          <w:rFonts w:ascii="Noto Sans CJK KR" w:hAnsi="Noto Sans CJK KR" w:eastAsia="Noto Sans CJK KR" w:cs="Noto Sans CJK KR"/>
          <w:b/>
          <w:color w:val="203E52"/>
          <w:sz w:val="18"/>
        </w:rPr>
        <w:t>[0589c16]</w:t>
      </w:r>
      <w:bookmarkEnd w:id="37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非離聖道有蘊永滅。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성도를 떠나서는 어떤 온도 영원히 소멸하지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1" w:name="loc_0589c17"/>
      <w:r>
        <w:rPr>
          <w:rFonts w:ascii="Noto Sans CJK KR" w:hAnsi="Noto Sans CJK KR" w:eastAsia="Noto Sans CJK KR" w:cs="Noto Sans CJK KR"/>
          <w:b/>
          <w:color w:val="203E52"/>
          <w:sz w:val="18"/>
        </w:rPr>
        <w:t>[0589c17]</w:t>
      </w:r>
      <w:bookmarkEnd w:id="37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非離聖道有蘊永滅有漏六行不能斷煩惱但名伏故。</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성도를 떠나서는 어떤 온도 영원히 소멸하지 않는다는 것은, 유루의 육행(六行)은 번뇌를 끊을 수 없고 다만 제복한다고 이름하기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2" w:name="loc_0589c19"/>
      <w:r>
        <w:rPr>
          <w:rFonts w:ascii="Noto Sans CJK KR" w:hAnsi="Noto Sans CJK KR" w:eastAsia="Noto Sans CJK KR" w:cs="Noto Sans CJK KR"/>
          <w:b/>
          <w:color w:val="203E52"/>
          <w:sz w:val="18"/>
        </w:rPr>
        <w:t>[0589c19]</w:t>
      </w:r>
      <w:bookmarkEnd w:id="37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有根邊蘊有一味蘊。</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근변온(根邊蘊)이 있고 일미온(一味蘊)이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3" w:name="loc_0589c20"/>
      <w:r>
        <w:rPr>
          <w:rFonts w:ascii="Noto Sans CJK KR" w:hAnsi="Noto Sans CJK KR" w:eastAsia="Noto Sans CJK KR" w:cs="Noto Sans CJK KR"/>
          <w:b/>
          <w:color w:val="203E52"/>
          <w:sz w:val="18"/>
        </w:rPr>
        <w:t>[0589c20]</w:t>
      </w:r>
      <w:bookmarkEnd w:id="37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根邊蘊有一味蘊一味者即無始來展轉和合一味而轉即細意識曾不間斷此具四蘊有根邊蘊者根謂向前細意識住生死根本故說為根由此根故有五蘊起即同諸宗所說五蘊然一味蘊是根本故不說言邊其餘間斷五蘊之法是末起故名根邊蘊。</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근변온이 있고 일미온이 있다. 일미(一味)라는 것은, 곧 무시 이래 서로 전전하여 화합해 한맛으로 유전하는 것이며, 곧 미세한 의식이 일찍이 끊어진 적이 없는 것이다. 이것은 네 온을 갖춘다. 근변온이라는 것은, ‘근(根)’은 앞에서 말한 미세한 의식이 머무는 것을 말하며, 생사의 근본이므로, ‘근’이라고 설한다. 이 근으로 말미암아, 오온이 일어나는데, 곧 여러 종파에서 말하는 오온과 같다. 그러나 일미온은 근본이므로, ‘변(邊)’이라고 말하지 않고, 그 나머지 끊어졌다 이어지는 오온의 법은, 말단에서 일어나기 때문에, 근변온이라고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4" w:name="loc_0590a02"/>
      <w:r>
        <w:rPr>
          <w:rFonts w:ascii="Noto Sans CJK KR" w:hAnsi="Noto Sans CJK KR" w:eastAsia="Noto Sans CJK KR" w:cs="Noto Sans CJK KR"/>
          <w:b/>
          <w:color w:val="203E52"/>
          <w:sz w:val="18"/>
        </w:rPr>
        <w:t>[0590a02]</w:t>
      </w:r>
      <w:bookmarkEnd w:id="37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異生位中亦有聖法。</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이생의 지위 가운데에도 성법(聖法)이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5" w:name="loc_0590a03"/>
      <w:r>
        <w:rPr>
          <w:rFonts w:ascii="Noto Sans CJK KR" w:hAnsi="Noto Sans CJK KR" w:eastAsia="Noto Sans CJK KR" w:cs="Noto Sans CJK KR"/>
          <w:b/>
          <w:color w:val="203E52"/>
          <w:sz w:val="18"/>
        </w:rPr>
        <w:t>[0590a03]</w:t>
      </w:r>
      <w:bookmarkEnd w:id="37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異生位中亦有聖法即無漏種法爾成就。</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이생의 지위 가운데에도 성법이 있다는 것은, 곧 무루의 종자가 법이 그러함으로 성취되어 있다는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6" w:name="loc_0590a04"/>
      <w:r>
        <w:rPr>
          <w:rFonts w:ascii="Noto Sans CJK KR" w:hAnsi="Noto Sans CJK KR" w:eastAsia="Noto Sans CJK KR" w:cs="Noto Sans CJK KR"/>
          <w:b/>
          <w:color w:val="203E52"/>
          <w:sz w:val="18"/>
        </w:rPr>
        <w:t>[0590a04]</w:t>
      </w:r>
      <w:bookmarkEnd w:id="37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執有勝義補特伽羅餘所執多同說一切有部。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승의(勝義)의 보특가라가 있다고 집착하며, 나머지 주장의 대부분은 설일체유부와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7" w:name="loc_0590a05"/>
      <w:r>
        <w:rPr>
          <w:rFonts w:ascii="Noto Sans CJK KR" w:hAnsi="Noto Sans CJK KR" w:eastAsia="Noto Sans CJK KR" w:cs="Noto Sans CJK KR"/>
          <w:b/>
          <w:color w:val="203E52"/>
          <w:sz w:val="18"/>
        </w:rPr>
        <w:t>[0590a05]</w:t>
      </w:r>
      <w:bookmarkEnd w:id="37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執有勝義補特伽羅但是微細難可施設即實我也不同正量等非即蘊離蘊蘊外調</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승의의 보특가라가 있다고 집착한다는 것은, 다만 매우 미세하여 시설하기 어렵지만, 곧 실아(實我)라는 것이다. 정량부 등과는 같지 않아서, [판독 불확실] [구문 불확실] 온과 곧 같은 것도 아니고 온을 떠난 것도 아니며, 원문은 이어서 「蘊外調」라고 되어 있어 이 부분의 뜻은 확정하기 어렵다.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[번역 메모] - 구형·현행 CBETA와 저본이 모두 非即蘊離蘊蘊外調를 전한다.</w:t>
      </w:r>
    </w:p>
    <w:p>
      <w:pPr>
        <w:pStyle w:val="SHTKNoteDetail"/>
      </w:pPr>
      <w:r>
        <w:t>• 해설 | - 구형·현행 CBETA와 저본이 모두 非即蘊離蘊蘊外調를 전한다. - 蘊外調는 현행 문맥에서 통상적인 한문 구문으로 확정하기 어렵고, 해당 위치에 별도의 CBETA/卍續 교감주도 없다.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然有別體故也。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그러나 별도의 체가 있기 때문이다.</w:t>
      </w:r>
    </w:p>
    <w:p>
      <w:pPr>
        <w:pStyle w:val="Heading2"/>
      </w:pPr>
      <w:r>
        <w:t>9.4 권말 결구와 사기</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8" w:name="loc_0590a08"/>
      <w:r>
        <w:rPr>
          <w:rFonts w:ascii="Noto Sans CJK KR" w:hAnsi="Noto Sans CJK KR" w:eastAsia="Noto Sans CJK KR" w:cs="Noto Sans CJK KR"/>
          <w:b/>
          <w:color w:val="203E52"/>
          <w:sz w:val="18"/>
        </w:rPr>
        <w:t>[0590a08]</w:t>
      </w:r>
      <w:bookmarkEnd w:id="37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三藏法師翻此論竟述重譯意乃說頌言。備詳眾梵本　　再譯宗輪論　　文愜義無謬智者應勤學異部宗輪論述記(舉)</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삼장법사가 이 논서를 번역하기를 마치고 중역(重譯)한 뜻을 서술하여 곧 게송으로 말하였다. “여러 범본을 갖추어 자세히 살펴, 다시 『종륜론』을 번역하니, 문장은 뜻에 맞고 뜻에는 오류가 없으므로, 지혜로운 이는 마땅히 부지런히 배울지어다.” [의미 불확실] 『이부종륜론술기』(거[舉]).</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[번역 메모] - 현행 CBETA는 권말 제목 異部宗輪論述記 뒤의 舉를 협주 「舉」로 기록한다. - 저본도 (舉)로 보존한다.</w:t>
      </w:r>
    </w:p>
    <w:p>
      <w:pPr>
        <w:pStyle w:val="SHTKNoteDetail"/>
      </w:pPr>
      <w:r>
        <w:t>• 해설 | - 현행 CBETA는 권말 제목 異部宗輪論述記 뒤의 舉를 협주 「舉」로 기록한다. - 저본도 (舉)로 보존한다. 이 한 글자의 기능·의미를 본문만으로 확정하기 어려우므로 번역문에는 원자를 함께 남기고 [의미 불확실] [판단 유보]로 처리한다.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9" w:name="loc_0590a14"/>
      <w:r>
        <w:rPr>
          <w:rFonts w:ascii="Noto Sans CJK KR" w:hAnsi="Noto Sans CJK KR" w:eastAsia="Noto Sans CJK KR" w:cs="Noto Sans CJK KR"/>
          <w:b/>
          <w:color w:val="203E52"/>
          <w:sz w:val="18"/>
        </w:rPr>
        <w:t>[0590a14]</w:t>
      </w:r>
      <w:bookmarkEnd w:id="37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天延三年乙亥七月五日於鹿苑院自拜寫之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천연(天延) 3년 을해 7월 5일, 녹원원(鹿苑院)에서 스스로 삼가 베껴 썼다.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0" w:name="loc_0590a15"/>
      <w:r>
        <w:rPr>
          <w:rFonts w:ascii="Noto Sans CJK KR" w:hAnsi="Noto Sans CJK KR" w:eastAsia="Noto Sans CJK KR" w:cs="Noto Sans CJK KR"/>
          <w:b/>
          <w:color w:val="203E52"/>
          <w:sz w:val="18"/>
        </w:rPr>
        <w:t>[0590a15]</w:t>
      </w:r>
      <w:bookmarkEnd w:id="38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興福寺釋　真興</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흥복사(興福寺)의 승려 진흥(真興).</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1" w:name="loc_0590a16"/>
      <w:r>
        <w:rPr>
          <w:rFonts w:ascii="Noto Sans CJK KR" w:hAnsi="Noto Sans CJK KR" w:eastAsia="Noto Sans CJK KR" w:cs="Noto Sans CJK KR"/>
          <w:b/>
          <w:color w:val="203E52"/>
          <w:sz w:val="18"/>
        </w:rPr>
        <w:t>[0590a16]</w:t>
      </w:r>
      <w:bookmarkEnd w:id="38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承久三年十一月晦日於佛光山寺堂拜寫之</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승구(承久) 3년 11월 그믐날, 불광산사(佛光山寺)의 당(堂)에서 삼가 베껴 썼다.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2" w:name="loc_0590a17"/>
      <w:r>
        <w:rPr>
          <w:rFonts w:ascii="Noto Sans CJK KR" w:hAnsi="Noto Sans CJK KR" w:eastAsia="Noto Sans CJK KR" w:cs="Noto Sans CJK KR"/>
          <w:b/>
          <w:color w:val="203E52"/>
          <w:sz w:val="18"/>
        </w:rPr>
        <w:t>[0590a17]</w:t>
      </w:r>
      <w:bookmarkEnd w:id="38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沙門　高辨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사문 고변(高辨).</w:t>
      </w:r>
    </w:p>
    <w:p>
      <w:pPr>
        <w:pStyle w:val="Heading2"/>
      </w:pPr>
      <w:r>
        <w:t>9.5 부파명 해설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一說部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일설부(一說部).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3" w:name="loc_0590a22"/>
      <w:r>
        <w:rPr>
          <w:rFonts w:ascii="Noto Sans CJK KR" w:hAnsi="Noto Sans CJK KR" w:eastAsia="Noto Sans CJK KR" w:cs="Noto Sans CJK KR"/>
          <w:b/>
          <w:color w:val="203E52"/>
          <w:sz w:val="18"/>
        </w:rPr>
        <w:t>[0590a22]</w:t>
      </w:r>
      <w:bookmarkEnd w:id="38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執世出世法皆無實體同一假名。說出世部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세간법과 출세간법이 모두 실체가 없고 동일한 하나의 가명이라고 집착한다. 설출세부(說出世部).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4" w:name="loc_0590a24"/>
      <w:r>
        <w:rPr>
          <w:rFonts w:ascii="Noto Sans CJK KR" w:hAnsi="Noto Sans CJK KR" w:eastAsia="Noto Sans CJK KR" w:cs="Noto Sans CJK KR"/>
          <w:b/>
          <w:color w:val="203E52"/>
          <w:sz w:val="18"/>
        </w:rPr>
        <w:t>[0590a24]</w:t>
      </w:r>
      <w:bookmarkEnd w:id="38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執世法從顛倒生出世之法別有別體。鷄胤部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세간법은 전도에서 생기고, 출세간의 법은 별도로 별개의 체가 있다고 집착한다. 계윤부(鷄胤部).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5" w:name="loc_0590b02"/>
      <w:r>
        <w:rPr>
          <w:rFonts w:ascii="Noto Sans CJK KR" w:hAnsi="Noto Sans CJK KR" w:eastAsia="Noto Sans CJK KR" w:cs="Noto Sans CJK KR"/>
          <w:b/>
          <w:color w:val="203E52"/>
          <w:sz w:val="18"/>
        </w:rPr>
        <w:t>[0590b02]</w:t>
      </w:r>
      <w:bookmarkEnd w:id="38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上古有仙染鷄生子部主是此之族。多聞部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옛날 한 선인이 닭에 탐염하여 자식을 낳았는데, 부주는 이 종족이다. 다문부(多聞部).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6" w:name="loc_0590b04"/>
      <w:r>
        <w:rPr>
          <w:rFonts w:ascii="Noto Sans CJK KR" w:hAnsi="Noto Sans CJK KR" w:eastAsia="Noto Sans CJK KR" w:cs="Noto Sans CJK KR"/>
          <w:b/>
          <w:color w:val="203E52"/>
          <w:sz w:val="18"/>
        </w:rPr>
        <w:t>[0590b04]</w:t>
      </w:r>
      <w:bookmarkEnd w:id="38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廣學三藏深悟佛言從德為名名多聞部。說假部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삼장을 널리 배우고 부처의 말씀을 깊이 깨달았으므로, 그 덕을 따라 이름하여 다문부라고 한다. 설가부(說假部).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7" w:name="loc_0590b06"/>
      <w:r>
        <w:rPr>
          <w:rFonts w:ascii="Noto Sans CJK KR" w:hAnsi="Noto Sans CJK KR" w:eastAsia="Noto Sans CJK KR" w:cs="Noto Sans CJK KR"/>
          <w:b/>
          <w:color w:val="203E52"/>
          <w:sz w:val="18"/>
        </w:rPr>
        <w:t>[0590b06]</w:t>
      </w:r>
      <w:bookmarkEnd w:id="38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說世出世法皆通假名為以真實故不同一說及出世部。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[구문 불확실] 세간법과 출세간법이 모두 가명에 통한다고 설하되 [어떤 것을] 진실한 것으로 삼기 때문에, 일설부 및 설출세부와 같지 않다.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[번역 메모] - 說世出世法皆通假名為以真實故不同一說及出世部는 為以真實故의 결구가 매끄럽지 않다.</w:t>
      </w:r>
    </w:p>
    <w:p>
      <w:pPr>
        <w:pStyle w:val="SHTKNoteDetail"/>
      </w:pPr>
      <w:r>
        <w:t>• 해설 | - 說世出世法皆通假名為以真實故不同一說及出世部는 為以真實故의 결구가 매끄럽지 않다. - 별도 교감주가 없으므로 “모두 가명에 통하지만 [어떤 것을] 진실한 것으로 삼기 때문에”로 최소 직역하였다. - [구문 불확실] [판단 유보]</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制多山部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제다산부(制多山部).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8" w:name="loc_0590b09"/>
      <w:r>
        <w:rPr>
          <w:rFonts w:ascii="Noto Sans CJK KR" w:hAnsi="Noto Sans CJK KR" w:eastAsia="Noto Sans CJK KR" w:cs="Noto Sans CJK KR"/>
          <w:b/>
          <w:color w:val="203E52"/>
          <w:sz w:val="18"/>
        </w:rPr>
        <w:t>[0590b09]</w:t>
      </w:r>
      <w:bookmarkEnd w:id="38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制多翻為靈廟此即一處山有制多人依山住從山立名。西山住部北山住部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제다(制多)는 ‘영묘(靈廟)’라고 번역한다. 이는 곧 한 장소[의 이름]이다. 산에 제다가 있고 사람들이 그 산에 의지해 살았으므로, 산을 따라 이름을 세웠다. 서산주부(西山住部)·북산주부(北山住部).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9" w:name="loc_0590b12"/>
      <w:r>
        <w:rPr>
          <w:rFonts w:ascii="Noto Sans CJK KR" w:hAnsi="Noto Sans CJK KR" w:eastAsia="Noto Sans CJK KR" w:cs="Noto Sans CJK KR"/>
          <w:b/>
          <w:color w:val="203E52"/>
          <w:sz w:val="18"/>
        </w:rPr>
        <w:t>[0590b12]</w:t>
      </w:r>
      <w:bookmarkEnd w:id="38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此竝居制多山西及北故名也。說因部亦名說一切有部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이들은 모두 제다산의 서쪽과 북쪽에 거주했기 때문에 그렇게 이름하였다. 설인부(說因部), 또 설일체유부(說一切有部)라고도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0" w:name="loc_0590b14"/>
      <w:r>
        <w:rPr>
          <w:rFonts w:ascii="Noto Sans CJK KR" w:hAnsi="Noto Sans CJK KR" w:eastAsia="Noto Sans CJK KR" w:cs="Noto Sans CJK KR"/>
          <w:b/>
          <w:color w:val="203E52"/>
          <w:sz w:val="18"/>
        </w:rPr>
        <w:t>[0590b14]</w:t>
      </w:r>
      <w:bookmarkEnd w:id="39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一切有有二一者有為三世實有二者無為離世實有從所立法以彰部名。雪山部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‘일체유(一切有)’에는 두 가지가 있다. 첫째는 유위로, 삼세가 실재한다. 둘째는 무위로, 세간[의 삼세]을 떠나 실재한다. 세운 법을 따라 부파의 이름을 드러낸 것이다. 설산부(雪山部).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1" w:name="loc_0590b17"/>
      <w:r>
        <w:rPr>
          <w:rFonts w:ascii="Noto Sans CJK KR" w:hAnsi="Noto Sans CJK KR" w:eastAsia="Noto Sans CJK KR" w:cs="Noto Sans CJK KR"/>
          <w:b/>
          <w:color w:val="203E52"/>
          <w:sz w:val="18"/>
        </w:rPr>
        <w:t>[0590b17]</w:t>
      </w:r>
      <w:bookmarkEnd w:id="391"/>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微弱不住如似雪風飄流靡惜</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미약하여 머물지 못하는 것이 마치 눈바람과 같고, [의미 불확실] 흩날려 떠돌며 ‘靡惜’한다고 하였다.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[번역 메모] - 저본과 구형·현행 CBETA는 모두 飄流靡惜으로 전한다.</w:t>
      </w:r>
    </w:p>
    <w:p>
      <w:pPr>
        <w:pStyle w:val="SHTKNoteDetail"/>
      </w:pPr>
      <w:r>
        <w:t>• 해설 | - 저본과 구형·현행 CBETA는 모두 飄流靡惜으로 전한다. - 靡惜은 앞의 “눈바람처럼 머물지 않는다”는 비유와의 연결이 분명하지 않으며, 이 위치에 별도 교감은 없다. - 임의로 靡息 등으로 고치지 않고 원문을 유지하여 [의미 불확실] [판단 유보]로 처리한다.</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從喻為名亦雪山部從處立稱亦名上座從遠所襲以名也。犢子部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비유를 따라 이름한 것이다. 또 ‘설산부’라고도 하는데, 장소를 따라 명칭을 세운 것이다. 또 ‘상좌(上座)’라고도 이름하는데, 먼 옛날부터 계승해 온 바를 따라 이름한 것이다. 독자부(犢子部).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2" w:name="loc_0590b20"/>
      <w:r>
        <w:rPr>
          <w:rFonts w:ascii="Noto Sans CJK KR" w:hAnsi="Noto Sans CJK KR" w:eastAsia="Noto Sans CJK KR" w:cs="Noto Sans CJK KR"/>
          <w:b/>
          <w:color w:val="203E52"/>
          <w:sz w:val="18"/>
        </w:rPr>
        <w:t>[0590b20]</w:t>
      </w:r>
      <w:bookmarkEnd w:id="392"/>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上古有仙居山靜處欲染母牛因而有子自後仙種皆名也。法上部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옛날 한 선인이 산의 고요한 곳에 살면서 암소에 음욕을 일으켰고, 이로 인해 아들이 생겼다. 그 뒤로 선인의 종족은 모두 그렇게 이름하였다. 법상부(法上部).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3" w:name="loc_0590b23"/>
      <w:r>
        <w:rPr>
          <w:rFonts w:ascii="Noto Sans CJK KR" w:hAnsi="Noto Sans CJK KR" w:eastAsia="Noto Sans CJK KR" w:cs="Noto Sans CJK KR"/>
          <w:b/>
          <w:color w:val="203E52"/>
          <w:sz w:val="18"/>
        </w:rPr>
        <w:t>[0590b23]</w:t>
      </w:r>
      <w:bookmarkEnd w:id="393"/>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有法可上或復有法生眾人出竝名法上從人亦名也。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[구문 불확실] 어떤 법은 위로 올릴 만하다는 뜻이거나, 또는 ‘법상(法上)’이라는 이가 여러 사람 가운데서 나왔다는 뜻으로, 모두 ‘법상’이라 이름하며 사람을 따라서도 그렇게 이름한다.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[번역 메모] - 원문 有法可上或復有法生眾人出竝名法上從人亦名也의 후반 결구는 구두에 따라 해석이 달라질 수 있다.</w:t>
      </w:r>
    </w:p>
    <w:p>
      <w:pPr>
        <w:pStyle w:val="SHTKNoteDetail"/>
      </w:pPr>
      <w:r>
        <w:t>• 해설 | - 원문 有法可上或復有法生眾人出竝名法上從人亦名也의 후반 결구는 구두에 따라 해석이 달라질 수 있다. - 현행 CBETA의 AI 표점은 이 문제를 확정하는 교감 근거가 아니므로, ‘법상(法上)’을 법의 성격과 인명 양쪽에 걸쳐 설명하는 문맥으로 최소한 직역하였다. - [구문 불확실] [판단 유보]</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賢胄部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현주부(賢胄部).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4" w:name="loc_0590c02"/>
      <w:r>
        <w:rPr>
          <w:rFonts w:ascii="Noto Sans CJK KR" w:hAnsi="Noto Sans CJK KR" w:eastAsia="Noto Sans CJK KR" w:cs="Noto Sans CJK KR"/>
          <w:b/>
          <w:color w:val="203E52"/>
          <w:sz w:val="18"/>
        </w:rPr>
        <w:t>[0590c02]</w:t>
      </w:r>
      <w:bookmarkEnd w:id="394"/>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賢是部主胄是苗裔之義是賢羅漢之苗裔以名也。正量部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‘현(賢)’은 부주이고 ‘주(胄)’는 후예라는 뜻이다. 현(賢) 아라한의 후예이므로 그렇게 이름하였다. 정량부(正量部).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5" w:name="loc_0590c05"/>
      <w:r>
        <w:rPr>
          <w:rFonts w:ascii="Noto Sans CJK KR" w:hAnsi="Noto Sans CJK KR" w:eastAsia="Noto Sans CJK KR" w:cs="Noto Sans CJK KR"/>
          <w:b/>
          <w:color w:val="203E52"/>
          <w:sz w:val="18"/>
        </w:rPr>
        <w:t>[0590c05]</w:t>
      </w:r>
      <w:bookmarkEnd w:id="395"/>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權衡刊定名之為量量無邪謬因之為正此部所立甚深法義於定無邪目以名也。密林山部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저울질하여 정밀하게 판정하는 것을 ‘량(量)’이라고 이름하고, 헤아림에 삿됨과 오류가 없으므로, 그 때문에 ‘정(正)’이라고 한다. 이 부파가 세운 심오한 법의 뜻은 판정에 삿됨이 없으므로, 이것을 지목하여 이름한 것이다. 밀림산부(密林山部).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6" w:name="loc_0590c08"/>
      <w:r>
        <w:rPr>
          <w:rFonts w:ascii="Noto Sans CJK KR" w:hAnsi="Noto Sans CJK KR" w:eastAsia="Noto Sans CJK KR" w:cs="Noto Sans CJK KR"/>
          <w:b/>
          <w:color w:val="203E52"/>
          <w:sz w:val="18"/>
        </w:rPr>
        <w:t>[0590c08]</w:t>
      </w:r>
      <w:bookmarkEnd w:id="396"/>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近山林木蓊鬱繁密從處以名也。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산 가까이에 숲의 나무가 울창하고 빽빽하므로, 장소를 따라 이름한 것이다.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외자 [鬱-山+止] — 정규형 鬱</w:t>
      </w:r>
    </w:p>
    <w:p>
      <w:pPr>
        <w:pStyle w:val="SHTKNoteDetail"/>
      </w:pPr>
      <w:r>
        <w:t>• 저본 표기 | 蓊鬱繁密</w:t>
        <w:br/>
        <w:t>• 외자 번호 | CB15106</w:t>
        <w:br/>
        <w:t>• 조합식 | [鬱-山+止]</w:t>
        <w:br/>
        <w:t>• 정규형 | 鬱</w:t>
        <w:br/>
        <w:t>• 번역 영향 판정 | [번역 차이 없음]</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化地部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화지부(化地部).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7" w:name="loc_0590c10"/>
      <w:r>
        <w:rPr>
          <w:rFonts w:ascii="Noto Sans CJK KR" w:hAnsi="Noto Sans CJK KR" w:eastAsia="Noto Sans CJK KR" w:cs="Noto Sans CJK KR"/>
          <w:b/>
          <w:color w:val="203E52"/>
          <w:sz w:val="18"/>
        </w:rPr>
        <w:t>[0590c10]</w:t>
      </w:r>
      <w:bookmarkEnd w:id="397"/>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部主曾作國王化露地上故曰化地捨國出家弘宣佛法從本名也。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[구문 불확실] 부주는 일찍이 국왕이 되어 ‘노지 위를 교화하였다(化露地上)’고 하므로 화지라고 하였다. 나라를 버리고 출가하여 불법을 널리 선양하였으니, 본래의 이름을 따른 것이다.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[번역 메모] - 化露地上은 저본과 대조 XML에 그대로 나타나지만, 이 구절의 내부 결합은 분명하지 않다.</w:t>
      </w:r>
    </w:p>
    <w:p>
      <w:pPr>
        <w:pStyle w:val="SHTKNoteDetail"/>
      </w:pPr>
      <w:r>
        <w:t>• 해설 | - 化露地上은 저본과 대조 XML에 그대로 나타나지만, 이 구절의 내부 결합은 분명하지 않다. - 별도 교감 근거가 없으므로 露를 삭제하거나 다른 글자로 바꾸지 않고 “노지 위를 교화하였다”로 최소 직역하였다. - [구문 불확실] [판단 유보]</w:t>
      </w:r>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法藏部亦名法密部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법장부(法藏部), 또 법밀부(法密部)라고도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8" w:name="loc_0590c13"/>
      <w:r>
        <w:rPr>
          <w:rFonts w:ascii="Noto Sans CJK KR" w:hAnsi="Noto Sans CJK KR" w:eastAsia="Noto Sans CJK KR" w:cs="Noto Sans CJK KR"/>
          <w:b/>
          <w:color w:val="203E52"/>
          <w:sz w:val="18"/>
        </w:rPr>
        <w:t>[0590c13]</w:t>
      </w:r>
      <w:bookmarkEnd w:id="398"/>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部主之義名藏之與密義同此師含容正法如藏以名也。飲光師</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부주의 뜻에서 이름한 것이다. ‘장(藏)’과 ‘밀(密)’은 뜻이 같다. 이 스승이 정법을 포용하여 마치 창고와 같으므로 그렇게 이름하였다. 음광사(飲光師).</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9" w:name="loc_0590c16"/>
      <w:r>
        <w:rPr>
          <w:rFonts w:ascii="Noto Sans CJK KR" w:hAnsi="Noto Sans CJK KR" w:eastAsia="Noto Sans CJK KR" w:cs="Noto Sans CJK KR"/>
          <w:b/>
          <w:color w:val="203E52"/>
          <w:sz w:val="18"/>
        </w:rPr>
        <w:t>[0590c16]</w:t>
      </w:r>
      <w:bookmarkEnd w:id="399"/>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上古有仙身有金光障弊金光故名飲光部主是彼胤以名也。經量部</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옛날 한 선인의 몸에 금빛이 있어 [다른] 금빛을 가려 덮었으므로 음광이라 이름하였다. 부주는 그 후예였으므로 그렇게 이름하였다. 경량부(經量部).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00" w:name="loc_0590c19"/>
      <w:r>
        <w:rPr>
          <w:rFonts w:ascii="Noto Sans CJK KR" w:hAnsi="Noto Sans CJK KR" w:eastAsia="Noto Sans CJK KR" w:cs="Noto Sans CJK KR"/>
          <w:b/>
          <w:color w:val="203E52"/>
          <w:sz w:val="18"/>
        </w:rPr>
        <w:t>[0590c19]</w:t>
      </w:r>
      <w:bookmarkEnd w:id="400"/>
    </w:p>
    <w:p>
      <w:pPr>
        <w:pStyle w:val="SHTKBlockLabel"/>
      </w:pPr>
      <w:r>
        <w:rPr>
          <w:rFonts w:ascii="Noto Sans CJK KR" w:hAnsi="Noto Sans CJK KR" w:eastAsia="Noto Sans CJK KR" w:cs="Noto Sans CJK KR"/>
          <w:b/>
          <w:color w:val="667085"/>
          <w:sz w:val="15"/>
        </w:rPr>
        <w:t>원문</w:t>
      </w:r>
    </w:p>
    <w:p>
      <w:pPr>
        <w:pStyle w:val="SHTKSourceText"/>
        <w:pBdr>
          <w:left w:val="single" w:sz="4" w:space="5" w:color="9AAEBB"/>
        </w:pBdr>
        <w:shd w:fill="FAFBFC"/>
      </w:pPr>
      <w:r>
        <w:rPr>
          <w:rFonts w:ascii="Noto Serif CJK KR" w:hAnsi="Noto Serif CJK KR" w:eastAsia="Noto Serif CJK KR" w:cs="Noto Serif CJK KR"/>
          <w:color w:val="20252B"/>
          <w:sz w:val="18"/>
        </w:rPr>
        <w:t>此部唯依經為宗不依律論即經部師依所立彰部也。</w:t>
      </w:r>
    </w:p>
    <w:p>
      <w:pPr>
        <w:pStyle w:val="SHTKBlockLabel"/>
      </w:pPr>
      <w:r>
        <w:rPr>
          <w:rFonts w:ascii="Noto Sans CJK KR" w:hAnsi="Noto Sans CJK KR" w:eastAsia="Noto Sans CJK KR" w:cs="Noto Sans CJK KR"/>
          <w:b/>
          <w:color w:val="667085"/>
          <w:sz w:val="15"/>
        </w:rPr>
        <w:t>한국어 직역</w:t>
      </w:r>
    </w:p>
    <w:p>
      <w:pPr>
        <w:pStyle w:val="SHTKTranslationText"/>
        <w:pBdr>
          <w:left w:val="single" w:sz="6" w:space="5" w:color="2F5F7D"/>
        </w:pBdr>
      </w:pPr>
      <w:r>
        <w:rPr>
          <w:rFonts w:ascii="Noto Serif CJK KR" w:hAnsi="Noto Serif CJK KR" w:eastAsia="Noto Serif CJK KR" w:cs="Noto Serif CJK KR"/>
          <w:b w:val="0"/>
          <w:color w:val="20252B"/>
          <w:sz w:val="20"/>
        </w:rPr>
        <w:t>이 부파는 오직 경에 의지하여 종지로 삼고 율과 논에 의지하지 않는다. 곧 경부사들이 세운 바에 의거하여 부파 [이름]을 드러낸 것이다.</w:t>
      </w:r>
    </w:p>
    <w:p>
      <w:pPr>
        <w:pStyle w:val="Heading1"/>
      </w:pPr>
      <w:r>
        <w:t>10. 최종 검증 정보</w:t>
      </w:r>
    </w:p>
    <w:p>
      <w:pPr>
        <w:pStyle w:val="SHTKVerification"/>
      </w:pPr>
      <w:r>
        <w:rPr>
          <w:rFonts w:ascii="Noto Sans CJK KR" w:hAnsi="Noto Sans CJK KR" w:eastAsia="Noto Sans CJK KR" w:cs="Noto Sans CJK KR"/>
          <w:sz w:val="17"/>
        </w:rPr>
        <w:t>검증 정의: 교감 원자료 수와 고유 교감 블록 수를 구분한다. 불확실성 수는 해당 표지가 남아 있는 내부 단위 수이며, 영향 판정은 한 블록에 복수 태그가 함께 있을 수 있다.</w:t>
      </w:r>
    </w:p>
    <w:tbl>
      <w:tblPr>
        <w:tblW w:type="auto" w:w="0"/>
        <w:jc w:val="center"/>
        <w:tblLayout w:type="fixed"/>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2154"/>
        <w:gridCol w:w="7710"/>
      </w:tblGrid>
      <w:tr>
        <w:tc>
          <w:tcPr>
            <w:tcW w:type="dxa" w:w="4933"/>
            <w:shd w:fill="EDF2F5"/>
            <w:tcMar>
              <w:top w:w="80" w:type="dxa"/>
              <w:start w:w="100" w:type="dxa"/>
              <w:bottom w:w="80" w:type="dxa"/>
              <w:end w:w="100" w:type="dxa"/>
            </w:tcMar>
          </w:tcPr>
          <w:p>
            <w:r>
              <w:rPr>
                <w:rFonts w:ascii="Noto Sans CJK KR" w:hAnsi="Noto Sans CJK KR" w:eastAsia="Noto Sans CJK KR" w:cs="Noto Sans CJK KR"/>
                <w:b/>
                <w:color w:val="203E52"/>
                <w:sz w:val="17"/>
              </w:rPr>
              <w:t>항목</w:t>
            </w:r>
          </w:p>
        </w:tc>
        <w:tc>
          <w:tcPr>
            <w:tcW w:type="dxa" w:w="4933"/>
            <w:shd w:fill="EDF2F5"/>
            <w:tcMar>
              <w:top w:w="80" w:type="dxa"/>
              <w:start w:w="100" w:type="dxa"/>
              <w:bottom w:w="80" w:type="dxa"/>
              <w:end w:w="100" w:type="dxa"/>
            </w:tcMar>
          </w:tcPr>
          <w:p>
            <w:r>
              <w:rPr>
                <w:rFonts w:ascii="Noto Sans CJK KR" w:hAnsi="Noto Sans CJK KR" w:eastAsia="Noto Sans CJK KR" w:cs="Noto Sans CJK KR"/>
                <w:b/>
                <w:color w:val="203E52"/>
                <w:sz w:val="17"/>
              </w:rPr>
              <w:t>내용</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전체 원문 내부 단위</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4,090</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번역 완료</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4,090</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미번역</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0</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원문만 있는 단위</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0</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번역만 있는 단위</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0</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위치표지</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400</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위치표지 누락</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0</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공식 XML 교감 원자료</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131건</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고유 교감 블록</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128건</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처리 완료 교감 원자료</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131 / 131</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미처리 교감</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0</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한국어 해설 완료</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128 / 128</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한국어 해설 미완료</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0</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[번역 차이 없음]</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105</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[의미 차이 있음]</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9</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[판단 유보]</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11</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이미지 참조</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0</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확보 이미지</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0</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미확보 이미지</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0</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판독 불확실</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7</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구두 불확실</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9</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구문 불확실</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32</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의미 불확실</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5</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결락</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1</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최소 보충</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1</w:t>
            </w:r>
          </w:p>
        </w:tc>
      </w:tr>
      <w:tr>
        <w:tc>
          <w:tcPr>
            <w:tcW w:type="dxa" w:w="2154"/>
            <w:tcMar>
              <w:top w:w="80" w:type="dxa"/>
              <w:start w:w="100" w:type="dxa"/>
              <w:bottom w:w="80" w:type="dxa"/>
              <w:end w:w="100" w:type="dxa"/>
            </w:tcMar>
          </w:tcPr>
          <w:p>
            <w:r>
              <w:rPr>
                <w:rFonts w:ascii="Noto Sans CJK KR" w:hAnsi="Noto Sans CJK KR" w:eastAsia="Noto Sans CJK KR" w:cs="Noto Sans CJK KR"/>
                <w:b/>
                <w:color w:val="38414D"/>
                <w:sz w:val="16"/>
              </w:rPr>
              <w:t>최종 판정</w:t>
            </w:r>
          </w:p>
        </w:tc>
        <w:tc>
          <w:tcPr>
            <w:tcW w:type="dxa" w:w="7710"/>
            <w:tcMar>
              <w:top w:w="80" w:type="dxa"/>
              <w:start w:w="100" w:type="dxa"/>
              <w:bottom w:w="80" w:type="dxa"/>
              <w:end w:w="100" w:type="dxa"/>
            </w:tcMar>
          </w:tcPr>
          <w:p>
            <w:r>
              <w:rPr>
                <w:rFonts w:ascii="Noto Serif CJK KR" w:hAnsi="Noto Serif CJK KR" w:eastAsia="Noto Serif CJK KR" w:cs="Noto Serif CJK KR"/>
                <w:b w:val="0"/>
                <w:color w:val="20252B"/>
                <w:sz w:val="17"/>
              </w:rPr>
              <w:t>최종 DOCX 작성 가능 — 표준 DOCX 제1호 계열로 재편집 완료</w:t>
            </w:r>
          </w:p>
        </w:tc>
      </w:tr>
    </w:tbl>
    <w:sectPr>
      <w:headerReference w:type="default" r:id="rId13"/>
      <w:footerReference w:type="default" r:id="rId14"/>
      <w:pgSz w:w="11906" w:h="16838"/>
      <w:pgMar w:left="1020" w:right="1020" w:gutter="0" w:header="454"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r>
    <w:r>
      <w:rPr/>
    </w:r>
    <w:r>
      <w:rPr/>
    </w:r>
    <w:r>
      <w:rPr/>
    </w:r>
    <w:r>
      <w:rPr/>
    </w:r>
    <w:r>
      <w:rPr/>
    </w:r>
    <w:r>
      <w:rPr>
        <w:rFonts w:eastAsia="Noto Sans CJK KR" w:cs="Noto Sans CJK KR" w:ascii="Noto Sans CJK KR" w:hAnsi="Noto Sans CJK KR"/>
        <w:color w:val="667085"/>
        <w:sz w:val="15"/>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b w:val="0"/>
        <w:color w:val="667085"/>
        <w:sz w:val="15"/>
      </w:rPr>
      <w:t xml:space="preserve">— </w:t>
    </w:r>
    <w:r>
      <w:fldChar w:fldCharType="begin"/>
    </w:r>
    <w:r>
      <w:instrText xml:space="preserve"> PAGE </w:instrText>
    </w:r>
    <w:r>
      <w:fldChar w:fldCharType="separate"/>
    </w:r>
    <w:r>
      <w:rPr>
        <w:rFonts w:ascii="Noto Sans CJK KR" w:hAnsi="Noto Sans CJK KR" w:eastAsia="Noto Sans CJK KR" w:cs="Noto Sans CJK KR"/>
        <w:color w:val="667085"/>
        <w:sz w:val="15"/>
      </w:rPr>
      <w:t>1</w:t>
    </w:r>
    <w:r>
      <w:fldChar w:fldCharType="end"/>
    </w:r>
    <w:r>
      <w:rPr>
        <w:rFonts w:ascii="Noto Sans CJK KR" w:hAnsi="Noto Sans CJK KR" w:eastAsia="Noto Sans CJK KR" w:cs="Noto Sans CJK KR"/>
        <w:b w:val="0"/>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932"/>
      <w:gridCol w:w="4932"/>
    </w:tblGrid>
    <w:tr>
      <w:tc>
        <w:tcPr>
          <w:tcW w:type="dxa" w:w="4932"/>
          <w:vAlign w:val="center"/>
          <w:tcMar>
            <w:top w:w="0" w:type="dxa"/>
            <w:start w:w="0" w:type="dxa"/>
            <w:bottom w:w="0" w:type="dxa"/>
            <w:end w:w="0" w:type="dxa"/>
          </w:tcMar>
          <w:tcBorders>
            <w:top w:val="nil"/>
            <w:left w:val="nil"/>
            <w:bottom w:val="nil"/>
            <w:right w:val="nil"/>
            <w:insideH w:val="nil"/>
            <w:insideV w:val="nil"/>
          </w:tcBorders>
        </w:tcPr>
        <w:p>
          <w:pPr>
            <w:jc w:val="left"/>
          </w:pPr>
          <w:r>
            <w:rPr>
              <w:rFonts w:ascii="Noto Sans CJK KR" w:hAnsi="Noto Sans CJK KR" w:eastAsia="Noto Sans CJK KR" w:cs="Noto Sans CJK KR"/>
              <w:b w:val="0"/>
              <w:color w:val="667085"/>
              <w:sz w:val="15"/>
            </w:rPr>
            <w:t>《異部宗輪論疏述記》 전문 직역·교감본</w:t>
          </w:r>
        </w:p>
      </w:tc>
      <w:tc>
        <w:tcPr>
          <w:tcW w:type="dxa" w:w="4932"/>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Noto Sans CJK KR" w:hAnsi="Noto Sans CJK KR" w:eastAsia="Noto Sans CJK KR" w:cs="Noto Sans CJK KR"/>
              <w:b w:val="0"/>
              <w:color w:val="667085"/>
              <w:sz w:val="15"/>
            </w:rPr>
            <w:t>신한글대장경 표준 DOCX 계열</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Noto Sans CJK KR" w:hAnsi="Noto Sans CJK KR" w:eastAsia="Noto Sans CJK KR"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Noto Sans CJK KR" w:hAnsi="Noto Sans CJK KR" w:eastAsia="Noto Sans CJK KR"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Noto Sans CJK KR" w:hAnsi="Noto Sans CJK KR" w:eastAsia="Noto Sans CJK KR"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Noto Sans CJK KR" w:hAnsi="Noto Sans CJK KR" w:eastAsia="Noto Sans CJK KR"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