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釋華嚴經三寶章圓通記</w:t>
      </w:r>
    </w:p>
    <w:p>
      <w:pPr>
        <w:jc w:val="center"/>
      </w:pPr>
      <w:r>
        <w:rPr>
          <w:b/>
          <w:sz w:val="30"/>
        </w:rPr>
        <w:t>『화엄경삼보장원통기』</w:t>
      </w:r>
    </w:p>
    <w:p>
      <w:pPr>
        <w:jc w:val="center"/>
      </w:pPr>
      <w:r>
        <w:t>KABC 한문 원문 · 한국어 전문 직역 · 교감 대조 최종완역본</w:t>
      </w:r>
    </w:p>
    <w:p>
      <w:pPr>
        <w:jc w:val="center"/>
      </w:pPr>
      <w:r>
        <w:t>高麗國歸法寺主 圓通首座 均如 說  ·  法藏 『華嚴經明法品內立三寶章』 소석</w:t>
      </w:r>
    </w:p>
    <w:p>
      <w:pPr>
        <w:jc w:val="center"/>
      </w:pPr>
      <w:r>
        <w:t>원문 3,102 U단위 전수 대응 검증 · 77개 張 종료경계 재계산 · KABC 판본·편집기호 132회 전수 대조</w:t>
      </w:r>
    </w:p>
    <w:p>
      <w:pPr>
        <w:pStyle w:val="Heading1"/>
      </w:pPr>
      <w:r>
        <w:t>1. 문헌 정보</w:t>
      </w:r>
    </w:p>
    <w:tbl>
      <w:tblPr>
        <w:tblStyle w:val="LightShading-Accent1"/>
        <w:tblW w:type="auto" w:w="0"/>
        <w:tblLook w:firstColumn="1" w:firstRow="1" w:lastColumn="0" w:lastRow="0" w:noHBand="0" w:noVBand="1" w:val="04A0"/>
      </w:tblPr>
      <w:tblGrid>
        <w:gridCol w:w="4830"/>
        <w:gridCol w:w="4830"/>
      </w:tblGrid>
      <w:tr>
        <w:tc>
          <w:tcPr>
            <w:tcW w:type="dxa" w:w="4830"/>
          </w:tcPr>
          <w:p>
            <w:r>
              <w:t>항목</w:t>
            </w:r>
          </w:p>
        </w:tc>
        <w:tc>
          <w:tcPr>
            <w:tcW w:type="dxa" w:w="4830"/>
          </w:tcPr>
          <w:p>
            <w:r>
              <w:t>내용</w:t>
            </w:r>
          </w:p>
        </w:tc>
      </w:tr>
      <w:tr>
        <w:tc>
          <w:tcPr>
            <w:tcW w:type="dxa" w:w="4830"/>
          </w:tcPr>
          <w:p>
            <w:r>
              <w:t>문헌명</w:t>
            </w:r>
          </w:p>
        </w:tc>
        <w:tc>
          <w:tcPr>
            <w:tcW w:type="dxa" w:w="4830"/>
          </w:tcPr>
          <w:p>
            <w:r>
              <w:t>석화엄경삼보장원통기(釋華嚴經三寶章圓通記)</w:t>
            </w:r>
          </w:p>
        </w:tc>
      </w:tr>
      <w:tr>
        <w:tc>
          <w:tcPr>
            <w:tcW w:type="dxa" w:w="4830"/>
          </w:tcPr>
          <w:p>
            <w:r>
              <w:t>내부 원문 표제</w:t>
            </w:r>
          </w:p>
        </w:tc>
        <w:tc>
          <w:tcPr>
            <w:tcW w:type="dxa" w:w="4830"/>
          </w:tcPr>
          <w:p>
            <w:r>
              <w:t>[釋華嚴經三寶章圓通記] / 華嚴經三寶章圓通記卷上 / 華嚴經三寶章圓通記卷下</w:t>
            </w:r>
          </w:p>
        </w:tc>
      </w:tr>
      <w:tr>
        <w:tc>
          <w:tcPr>
            <w:tcW w:type="dxa" w:w="4830"/>
          </w:tcPr>
          <w:p>
            <w:r>
              <w:t>원문 파일</w:t>
            </w:r>
          </w:p>
        </w:tc>
        <w:tc>
          <w:tcPr>
            <w:tcW w:type="dxa" w:w="4830"/>
          </w:tcPr>
          <w:p>
            <w:r>
              <w:t>균여_석화엄삼보장원통기.txt</w:t>
            </w:r>
          </w:p>
        </w:tc>
      </w:tr>
      <w:tr>
        <w:tc>
          <w:tcPr>
            <w:tcW w:type="dxa" w:w="4830"/>
          </w:tcPr>
          <w:p>
            <w:r>
              <w:t>주석자</w:t>
            </w:r>
          </w:p>
        </w:tc>
        <w:tc>
          <w:tcPr>
            <w:tcW w:type="dxa" w:w="4830"/>
          </w:tcPr>
          <w:p>
            <w:r>
              <w:t>高麗國歸法寺主 圓通首座 均如說 — 고려 귀법사 원통수좌 균여</w:t>
            </w:r>
          </w:p>
        </w:tc>
      </w:tr>
      <w:tr>
        <w:tc>
          <w:tcPr>
            <w:tcW w:type="dxa" w:w="4830"/>
          </w:tcPr>
          <w:p>
            <w:r>
              <w:t>소석 대상 원전</w:t>
            </w:r>
          </w:p>
        </w:tc>
        <w:tc>
          <w:tcPr>
            <w:tcW w:type="dxa" w:w="4830"/>
          </w:tcPr>
          <w:p>
            <w:r>
              <w:t>法藏 『華嚴經明法品內立三寶章』. KABC가 현전 주석문에 신수대장경 권45 소재 본문을 분단 보입함.</w:t>
            </w:r>
          </w:p>
        </w:tc>
      </w:tr>
      <w:tr>
        <w:tc>
          <w:tcPr>
            <w:tcW w:type="dxa" w:w="4830"/>
          </w:tcPr>
          <w:p>
            <w:r>
              <w:t>문헌 장르</w:t>
            </w:r>
          </w:p>
        </w:tc>
        <w:tc>
          <w:tcPr>
            <w:tcW w:type="dxa" w:w="4830"/>
          </w:tcPr>
          <w:p>
            <w:r>
              <w:t>화엄 교학 주석서·과문 해설·문답식 소석</w:t>
            </w:r>
          </w:p>
        </w:tc>
      </w:tr>
      <w:tr>
        <w:tc>
          <w:tcPr>
            <w:tcW w:type="dxa" w:w="4830"/>
          </w:tcPr>
          <w:p>
            <w:r>
              <w:t>KABC 저본</w:t>
            </w:r>
          </w:p>
        </w:tc>
        <w:tc>
          <w:tcPr>
            <w:tcW w:type="dxa" w:w="4830"/>
          </w:tcPr>
          <w:p>
            <w:r>
              <w:t>高麗大藏經 卷四十七(補遺板冥函)</w:t>
            </w:r>
          </w:p>
        </w:tc>
      </w:tr>
      <w:tr>
        <w:tc>
          <w:tcPr>
            <w:tcW w:type="dxa" w:w="4830"/>
          </w:tcPr>
          <w:p>
            <w:r>
              <w:t>대교본·편집기호</w:t>
            </w:r>
          </w:p>
        </w:tc>
        <w:tc>
          <w:tcPr>
            <w:tcW w:type="dxa" w:w="4830"/>
          </w:tcPr>
          <w:p>
            <w:r>
              <w:t>{甲}=高麗大藏經加漆影印本. {丙}은 TXT에 1회 출현하나 제공된 범례에서 판본 정체가 확정되지 않아 [판본 정보 미확정]으로 유지. {編}=KABC 편집자 판단.</w:t>
            </w:r>
          </w:p>
        </w:tc>
      </w:tr>
      <w:tr>
        <w:tc>
          <w:tcPr>
            <w:tcW w:type="dxa" w:w="4830"/>
          </w:tcPr>
          <w:p>
            <w:r>
              <w:t>전체 번역 범위</w:t>
            </w:r>
          </w:p>
        </w:tc>
        <w:tc>
          <w:tcPr>
            <w:tcW w:type="dxa" w:w="4830"/>
          </w:tcPr>
          <w:p>
            <w:r>
              <w:t>U단위 3,102개 전부. 권상·권하 및 권말 전승·후속 KABC 교감층까지 포함.</w:t>
            </w:r>
          </w:p>
        </w:tc>
      </w:tr>
      <w:tr>
        <w:tc>
          <w:tcPr>
            <w:tcW w:type="dxa" w:w="4830"/>
          </w:tcPr>
          <w:p>
            <w:r>
              <w:t>권차</w:t>
            </w:r>
          </w:p>
        </w:tc>
        <w:tc>
          <w:tcPr>
            <w:tcW w:type="dxa" w:w="4830"/>
          </w:tcPr>
          <w:p>
            <w:r>
              <w:t>卷上 / 卷下</w:t>
            </w:r>
          </w:p>
        </w:tc>
      </w:tr>
      <w:tr>
        <w:tc>
          <w:tcPr>
            <w:tcW w:type="dxa" w:w="4830"/>
          </w:tcPr>
          <w:p>
            <w:r>
              <w:t>張 위치표지</w:t>
            </w:r>
          </w:p>
        </w:tc>
        <w:tc>
          <w:tcPr>
            <w:tcW w:type="dxa" w:w="4830"/>
          </w:tcPr>
          <w:p>
            <w:r>
              <w:t>원 TXT에서 卷上 39개 종료경계, 卷下 38개 종료경계, 합계 77개를 확인. 종료경계 뒤의 본문은 다음 張으로 귀속하므로 최종 위치 구간은 卷上 第1–40張, 卷下 第1–38張이다.</w:t>
            </w:r>
          </w:p>
        </w:tc>
      </w:tr>
      <w:tr>
        <w:tc>
          <w:tcPr>
            <w:tcW w:type="dxa" w:w="4830"/>
          </w:tcPr>
          <w:p>
            <w:r>
              <w:t>편집 기준 데이터</w:t>
            </w:r>
          </w:p>
        </w:tc>
        <w:tc>
          <w:tcPr>
            <w:tcW w:type="dxa" w:w="4830"/>
          </w:tcPr>
          <w:p>
            <w:r>
              <w:t>최종 전수 교열을 통과한 final_proofread 데이터와 원 KABC TXT를 병행 대조하여 문단화함.</w:t>
            </w:r>
          </w:p>
        </w:tc>
      </w:tr>
    </w:tbl>
    <w:p>
      <w:pPr>
        <w:pStyle w:val="Heading1"/>
      </w:pPr>
      <w:r>
        <w:t>2. 전체 선독 결과와 문헌 층위</w:t>
      </w:r>
    </w:p>
    <w:p>
      <w:pPr/>
      <w:r>
        <w:t>『釋華嚴經三寶章圓通記』는 균여의 단일 연속 서술만으로 이루어진 텍스트가 아니다. 현 KABC 저본의 『圓通記』에는 소석 대상인 법장 『華嚴經明法品內立三寶章』 본문이 원래 함께 전하지 않으며, KABC 편집자가 신수대장경 권45에 수록된 『三寶章』(淸康熙二年刊)을 문맥에 따라 분단하여 삽입하였다. 따라서 본 완역본은 법장 원전 보입층과 균여 주석층을 분리해 표시하고, 두 층이 고정 U 경계 안에서 맞닿는 소수의 경우에는 ‘혼합 경계’로 명시하여 임의 분할하지 않았다.</w:t>
      </w:r>
    </w:p>
    <w:p>
      <w:pPr/>
      <w:r>
        <w:t>문헌의 큰 틀은 三寶章·流轉章·法界緣起章·圓音章·法身章·十世章·玄義章의 일곱 과이다. 三寶章과 流轉章은 권상에 놓이고, 法界緣起章은 권상 후반에서 시작하여 권하로 이어지며, 그 뒤 圓音章·法身章·十世章·玄義章이 전개된다. 균여는 각 장의 성립 이유와 앞뒤 연관을 설명하고, 과문을 세분하면서 법장의 본문 문구를 해석한다.</w:t>
      </w:r>
    </w:p>
    <w:p>
      <w:pPr/>
      <w:r>
        <w:t>문답은 매우 밀집되어 있다. 고정 U의 첫머리를 기준으로 실제 「問」 시작 315건과 「答」 시작 399건을 확인했고, 「一云」 76건, 「今釋」 44건이 독립적인 견해 제시 또는 균여 자신의 선택적 해석을 구성한다. 최종 문단화에서는 질문·답변·복수 견해·자기 해석의 경계를 가독성을 이유로 평탄화하지 않았다.</w:t>
      </w:r>
    </w:p>
    <w:p>
      <w:pPr/>
      <w:r>
        <w:t>권말에는 균여 본래의 교학적 소석과 성격이 다른 후대 전승·편집 후기가 이어진다. 이 후기는 天其와 후학의 전승, 고기의 정리와 두 권 분책의 사정을 전하는 별도 층위로 처리하였다. 마지막에는 KABC의 후속 교감 블록이 존재하므로 본문과 구별하여 교감층으로 보존하였다.</w:t>
      </w:r>
    </w:p>
    <w:p>
      <w:pPr>
        <w:pStyle w:val="Heading1"/>
      </w:pPr>
      <w:r>
        <w:t>3. 문헌 전체 구조와 주요 과문</w:t>
      </w:r>
    </w:p>
    <w:tbl>
      <w:tblPr>
        <w:tblStyle w:val="LightShading-Accent1"/>
        <w:tblW w:type="auto" w:w="0"/>
        <w:tblLook w:firstColumn="1" w:firstRow="1" w:lastColumn="0" w:lastRow="0" w:noHBand="0" w:noVBand="1" w:val="04A0"/>
      </w:tblPr>
      <w:tblGrid>
        <w:gridCol w:w="4830"/>
        <w:gridCol w:w="4830"/>
      </w:tblGrid>
      <w:tr>
        <w:tc>
          <w:tcPr>
            <w:tcW w:type="dxa" w:w="4830"/>
          </w:tcPr>
          <w:p>
            <w:r>
              <w:t>대구분</w:t>
            </w:r>
          </w:p>
        </w:tc>
        <w:tc>
          <w:tcPr>
            <w:tcW w:type="dxa" w:w="4830"/>
          </w:tcPr>
          <w:p>
            <w:r>
              <w:t>핵심 구조</w:t>
            </w:r>
          </w:p>
        </w:tc>
      </w:tr>
      <w:tr>
        <w:tc>
          <w:tcPr>
            <w:tcW w:type="dxa" w:w="4830"/>
          </w:tcPr>
          <w:p>
            <w:r>
              <w:t>서론·문헌 설정</w:t>
            </w:r>
          </w:p>
        </w:tc>
        <w:tc>
          <w:tcPr>
            <w:tcW w:type="dxa" w:w="4830"/>
          </w:tcPr>
          <w:p>
            <w:r>
              <w:t>장주·찬술 인연, 제목 해석, 『三寶章』과 뒤 여섯 과의 관계, 법장 보입 본문의 층위 설정</w:t>
            </w:r>
          </w:p>
        </w:tc>
      </w:tr>
      <w:tr>
        <w:tc>
          <w:tcPr>
            <w:tcW w:type="dxa" w:w="4830"/>
          </w:tcPr>
          <w:p>
            <w:r>
              <w:t>1. 三寶章</w:t>
            </w:r>
          </w:p>
        </w:tc>
        <w:tc>
          <w:tcPr>
            <w:tcW w:type="dxa" w:w="4830"/>
          </w:tcPr>
          <w:p>
            <w:r>
              <w:t>삼보의 종류·체·동상과 별상·귀의·십불 및 불·법·승의 세부 교학을 해설</w:t>
            </w:r>
          </w:p>
        </w:tc>
      </w:tr>
      <w:tr>
        <w:tc>
          <w:tcPr>
            <w:tcW w:type="dxa" w:w="4830"/>
          </w:tcPr>
          <w:p>
            <w:r>
              <w:t>2. 流轉章</w:t>
            </w:r>
          </w:p>
        </w:tc>
        <w:tc>
          <w:tcPr>
            <w:tcW w:type="dxa" w:w="4830"/>
          </w:tcPr>
          <w:p>
            <w:r>
              <w:t>생멸·유전의 이법, 전후념의 관계, 一異·有無·斷常 등의 사구를 전개</w:t>
            </w:r>
          </w:p>
        </w:tc>
      </w:tr>
      <w:tr>
        <w:tc>
          <w:tcPr>
            <w:tcW w:type="dxa" w:w="4830"/>
          </w:tcPr>
          <w:p>
            <w:r>
              <w:t>3. 法界緣起章</w:t>
            </w:r>
          </w:p>
        </w:tc>
        <w:tc>
          <w:tcPr>
            <w:tcW w:type="dxa" w:w="4830"/>
          </w:tcPr>
          <w:p>
            <w:r>
              <w:t>緣起相由·法性融通·緣性雙顯·理事分無. 同體·異體, 相卽·相入, 空有·有力無力을 집중 분석</w:t>
            </w:r>
          </w:p>
        </w:tc>
      </w:tr>
      <w:tr>
        <w:tc>
          <w:tcPr>
            <w:tcW w:type="dxa" w:w="4830"/>
          </w:tcPr>
          <w:p>
            <w:r>
              <w:t>4. 圓音章</w:t>
            </w:r>
          </w:p>
        </w:tc>
        <w:tc>
          <w:tcPr>
            <w:tcW w:type="dxa" w:w="4830"/>
          </w:tcPr>
          <w:p>
            <w:r>
              <w:t>부처의 원음이 근기와 세계에 응하면서 원융하게 설법하는 구조를 해설</w:t>
            </w:r>
          </w:p>
        </w:tc>
      </w:tr>
      <w:tr>
        <w:tc>
          <w:tcPr>
            <w:tcW w:type="dxa" w:w="4830"/>
          </w:tcPr>
          <w:p>
            <w:r>
              <w:t>5. 法身章</w:t>
            </w:r>
          </w:p>
        </w:tc>
        <w:tc>
          <w:tcPr>
            <w:tcW w:type="dxa" w:w="4830"/>
          </w:tcPr>
          <w:p>
            <w:r>
              <w:t>법신의 경지·지혜·공덕 포섭, 보·화신과의 관계 등을 해설</w:t>
            </w:r>
          </w:p>
        </w:tc>
      </w:tr>
      <w:tr>
        <w:tc>
          <w:tcPr>
            <w:tcW w:type="dxa" w:w="4830"/>
          </w:tcPr>
          <w:p>
            <w:r>
              <w:t>6. 十世章</w:t>
            </w:r>
          </w:p>
        </w:tc>
        <w:tc>
          <w:tcPr>
            <w:tcW w:type="dxa" w:w="4830"/>
          </w:tcPr>
          <w:p>
            <w:r>
              <w:t>삼세를 세분하고 상호 포섭하여 십세·상유의 시간 구조를 설명</w:t>
            </w:r>
          </w:p>
        </w:tc>
      </w:tr>
      <w:tr>
        <w:tc>
          <w:tcPr>
            <w:tcW w:type="dxa" w:w="4830"/>
          </w:tcPr>
          <w:p>
            <w:r>
              <w:t>7. 玄義章</w:t>
            </w:r>
          </w:p>
        </w:tc>
        <w:tc>
          <w:tcPr>
            <w:tcW w:type="dxa" w:w="4830"/>
          </w:tcPr>
          <w:p>
            <w:r>
              <w:t>緣起無碍·染淨緣起·揀理異情·藥病對治·理事分無·因因果果·二諦無碍·眞妄心境·能化所化·入道方便의 십문</w:t>
            </w:r>
          </w:p>
        </w:tc>
      </w:tr>
      <w:tr>
        <w:tc>
          <w:tcPr>
            <w:tcW w:type="dxa" w:w="4830"/>
          </w:tcPr>
          <w:p>
            <w:r>
              <w:t>권말 전승층</w:t>
            </w:r>
          </w:p>
        </w:tc>
        <w:tc>
          <w:tcPr>
            <w:tcW w:type="dxa" w:w="4830"/>
          </w:tcPr>
          <w:p>
            <w:r>
              <w:t>균여 이후의 전승, 天其와 후학의 정리·간삭·분책 사정을 기록</w:t>
            </w:r>
          </w:p>
        </w:tc>
      </w:tr>
    </w:tbl>
    <w:p>
      <w:pPr>
        <w:pStyle w:val="Heading1"/>
      </w:pPr>
      <w:r>
        <w:t>4. 소석 대상 원전·균여 주석·인용문 처리</w:t>
      </w:r>
    </w:p>
    <w:p>
      <w:pPr>
        <w:pStyle w:val="ListBullet"/>
      </w:pPr>
      <w:r>
        <w:t>法藏 『華嚴經明法品內立三寶章』: 현 KABC 저본의 『圓通記』 자체에는 없던 원문을 편집자가 외부 수록본에서 분단 보입한 층위이다. 본문에서는 균여의 해설과 동일 층위로 취급하지 않는다.</w:t>
      </w:r>
    </w:p>
    <w:p>
      <w:pPr>
        <w:pStyle w:val="ListBullet"/>
      </w:pPr>
      <w:r>
        <w:t>均如 『圓通記』: 법장 본문의 문구를 과문으로 나누고 問·答·一云·今釋 등을 통하여 선행 해석과 자신의 판단을 전개하는 주석층이다.</w:t>
      </w:r>
    </w:p>
    <w:p>
      <w:pPr>
        <w:pStyle w:val="ListBullet"/>
      </w:pPr>
      <w:r>
        <w:t>인용층: 經云·論云·疏云·章云 및 已上 등의 표지를 따라 경·론·소·장 인용과 균여 자신의 해설을 구별하였다. 인용 종료 이후의 설명을 앞 인용문에 합치지 않았다.</w:t>
      </w:r>
    </w:p>
    <w:p>
      <w:pPr>
        <w:pStyle w:val="ListBullet"/>
      </w:pPr>
      <w:r>
        <w:t>혼합 경계층: 이미 동결된 단일 U 안에서 법장 보입 원문과 균여 해설이 연속하는 소수의 경계는 U를 다시 쪼개지 않고 그 사실을 문헌 층위 표지로 명시하였다.</w:t>
      </w:r>
    </w:p>
    <w:p>
      <w:pPr>
        <w:pStyle w:val="Heading1"/>
      </w:pPr>
      <w:r>
        <w:t>5. 張 위치표지 처리 원칙</w:t>
      </w:r>
    </w:p>
    <w:p>
      <w:pPr/>
      <w:r>
        <w:t>KABC TXT의 「卷上第N張」·「卷下第N張」은 그 뒤에서 제N張이 시작된다는 표지가 아니라, 표지 바로 앞까지가 제N張임을 나타내는 종료 경계로 처리하였다. 따라서 「A문장 卷上第三張 B문장」이면 A는 卷上 第三張, B는 卷上 第四張에 귀속된다.</w:t>
      </w:r>
    </w:p>
    <w:p>
      <w:pPr/>
      <w:r>
        <w:t>원 TXT의 공백·행갈이로 분리된 張 표지도 재결합하여 검사하였다. 종료경계는 권상 39개, 권하 38개로 총 77개이며, 권상 마지막 「第三九張」 뒤 권말 표제는 제40張에 속한다. 최종 문단 감사에서는 서로 다른 張의 U를 한 문단에 합친 경우를 0건으로 확인하였다.</w:t>
      </w:r>
    </w:p>
    <w:p>
      <w:pPr>
        <w:pStyle w:val="Heading1"/>
      </w:pPr>
      <w:r>
        <w:t>6. 원문·번역 편집 원칙</w:t>
      </w:r>
    </w:p>
    <w:p>
      <w:pPr>
        <w:pStyle w:val="ListBullet"/>
      </w:pPr>
      <w:r>
        <w:t>한문 원문은 원 KABC TXT와 최종 전수교열 U의 문자열을 직접 기준으로 하며, 기계적 행갈이만 제거하여 정상 문단으로 복원한다. 글자·글자 순서·교감번호·판본기호·▩·조합자 표시는 임의 수정하거나 삭제하지 않는다.</w:t>
      </w:r>
    </w:p>
    <w:p>
      <w:pPr>
        <w:pStyle w:val="ListBullet"/>
      </w:pPr>
      <w:r>
        <w:t>한국어 직역은 전수교열이 완료된 U단위 번역을 기초로 하며, 같은 최종 문단에 포함된 정확히 동일한 U 범위만 같은 순서로 이어 붙인다. 자유로운 의역·요약·중복 삭제는 하지 않는다.</w:t>
      </w:r>
    </w:p>
    <w:p>
      <w:pPr>
        <w:pStyle w:val="ListBullet"/>
      </w:pPr>
      <w:r>
        <w:t>최종 DOCX에서는 작업용 세부단위 번호를 표시하지 않는다. 다만 내부 문단 감사 데이터에는 각 문단의 시작·종료 범위를 유지하여 원문과 번역의 범위 일치를 검증하였다.</w:t>
      </w:r>
    </w:p>
    <w:p>
      <w:pPr>
        <w:pStyle w:val="ListBullet"/>
      </w:pPr>
      <w:r>
        <w:t>같은 張 안에서도 問·答, 과문, 인용, 문헌층 전환, 교감 귀속을 우선 경계로 삼아 문단을 나눈다. 서로 다른 張 또는 서로 다른 문헌층은 한 문단으로 합치지 않는다.</w:t>
      </w:r>
    </w:p>
    <w:p>
      <w:pPr>
        <w:pStyle w:val="ListBullet"/>
      </w:pPr>
      <w:r>
        <w:t>KABC 숫자형 교감번호와 Word 자동 각주번호의 혼동을 피하기 위해, KABC 교감은 예시 최종본과 같이 해당 문단 바로 뒤의 「교감주」에 구조화해 배치한다. 기타 번역자 검토도 별도 「기타 각주」로 문단 귀속을 고정한다.</w:t>
      </w:r>
    </w:p>
    <w:p>
      <w:pPr>
        <w:pStyle w:val="Heading1"/>
      </w:pPr>
      <w:r>
        <w:t>7. 교감 범례와 표시 규칙</w:t>
      </w:r>
    </w:p>
    <w:tbl>
      <w:tblPr>
        <w:tblStyle w:val="LightShading-Accent1"/>
        <w:tblW w:type="auto" w:w="0"/>
        <w:tblLook w:firstColumn="1" w:firstRow="1" w:lastColumn="0" w:lastRow="0" w:noHBand="0" w:noVBand="1" w:val="04A0"/>
      </w:tblPr>
      <w:tblGrid>
        <w:gridCol w:w="3220"/>
        <w:gridCol w:w="3220"/>
        <w:gridCol w:w="3220"/>
      </w:tblGrid>
      <w:tr>
        <w:tc>
          <w:tcPr>
            <w:tcW w:type="dxa" w:w="3220"/>
          </w:tcPr>
          <w:p>
            <w:r>
              <w:t>표지</w:t>
            </w:r>
          </w:p>
        </w:tc>
        <w:tc>
          <w:tcPr>
            <w:tcW w:type="dxa" w:w="3220"/>
          </w:tcPr>
          <w:p>
            <w:r>
              <w:t>성격</w:t>
            </w:r>
          </w:p>
        </w:tc>
        <w:tc>
          <w:tcPr>
            <w:tcW w:type="dxa" w:w="3220"/>
          </w:tcPr>
          <w:p>
            <w:r>
              <w:t>최종 처리</w:t>
            </w:r>
          </w:p>
        </w:tc>
      </w:tr>
      <w:tr>
        <w:tc>
          <w:tcPr>
            <w:tcW w:type="dxa" w:w="3220"/>
          </w:tcPr>
          <w:p>
            <w:r>
              <w:t>{底}</w:t>
            </w:r>
          </w:p>
        </w:tc>
        <w:tc>
          <w:tcPr>
            <w:tcW w:type="dxa" w:w="3220"/>
          </w:tcPr>
          <w:p>
            <w:r>
              <w:t>KABC 저본 정보</w:t>
            </w:r>
          </w:p>
        </w:tc>
        <w:tc>
          <w:tcPr>
            <w:tcW w:type="dxa" w:w="3220"/>
          </w:tcPr>
          <w:p>
            <w:r>
              <w:t>저본·편집 경위로 번역하고 문헌층위 정보로 설명</w:t>
            </w:r>
          </w:p>
        </w:tc>
      </w:tr>
      <w:tr>
        <w:tc>
          <w:tcPr>
            <w:tcW w:type="dxa" w:w="3220"/>
          </w:tcPr>
          <w:p>
            <w:r>
              <w:t>{甲}</w:t>
            </w:r>
          </w:p>
        </w:tc>
        <w:tc>
          <w:tcPr>
            <w:tcW w:type="dxa" w:w="3220"/>
          </w:tcPr>
          <w:p>
            <w:r>
              <w:t>대교본 이문</w:t>
            </w:r>
          </w:p>
        </w:tc>
        <w:tc>
          <w:tcPr>
            <w:tcW w:type="dxa" w:w="3220"/>
          </w:tcPr>
          <w:p>
            <w:r>
              <w:t>저본 독법과 甲본 독법을 구별하고 가능한 경우 적용구절·의미 차이를 제시</w:t>
            </w:r>
          </w:p>
        </w:tc>
      </w:tr>
      <w:tr>
        <w:tc>
          <w:tcPr>
            <w:tcW w:type="dxa" w:w="3220"/>
          </w:tcPr>
          <w:p>
            <w:r>
              <w:t>{丙}</w:t>
            </w:r>
          </w:p>
        </w:tc>
        <w:tc>
          <w:tcPr>
            <w:tcW w:type="dxa" w:w="3220"/>
          </w:tcPr>
          <w:p>
            <w:r>
              <w:t>대교본 표지</w:t>
            </w:r>
          </w:p>
        </w:tc>
        <w:tc>
          <w:tcPr>
            <w:tcW w:type="dxa" w:w="3220"/>
          </w:tcPr>
          <w:p>
            <w:r>
              <w:t>TXT에 1회 있으나 제공 범례에 판본 정체가 없어 [판본 정보 미확정]으로 유지</w:t>
            </w:r>
          </w:p>
        </w:tc>
      </w:tr>
      <w:tr>
        <w:tc>
          <w:tcPr>
            <w:tcW w:type="dxa" w:w="3220"/>
          </w:tcPr>
          <w:p>
            <w:r>
              <w:t>{編}</w:t>
            </w:r>
          </w:p>
        </w:tc>
        <w:tc>
          <w:tcPr>
            <w:tcW w:type="dxa" w:w="3220"/>
          </w:tcPr>
          <w:p>
            <w:r>
              <w:t>KABC 편집자의 보입·삭제·교정·추정</w:t>
            </w:r>
          </w:p>
        </w:tc>
        <w:tc>
          <w:tcPr>
            <w:tcW w:type="dxa" w:w="3220"/>
          </w:tcPr>
          <w:p>
            <w:r>
              <w:t>[KABC 편집]으로 명시하고 저본을 몰래 고치지 않음</w:t>
            </w:r>
          </w:p>
        </w:tc>
      </w:tr>
      <w:tr>
        <w:tc>
          <w:tcPr>
            <w:tcW w:type="dxa" w:w="3220"/>
          </w:tcPr>
          <w:p>
            <w:r>
              <w:t>▩</w:t>
            </w:r>
          </w:p>
        </w:tc>
        <w:tc>
          <w:tcPr>
            <w:tcW w:type="dxa" w:w="3220"/>
          </w:tcPr>
          <w:p>
            <w:r>
              <w:t>판독불명자·결락 위치</w:t>
            </w:r>
          </w:p>
        </w:tc>
        <w:tc>
          <w:tcPr>
            <w:tcW w:type="dxa" w:w="3220"/>
          </w:tcPr>
          <w:p>
            <w:r>
              <w:t>원문 그대로 보존. 甲·丙본 또는 편집 추정은 교감주에서만 대안으로 제시</w:t>
            </w:r>
          </w:p>
        </w:tc>
      </w:tr>
      <w:tr>
        <w:tc>
          <w:tcPr>
            <w:tcW w:type="dxa" w:w="3220"/>
          </w:tcPr>
          <w:p>
            <w:r>
              <w:t>[번역자 검토]</w:t>
            </w:r>
          </w:p>
        </w:tc>
        <w:tc>
          <w:tcPr>
            <w:tcW w:type="dxa" w:w="3220"/>
          </w:tcPr>
          <w:p>
            <w:r>
              <w:t>이번 번역에서 새로 확인한 문제</w:t>
            </w:r>
          </w:p>
        </w:tc>
        <w:tc>
          <w:tcPr>
            <w:tcW w:type="dxa" w:w="3220"/>
          </w:tcPr>
          <w:p>
            <w:r>
              <w:t>KABC 교감과 구별하며 직접 판본 근거가 없으면 원문 비수정</w:t>
            </w:r>
          </w:p>
        </w:tc>
      </w:tr>
    </w:tbl>
    <w:p>
      <w:pPr/>
      <w:r>
        <w:t>각 의미 있는 교감은 가능한 범위에서 「KABC 교감 원문 → 교감 내용 한국어 번역 → 저본 독법 → 저본 적용 구절 → 저본 번역 → 이문 독법 → 이문 적용 구절 → 이문 번역 → 의미·문법·교학적 차이」 순으로 제시한다. 단순 이체자·표기 차이로 번역에 실질적인 차이가 없으면 “[번역상의 실질적인 차이 없음]”을 명시한다.</w:t>
      </w:r>
    </w:p>
    <w:p>
      <w:pPr>
        <w:pStyle w:val="Heading1"/>
      </w:pPr>
      <w:r>
        <w:t>8. 주요 번역어</w:t>
      </w:r>
    </w:p>
    <w:tbl>
      <w:tblPr>
        <w:tblStyle w:val="LightShading-Accent1"/>
        <w:tblW w:type="auto" w:w="0"/>
        <w:tblLook w:firstColumn="1" w:firstRow="1" w:lastColumn="0" w:lastRow="0" w:noHBand="0" w:noVBand="1" w:val="04A0"/>
      </w:tblPr>
      <w:tblGrid>
        <w:gridCol w:w="2415"/>
        <w:gridCol w:w="2415"/>
        <w:gridCol w:w="2415"/>
        <w:gridCol w:w="2415"/>
      </w:tblGrid>
      <w:tr>
        <w:tc>
          <w:tcPr>
            <w:tcW w:type="dxa" w:w="2415"/>
          </w:tcPr>
          <w:p>
            <w:r>
              <w:t>원어</w:t>
            </w:r>
          </w:p>
        </w:tc>
        <w:tc>
          <w:tcPr>
            <w:tcW w:type="dxa" w:w="2415"/>
          </w:tcPr>
          <w:p>
            <w:r>
              <w:t>기본 번역어</w:t>
            </w:r>
          </w:p>
        </w:tc>
        <w:tc>
          <w:tcPr>
            <w:tcW w:type="dxa" w:w="2415"/>
          </w:tcPr>
          <w:p>
            <w:r>
              <w:t>문맥상 의미</w:t>
            </w:r>
          </w:p>
        </w:tc>
        <w:tc>
          <w:tcPr>
            <w:tcW w:type="dxa" w:w="2415"/>
          </w:tcPr>
          <w:p>
            <w:r>
              <w:t>비고</w:t>
            </w:r>
          </w:p>
        </w:tc>
      </w:tr>
      <w:tr>
        <w:tc>
          <w:tcPr>
            <w:tcW w:type="dxa" w:w="2415"/>
          </w:tcPr>
          <w:p>
            <w:r>
              <w:t>三寶</w:t>
            </w:r>
          </w:p>
        </w:tc>
        <w:tc>
          <w:tcPr>
            <w:tcW w:type="dxa" w:w="2415"/>
          </w:tcPr>
          <w:p>
            <w:r>
              <w:t>삼보</w:t>
            </w:r>
          </w:p>
        </w:tc>
        <w:tc>
          <w:tcPr>
            <w:tcW w:type="dxa" w:w="2415"/>
          </w:tcPr>
          <w:p>
            <w:r>
              <w:t>불보·법보·승보를 아우르는 총칭</w:t>
            </w:r>
          </w:p>
        </w:tc>
        <w:tc>
          <w:tcPr>
            <w:tcW w:type="dxa" w:w="2415"/>
          </w:tcPr>
          <w:p>
            <w:r>
              <w:t>문헌 전체의 출발점이자 뒤 여섯 과를 전개하는 총괄 범주</w:t>
            </w:r>
          </w:p>
        </w:tc>
      </w:tr>
      <w:tr>
        <w:tc>
          <w:tcPr>
            <w:tcW w:type="dxa" w:w="2415"/>
          </w:tcPr>
          <w:p>
            <w:r>
              <w:t>佛寶</w:t>
            </w:r>
          </w:p>
        </w:tc>
        <w:tc>
          <w:tcPr>
            <w:tcW w:type="dxa" w:w="2415"/>
          </w:tcPr>
          <w:p>
            <w:r>
              <w:t>불보</w:t>
            </w:r>
          </w:p>
        </w:tc>
        <w:tc>
          <w:tcPr>
            <w:tcW w:type="dxa" w:w="2415"/>
          </w:tcPr>
          <w:p>
            <w:r>
              <w:t>깨달음의 주체·불신·십불 등을 포괄하는 보배</w:t>
            </w:r>
          </w:p>
        </w:tc>
        <w:tc>
          <w:tcPr>
            <w:tcW w:type="dxa" w:w="2415"/>
          </w:tcPr>
          <w:p>
            <w:r>
              <w:t>동상·별상 및 일승 십불 논의와 연결</w:t>
            </w:r>
          </w:p>
        </w:tc>
      </w:tr>
      <w:tr>
        <w:tc>
          <w:tcPr>
            <w:tcW w:type="dxa" w:w="2415"/>
          </w:tcPr>
          <w:p>
            <w:r>
              <w:t>法寶</w:t>
            </w:r>
          </w:p>
        </w:tc>
        <w:tc>
          <w:tcPr>
            <w:tcW w:type="dxa" w:w="2415"/>
          </w:tcPr>
          <w:p>
            <w:r>
              <w:t>법보</w:t>
            </w:r>
          </w:p>
        </w:tc>
        <w:tc>
          <w:tcPr>
            <w:tcW w:type="dxa" w:w="2415"/>
          </w:tcPr>
          <w:p>
            <w:r>
              <w:t>교·리·행·과를 포괄하는 법의 보배</w:t>
            </w:r>
          </w:p>
        </w:tc>
        <w:tc>
          <w:tcPr>
            <w:tcW w:type="dxa" w:w="2415"/>
          </w:tcPr>
          <w:p>
            <w:r>
              <w:t>流轉章·法界緣起章 전개의 직접 기반</w:t>
            </w:r>
          </w:p>
        </w:tc>
      </w:tr>
      <w:tr>
        <w:tc>
          <w:tcPr>
            <w:tcW w:type="dxa" w:w="2415"/>
          </w:tcPr>
          <w:p>
            <w:r>
              <w:t>僧寶</w:t>
            </w:r>
          </w:p>
        </w:tc>
        <w:tc>
          <w:tcPr>
            <w:tcW w:type="dxa" w:w="2415"/>
          </w:tcPr>
          <w:p>
            <w:r>
              <w:t>승보</w:t>
            </w:r>
          </w:p>
        </w:tc>
        <w:tc>
          <w:tcPr>
            <w:tcW w:type="dxa" w:w="2415"/>
          </w:tcPr>
          <w:p>
            <w:r>
              <w:t>수행 공동체 및 교학적 승보</w:t>
            </w:r>
          </w:p>
        </w:tc>
        <w:tc>
          <w:tcPr>
            <w:tcW w:type="dxa" w:w="2415"/>
          </w:tcPr>
          <w:p>
            <w:r>
              <w:t>동상·별상 삼보의 구별에서 반복</w:t>
            </w:r>
          </w:p>
        </w:tc>
      </w:tr>
      <w:tr>
        <w:tc>
          <w:tcPr>
            <w:tcW w:type="dxa" w:w="2415"/>
          </w:tcPr>
          <w:p>
            <w:r>
              <w:t>同相</w:t>
            </w:r>
          </w:p>
        </w:tc>
        <w:tc>
          <w:tcPr>
            <w:tcW w:type="dxa" w:w="2415"/>
          </w:tcPr>
          <w:p>
            <w:r>
              <w:t>동상</w:t>
            </w:r>
          </w:p>
        </w:tc>
        <w:tc>
          <w:tcPr>
            <w:tcW w:type="dxa" w:w="2415"/>
          </w:tcPr>
          <w:p>
            <w:r>
              <w:t>삼보가 궁극적으로 한 성품에 통하는 동일상</w:t>
            </w:r>
          </w:p>
        </w:tc>
        <w:tc>
          <w:tcPr>
            <w:tcW w:type="dxa" w:w="2415"/>
          </w:tcPr>
          <w:p>
            <w:r>
              <w:t>別相과 대조</w:t>
            </w:r>
          </w:p>
        </w:tc>
      </w:tr>
      <w:tr>
        <w:tc>
          <w:tcPr>
            <w:tcW w:type="dxa" w:w="2415"/>
          </w:tcPr>
          <w:p>
            <w:r>
              <w:t>別相</w:t>
            </w:r>
          </w:p>
        </w:tc>
        <w:tc>
          <w:tcPr>
            <w:tcW w:type="dxa" w:w="2415"/>
          </w:tcPr>
          <w:p>
            <w:r>
              <w:t>별상</w:t>
            </w:r>
          </w:p>
        </w:tc>
        <w:tc>
          <w:tcPr>
            <w:tcW w:type="dxa" w:w="2415"/>
          </w:tcPr>
          <w:p>
            <w:r>
              <w:t>불·법·승이 기능과 모습에 따라 구별되는 차별상</w:t>
            </w:r>
          </w:p>
        </w:tc>
        <w:tc>
          <w:tcPr>
            <w:tcW w:type="dxa" w:w="2415"/>
          </w:tcPr>
          <w:p>
            <w:r>
              <w:t>同相과 대조</w:t>
            </w:r>
          </w:p>
        </w:tc>
      </w:tr>
      <w:tr>
        <w:tc>
          <w:tcPr>
            <w:tcW w:type="dxa" w:w="2415"/>
          </w:tcPr>
          <w:p>
            <w:r>
              <w:t>流轉</w:t>
            </w:r>
          </w:p>
        </w:tc>
        <w:tc>
          <w:tcPr>
            <w:tcW w:type="dxa" w:w="2415"/>
          </w:tcPr>
          <w:p>
            <w:r>
              <w:t>유전</w:t>
            </w:r>
          </w:p>
        </w:tc>
        <w:tc>
          <w:tcPr>
            <w:tcW w:type="dxa" w:w="2415"/>
          </w:tcPr>
          <w:p>
            <w:r>
              <w:t>생멸하며 이어지는 마음·법의 전전</w:t>
            </w:r>
          </w:p>
        </w:tc>
        <w:tc>
          <w:tcPr>
            <w:tcW w:type="dxa" w:w="2415"/>
          </w:tcPr>
          <w:p>
            <w:r>
              <w:t>법보의 理法 설명에서 별도 장으로 전개</w:t>
            </w:r>
          </w:p>
        </w:tc>
      </w:tr>
      <w:tr>
        <w:tc>
          <w:tcPr>
            <w:tcW w:type="dxa" w:w="2415"/>
          </w:tcPr>
          <w:p>
            <w:r>
              <w:t>法界緣起</w:t>
            </w:r>
          </w:p>
        </w:tc>
        <w:tc>
          <w:tcPr>
            <w:tcW w:type="dxa" w:w="2415"/>
          </w:tcPr>
          <w:p>
            <w:r>
              <w:t>법계연기</w:t>
            </w:r>
          </w:p>
        </w:tc>
        <w:tc>
          <w:tcPr>
            <w:tcW w:type="dxa" w:w="2415"/>
          </w:tcPr>
          <w:p>
            <w:r>
              <w:t>법계의 모든 법이 상호 의존·포섭하는 연기</w:t>
            </w:r>
          </w:p>
        </w:tc>
        <w:tc>
          <w:tcPr>
            <w:tcW w:type="dxa" w:w="2415"/>
          </w:tcPr>
          <w:p>
            <w:r>
              <w:t>同體·異體, 相卽·相入의 토대</w:t>
            </w:r>
          </w:p>
        </w:tc>
      </w:tr>
      <w:tr>
        <w:tc>
          <w:tcPr>
            <w:tcW w:type="dxa" w:w="2415"/>
          </w:tcPr>
          <w:p>
            <w:r>
              <w:t>緣起相由</w:t>
            </w:r>
          </w:p>
        </w:tc>
        <w:tc>
          <w:tcPr>
            <w:tcW w:type="dxa" w:w="2415"/>
          </w:tcPr>
          <w:p>
            <w:r>
              <w:t>연기상유</w:t>
            </w:r>
          </w:p>
        </w:tc>
        <w:tc>
          <w:tcPr>
            <w:tcW w:type="dxa" w:w="2415"/>
          </w:tcPr>
          <w:p>
            <w:r>
              <w:t>여러 법이 서로 말미암아 성립하는 관계</w:t>
            </w:r>
          </w:p>
        </w:tc>
        <w:tc>
          <w:tcPr>
            <w:tcW w:type="dxa" w:w="2415"/>
          </w:tcPr>
          <w:p>
            <w:r>
              <w:t>법계연기장의 제1문</w:t>
            </w:r>
          </w:p>
        </w:tc>
      </w:tr>
      <w:tr>
        <w:tc>
          <w:tcPr>
            <w:tcW w:type="dxa" w:w="2415"/>
          </w:tcPr>
          <w:p>
            <w:r>
              <w:t>法性融通</w:t>
            </w:r>
          </w:p>
        </w:tc>
        <w:tc>
          <w:tcPr>
            <w:tcW w:type="dxa" w:w="2415"/>
          </w:tcPr>
          <w:p>
            <w:r>
              <w:t>법성융통</w:t>
            </w:r>
          </w:p>
        </w:tc>
        <w:tc>
          <w:tcPr>
            <w:tcW w:type="dxa" w:w="2415"/>
          </w:tcPr>
          <w:p>
            <w:r>
              <w:t>법성의 동일성 때문에 사법이 원융하는 관계</w:t>
            </w:r>
          </w:p>
        </w:tc>
        <w:tc>
          <w:tcPr>
            <w:tcW w:type="dxa" w:w="2415"/>
          </w:tcPr>
          <w:p>
            <w:r>
              <w:t>연기상유와 병행해 卽入을 설명</w:t>
            </w:r>
          </w:p>
        </w:tc>
      </w:tr>
      <w:tr>
        <w:tc>
          <w:tcPr>
            <w:tcW w:type="dxa" w:w="2415"/>
          </w:tcPr>
          <w:p>
            <w:r>
              <w:t>同體</w:t>
            </w:r>
          </w:p>
        </w:tc>
        <w:tc>
          <w:tcPr>
            <w:tcW w:type="dxa" w:w="2415"/>
          </w:tcPr>
          <w:p>
            <w:r>
              <w:t>동체</w:t>
            </w:r>
          </w:p>
        </w:tc>
        <w:tc>
          <w:tcPr>
            <w:tcW w:type="dxa" w:w="2415"/>
          </w:tcPr>
          <w:p>
            <w:r>
              <w:t>한 법 자체 안에서 다수의 덕·관계가 갖추어진 측면</w:t>
            </w:r>
          </w:p>
        </w:tc>
        <w:tc>
          <w:tcPr>
            <w:tcW w:type="dxa" w:w="2415"/>
          </w:tcPr>
          <w:p>
            <w:r>
              <w:t>異體와 대조하며 십문의 구조를 형성</w:t>
            </w:r>
          </w:p>
        </w:tc>
      </w:tr>
      <w:tr>
        <w:tc>
          <w:tcPr>
            <w:tcW w:type="dxa" w:w="2415"/>
          </w:tcPr>
          <w:p>
            <w:r>
              <w:t>異體</w:t>
            </w:r>
          </w:p>
        </w:tc>
        <w:tc>
          <w:tcPr>
            <w:tcW w:type="dxa" w:w="2415"/>
          </w:tcPr>
          <w:p>
            <w:r>
              <w:t>이체</w:t>
            </w:r>
          </w:p>
        </w:tc>
        <w:tc>
          <w:tcPr>
            <w:tcW w:type="dxa" w:w="2415"/>
          </w:tcPr>
          <w:p>
            <w:r>
              <w:t>서로 다른 법들이 상호 의존·포섭하는 측면</w:t>
            </w:r>
          </w:p>
        </w:tc>
        <w:tc>
          <w:tcPr>
            <w:tcW w:type="dxa" w:w="2415"/>
          </w:tcPr>
          <w:p>
            <w:r>
              <w:t>同體와 함께 법계연기의 핵심 범주</w:t>
            </w:r>
          </w:p>
        </w:tc>
      </w:tr>
      <w:tr>
        <w:tc>
          <w:tcPr>
            <w:tcW w:type="dxa" w:w="2415"/>
          </w:tcPr>
          <w:p>
            <w:r>
              <w:t>相卽</w:t>
            </w:r>
          </w:p>
        </w:tc>
        <w:tc>
          <w:tcPr>
            <w:tcW w:type="dxa" w:w="2415"/>
          </w:tcPr>
          <w:p>
            <w:r>
              <w:t>상즉</w:t>
            </w:r>
          </w:p>
        </w:tc>
        <w:tc>
          <w:tcPr>
            <w:tcW w:type="dxa" w:w="2415"/>
          </w:tcPr>
          <w:p>
            <w:r>
              <w:t>한 법이 다른 법에 즉하여 자타의 관계가 성립하는 것</w:t>
            </w:r>
          </w:p>
        </w:tc>
        <w:tc>
          <w:tcPr>
            <w:tcW w:type="dxa" w:w="2415"/>
          </w:tcPr>
          <w:p>
            <w:r>
              <w:t>空有·緣相盡 논의와 결합</w:t>
            </w:r>
          </w:p>
        </w:tc>
      </w:tr>
      <w:tr>
        <w:tc>
          <w:tcPr>
            <w:tcW w:type="dxa" w:w="2415"/>
          </w:tcPr>
          <w:p>
            <w:r>
              <w:t>相入</w:t>
            </w:r>
          </w:p>
        </w:tc>
        <w:tc>
          <w:tcPr>
            <w:tcW w:type="dxa" w:w="2415"/>
          </w:tcPr>
          <w:p>
            <w:r>
              <w:t>상입</w:t>
            </w:r>
          </w:p>
        </w:tc>
        <w:tc>
          <w:tcPr>
            <w:tcW w:type="dxa" w:w="2415"/>
          </w:tcPr>
          <w:p>
            <w:r>
              <w:t>한 법이 다른 법 속에 들어가면서 자위를 잃지 않는 것</w:t>
            </w:r>
          </w:p>
        </w:tc>
        <w:tc>
          <w:tcPr>
            <w:tcW w:type="dxa" w:w="2415"/>
          </w:tcPr>
          <w:p>
            <w:r>
              <w:t>有力·無力 및 不壞緣과 결합</w:t>
            </w:r>
          </w:p>
        </w:tc>
      </w:tr>
      <w:tr>
        <w:tc>
          <w:tcPr>
            <w:tcW w:type="dxa" w:w="2415"/>
          </w:tcPr>
          <w:p>
            <w:r>
              <w:t>空有</w:t>
            </w:r>
          </w:p>
        </w:tc>
        <w:tc>
          <w:tcPr>
            <w:tcW w:type="dxa" w:w="2415"/>
          </w:tcPr>
          <w:p>
            <w:r>
              <w:t>공·유</w:t>
            </w:r>
          </w:p>
        </w:tc>
        <w:tc>
          <w:tcPr>
            <w:tcW w:type="dxa" w:w="2415"/>
          </w:tcPr>
          <w:p>
            <w:r>
              <w:t>하나는 공하고 하나는 유하다는 상즉의 논리</w:t>
            </w:r>
          </w:p>
        </w:tc>
        <w:tc>
          <w:tcPr>
            <w:tcW w:type="dxa" w:w="2415"/>
          </w:tcPr>
          <w:p>
            <w:r>
              <w:t>연기문에서 相卽의 근거로 사용</w:t>
            </w:r>
          </w:p>
        </w:tc>
      </w:tr>
      <w:tr>
        <w:tc>
          <w:tcPr>
            <w:tcW w:type="dxa" w:w="2415"/>
          </w:tcPr>
          <w:p>
            <w:r>
              <w:t>有力·無力</w:t>
            </w:r>
          </w:p>
        </w:tc>
        <w:tc>
          <w:tcPr>
            <w:tcW w:type="dxa" w:w="2415"/>
          </w:tcPr>
          <w:p>
            <w:r>
              <w:t>유력·무력</w:t>
            </w:r>
          </w:p>
        </w:tc>
        <w:tc>
          <w:tcPr>
            <w:tcW w:type="dxa" w:w="2415"/>
          </w:tcPr>
          <w:p>
            <w:r>
              <w:t>연기 관계에서 작용력이 있음과 없음</w:t>
            </w:r>
          </w:p>
        </w:tc>
        <w:tc>
          <w:tcPr>
            <w:tcW w:type="dxa" w:w="2415"/>
          </w:tcPr>
          <w:p>
            <w:r>
              <w:t>相入의 근거로 반복</w:t>
            </w:r>
          </w:p>
        </w:tc>
      </w:tr>
      <w:tr>
        <w:tc>
          <w:tcPr>
            <w:tcW w:type="dxa" w:w="2415"/>
          </w:tcPr>
          <w:p>
            <w:r>
              <w:t>圓音</w:t>
            </w:r>
          </w:p>
        </w:tc>
        <w:tc>
          <w:tcPr>
            <w:tcW w:type="dxa" w:w="2415"/>
          </w:tcPr>
          <w:p>
            <w:r>
              <w:t>원음</w:t>
            </w:r>
          </w:p>
        </w:tc>
        <w:tc>
          <w:tcPr>
            <w:tcW w:type="dxa" w:w="2415"/>
          </w:tcPr>
          <w:p>
            <w:r>
              <w:t>부처의 설법 음성이 원융하게 응하는 성격</w:t>
            </w:r>
          </w:p>
        </w:tc>
        <w:tc>
          <w:tcPr>
            <w:tcW w:type="dxa" w:w="2415"/>
          </w:tcPr>
          <w:p>
            <w:r>
              <w:t>圓音章의 주제</w:t>
            </w:r>
          </w:p>
        </w:tc>
      </w:tr>
      <w:tr>
        <w:tc>
          <w:tcPr>
            <w:tcW w:type="dxa" w:w="2415"/>
          </w:tcPr>
          <w:p>
            <w:r>
              <w:t>法身</w:t>
            </w:r>
          </w:p>
        </w:tc>
        <w:tc>
          <w:tcPr>
            <w:tcW w:type="dxa" w:w="2415"/>
          </w:tcPr>
          <w:p>
            <w:r>
              <w:t>법신</w:t>
            </w:r>
          </w:p>
        </w:tc>
        <w:tc>
          <w:tcPr>
            <w:tcW w:type="dxa" w:w="2415"/>
          </w:tcPr>
          <w:p>
            <w:r>
              <w:t>부처의 법성·이체 및 공덕을 포괄하는 몸</w:t>
            </w:r>
          </w:p>
        </w:tc>
        <w:tc>
          <w:tcPr>
            <w:tcW w:type="dxa" w:w="2415"/>
          </w:tcPr>
          <w:p>
            <w:r>
              <w:t>法身章의 주제</w:t>
            </w:r>
          </w:p>
        </w:tc>
      </w:tr>
      <w:tr>
        <w:tc>
          <w:tcPr>
            <w:tcW w:type="dxa" w:w="2415"/>
          </w:tcPr>
          <w:p>
            <w:r>
              <w:t>十世</w:t>
            </w:r>
          </w:p>
        </w:tc>
        <w:tc>
          <w:tcPr>
            <w:tcW w:type="dxa" w:w="2415"/>
          </w:tcPr>
          <w:p>
            <w:r>
              <w:t>십세</w:t>
            </w:r>
          </w:p>
        </w:tc>
        <w:tc>
          <w:tcPr>
            <w:tcW w:type="dxa" w:w="2415"/>
          </w:tcPr>
          <w:p>
            <w:r>
              <w:t>삼세를 세분·상입하여 설명하는 열 가지 시간</w:t>
            </w:r>
          </w:p>
        </w:tc>
        <w:tc>
          <w:tcPr>
            <w:tcW w:type="dxa" w:w="2415"/>
          </w:tcPr>
          <w:p>
            <w:r>
              <w:t>十世章의 주제</w:t>
            </w:r>
          </w:p>
        </w:tc>
      </w:tr>
      <w:tr>
        <w:tc>
          <w:tcPr>
            <w:tcW w:type="dxa" w:w="2415"/>
          </w:tcPr>
          <w:p>
            <w:r>
              <w:t>玄義</w:t>
            </w:r>
          </w:p>
        </w:tc>
        <w:tc>
          <w:tcPr>
            <w:tcW w:type="dxa" w:w="2415"/>
          </w:tcPr>
          <w:p>
            <w:r>
              <w:t>현의</w:t>
            </w:r>
          </w:p>
        </w:tc>
        <w:tc>
          <w:tcPr>
            <w:tcW w:type="dxa" w:w="2415"/>
          </w:tcPr>
          <w:p>
            <w:r>
              <w:t>삼보와 연기의 심층 교학적 의미</w:t>
            </w:r>
          </w:p>
        </w:tc>
        <w:tc>
          <w:tcPr>
            <w:tcW w:type="dxa" w:w="2415"/>
          </w:tcPr>
          <w:p>
            <w:r>
              <w:t>玄義章에서 열 문으로 전개</w:t>
            </w:r>
          </w:p>
        </w:tc>
      </w:tr>
      <w:tr>
        <w:tc>
          <w:tcPr>
            <w:tcW w:type="dxa" w:w="2415"/>
          </w:tcPr>
          <w:p>
            <w:r>
              <w:t>一乘</w:t>
            </w:r>
          </w:p>
        </w:tc>
        <w:tc>
          <w:tcPr>
            <w:tcW w:type="dxa" w:w="2415"/>
          </w:tcPr>
          <w:p>
            <w:r>
              <w:t>일승</w:t>
            </w:r>
          </w:p>
        </w:tc>
        <w:tc>
          <w:tcPr>
            <w:tcW w:type="dxa" w:w="2415"/>
          </w:tcPr>
          <w:p>
            <w:r>
              <w:t>화엄의 원융한 궁극 교설</w:t>
            </w:r>
          </w:p>
        </w:tc>
        <w:tc>
          <w:tcPr>
            <w:tcW w:type="dxa" w:w="2415"/>
          </w:tcPr>
          <w:p>
            <w:r>
              <w:t>삼승과 대비되는 고차원적 설명 기준</w:t>
            </w:r>
          </w:p>
        </w:tc>
      </w:tr>
      <w:tr>
        <w:tc>
          <w:tcPr>
            <w:tcW w:type="dxa" w:w="2415"/>
          </w:tcPr>
          <w:p>
            <w:r>
              <w:t>三乘</w:t>
            </w:r>
          </w:p>
        </w:tc>
        <w:tc>
          <w:tcPr>
            <w:tcW w:type="dxa" w:w="2415"/>
          </w:tcPr>
          <w:p>
            <w:r>
              <w:t>삼승</w:t>
            </w:r>
          </w:p>
        </w:tc>
        <w:tc>
          <w:tcPr>
            <w:tcW w:type="dxa" w:w="2415"/>
          </w:tcPr>
          <w:p>
            <w:r>
              <w:t>성문·연각·보살의 삼승 교설</w:t>
            </w:r>
          </w:p>
        </w:tc>
        <w:tc>
          <w:tcPr>
            <w:tcW w:type="dxa" w:w="2415"/>
          </w:tcPr>
          <w:p>
            <w:r>
              <w:t>일승과의 차이를 드러내는 비교 범주</w:t>
            </w:r>
          </w:p>
        </w:tc>
      </w:tr>
      <w:tr>
        <w:tc>
          <w:tcPr>
            <w:tcW w:type="dxa" w:w="2415"/>
          </w:tcPr>
          <w:p>
            <w:r>
              <w:t>十佛</w:t>
            </w:r>
          </w:p>
        </w:tc>
        <w:tc>
          <w:tcPr>
            <w:tcW w:type="dxa" w:w="2415"/>
          </w:tcPr>
          <w:p>
            <w:r>
              <w:t>십불</w:t>
            </w:r>
          </w:p>
        </w:tc>
        <w:tc>
          <w:tcPr>
            <w:tcW w:type="dxa" w:w="2415"/>
          </w:tcPr>
          <w:p>
            <w:r>
              <w:t>일승의 불보를 십종으로 전개한 체계</w:t>
            </w:r>
          </w:p>
        </w:tc>
        <w:tc>
          <w:tcPr>
            <w:tcW w:type="dxa" w:w="2415"/>
          </w:tcPr>
          <w:p>
            <w:r>
              <w:t>해문·행문 및 신만·인원 논의에서 반복</w:t>
            </w:r>
          </w:p>
        </w:tc>
      </w:tr>
      <w:tr>
        <w:tc>
          <w:tcPr>
            <w:tcW w:type="dxa" w:w="2415"/>
          </w:tcPr>
          <w:p>
            <w:r>
              <w:t>本覺</w:t>
            </w:r>
          </w:p>
        </w:tc>
        <w:tc>
          <w:tcPr>
            <w:tcW w:type="dxa" w:w="2415"/>
          </w:tcPr>
          <w:p>
            <w:r>
              <w:t>본각</w:t>
            </w:r>
          </w:p>
        </w:tc>
        <w:tc>
          <w:tcPr>
            <w:tcW w:type="dxa" w:w="2415"/>
          </w:tcPr>
          <w:p>
            <w:r>
              <w:t>진여심의 본래 깨달음</w:t>
            </w:r>
          </w:p>
        </w:tc>
        <w:tc>
          <w:tcPr>
            <w:tcW w:type="dxa" w:w="2415"/>
          </w:tcPr>
          <w:p>
            <w:r>
              <w:t>진여·불보 설명과 연결</w:t>
            </w:r>
          </w:p>
        </w:tc>
      </w:tr>
      <w:tr>
        <w:tc>
          <w:tcPr>
            <w:tcW w:type="dxa" w:w="2415"/>
          </w:tcPr>
          <w:p>
            <w:r>
              <w:t>眞如</w:t>
            </w:r>
          </w:p>
        </w:tc>
        <w:tc>
          <w:tcPr>
            <w:tcW w:type="dxa" w:w="2415"/>
          </w:tcPr>
          <w:p>
            <w:r>
              <w:t>진여</w:t>
            </w:r>
          </w:p>
        </w:tc>
        <w:tc>
          <w:tcPr>
            <w:tcW w:type="dxa" w:w="2415"/>
          </w:tcPr>
          <w:p>
            <w:r>
              <w:t>변하지 않는 법성·참된 그러함</w:t>
            </w:r>
          </w:p>
        </w:tc>
        <w:tc>
          <w:tcPr>
            <w:tcW w:type="dxa" w:w="2415"/>
          </w:tcPr>
          <w:p>
            <w:r>
              <w:t>삼보·법신·본각의 궁극 근거</w:t>
            </w:r>
          </w:p>
        </w:tc>
      </w:tr>
      <w:tr>
        <w:tc>
          <w:tcPr>
            <w:tcW w:type="dxa" w:w="2415"/>
          </w:tcPr>
          <w:p>
            <w:r>
              <w:t>菩提</w:t>
            </w:r>
          </w:p>
        </w:tc>
        <w:tc>
          <w:tcPr>
            <w:tcW w:type="dxa" w:w="2415"/>
          </w:tcPr>
          <w:p>
            <w:r>
              <w:t>보리</w:t>
            </w:r>
          </w:p>
        </w:tc>
        <w:tc>
          <w:tcPr>
            <w:tcW w:type="dxa" w:w="2415"/>
          </w:tcPr>
          <w:p>
            <w:r>
              <w:t>깨달음의 과</w:t>
            </w:r>
          </w:p>
        </w:tc>
        <w:tc>
          <w:tcPr>
            <w:tcW w:type="dxa" w:w="2415"/>
          </w:tcPr>
          <w:p>
            <w:r>
              <w:t>涅槃과 함께 果法·귀의처 설명에서 반복</w:t>
            </w:r>
          </w:p>
        </w:tc>
      </w:tr>
      <w:tr>
        <w:tc>
          <w:tcPr>
            <w:tcW w:type="dxa" w:w="2415"/>
          </w:tcPr>
          <w:p>
            <w:r>
              <w:t>涅槃</w:t>
            </w:r>
          </w:p>
        </w:tc>
        <w:tc>
          <w:tcPr>
            <w:tcW w:type="dxa" w:w="2415"/>
          </w:tcPr>
          <w:p>
            <w:r>
              <w:t>열반</w:t>
            </w:r>
          </w:p>
        </w:tc>
        <w:tc>
          <w:tcPr>
            <w:tcW w:type="dxa" w:w="2415"/>
          </w:tcPr>
          <w:p>
            <w:r>
              <w:t>번뇌가 적멸한 궁극의 경지</w:t>
            </w:r>
          </w:p>
        </w:tc>
        <w:tc>
          <w:tcPr>
            <w:tcW w:type="dxa" w:w="2415"/>
          </w:tcPr>
          <w:p>
            <w:r>
              <w:t>菩提와 병렬되어 果法을 나타냄</w:t>
            </w:r>
          </w:p>
        </w:tc>
      </w:tr>
      <w:tr>
        <w:tc>
          <w:tcPr>
            <w:tcW w:type="dxa" w:w="2415"/>
          </w:tcPr>
          <w:p>
            <w:r>
              <w:t>所依·能依</w:t>
            </w:r>
          </w:p>
        </w:tc>
        <w:tc>
          <w:tcPr>
            <w:tcW w:type="dxa" w:w="2415"/>
          </w:tcPr>
          <w:p>
            <w:r>
              <w:t>소의·능의</w:t>
            </w:r>
          </w:p>
        </w:tc>
        <w:tc>
          <w:tcPr>
            <w:tcW w:type="dxa" w:w="2415"/>
          </w:tcPr>
          <w:p>
            <w:r>
              <w:t>의지되는 것과 의지하는 것</w:t>
            </w:r>
          </w:p>
        </w:tc>
        <w:tc>
          <w:tcPr>
            <w:tcW w:type="dxa" w:w="2415"/>
          </w:tcPr>
          <w:p>
            <w:r>
              <w:t>법신·원음 및 문헌 구조 해석에서 반복</w:t>
            </w:r>
          </w:p>
        </w:tc>
      </w:tr>
      <w:tr>
        <w:tc>
          <w:tcPr>
            <w:tcW w:type="dxa" w:w="2415"/>
          </w:tcPr>
          <w:p>
            <w:r>
              <w:t>敎·理·行·果</w:t>
            </w:r>
          </w:p>
        </w:tc>
        <w:tc>
          <w:tcPr>
            <w:tcW w:type="dxa" w:w="2415"/>
          </w:tcPr>
          <w:p>
            <w:r>
              <w:t>교·리·행·과</w:t>
            </w:r>
          </w:p>
        </w:tc>
        <w:tc>
          <w:tcPr>
            <w:tcW w:type="dxa" w:w="2415"/>
          </w:tcPr>
          <w:p>
            <w:r>
              <w:t>법보를 네 측면으로 나눈 범주</w:t>
            </w:r>
          </w:p>
        </w:tc>
        <w:tc>
          <w:tcPr>
            <w:tcW w:type="dxa" w:w="2415"/>
          </w:tcPr>
          <w:p>
            <w:r>
              <w:t>법보에서 뒤의 여러 장을 전개하는 기본 틀</w:t>
            </w:r>
          </w:p>
        </w:tc>
      </w:tr>
      <w:tr>
        <w:tc>
          <w:tcPr>
            <w:tcW w:type="dxa" w:w="2415"/>
          </w:tcPr>
          <w:p>
            <w:r>
              <w:t>海印</w:t>
            </w:r>
          </w:p>
        </w:tc>
        <w:tc>
          <w:tcPr>
            <w:tcW w:type="dxa" w:w="2415"/>
          </w:tcPr>
          <w:p>
            <w:r>
              <w:t>해인</w:t>
            </w:r>
          </w:p>
        </w:tc>
        <w:tc>
          <w:tcPr>
            <w:tcW w:type="dxa" w:w="2415"/>
          </w:tcPr>
          <w:p>
            <w:r>
              <w:t>모든 법이 원융하게 나타나는 선정·지혜의 비유</w:t>
            </w:r>
          </w:p>
        </w:tc>
        <w:tc>
          <w:tcPr>
            <w:tcW w:type="dxa" w:w="2415"/>
          </w:tcPr>
          <w:p>
            <w:r>
              <w:t>일승의 원융 구조를 설명할 때 사용</w:t>
            </w:r>
          </w:p>
        </w:tc>
      </w:tr>
    </w:tbl>
    <w:p>
      <w:pPr>
        <w:pStyle w:val="Heading1"/>
      </w:pPr>
      <w:r>
        <w:t>9. DOCX 제작 직전 문단 대응 감사</w:t>
      </w:r>
    </w:p>
    <w:tbl>
      <w:tblPr>
        <w:tblStyle w:val="LightShading-Accent1"/>
        <w:tblW w:type="auto" w:w="0"/>
        <w:tblLook w:firstColumn="1" w:firstRow="1" w:lastColumn="0" w:lastRow="0" w:noHBand="0" w:noVBand="1" w:val="04A0"/>
      </w:tblPr>
      <w:tblGrid>
        <w:gridCol w:w="4830"/>
        <w:gridCol w:w="4830"/>
      </w:tblGrid>
      <w:tr>
        <w:tc>
          <w:tcPr>
            <w:tcW w:type="dxa" w:w="4830"/>
          </w:tcPr>
          <w:p>
            <w:r>
              <w:t>감사항목</w:t>
            </w:r>
          </w:p>
        </w:tc>
        <w:tc>
          <w:tcPr>
            <w:tcW w:type="dxa" w:w="4830"/>
          </w:tcPr>
          <w:p>
            <w:r>
              <w:t>결과</w:t>
            </w:r>
          </w:p>
        </w:tc>
      </w:tr>
      <w:tr>
        <w:tc>
          <w:tcPr>
            <w:tcW w:type="dxa" w:w="4830"/>
          </w:tcPr>
          <w:p>
            <w:r>
              <w:t>전체 U단위</w:t>
            </w:r>
          </w:p>
        </w:tc>
        <w:tc>
          <w:tcPr>
            <w:tcW w:type="dxa" w:w="4830"/>
          </w:tcPr>
          <w:p>
            <w:r>
              <w:t>3,102</w:t>
            </w:r>
          </w:p>
        </w:tc>
      </w:tr>
      <w:tr>
        <w:tc>
          <w:tcPr>
            <w:tcW w:type="dxa" w:w="4830"/>
          </w:tcPr>
          <w:p>
            <w:r>
              <w:t>최종 문단 수</w:t>
            </w:r>
          </w:p>
        </w:tc>
        <w:tc>
          <w:tcPr>
            <w:tcW w:type="dxa" w:w="4830"/>
          </w:tcPr>
          <w:p>
            <w:r>
              <w:t>1,251</w:t>
            </w:r>
          </w:p>
        </w:tc>
      </w:tr>
      <w:tr>
        <w:tc>
          <w:tcPr>
            <w:tcW w:type="dxa" w:w="4830"/>
          </w:tcPr>
          <w:p>
            <w:r>
              <w:t>원문·번역 U 범위 불일치</w:t>
            </w:r>
          </w:p>
        </w:tc>
        <w:tc>
          <w:tcPr>
            <w:tcW w:type="dxa" w:w="4830"/>
          </w:tcPr>
          <w:p>
            <w:r>
              <w:t>0건</w:t>
            </w:r>
          </w:p>
        </w:tc>
      </w:tr>
      <w:tr>
        <w:tc>
          <w:tcPr>
            <w:tcW w:type="dxa" w:w="4830"/>
          </w:tcPr>
          <w:p>
            <w:r>
              <w:t>원문만 있는 U</w:t>
            </w:r>
          </w:p>
        </w:tc>
        <w:tc>
          <w:tcPr>
            <w:tcW w:type="dxa" w:w="4830"/>
          </w:tcPr>
          <w:p>
            <w:r>
              <w:t>0건</w:t>
            </w:r>
          </w:p>
        </w:tc>
      </w:tr>
      <w:tr>
        <w:tc>
          <w:tcPr>
            <w:tcW w:type="dxa" w:w="4830"/>
          </w:tcPr>
          <w:p>
            <w:r>
              <w:t>번역만 있는 U</w:t>
            </w:r>
          </w:p>
        </w:tc>
        <w:tc>
          <w:tcPr>
            <w:tcW w:type="dxa" w:w="4830"/>
          </w:tcPr>
          <w:p>
            <w:r>
              <w:t>0건</w:t>
            </w:r>
          </w:p>
        </w:tc>
      </w:tr>
      <w:tr>
        <w:tc>
          <w:tcPr>
            <w:tcW w:type="dxa" w:w="4830"/>
          </w:tcPr>
          <w:p>
            <w:r>
              <w:t>누락 U</w:t>
            </w:r>
          </w:p>
        </w:tc>
        <w:tc>
          <w:tcPr>
            <w:tcW w:type="dxa" w:w="4830"/>
          </w:tcPr>
          <w:p>
            <w:r>
              <w:t>0건</w:t>
            </w:r>
          </w:p>
        </w:tc>
      </w:tr>
      <w:tr>
        <w:tc>
          <w:tcPr>
            <w:tcW w:type="dxa" w:w="4830"/>
          </w:tcPr>
          <w:p>
            <w:r>
              <w:t>중복 U</w:t>
            </w:r>
          </w:p>
        </w:tc>
        <w:tc>
          <w:tcPr>
            <w:tcW w:type="dxa" w:w="4830"/>
          </w:tcPr>
          <w:p>
            <w:r>
              <w:t>0건</w:t>
            </w:r>
          </w:p>
        </w:tc>
      </w:tr>
      <w:tr>
        <w:tc>
          <w:tcPr>
            <w:tcW w:type="dxa" w:w="4830"/>
          </w:tcPr>
          <w:p>
            <w:r>
              <w:t>앞뒤 U 내용 혼입</w:t>
            </w:r>
          </w:p>
        </w:tc>
        <w:tc>
          <w:tcPr>
            <w:tcW w:type="dxa" w:w="4830"/>
          </w:tcPr>
          <w:p>
            <w:r>
              <w:t>0건</w:t>
            </w:r>
          </w:p>
        </w:tc>
      </w:tr>
      <w:tr>
        <w:tc>
          <w:tcPr>
            <w:tcW w:type="dxa" w:w="4830"/>
          </w:tcPr>
          <w:p>
            <w:r>
              <w:t>서로 다른 張을 합친 문단</w:t>
            </w:r>
          </w:p>
        </w:tc>
        <w:tc>
          <w:tcPr>
            <w:tcW w:type="dxa" w:w="4830"/>
          </w:tcPr>
          <w:p>
            <w:r>
              <w:t>0건</w:t>
            </w:r>
          </w:p>
        </w:tc>
      </w:tr>
      <w:tr>
        <w:tc>
          <w:tcPr>
            <w:tcW w:type="dxa" w:w="4830"/>
          </w:tcPr>
          <w:p>
            <w:r>
              <w:t>잘못 귀속된 張 위치표지</w:t>
            </w:r>
          </w:p>
        </w:tc>
        <w:tc>
          <w:tcPr>
            <w:tcW w:type="dxa" w:w="4830"/>
          </w:tcPr>
          <w:p>
            <w:r>
              <w:t>0건</w:t>
            </w:r>
          </w:p>
        </w:tc>
      </w:tr>
      <w:tr>
        <w:tc>
          <w:tcPr>
            <w:tcW w:type="dxa" w:w="4830"/>
          </w:tcPr>
          <w:p>
            <w:r>
              <w:t>다른 문단으로 이동한 교감주</w:t>
            </w:r>
          </w:p>
        </w:tc>
        <w:tc>
          <w:tcPr>
            <w:tcW w:type="dxa" w:w="4830"/>
          </w:tcPr>
          <w:p>
            <w:r>
              <w:t>0건</w:t>
            </w:r>
          </w:p>
        </w:tc>
      </w:tr>
      <w:tr>
        <w:tc>
          <w:tcPr>
            <w:tcW w:type="dxa" w:w="4830"/>
          </w:tcPr>
          <w:p>
            <w:r>
              <w:t>미처리 KABC 교감주</w:t>
            </w:r>
          </w:p>
        </w:tc>
        <w:tc>
          <w:tcPr>
            <w:tcW w:type="dxa" w:w="4830"/>
          </w:tcPr>
          <w:p>
            <w:r>
              <w:t>0건</w:t>
            </w:r>
          </w:p>
        </w:tc>
      </w:tr>
    </w:tbl>
    <w:p>
      <w:pPr/>
      <w:r>
        <w:t>위 감사가 모두 통과된 데이터를 기준으로 아래 대조 번역 본문을 생성하였다. 작업용 U번호는 최종 본문에 표시하지 않는다.</w:t>
      </w:r>
    </w:p>
    <w:p>
      <w:r>
        <w:br w:type="page"/>
      </w:r>
    </w:p>
    <w:p>
      <w:pPr>
        <w:pStyle w:val="Heading1"/>
      </w:pPr>
      <w:r>
        <w:t>대조 번역 본문</w:t>
      </w:r>
    </w:p>
    <w:p>
      <w:pPr>
        <w:pStyle w:val="SmallMeta"/>
      </w:pPr>
      <w:r>
        <w:t>각 블록은 「저본 위치 → 원문 → 한국어 직역 → 교감주 → 필요한 기타 각주」 순서로 배열한다. 원문과 번역은 내부적으로 완전히 동일한 연속 U 범위를 사용한다.</w:t>
      </w:r>
    </w:p>
    <w:p>
      <w:pPr>
        <w:pStyle w:val="Heading1"/>
      </w:pPr>
      <w:r>
        <w:t>卷上</w:t>
      </w:r>
    </w:p>
    <w:p>
      <w:pPr>
        <w:pStyle w:val="SmallMeta"/>
      </w:pPr>
      <w:r>
        <w:t>[저본 위치: 卷上 第一張]</w:t>
      </w:r>
    </w:p>
    <w:p>
      <w:pPr>
        <w:pStyle w:val="SmallMeta"/>
      </w:pPr>
      <w:r>
        <w:t>[문헌 층위: 均如 『圓通記』 주석]</w:t>
      </w:r>
    </w:p>
    <w:p>
      <w:pPr>
        <w:pStyle w:val="SmallMeta"/>
      </w:pPr>
      <w:r>
        <w:t>원문</w:t>
      </w:r>
    </w:p>
    <w:p>
      <w:pPr>
        <w:pStyle w:val="SourceText"/>
      </w:pPr>
      <w:r>
        <w:t>[釋華嚴經三寶章圓通記]</w:t>
      </w:r>
    </w:p>
    <w:p>
      <w:pPr>
        <w:pStyle w:val="SmallMeta"/>
      </w:pPr>
      <w:r>
        <w:t>한국어 직역</w:t>
      </w:r>
    </w:p>
    <w:p>
      <w:pPr>
        <w:pStyle w:val="TranslationText"/>
      </w:pPr>
      <w:r>
        <w:t>[『화엄경삼보장원통기』를 해석함]</w:t>
      </w:r>
    </w:p>
    <w:p>
      <w:pPr>
        <w:pStyle w:val="SmallMeta"/>
      </w:pPr>
      <w:r>
        <w:t>[저본 위치: 卷上 第一張]</w:t>
      </w:r>
    </w:p>
    <w:p>
      <w:pPr>
        <w:pStyle w:val="SmallMeta"/>
      </w:pPr>
      <w:r>
        <w:t>원문</w:t>
      </w:r>
    </w:p>
    <w:p>
      <w:pPr>
        <w:pStyle w:val="SourceText"/>
      </w:pPr>
      <w:r>
        <w:t>1)華嚴經三寶章圓通記卷上</w:t>
      </w:r>
    </w:p>
    <w:p>
      <w:pPr>
        <w:pStyle w:val="SmallMeta"/>
      </w:pPr>
      <w:r>
        <w:t>한국어 직역</w:t>
      </w:r>
    </w:p>
    <w:p>
      <w:pPr>
        <w:pStyle w:val="TranslationText"/>
      </w:pPr>
      <w:r>
        <w:t>1) 『화엄경삼보장원통기』 권상.</w:t>
      </w:r>
    </w:p>
    <w:p>
      <w:pPr>
        <w:pStyle w:val="SmallMeta"/>
      </w:pPr>
      <w:r>
        <w:t>[저본 위치: 卷上 第一張]</w:t>
      </w:r>
    </w:p>
    <w:p>
      <w:pPr>
        <w:pStyle w:val="SmallMeta"/>
      </w:pPr>
      <w:r>
        <w:t>원문</w:t>
      </w:r>
    </w:p>
    <w:p>
      <w:pPr>
        <w:pStyle w:val="SourceText"/>
      </w:pPr>
      <w:r>
        <w:t>高麗國歸法寺主</w:t>
      </w:r>
    </w:p>
    <w:p>
      <w:pPr>
        <w:pStyle w:val="SmallMeta"/>
      </w:pPr>
      <w:r>
        <w:t>한국어 직역</w:t>
      </w:r>
    </w:p>
    <w:p>
      <w:pPr>
        <w:pStyle w:val="TranslationText"/>
      </w:pPr>
      <w:r>
        <w:t>고려국 귀법사주.</w:t>
      </w:r>
    </w:p>
    <w:p>
      <w:pPr>
        <w:pStyle w:val="SmallMeta"/>
      </w:pPr>
      <w:r>
        <w:t>[저본 위치: 卷上 第一張]</w:t>
      </w:r>
    </w:p>
    <w:p>
      <w:pPr>
        <w:pStyle w:val="SmallMeta"/>
      </w:pPr>
      <w:r>
        <w:t>원문</w:t>
      </w:r>
    </w:p>
    <w:p>
      <w:pPr>
        <w:pStyle w:val="SourceText"/>
      </w:pPr>
      <w:r>
        <w:t>圓通首座 均如說</w:t>
      </w:r>
    </w:p>
    <w:p>
      <w:pPr>
        <w:pStyle w:val="SmallMeta"/>
      </w:pPr>
      <w:r>
        <w:t>한국어 직역</w:t>
      </w:r>
    </w:p>
    <w:p>
      <w:pPr>
        <w:pStyle w:val="TranslationText"/>
      </w:pPr>
      <w:r>
        <w:t>원통수좌 균여가 설하였다.</w:t>
      </w:r>
    </w:p>
    <w:p>
      <w:pPr>
        <w:pStyle w:val="SmallMeta"/>
      </w:pPr>
      <w:r>
        <w:t>[저본 위치: 卷上 第一張]</w:t>
      </w:r>
    </w:p>
    <w:p>
      <w:pPr>
        <w:pStyle w:val="SmallMeta"/>
      </w:pPr>
      <w:r>
        <w:t>원문</w:t>
      </w:r>
    </w:p>
    <w:p>
      <w:pPr>
        <w:pStyle w:val="SourceText"/>
      </w:pPr>
      <w:r>
        <w:t>將釋此文 三門分別 初辨章主因緣行狀 并造文因緣及次第 二釋題目 三入文解釋也</w:t>
      </w:r>
    </w:p>
    <w:p>
      <w:pPr>
        <w:pStyle w:val="SmallMeta"/>
      </w:pPr>
      <w:r>
        <w:t>한국어 직역</w:t>
      </w:r>
    </w:p>
    <w:p>
      <w:pPr>
        <w:pStyle w:val="TranslationText"/>
      </w:pPr>
      <w:r>
        <w:t>이 글을 해석하려 하니 세 문으로 분별한다. 첫째는 장주(章主)의 인연과 행장을 밝히고, 아울러 글을 지은 인연과 차제를 밝히며, 둘째는 제목을 해석하고, 셋째는 글에 들어가 해석하는 것이다.</w:t>
      </w:r>
    </w:p>
    <w:p>
      <w:pPr>
        <w:pStyle w:val="SmallMeta"/>
      </w:pPr>
      <w:r>
        <w:t>[저본 위치: 卷上 第一張]</w:t>
      </w:r>
    </w:p>
    <w:p>
      <w:pPr>
        <w:pStyle w:val="SmallMeta"/>
      </w:pPr>
      <w:r>
        <w:t>[문헌 층위: 法藏 『華嚴經明法品內立三寶章』 원문(KABC 편집 보입)]</w:t>
      </w:r>
    </w:p>
    <w:p>
      <w:pPr>
        <w:pStyle w:val="SmallMeta"/>
      </w:pPr>
      <w:r>
        <w:t>원문</w:t>
      </w:r>
    </w:p>
    <w:p>
      <w:pPr>
        <w:pStyle w:val="SourceText"/>
      </w:pPr>
      <w:r>
        <w:t>華嚴經明法品內立三寶章 卷上</w:t>
      </w:r>
    </w:p>
    <w:p>
      <w:pPr>
        <w:pStyle w:val="SmallMeta"/>
      </w:pPr>
      <w:r>
        <w:t>한국어 직역</w:t>
      </w:r>
    </w:p>
    <w:p>
      <w:pPr>
        <w:pStyle w:val="TranslationText"/>
      </w:pPr>
      <w:r>
        <w:t>『화엄경』 「명법품」 안에 세운 『삼보장』 권상.</w:t>
      </w:r>
    </w:p>
    <w:p>
      <w:pPr>
        <w:pStyle w:val="SmallMeta"/>
      </w:pPr>
      <w:r>
        <w:t>교감주</w:t>
      </w:r>
    </w:p>
    <w:p>
      <w:pPr>
        <w:pStyle w:val="EditorialNote"/>
      </w:pPr>
      <w:r>
        <w:t>[KABC 교감] KABC: {底}高麗大藏經卷四十七(補遺板冥函) 此記只有釋 無有三寶章本文 編者依新修大臧經 卷四十五所載三寶章(淸康熙二年刊) 隨意分段入之 {甲}高麗大藏經加漆影印本</w:t>
        <w:br/>
        <w:t>교감 내용 번역: 저본은 『고려대장경』 권47(보유판 명함)이다. 이 『기』에는 해석만 있고 『삼보장』 본문은 없다. 편집자는 『신수대장경』 권45에 수록된 『삼보장』(청 강희 2년 간행)에 의거하여 임의로 분단해 삽입하였다. 甲본은 『고려대장경 가칠영인본』이다.</w:t>
        <w:br/>
        <w:t>저본 독법: 해당 없음</w:t>
        <w:br/>
        <w:t>저본 적용 문장/구절: 華嚴經明法品內立三寶章 卷上</w:t>
        <w:br/>
        <w:t>저본 기준 한국어 번역: 『화엄경』 「명법품」 안에 세운 『삼보장』 권상.</w:t>
        <w:br/>
        <w:t>이문·추정 독법: 해당 없음</w:t>
        <w:br/>
        <w:t>이문 적용 문장/구절: 華嚴經明法品內立三寶章 卷上</w:t>
        <w:br/>
        <w:t>이문 기준 한국어 번역: 해당 없음</w:t>
        <w:br/>
        <w:t>의미·문법·교학적 차이: [KABC 편집/교감 범례] 현 저본에 법장 『삼보장』 본문이 없음을 밝히고, KABC 편집자가 다른 수록본의 본문을 보입했음을 명시한다. 따라서 보입된 장문은 균여의 현존 저본 본문과 층위를 분리한다. 번역상의 대안 독법 문제가 아니라 텍스트 층위와 판본 범례에 관한 주석이다.</w:t>
      </w:r>
    </w:p>
    <w:p>
      <w:pPr>
        <w:pStyle w:val="SmallMeta"/>
      </w:pPr>
      <w:r>
        <w:t>[저본 위치: 卷上 第一張]</w:t>
      </w:r>
    </w:p>
    <w:p>
      <w:pPr>
        <w:pStyle w:val="SmallMeta"/>
      </w:pPr>
      <w:r>
        <w:t>[문헌 층위: 法藏 『華嚴經明法品內立三寶章』 원문(KABC 편집 보입)]</w:t>
      </w:r>
    </w:p>
    <w:p>
      <w:pPr>
        <w:pStyle w:val="SmallMeta"/>
      </w:pPr>
      <w:r>
        <w:t>원문</w:t>
      </w:r>
    </w:p>
    <w:p>
      <w:pPr>
        <w:pStyle w:val="SourceText"/>
      </w:pPr>
      <w:r>
        <w:t>魏國西寺沙門 法藏述</w:t>
      </w:r>
    </w:p>
    <w:p>
      <w:pPr>
        <w:pStyle w:val="SmallMeta"/>
      </w:pPr>
      <w:r>
        <w:t>한국어 직역</w:t>
      </w:r>
    </w:p>
    <w:p>
      <w:pPr>
        <w:pStyle w:val="TranslationText"/>
      </w:pPr>
      <w:r>
        <w:t>위국 서사의 사문 법장이 술하였다.</w:t>
      </w:r>
    </w:p>
    <w:p>
      <w:pPr>
        <w:pStyle w:val="SmallMeta"/>
      </w:pPr>
      <w:r>
        <w:t>[저본 위치: 卷上 第一張]</w:t>
      </w:r>
    </w:p>
    <w:p>
      <w:pPr>
        <w:pStyle w:val="SmallMeta"/>
      </w:pPr>
      <w:r>
        <w:t>[문헌 층위: 均如 『圓通記』 주석]</w:t>
      </w:r>
    </w:p>
    <w:p>
      <w:pPr>
        <w:pStyle w:val="SmallMeta"/>
      </w:pPr>
      <w:r>
        <w:t>원문</w:t>
      </w:r>
    </w:p>
    <w:p>
      <w:pPr>
        <w:pStyle w:val="SourceText"/>
      </w:pPr>
      <w:r>
        <w:t>三寶章 流轉章以上卷上 法界緣起章 圓音章 法身章 十世章 玄義章七科已上</w:t>
      </w:r>
    </w:p>
    <w:p>
      <w:pPr>
        <w:pStyle w:val="SmallMeta"/>
      </w:pPr>
      <w:r>
        <w:t>한국어 직역</w:t>
      </w:r>
    </w:p>
    <w:p>
      <w:pPr>
        <w:pStyle w:val="TranslationText"/>
      </w:pPr>
      <w:r>
        <w:t>『삼보장』과 『유전장』은 이상 권상이고, 『법계연기장』·『원음장』·『법신장』·『십세장』·『현의장』까지 이상 일곱 과이다.</w:t>
      </w:r>
    </w:p>
    <w:p>
      <w:pPr>
        <w:pStyle w:val="SmallMeta"/>
      </w:pPr>
      <w:r>
        <w:t>[저본 위치: 卷上 第一張]</w:t>
      </w:r>
    </w:p>
    <w:p>
      <w:pPr>
        <w:pStyle w:val="SmallMeta"/>
      </w:pPr>
      <w:r>
        <w:t>원문</w:t>
      </w:r>
    </w:p>
    <w:p>
      <w:pPr>
        <w:pStyle w:val="SourceText"/>
      </w:pPr>
      <w:r>
        <w:t>並未入疏以上卷下 初門 如常可略也 就第二門 有三叚 初列七科 二現未入疏 三華嚴經下 正擧題名 今初</w:t>
      </w:r>
    </w:p>
    <w:p>
      <w:pPr>
        <w:pStyle w:val="SmallMeta"/>
      </w:pPr>
      <w:r>
        <w:t>한국어 직역</w:t>
      </w:r>
    </w:p>
    <w:p>
      <w:pPr>
        <w:pStyle w:val="TranslationText"/>
      </w:pPr>
      <w:r>
        <w:t>모두 소(疏)에 들어가지 않았다. 이상은 권하이다. 첫째 문은 평소와 같으므로 생략할 수 있다. 둘째 문에는 세 단락이 있다. 첫째 일곱 과를 열거하고, 둘째 ‘소에 들어가지 않았다’를 드러내며, 셋째 ‘화엄경’ 이하에서 바로 제목을 든다. 지금은 첫째이다.</w:t>
      </w:r>
    </w:p>
    <w:p>
      <w:pPr>
        <w:pStyle w:val="SmallMeta"/>
      </w:pPr>
      <w:r>
        <w:t>[저본 위치: 卷上 第一張]</w:t>
      </w:r>
    </w:p>
    <w:p>
      <w:pPr>
        <w:pStyle w:val="SmallMeta"/>
      </w:pPr>
      <w:r>
        <w:t>원문</w:t>
      </w:r>
    </w:p>
    <w:p>
      <w:pPr>
        <w:pStyle w:val="SourceText"/>
      </w:pPr>
      <w:r>
        <w:t>問 此七科者 有定次第耶</w:t>
      </w:r>
    </w:p>
    <w:p>
      <w:pPr>
        <w:pStyle w:val="SmallMeta"/>
      </w:pPr>
      <w:r>
        <w:t>한국어 직역</w:t>
      </w:r>
    </w:p>
    <w:p>
      <w:pPr>
        <w:pStyle w:val="TranslationText"/>
      </w:pPr>
      <w:r>
        <w:t>묻는다. 이 일곱 과에는 정해진 차제가 있는가?</w:t>
      </w:r>
    </w:p>
    <w:p>
      <w:pPr>
        <w:pStyle w:val="SmallMeta"/>
      </w:pPr>
      <w:r>
        <w:t>[저본 위치: 卷上 第一張]</w:t>
      </w:r>
    </w:p>
    <w:p>
      <w:pPr>
        <w:pStyle w:val="SmallMeta"/>
      </w:pPr>
      <w:r>
        <w:t>원문</w:t>
      </w:r>
    </w:p>
    <w:p>
      <w:pPr>
        <w:pStyle w:val="SourceText"/>
      </w:pPr>
      <w:r>
        <w:t>答無定次第中 且作次第也 謂於世間最可歸依故 又是摠故 三寶在初也 就法寶中 具含理敎行果之四而生滅流轉 是理法觀 此生滅流轉之心 是行法觀 心旣熟 卽至菩提涅槃之處 是果法現 此之詮是敎法 是故 於法寶中 立流轉章 故有第二 此流轉法 至於一乘 則法界緣起 故有第三 佛寶中 能說之音及所依之身 故有第四第五 此之三寶 於十世中 紹隆不絶 故有第六 此上六段 所現玄義 故有第七也 第二末入疏者</w:t>
      </w:r>
    </w:p>
    <w:p>
      <w:pPr>
        <w:pStyle w:val="SmallMeta"/>
      </w:pPr>
      <w:r>
        <w:t>한국어 직역</w:t>
      </w:r>
    </w:p>
    <w:p>
      <w:pPr>
        <w:pStyle w:val="TranslationText"/>
      </w:pPr>
      <w:r>
        <w:t>답한다. 정해진 차제는 없지만 그 가운데 우선 차제를 세운 것이다. 세간에서 가장 귀의할 만하고 또 총괄이기 때문에 삼보가 처음에 있다. 법보 가운데에는 이(理)·교(敎)·행(行)·과(果)의 네 가지가 갖추어져 있다. 생멸하고 유전하는 것은 이법(理法)의 관이고, 이 생멸·유전하는 마음은 행법(行法)의 관이며, 마음이 이미 익으면 곧 보리와 열반의 처소에 이르니 이것은 과법(果法)이 나타나는 것이다. 이를 설명하는 것이 교법(敎法)이다. 그러므로 법보 가운데 『유전장』을 세웠으니 둘째가 있다. 이 유전법이 일승에 이르면 곧 법계연기이므로 셋째가 있다. 불보 가운데에는 능히 설하는 음성과 그 의지처인 몸이 있으므로 넷째와 다섯째가 있다. 이 삼보가 십세 가운데에서 이어져 융성하여 끊이지 않으므로 여섯째가 있다. 이상의 여섯 단락에서 드러난 현의가 있으므로 일곱째가 있다. 둘째 ‘소에 들어가지 않았다’는 것은 다음과 같다.</w:t>
      </w:r>
    </w:p>
    <w:p>
      <w:pPr>
        <w:pStyle w:val="SmallMeta"/>
      </w:pPr>
      <w:r>
        <w:t>[저본 위치: 卷上 第一張]</w:t>
      </w:r>
    </w:p>
    <w:p>
      <w:pPr>
        <w:pStyle w:val="SmallMeta"/>
      </w:pPr>
      <w:r>
        <w:t>원문</w:t>
      </w:r>
    </w:p>
    <w:p>
      <w:pPr>
        <w:pStyle w:val="SourceText"/>
      </w:pPr>
      <w:r>
        <w:t>問若爾 五敎章等 亦未入疏何故無此辭耶</w:t>
      </w:r>
    </w:p>
    <w:p>
      <w:pPr>
        <w:pStyle w:val="SmallMeta"/>
      </w:pPr>
      <w:r>
        <w:t>한국어 직역</w:t>
      </w:r>
    </w:p>
    <w:p>
      <w:pPr>
        <w:pStyle w:val="TranslationText"/>
      </w:pPr>
      <w:r>
        <w:t>묻는다. 그렇다면 『오교장』 등도 소에 들어가지 않았는데, 어째서 이런 말이 없는가?</w:t>
      </w:r>
    </w:p>
    <w:p>
      <w:pPr>
        <w:pStyle w:val="SmallMeta"/>
      </w:pPr>
      <w:r>
        <w:t>[저본 위치: 卷上 第一張]</w:t>
      </w:r>
    </w:p>
    <w:p>
      <w:pPr>
        <w:pStyle w:val="SmallMeta"/>
      </w:pPr>
      <w:r>
        <w:t>원문</w:t>
      </w:r>
    </w:p>
    <w:p>
      <w:pPr>
        <w:pStyle w:val="SourceText"/>
      </w:pPr>
      <w:r>
        <w:t>答五敎章等 旣大疏外 隨人所問 隨意而說 無別所依之經文 此之七科 旣華嚴經明法品內 立三寶章一卷六故 冝載疏中 而不論故 故云爾也</w:t>
      </w:r>
    </w:p>
    <w:p>
      <w:pPr>
        <w:pStyle w:val="SmallMeta"/>
      </w:pPr>
      <w:r>
        <w:t>한국어 직역</w:t>
      </w:r>
    </w:p>
    <w:p>
      <w:pPr>
        <w:pStyle w:val="TranslationText"/>
      </w:pPr>
      <w:r>
        <w:t>답한다. 『오교장』 등은 이미 대소(大疏) 밖에서 사람들의 질문에 따라 뜻대로 설한 것이어서 별도로 의지한 경문이 없다. 이 일곱 과는 이미 『화엄경』 「명법품」 안에서 『삼보장』 한 권을 세운 것이므로[‘六’은 구문상 불명확하다], 소 가운데 실어야 하는데 논하지 않았기 때문에 그렇게 말한 것이다.</w:t>
      </w:r>
    </w:p>
    <w:p>
      <w:pPr>
        <w:pStyle w:val="SmallMeta"/>
      </w:pPr>
      <w:r>
        <w:t>기타 각주</w:t>
      </w:r>
    </w:p>
    <w:p>
      <w:pPr>
        <w:pStyle w:val="EditorialNote"/>
      </w:pPr>
      <w:r>
        <w:t>[번역자 검토] 원문 「立三寶章一卷六故」의 「六」은 현 문맥에서 구문상 기능이 불명확하다. 해당 위치에 KABC 교감이 없으므로 원문을 고치지 않고 번역에서 불확실성을 표시하였다.</w:t>
      </w:r>
    </w:p>
    <w:p>
      <w:pPr>
        <w:pStyle w:val="SmallMeta"/>
      </w:pPr>
      <w:r>
        <w:t>[저본 위치: 卷上 第一張]</w:t>
      </w:r>
    </w:p>
    <w:p>
      <w:pPr>
        <w:pStyle w:val="SmallMeta"/>
      </w:pPr>
      <w:r>
        <w:t>원문</w:t>
      </w:r>
    </w:p>
    <w:p>
      <w:pPr>
        <w:pStyle w:val="SourceText"/>
      </w:pPr>
      <w:r>
        <w:t>三中有二 先牒擧 後魏國西寺下 所依處并集者名也 初中華嚴經明法品者 所依本敎 立三寶章者 能釋章名也 初中華嚴經者 摠所依 明法品者 別所依也 摠所依中古辭云 大方廣華嚴毗盧遮那所說經 大方廣華嚴普賢菩薩所說經 大方廣華嚴諸菩薩修行經云云 別中依明法品中 十種三寶文 立七科也</w:t>
      </w:r>
    </w:p>
    <w:p>
      <w:pPr>
        <w:pStyle w:val="SmallMeta"/>
      </w:pPr>
      <w:r>
        <w:t>한국어 직역</w:t>
      </w:r>
    </w:p>
    <w:p>
      <w:pPr>
        <w:pStyle w:val="TranslationText"/>
      </w:pPr>
      <w:r>
        <w:t>셋째 가운데 둘이 있다. 먼저 들어 제시하고, 뒤의 ‘위국 서사’ 이하는 의지한 곳과 찬집자의 이름이다. 처음 가운데 ‘화엄경 명법품’은 의지한 근본 교이고, ‘삼보장을 세웠다’는 것은 능히 해석하는 장의 이름이다. 처음 가운데 ‘화엄경’은 총체적으로 의지한 것이고, ‘명법품’은 개별적으로 의지한 것이다. 총체적으로 의지한 것에 관하여 옛말에서는 “『대방광화엄비로자나소설경』, 『대방광화엄보현보살소설경』, 『대방광화엄제보살수행경』 등”이라 하였다. 개별적으로는 「명법품」의 열 가지 삼보 문구에 의지하여 일곱 과를 세웠다.</w:t>
      </w:r>
    </w:p>
    <w:p>
      <w:pPr>
        <w:pStyle w:val="SmallMeta"/>
      </w:pPr>
      <w:r>
        <w:t>[저본 위치: 卷上 第一張]</w:t>
      </w:r>
    </w:p>
    <w:p>
      <w:pPr>
        <w:pStyle w:val="SmallMeta"/>
      </w:pPr>
      <w:r>
        <w:t>원문</w:t>
      </w:r>
    </w:p>
    <w:p>
      <w:pPr>
        <w:pStyle w:val="SourceText"/>
      </w:pPr>
      <w:r>
        <w:t>問前列則備列七科 今牒則唯擧三寶何耶</w:t>
      </w:r>
    </w:p>
    <w:p>
      <w:pPr>
        <w:pStyle w:val="SmallMeta"/>
      </w:pPr>
      <w:r>
        <w:t>한국어 직역</w:t>
      </w:r>
    </w:p>
    <w:p>
      <w:pPr>
        <w:pStyle w:val="TranslationText"/>
      </w:pPr>
      <w:r>
        <w:t>묻는다. 앞에서 열거할 때에는 일곱 과를 모두 열거했는데, 지금 거듭 들 때에는 오직 삼보만 든 것은 어째서인가?</w:t>
      </w:r>
    </w:p>
    <w:p>
      <w:pPr>
        <w:pStyle w:val="SmallMeta"/>
      </w:pPr>
      <w:r>
        <w:t>[저본 위치: 卷上 第一張]</w:t>
      </w:r>
    </w:p>
    <w:p>
      <w:pPr>
        <w:pStyle w:val="SmallMeta"/>
      </w:pPr>
      <w:r>
        <w:t>원문</w:t>
      </w:r>
    </w:p>
    <w:p>
      <w:pPr>
        <w:pStyle w:val="SourceText"/>
      </w:pPr>
      <w:r>
        <w:t>答最在初故 又是摠故</w:t>
      </w:r>
    </w:p>
    <w:p>
      <w:pPr>
        <w:pStyle w:val="SmallMeta"/>
      </w:pPr>
      <w:r>
        <w:t>한국어 직역</w:t>
      </w:r>
    </w:p>
    <w:p>
      <w:pPr>
        <w:pStyle w:val="TranslationText"/>
      </w:pPr>
      <w:r>
        <w:t>답한다. 가장 처음에 있고 또 총괄이기 때문이다.</w:t>
      </w:r>
    </w:p>
    <w:p>
      <w:pPr>
        <w:pStyle w:val="SmallMeta"/>
      </w:pPr>
      <w:r>
        <w:t>[저본 위치: 卷上 第一張]</w:t>
      </w:r>
    </w:p>
    <w:p>
      <w:pPr>
        <w:pStyle w:val="SmallMeta"/>
      </w:pPr>
      <w:r>
        <w:t>원문</w:t>
      </w:r>
    </w:p>
    <w:p>
      <w:pPr>
        <w:pStyle w:val="SourceText"/>
      </w:pPr>
      <w:r>
        <w:t>問若爾 何故 華嚴傳中云 玄義章一卷耶</w:t>
      </w:r>
    </w:p>
    <w:p>
      <w:pPr>
        <w:pStyle w:val="SmallMeta"/>
      </w:pPr>
      <w:r>
        <w:t>한국어 직역</w:t>
      </w:r>
    </w:p>
    <w:p>
      <w:pPr>
        <w:pStyle w:val="TranslationText"/>
      </w:pPr>
      <w:r>
        <w:t>묻는다. 그렇다면 어째서 『화엄전』에서는 『현의장』 한 권이라고 했는가?</w:t>
      </w:r>
    </w:p>
    <w:p>
      <w:pPr>
        <w:pStyle w:val="SmallMeta"/>
      </w:pPr>
      <w:r>
        <w:t>[저본 위치: 卷上 第一張]</w:t>
      </w:r>
    </w:p>
    <w:p>
      <w:pPr>
        <w:pStyle w:val="SmallMeta"/>
      </w:pPr>
      <w:r>
        <w:t>원문</w:t>
      </w:r>
    </w:p>
    <w:p>
      <w:pPr>
        <w:pStyle w:val="SourceText"/>
      </w:pPr>
      <w:r>
        <w:t>答玄義者 通明前六中玄妙之義 故亦得是摠 又最在後故從後擧也</w:t>
      </w:r>
    </w:p>
    <w:p>
      <w:pPr>
        <w:pStyle w:val="SmallMeta"/>
      </w:pPr>
      <w:r>
        <w:t>한국어 직역</w:t>
      </w:r>
    </w:p>
    <w:p>
      <w:pPr>
        <w:pStyle w:val="TranslationText"/>
      </w:pPr>
      <w:r>
        <w:t>답한다. 현의는 앞의 여섯 가지 가운데 현묘한 뜻을 두루 밝히므로 또한 총괄이라 할 수 있고, 또 가장 뒤에 있으므로 뒤를 따라 든 것이다.</w:t>
      </w:r>
    </w:p>
    <w:p>
      <w:pPr>
        <w:pStyle w:val="SmallMeta"/>
      </w:pPr>
      <w:r>
        <w:t>[저본 위치: 卷上 第一張]</w:t>
      </w:r>
    </w:p>
    <w:p>
      <w:pPr>
        <w:pStyle w:val="SmallMeta"/>
      </w:pPr>
      <w:r>
        <w:t>원문</w:t>
      </w:r>
    </w:p>
    <w:p>
      <w:pPr>
        <w:pStyle w:val="SourceText"/>
      </w:pPr>
      <w:r>
        <w:t>問何如玄義 亦是摠耶</w:t>
      </w:r>
    </w:p>
    <w:p>
      <w:pPr>
        <w:pStyle w:val="SmallMeta"/>
      </w:pPr>
      <w:r>
        <w:t>한국어 직역</w:t>
      </w:r>
    </w:p>
    <w:p>
      <w:pPr>
        <w:pStyle w:val="TranslationText"/>
      </w:pPr>
      <w:r>
        <w:t>묻는다. 어떻게 현의 또한 총괄인가?</w:t>
      </w:r>
    </w:p>
    <w:p>
      <w:pPr>
        <w:pStyle w:val="SmallMeta"/>
      </w:pPr>
      <w:r>
        <w:t>[저본 위치: 卷上 第一張]</w:t>
      </w:r>
    </w:p>
    <w:p>
      <w:pPr>
        <w:pStyle w:val="SmallMeta"/>
      </w:pPr>
      <w:r>
        <w:t>원문</w:t>
      </w:r>
    </w:p>
    <w:p>
      <w:pPr>
        <w:pStyle w:val="SourceText"/>
      </w:pPr>
      <w:r>
        <w:t>答玄義章染淨緣起中</w:t>
      </w:r>
    </w:p>
    <w:p>
      <w:pPr>
        <w:pStyle w:val="SmallMeta"/>
      </w:pPr>
      <w:r>
        <w:t>한국어 직역</w:t>
      </w:r>
    </w:p>
    <w:p>
      <w:pPr>
        <w:pStyle w:val="TranslationText"/>
      </w:pPr>
      <w:r>
        <w:t>답한다. 『현의장』의 염정연기 가운데에서</w:t>
      </w:r>
    </w:p>
    <w:p>
      <w:pPr>
        <w:pStyle w:val="SmallMeta"/>
      </w:pPr>
      <w:r>
        <w:t>[저본 위치: 卷上 第一張]</w:t>
      </w:r>
    </w:p>
    <w:p>
      <w:pPr>
        <w:pStyle w:val="SmallMeta"/>
      </w:pPr>
      <w:r>
        <w:t>원문</w:t>
      </w:r>
    </w:p>
    <w:p>
      <w:pPr>
        <w:pStyle w:val="SourceText"/>
      </w:pPr>
      <w:r>
        <w:t>問衆生雜染及三寶淸淨 爲俱是妄 爲亦非妄</w:t>
      </w:r>
    </w:p>
    <w:p>
      <w:pPr>
        <w:pStyle w:val="SmallMeta"/>
      </w:pPr>
      <w:r>
        <w:t>한국어 직역</w:t>
      </w:r>
    </w:p>
    <w:p>
      <w:pPr>
        <w:pStyle w:val="TranslationText"/>
      </w:pPr>
      <w:r>
        <w:t>“중생의 잡염과 삼보의 청정은 모두 망인가, 아니면 또한 망이 아닌가?”라고 묻고,</w:t>
      </w:r>
    </w:p>
    <w:p>
      <w:pPr>
        <w:pStyle w:val="SmallMeta"/>
      </w:pPr>
      <w:r>
        <w:t>[저본 위치: 卷上 第一張]</w:t>
      </w:r>
    </w:p>
    <w:p>
      <w:pPr>
        <w:pStyle w:val="SmallMeta"/>
      </w:pPr>
      <w:r>
        <w:t>원문</w:t>
      </w:r>
    </w:p>
    <w:p>
      <w:pPr>
        <w:pStyle w:val="SourceText"/>
      </w:pPr>
      <w:r>
        <w:t>答此二各有四句等已上 約三寶 廣辨四句 故亦是摠也</w:t>
      </w:r>
    </w:p>
    <w:p>
      <w:pPr>
        <w:pStyle w:val="SmallMeta"/>
      </w:pPr>
      <w:r>
        <w:t>한국어 직역</w:t>
      </w:r>
    </w:p>
    <w:p>
      <w:pPr>
        <w:pStyle w:val="TranslationText"/>
      </w:pPr>
      <w:r>
        <w:t>“이 둘에는 각각 네 구가 있다.”라고 답하는 등의 내용이 있다. 이상은 삼보에 의거하여 네 구를 널리 분별하므로 또한 총괄이다.</w:t>
      </w:r>
    </w:p>
    <w:p>
      <w:pPr>
        <w:pStyle w:val="SmallMeta"/>
      </w:pPr>
      <w:r>
        <w:t>[저본 위치: 卷上 第一張]</w:t>
      </w:r>
    </w:p>
    <w:p>
      <w:pPr>
        <w:pStyle w:val="SmallMeta"/>
      </w:pPr>
      <w:r>
        <w:t>원문</w:t>
      </w:r>
    </w:p>
    <w:p>
      <w:pPr>
        <w:pStyle w:val="SourceText"/>
      </w:pPr>
      <w:r>
        <w:t>問三寶章 則依十種三寶文 餘六科則依何文耶</w:t>
      </w:r>
    </w:p>
    <w:p>
      <w:pPr>
        <w:pStyle w:val="SmallMeta"/>
      </w:pPr>
      <w:r>
        <w:t>한국어 직역</w:t>
      </w:r>
    </w:p>
    <w:p>
      <w:pPr>
        <w:pStyle w:val="TranslationText"/>
      </w:pPr>
      <w:r>
        <w:t>묻는다. 『삼보장』은 열 가지 삼보의 문구에 의지한다고 하였는데, 나머지 여섯 과는 어느 문구에 의지하는가?</w:t>
      </w:r>
    </w:p>
    <w:p>
      <w:pPr>
        <w:pStyle w:val="SmallMeta"/>
      </w:pPr>
      <w:r>
        <w:t>[저본 위치: 卷上 第一張]</w:t>
      </w:r>
    </w:p>
    <w:p>
      <w:pPr>
        <w:pStyle w:val="SmallMeta"/>
      </w:pPr>
      <w:r>
        <w:t>원문</w:t>
      </w:r>
    </w:p>
    <w:p>
      <w:pPr>
        <w:pStyle w:val="SourceText"/>
      </w:pPr>
      <w:r>
        <w:t>答三寶章 旣依十種三寶文 於三寶章中 開論後六故 無別所依之文也 明法品文者 精進慧菩薩 白法慧言云云 於佛敎中 云何修習云云 紹三寶種 使不斷絶 法慧菩薩 告精進慧菩薩言 佛子 菩薩 具足如</w:t>
      </w:r>
    </w:p>
    <w:p>
      <w:pPr>
        <w:pStyle w:val="SmallMeta"/>
      </w:pPr>
      <w:r>
        <w:t>한국어 직역</w:t>
      </w:r>
    </w:p>
    <w:p>
      <w:pPr>
        <w:pStyle w:val="TranslationText"/>
      </w:pPr>
      <w:r>
        <w:t>답한다. 『삼보장』이 이미 열 가지 삼보의 문구에 의지하고, 『삼보장』 가운데에서 뒤의 여섯 과를 열어 논하므로 별도로 의지할 문구가 없다. 「명법품」의 문구는 정진혜보살이 법혜에게 아뢰었다고 하는 등이며, “불교 가운데에서 어떻게 닦아 익히는가”라고 하는 등의 내용과 “삼보의 종자를 이어 끊어지지 않게 한다.”는 것이다. 법혜보살이 정진혜보살에게 말하였다. “불자여, 보살이 이와 같은…</w:t>
      </w:r>
    </w:p>
    <w:p>
      <w:pPr>
        <w:pStyle w:val="SmallMeta"/>
      </w:pPr>
      <w:r>
        <w:t>[저본 위치: 卷上 第二張]</w:t>
      </w:r>
    </w:p>
    <w:p>
      <w:pPr>
        <w:pStyle w:val="SmallMeta"/>
      </w:pPr>
      <w:r>
        <w:t>원문</w:t>
      </w:r>
    </w:p>
    <w:p>
      <w:pPr>
        <w:pStyle w:val="SourceText"/>
      </w:pPr>
      <w:r>
        <w:t>是智慧 令三寶種 永不斷絶 所以者何 菩薩摩訶薩敎諸衆生 發菩提心 是故能令佛種不斷 常爲衆生 開闡法藏 是故能令法種不斷 善持敎法 無所乖違 是故能令僧種不斷 復次悉能稱讃一切大願 是故能令佛種不斷 分別演說因緣之門 是故能令法種不斷 常勤修習六和敬法 是故能令僧種不斷 復次於衆生田下佛種子 是故能令佛種不斷 護持正法 不惜身命 是故能令法種不斷 統理大衆 無有疲倦 是故能令僧種不斷 復次去來今佛所說之法 所制之戒 皆悉奉持 心不捨離 是故能令佛法僧種 永不斷絶 章主略疏云 前九句別辨 後一句摠結 前中九句爲三重 則爲 初中後三位也 初重內 以敎發大心爲佛種故 敎授令持爲法種故 順敎無違爲僧種故 此三在於十信終心已上 實則通諸下心 然至不退 方三寶種永不斷故 擧終心也 次重內 讃菩提 願令不退轉 名爲佛種 授緣起理法 令悟多門 名爲法種 令修六和 僧行成熟 名爲僧種 謂行無違諍曰和 互相尊重爲敬 六和者 三業爲三 及戒同施同見同故爲六也 是三在於三寶已上 三賢不退可知也 後重內 初令衆生證眞如 成無漏種 故云下佛種護四法寶 不惜身命 控御大衆 令如法住 此三地上已上</w:t>
      </w:r>
    </w:p>
    <w:p>
      <w:pPr>
        <w:pStyle w:val="SmallMeta"/>
      </w:pPr>
      <w:r>
        <w:t>한국어 직역</w:t>
      </w:r>
    </w:p>
    <w:p>
      <w:pPr>
        <w:pStyle w:val="TranslationText"/>
      </w:pPr>
      <w:r>
        <w:t>지혜를 갖추어 삼보의 종자를 영원히 끊어지지 않게 한다. 왜 그러한가? 보살마하살이 모든 중생에게 보리심을 내도록 가르치므로 불종이 끊어지지 않게 할 수 있다. 항상 중생을 위하여 법장을 열어 밝히므로 법종이 끊어지지 않게 할 수 있다. 교법을 잘 지녀 어긋남이 없으므로 승종이 끊어지지 않게 할 수 있다. 또 모든 큰 서원을 다 칭찬하므로 불종이 끊어지지 않게 할 수 있다. 인연의 문을 분별하여 연설하므로 법종이 끊어지지 않게 할 수 있다. 항상 육화경법을 부지런히 닦으므로 승종이 끊어지지 않게 할 수 있다. 또 중생이라는 밭에 불종자를 심으므로 불종이 끊어지지 않게 할 수 있다. 정법을 보호하고 지니며 신명을 아끼지 않으므로 법종이 끊어지지 않게 할 수 있다. 대중을 통솔하여 다스리면서 피로하거나 게으름이 없으므로 승종이 끊어지지 않게 할 수 있다. 또 과거·미래·현재의 부처가 설한 법과 제정한 계를 모두 받들어 지니고 마음으로 버리거나 떠나지 않으므로 불·법·승의 종자를 영원히 끊어지지 않게 할 수 있다.” 장주의 약소(略疏)에서 말하였다. “앞의 아홉 구는 각각 분별하고 뒤의 한 구는 총괄하여 맺는다. 앞의 아홉 구는 세 겹이 되니 곧 초·중·후의 세 지위가 된다.” 첫째 겹에서는 가르쳐 대심을 내게 하는 것을 불종이라 하고, 가르쳐 받아 지니게 하는 것을 법종이라 하며, 가르침을 따라 어기지 않는 것을 승종이라 한다. 이 세 가지는 십신의 종심 이상에 있다. 실제로는 그 아래의 여러 마음에도 통하지만, 불퇴에 이르러서야 삼보의 종자가 영원히 끊어지지 않으므로 종심을 든 것이다. 둘째 겹에서는 보리를 찬탄하여 서원이 퇴전하지 않게 하는 것을 불종이라 하고, 연기의 이법을 주어 여러 문을 깨닫게 하는 것을 법종이라 하며, 육화를 닦아 승행이 성숙하게 하는 것을 승종이라 한다. 행에 어김과 다툼이 없는 것을 화(和)라 하고 서로 존중하는 것을 경(敬)이라 한다. 육화는 신·구·의의 삼업을 셋으로 하고 계동·시동·견동을 더하여 여섯으로 삼는다. 이 세 가지는 삼보 이상이다. 삼현에서 불퇴임은 알 수 있다. 셋째 겹에서는 먼저 중생으로 하여금 진여를 증득하여 무루의 종자를 이루게 하므로 “불종자를 심는다.”고 하고, 법보를 보호하여 신명을 아끼지 않으며, 대중을 통제하여 여법하게 머물게 한다. 이 세 가지는 지상 이상이다.</w:t>
      </w:r>
    </w:p>
    <w:p>
      <w:pPr>
        <w:pStyle w:val="SmallMeta"/>
      </w:pPr>
      <w:r>
        <w:t>[저본 위치: 卷上 第二張]</w:t>
      </w:r>
    </w:p>
    <w:p>
      <w:pPr>
        <w:pStyle w:val="SmallMeta"/>
      </w:pPr>
      <w:r>
        <w:t>원문</w:t>
      </w:r>
    </w:p>
    <w:p>
      <w:pPr>
        <w:pStyle w:val="SourceText"/>
      </w:pPr>
      <w:r>
        <w:t>以地上菩薩 無漏證法 令衆生證故也 若通說可知 後一摠結 但順三世佛敎 修行不違 卽令三寶種 恒不斷絶 古經疏云 且約佛寶 初敎發菩提心次已發者 讃令不退 三依願起行使佛因圓 故下云下佛種子等 因圓果發 名生正覺芽 始終相續 令佛種不斷 三法寶 初示深敎法 次釋理法 三護持等明行法 又初摠示深法 次法深難解 故須解釋 令解法流行 法旣行已 卽加守護 不惜身命 令斯法寶 廣行不絶 又初契經 次對法 後是毗尼 三僧寶 初受持威儀敎法 是僧行方便次行六和敬 僧行成熟 行不乖曰和 行相遵曰敬 後善御大衆 心無憂惱 是僧德已成 懍公云 初三敎道 次三證道 次三不住道 後一摠結紹隆 光統云 前三同前懍公釋 第四明稱體 謂前三 隨解差別 此明一味自體眞覺 名爲佛寶 實性平等 名爲法寶 第一義和合 名</w:t>
      </w:r>
    </w:p>
    <w:p>
      <w:pPr>
        <w:pStyle w:val="SmallMeta"/>
      </w:pPr>
      <w:r>
        <w:t>한국어 직역</w:t>
      </w:r>
    </w:p>
    <w:p>
      <w:pPr>
        <w:pStyle w:val="TranslationText"/>
      </w:pPr>
      <w:r>
        <w:t>지상보살은 무루법을 증득하여 중생으로 하여금 증득하게 하기 때문이다. 통틀어 설하면 알 수 있다. 뒤의 하나는 총괄하여 맺는다. 다만 삼세 부처의 가르침을 따르고 수행하여 어기지 않으면 곧 삼보의 종자를 항상 끊어지지 않게 한다. 옛 경소에서는 말한다. “우선 불보에 의거하면, 첫째는 가르쳐 보리심을 내게 하고, 둘째는 이미 발심한 이를 찬탄하여 퇴전하지 않게 하며, 셋째는 서원에 의지해 행을 일으켜 불인이 원만하게 한다. 그러므로 아래에서 ‘불종자를 심는다’고 한 것이다. 인이 원만하여 과가 발현하는 것을 ‘정각의 싹이 난다’고 하며, 처음과 끝이 이어져 불종이 끊어지지 않게 한다. 법보의 세 가지는 첫째 깊은 교법을 보이고, 둘째 이법을 해석하며, 셋째 보호하고 지니는 것 등으로 행법을 밝힌다. 또 첫째는 깊은 법을 총괄하여 보이고, 둘째는 법이 깊어 이해하기 어려우므로 반드시 해석하여 법을 이해하고 유행하게 하며, 법이 이미 행해지면 곧 다시 보호하여 신명을 아끼지 않음으로써 이 법보가 널리 행해져 끊어지지 않게 한다. 또 첫째는 계경이고, 둘째는 대법이며, 뒤는 비니이다. 승보의 세 가지는 첫째 위의와 교법을 받아 지니는 것이 승행의 방편이고, 둘째 육화경을 행하여 승행이 성숙하는 것이다. 행이 어긋나지 않는 것을 화라 하고 행의 모습이 서로 따르는 것을 경이라 한다. 뒤에는 대중을 잘 거느려 마음에 근심과 번뇌가 없으니 승덕이 이미 이루어진 것이다. 늠공은 “처음 셋은 교도, 다음 셋은 증도, 다음 셋은 불주도, 마지막 하나는 총괄하여 이어 융성하게 하는 것이다.”라고 하였다. 광통은 “앞의 셋은 앞의 늠공의 해석과 같고, 넷째는 체에 부합함을 밝힌다.”라고 하였다. 앞의 셋은 이해에 따라 차별하지만, 이것은 일미인 자체의 진각을 밝히므로 불보라 하고, 실성이 평등하므로 법보라 하며, 제일의의 화합을</w:t>
      </w:r>
    </w:p>
    <w:p>
      <w:pPr>
        <w:pStyle w:val="SmallMeta"/>
      </w:pPr>
      <w:r>
        <w:t>[저본 위치: 卷上 第三張]</w:t>
      </w:r>
    </w:p>
    <w:p>
      <w:pPr>
        <w:pStyle w:val="SmallMeta"/>
      </w:pPr>
      <w:r>
        <w:t>원문</w:t>
      </w:r>
    </w:p>
    <w:p>
      <w:pPr>
        <w:pStyle w:val="SourceText"/>
      </w:pPr>
      <w:r>
        <w:t>爲僧寶已上 章者積字成句 積句成篇 積篇成章故也 一卷者 文雖七科 卷無二軸故也 就所依處并集者名中 西寺者 簡東北二寺 淮三卷章圓通抄云云 沙門摠名 法藏別名 沙門者梵語 具云沙迦摩囊 此云息惡 又斷惡 法藏者 梵言達摩多羅字賢首 梵言跋陁羅室利 勑號國一法師也 述者 述而不作義也</w:t>
      </w:r>
    </w:p>
    <w:p>
      <w:pPr>
        <w:pStyle w:val="SmallMeta"/>
      </w:pPr>
      <w:r>
        <w:t>한국어 직역</w:t>
      </w:r>
    </w:p>
    <w:p>
      <w:pPr>
        <w:pStyle w:val="TranslationText"/>
      </w:pPr>
      <w:r>
        <w:t>승보라 한다.”라고 하였다. 장(章)이란 글자를 쌓아 구를 이루고, 구를 쌓아 편을 이루며, 편을 쌓아 장을 이루기 때문이다. 한 권이라는 것은 글은 비록 일곱 과이나 권축은 둘이 아니기 때문이다. 의지한 곳과 찬집자의 이름 가운데 ‘서사’는 동사와 북사를 구별한 것이다. 『회삼권장원통초』에 이른바 등과 같다. 사문은 총칭이고 법장은 별명이다. 사문은 범어이며 갖추어 말하면 사가마낭(沙迦摩囊)인데 여기서는 식악(息惡), 또는 단악(斷惡)이라 한다. 법장은 범어로 달마다라(達摩多羅)이고 자는 현수(賢首)이며, 범어로 발타라실리(跋陁羅室利)이고 칙호는 국일법사이다. ‘술(述)’은 전해 서술하되 새로 짓지는 않는다는 뜻이다.</w:t>
      </w:r>
    </w:p>
    <w:p>
      <w:pPr>
        <w:pStyle w:val="SmallMeta"/>
      </w:pPr>
      <w:r>
        <w:t>[저본 위치: 卷上 第三張]</w:t>
      </w:r>
    </w:p>
    <w:p>
      <w:pPr>
        <w:pStyle w:val="SmallMeta"/>
      </w:pPr>
      <w:r>
        <w:t>[문헌 층위: 法藏 『華嚴經明法品內立三寶章』 원문(KABC 편집 보입)]</w:t>
      </w:r>
    </w:p>
    <w:p>
      <w:pPr>
        <w:pStyle w:val="SmallMeta"/>
      </w:pPr>
      <w:r>
        <w:t>원문</w:t>
      </w:r>
    </w:p>
    <w:p>
      <w:pPr>
        <w:pStyle w:val="SourceText"/>
      </w:pPr>
      <w:r>
        <w:t>三寶章</w:t>
      </w:r>
    </w:p>
    <w:p>
      <w:pPr>
        <w:pStyle w:val="SmallMeta"/>
      </w:pPr>
      <w:r>
        <w:t>한국어 직역</w:t>
      </w:r>
    </w:p>
    <w:p>
      <w:pPr>
        <w:pStyle w:val="TranslationText"/>
      </w:pPr>
      <w:r>
        <w:t>삼보장.</w:t>
      </w:r>
    </w:p>
    <w:p>
      <w:pPr>
        <w:pStyle w:val="SmallMeta"/>
      </w:pPr>
      <w:r>
        <w:t>[저본 위치: 卷上 第三張]</w:t>
      </w:r>
    </w:p>
    <w:p>
      <w:pPr>
        <w:pStyle w:val="SmallMeta"/>
      </w:pPr>
      <w:r>
        <w:t>[문헌 층위: 法藏 『華嚴經明法品內立三寶章』 원문(KABC 편집 보입)]</w:t>
      </w:r>
    </w:p>
    <w:p>
      <w:pPr>
        <w:pStyle w:val="SmallMeta"/>
      </w:pPr>
      <w:r>
        <w:t>원문</w:t>
      </w:r>
    </w:p>
    <w:p>
      <w:pPr>
        <w:pStyle w:val="SourceText"/>
      </w:pPr>
      <w:r>
        <w:t>三寶義略作八門 一明建立 二釋得名 三出體性 四顯融攝 五明種類 六揀所歸 七辨業用 八明次第 初明立意者有七種 一爲翻邪故 卽翻外道尊師 謂自在天等 故立佛寶 二爲翻外道邪論等 故立法寶 三爲翻外道邪衆等 故立僧寶 故涅槃經云歸依於佛者 是眞優婆塞 終不更歸依其餘諸天神 歸依於法者 則離於殺害 終不更歸依外道諸典籍 歸依於僧者 不求諸外道等 二爲除病 謂須良醫并藥及看病人 故諸病悉愈 三寶亦爾故不增減 三爲出怖 如經云若得一跳卽譬一歸 若得三跳卽臂三歸 是故三寶慈悲 救衆生生死苦 是故三跳得出怖也 四爲生緣念故 爲令衆生念佛 求一切智 故立佛寶 爲令念法 求證眞如 故立法寶 爲令念僧 求入聖衆數 故立僧寶 故雜心論云 爲開衆生佛法僧念故說三寶也 五約三義故立三寶 一調御師 二調御師法 三調御師弟子 故寶性論云</w:t>
      </w:r>
    </w:p>
    <w:p>
      <w:pPr>
        <w:pStyle w:val="SmallMeta"/>
      </w:pPr>
      <w:r>
        <w:t>한국어 직역</w:t>
      </w:r>
    </w:p>
    <w:p>
      <w:pPr>
        <w:pStyle w:val="TranslationText"/>
      </w:pPr>
      <w:r>
        <w:t>삼보의 뜻은 대략 여덟 문으로 나눈다. 첫째 건립을 밝히고, 둘째 이름을 해석한다. 셋째 체성을 낸다. 넷째 융섭을 드러낸다. 다섯째 종류를 밝힌다. 여섯째 귀의할 대상을 가린다. 일곱째 업용을 분별한다. 여덟째 차제를 밝힌다. 처음 건립의 뜻을 밝히는 데에는 일곱 가지가 있다. 첫째, 삿됨을 뒤집기 위해서이다. 곧 외도의 존사인 자재천 등을 뒤집기 때문에 불보를 세운다. 둘째, 외도의 사론 등을 뒤집기 때문에 법보를 세운다. 셋째, 외도의 사악한 무리 등을 뒤집기 때문에 승보를 세운다. 그러므로 『열반경』에서 말한다. “부처님께 귀의하는 이는 참된 우바새이니 끝내 다시 다른 모든 천신에게 귀의하지 않는다. 법에 귀의하는 이는 곧 살해를 떠나 끝내 다시 외도의 여러 전적에 귀의하지 않는다. 승가에 귀의하는 이는 여러 외도 등을 구하지 않는다.” 둘째, 병을 없애기 위해서이다. 훌륭한 의사와 약과 간병인이 있어야 모든 병이 낫는 것과 같으니, 삼보 또한 그러하므로 더하거나 덜 수 없다. 셋째, 두려움에서 벗어나기 위해서이다. 경에서 말한 것과 같다. “한 번 뛰면 한 번의 귀의에 비유하고, 세 번 뛰면 세 귀의에 비유한다.” 그러므로 삼보의 자비가 중생을 생사의 괴로움에서 구제하므로 세 번 뛰어 두려움에서 벗어난다. 넷째, 연념(緣念)을 일으키기 위해서이다. 중생으로 하여금 부처를 생각하여 일체지를 구하게 하므로 불보를 세우고, 법을 생각하여 진여를 증득하기를 구하게 하므로 법보를 세우며, 승가를 생각하여 성중의 수에 들기를 구하게 하므로 승보를 세운다. 그러므로 『잡심론』에서 “중생에게 불·법·승을 생각하는 마음을 열어 주기 위해 삼보를 설한다.”라고 하였다. 다섯째, 세 가지 뜻에 의거하여 삼보를 세운다. 첫째는 조어사이다. 둘째는 조어사의 법이다. 셋째는 조어사의 제자이다. 그러므로 『보성론』에서 말한다.</w:t>
      </w:r>
    </w:p>
    <w:p>
      <w:pPr>
        <w:pStyle w:val="SmallMeta"/>
      </w:pPr>
      <w:r>
        <w:t>[저본 위치: 卷上 第三張]</w:t>
      </w:r>
    </w:p>
    <w:p>
      <w:pPr>
        <w:pStyle w:val="SmallMeta"/>
      </w:pPr>
      <w:r>
        <w:t>[문헌 층위: 法藏 『華嚴經明法品內立三寶章』 원문(KABC 편집 보입)]</w:t>
      </w:r>
    </w:p>
    <w:p>
      <w:pPr>
        <w:pStyle w:val="SmallMeta"/>
      </w:pPr>
      <w:r>
        <w:t>원문</w:t>
      </w:r>
    </w:p>
    <w:p>
      <w:pPr>
        <w:pStyle w:val="SourceText"/>
      </w:pPr>
      <w:r>
        <w:t>問曰 依何等義故立三寶</w:t>
      </w:r>
    </w:p>
    <w:p>
      <w:pPr>
        <w:pStyle w:val="SmallMeta"/>
      </w:pPr>
      <w:r>
        <w:t>한국어 직역</w:t>
      </w:r>
    </w:p>
    <w:p>
      <w:pPr>
        <w:pStyle w:val="TranslationText"/>
      </w:pPr>
      <w:r>
        <w:t>묻는다. 어떤 뜻에 의지하여 삼보를 세우는가?</w:t>
      </w:r>
    </w:p>
    <w:p>
      <w:pPr>
        <w:pStyle w:val="SmallMeta"/>
      </w:pPr>
      <w:r>
        <w:t>[저본 위치: 卷上 第三張]</w:t>
      </w:r>
    </w:p>
    <w:p>
      <w:pPr>
        <w:pStyle w:val="SmallMeta"/>
      </w:pPr>
      <w:r>
        <w:t>[문헌 층위: 法藏 『華嚴經明法品內立三寶章』 원문(KABC 편집 보입)]</w:t>
      </w:r>
    </w:p>
    <w:p>
      <w:pPr>
        <w:pStyle w:val="SmallMeta"/>
      </w:pPr>
      <w:r>
        <w:t>원문</w:t>
      </w:r>
    </w:p>
    <w:p>
      <w:pPr>
        <w:pStyle w:val="SourceText"/>
      </w:pPr>
      <w:r>
        <w:t>答曰 偈言依調御師所證弟子故也 六約三乘人故立三寶 爲大乘人取佛菩提諸菩薩 故立佛寶 以此人求作佛故 爲緣覺人自然知法 故立法寶 以此人但求證深因緣法 不求佛僧故 爲聲聞人 立僧寶 以此人但求依僧求解脫故 不求餘也 七約三根故立三寶 爲信供養諸佛如來福田人 故立佛寶 爲信供養第一妙法福田人 故立法寶 爲信供養第一聖衆福田人 故立僧寶 此上三門並如寶性論說 故彼偈云 爲三乘信三供養等 是故說三寶</w:t>
      </w:r>
    </w:p>
    <w:p>
      <w:pPr>
        <w:pStyle w:val="SmallMeta"/>
      </w:pPr>
      <w:r>
        <w:t>한국어 직역</w:t>
      </w:r>
    </w:p>
    <w:p>
      <w:pPr>
        <w:pStyle w:val="TranslationText"/>
      </w:pPr>
      <w:r>
        <w:t>답한다. 게송에서 “조어사와 그가 증득한 것과 제자에 의한다.”라고 하였다. 여섯째, 삼승의 사람에 의거하여 삼보를 세운다. 대승인을 위하여 불보리와 여러 보살을 취하므로 불보를 세우니, 이 사람은 부처가 되기를 구하기 때문이다. 연각인을 위하여 스스로 법을 알기 때문에 법보를 세우니, 이 사람은 다만 깊은 인연법을 증득하기를 구하고 불·승을 구하지 않기 때문이다. 성문인을 위하여 승보를 세우니, 이 사람은 다만 승가에 의지하여 해탈을 구하고 다른 것을 구하지 않기 때문이다. 일곱째, 세 근기에 의거하여 삼보를 세운다. 여러 부처·여래라는 복전을 믿고 공양하는 사람을 위하여 불보를 세우고, 제일의 묘법이라는 복전을 믿고 공양하는 사람을 위하여 법보를 세우며, 제일의 성중이라는 복전을 믿고 공양하는 사람을 위하여 승보를 세운다. 이상의 세 문은 모두 『보성론』에서 설한 것과 같다. 그러므로 그 게송에서 “삼승과 세 가지 공양을 믿는 이들을 위하여 삼보를 설한다.”라고 하였다.</w:t>
      </w:r>
    </w:p>
    <w:p>
      <w:pPr>
        <w:pStyle w:val="SmallMeta"/>
      </w:pPr>
      <w:r>
        <w:t>[저본 위치: 卷上 第三張]</w:t>
      </w:r>
    </w:p>
    <w:p>
      <w:pPr>
        <w:pStyle w:val="SmallMeta"/>
      </w:pPr>
      <w:r>
        <w:t>[문헌 층위: 均如 『圓通記』 주석]</w:t>
      </w:r>
    </w:p>
    <w:p>
      <w:pPr>
        <w:pStyle w:val="SmallMeta"/>
      </w:pPr>
      <w:r>
        <w:t>원문</w:t>
      </w:r>
    </w:p>
    <w:p>
      <w:pPr>
        <w:pStyle w:val="SourceText"/>
      </w:pPr>
      <w:r>
        <w:t>第三入文解釋 有二 初開門列名後初明立意者下 依門別釋 初中亦二 先開門 後一明下 列名 於中八門生起次第者 何故 立三寶釋摠別名何 以何爲體性 互相融攝何 佛法僧數幾何 歸何 不歸三寶業用何 三寶先後何 是故 八門相續起也 後依門別釋中 初依門開數 後一爲翻邪下別釋中 初三門 依涅般經 次一門 依雜心論 後三門 依寶性論也 初中先正釋 後引證 釋中爲翻邪故者 摠釋 卽翻下 別釋 謂通望下文翻邪三之義 而云爲翻邪故 是則摠釋 次下相對 別翻則別釋也 自在天等者 外道尊師自在天等故 邪論者 四韋陁論 五明論 金七十論等也 引證中 是眞優波塞者 比丘比丘尼優波塞優波夷等 四衆具足 何故不擧餘衆耶</w:t>
      </w:r>
    </w:p>
    <w:p>
      <w:pPr>
        <w:pStyle w:val="SmallMeta"/>
      </w:pPr>
      <w:r>
        <w:t>한국어 직역</w:t>
      </w:r>
    </w:p>
    <w:p>
      <w:pPr>
        <w:pStyle w:val="TranslationText"/>
      </w:pPr>
      <w:r>
        <w:t>셋째, 글에 들어가 해석하는 데 둘이 있다. 먼저 문을 열어 이름을 나열하고, 뒤에는 ‘첫째 건립의 뜻을 밝힌다’ 이하에서 문에 따라 각각 해석한다. 처음 가운데 또한 둘이 있다. 먼저 문을 열고, 뒤의 ‘첫째 밝힌다’ 이하에서 이름을 나열한다. 그 가운데 여덟 문의 생기 차제는 다음과 같다. 왜 삼보를 세우는가, 총명과 별명을 어떻게 해석하는가, 무엇을 체성으로 삼는가, 서로 어떻게 융섭하는가, 불·법·승의 수는 얼마인가, 무엇에 귀의하고 무엇에는 귀의하지 않는가, 삼보의 업용은 무엇인가, 삼보의 선후는 어떠한가 하는 것이므로 여덟 문이 서로 이어져 일어난다. 뒤의 문에 따라 각각 해석하는 가운데 먼저 문에 의거하여 수를 열고, 뒤의 ‘첫째 삿됨을 뒤집기 위해’ 이하에서 각각 해석한다. 처음 세 문은 『열반경』에 의하고, 다음 한 문은 『잡심론』에 의하며, 뒤의 세 문은 『보성론』에 의한다. 처음에는 먼저 바로 해석하고 뒤에 인용하여 증명한다. 해석 가운데 ‘삿됨을 뒤집기 위해서’라는 것은 총괄적인 해석이고, ‘곧 뒤집는다’ 이하는 개별적인 해석이다. 아래 글의 삿됨 세 가지를 뒤집는 뜻을 통틀어 바라보아 ‘삿됨을 뒤집기 위해서’라고 하였으니 이것이 총괄 해석이다. 다음 아래에서 서로 대응시켜 각각 뒤집는 것은 개별 해석이다. ‘자재천 등’은 외도의 존사인 자재천 등을 말한다. ‘사론’은 사위타론을 말하고, 오명론과 금칠십론 등도 이에 해당한다. 인증 가운데 “이는 참된 우바새이다”라고 한 것에 대하여, 비구·비구니·우바새·우바이 등의 사중(四衆)이 갖추어져 있는데 어찌하여 나머지 대중은 들지 않았는가?</w:t>
      </w:r>
    </w:p>
    <w:p>
      <w:pPr>
        <w:pStyle w:val="SmallMeta"/>
      </w:pPr>
      <w:r>
        <w:t>[저본 위치: 卷上 第三張]</w:t>
      </w:r>
    </w:p>
    <w:p>
      <w:pPr>
        <w:pStyle w:val="SmallMeta"/>
      </w:pPr>
      <w:r>
        <w:t>원문</w:t>
      </w:r>
    </w:p>
    <w:p>
      <w:pPr>
        <w:pStyle w:val="SourceText"/>
      </w:pPr>
      <w:r>
        <w:t>答比丘比丘尼 通於所歸 是故不擧優波夷則實擧 且略也 優波塞者 此云近事男 優波夷者 此云近事女也 離於殺害者 外道經說殺生祀天 佛法禁殺故爾也 歸佛亦離殺害 歸法亦眞優波塞 且擧一邊云耳 外道諸典籍者 此方典則五經九經等 籍則歷代史籍等 謂佛菩薩所說名爲經 依經所造名爲傳籍 外法亦爾也 歸依於僧者等者 此中亦得云眞優波塞 離殺害而前中已現故 不云也</w:t>
      </w:r>
    </w:p>
    <w:p>
      <w:pPr>
        <w:pStyle w:val="SmallMeta"/>
      </w:pPr>
      <w:r>
        <w:t>한국어 직역</w:t>
      </w:r>
    </w:p>
    <w:p>
      <w:pPr>
        <w:pStyle w:val="TranslationText"/>
      </w:pPr>
      <w:r>
        <w:t>답한다. 비구와 비구니는 귀의의 대상에도 통하므로 들지 않았고, 우바이는 실로 들어야 하지만 우선 생략한 것이다. 우바새(優波塞)는 여기에서 근사남(近事男)이라 번역하고, 우바이(優波夷)는 여기에서 근사녀(近事女)라 번역한다. “살해에서 벗어난다”는 것은 외도의 경전에서는 생명을 죽여 하늘에 제사한다고 말하지만 불법에서는 살생을 금하기 때문에 그렇게 말한 것이다. 부처님께 귀의하는 것도 또한 살해에서 벗어나는 것이며, 법에 귀의하는 것도 또한 참된 우바새가 되는 것이지만, 다만 한쪽만을 들어 말한 것일 뿐이다. “외도의 여러 전적”에서, 이 땅의 ‘전(典)’은 오경·구경 등이고 ‘적(籍)’은 역대의 사적(史籍) 등이다. 곧 부처와 보살이 설한 것을 ‘경’이라 하고 경에 의거하여 지은 것을 ‘전적’이라 하니, 외도의 법도 또한 그러하다. “승가에 귀의한다” 등이라는 것은, 여기에서도 또한 “참된 우바새이다”, “살해에서 벗어난다”라고 말할 수 있으나 앞에서 이미 나타냈으므로 말하지 않은 것이다.</w:t>
      </w:r>
    </w:p>
    <w:p>
      <w:pPr>
        <w:pStyle w:val="SmallMeta"/>
      </w:pPr>
      <w:r>
        <w:t>[저본 위치: 卷上 第三張]</w:t>
      </w:r>
    </w:p>
    <w:p>
      <w:pPr>
        <w:pStyle w:val="SmallMeta"/>
      </w:pPr>
      <w:r>
        <w:t>원문</w:t>
      </w:r>
    </w:p>
    <w:p>
      <w:pPr>
        <w:pStyle w:val="SourceText"/>
      </w:pPr>
      <w:r>
        <w:t>二爲除病1)故者 除煩惱病也</w:t>
      </w:r>
    </w:p>
    <w:p>
      <w:pPr>
        <w:pStyle w:val="SmallMeta"/>
      </w:pPr>
      <w:r>
        <w:t>한국어 직역</w:t>
      </w:r>
    </w:p>
    <w:p>
      <w:pPr>
        <w:pStyle w:val="TranslationText"/>
      </w:pPr>
      <w:r>
        <w:t>둘째, “병을 제거하기 위한 까닭”이라는 것은 번뇌의 병을 제거한다는 뜻이다.</w:t>
      </w:r>
    </w:p>
    <w:p>
      <w:pPr>
        <w:pStyle w:val="SmallMeta"/>
      </w:pPr>
      <w:r>
        <w:t>교감주</w:t>
      </w:r>
    </w:p>
    <w:p>
      <w:pPr>
        <w:pStyle w:val="EditorialNote"/>
      </w:pPr>
      <w:r>
        <w:t>[KABC 교감] KABC: 「故」本文無有{編}次同</w:t>
        <w:br/>
        <w:t>교감 내용 번역: KABC 편집자는 대응하는 『삼보장』 본문에는 「故」가 없다고 밝히며, 다음 동일 사례도 같다고 한다.</w:t>
        <w:br/>
        <w:t>저본 독법: 故</w:t>
        <w:br/>
        <w:t>저본 적용 문장/구절: 二爲除病1)故者 除煩惱病也</w:t>
        <w:br/>
        <w:t>저본 기준 한국어 번역: 둘째, “병을 제거하기 위한 까닭”이라는 것은 번뇌의 병을 제거한다는 뜻이다.</w:t>
        <w:br/>
        <w:t>이문·추정 독법: [해당 글자 없음]</w:t>
        <w:br/>
        <w:t>이문 적용 문장/구절: 二爲除病1)者 除煩惱病也</w:t>
        <w:br/>
        <w:t>이문 기준 한국어 번역: 대안 독법은 아래 의미 차이 설명 참조</w:t>
        <w:br/>
        <w:t>의미·문법·교학적 차이: [KABC 편집] 균여의 해설에는 「二爲除病故者」 및 이어지는 「三爲出怖故」처럼 「故」가 있으나, KABC가 보입한 법장 본문에는 해당 「故」가 없다. 저본(해설) 독법은 “병을 제거하기 위한 까닭”, “두려움에서 벗어나기 위한 까닭”으로 읽히고, 보입 본문에서는 항목명 자체가 “병을 제거하기 위함”, “두려움에서 벗어나기 위함”으로 제시된다. [번역상의 실질적인 차이 없음] 문장 기능의 표현 방식만 약간 다르다.</w:t>
      </w:r>
    </w:p>
    <w:p>
      <w:pPr>
        <w:pStyle w:val="SmallMeta"/>
      </w:pPr>
      <w:r>
        <w:t>[저본 위치: 卷上 第三張]</w:t>
      </w:r>
    </w:p>
    <w:p>
      <w:pPr>
        <w:pStyle w:val="SmallMeta"/>
      </w:pPr>
      <w:r>
        <w:t>원문</w:t>
      </w:r>
    </w:p>
    <w:p>
      <w:pPr>
        <w:pStyle w:val="SourceText"/>
      </w:pPr>
      <w:r>
        <w:t>良醫喩佛 藥喩法 看病人喩僧 謂有醫有樂及看病人 則世病可治 由三寶故 除煩惱病也</w:t>
      </w:r>
    </w:p>
    <w:p>
      <w:pPr>
        <w:pStyle w:val="SmallMeta"/>
      </w:pPr>
      <w:r>
        <w:t>한국어 직역</w:t>
      </w:r>
    </w:p>
    <w:p>
      <w:pPr>
        <w:pStyle w:val="TranslationText"/>
      </w:pPr>
      <w:r>
        <w:t>훌륭한 의사는 부처에 비유하고, 약은 법에 비유하며, 병을 간호하는 사람은 승가에 비유한다. 곧 의사가 있고 ‘락(樂)’이 있으며 병을 간호하는 사람이 있으면 세간의 병을 치료할 수 있듯이, 삼보로 말미암아 번뇌의 병을 제거한다는 것이다.</w:t>
      </w:r>
    </w:p>
    <w:p>
      <w:pPr>
        <w:pStyle w:val="SmallMeta"/>
      </w:pPr>
      <w:r>
        <w:t>기타 각주</w:t>
      </w:r>
    </w:p>
    <w:p>
      <w:pPr>
        <w:pStyle w:val="EditorialNote"/>
      </w:pPr>
      <w:r>
        <w:t>[번역자 검토] 원문은 「有醫有樂及看病人」으로 되어 있다. 문맥상 앞의 「藥喩法」에 대응하는 자리이므로 「樂」은 「藥」의 오식 가능성이 있으나, KABC 교감이 없으므로 원문은 변경하지 않았다.</w:t>
      </w:r>
    </w:p>
    <w:p>
      <w:pPr>
        <w:pStyle w:val="SmallMeta"/>
      </w:pPr>
      <w:r>
        <w:t>[저본 위치: 卷上 第三張]</w:t>
      </w:r>
    </w:p>
    <w:p>
      <w:pPr>
        <w:pStyle w:val="SmallMeta"/>
      </w:pPr>
      <w:r>
        <w:t>원문</w:t>
      </w:r>
    </w:p>
    <w:p>
      <w:pPr>
        <w:pStyle w:val="SourceText"/>
      </w:pPr>
      <w:r>
        <w:t>三爲出怖*故如經云等者 涅般經第五卷云 一切衆生 怖畏生死諸煩惱故 故受三歸 比如羣鹿 怖畏獵師旣得免離 若得一跳 卽比一歸 如是三跳 卽比三歸 以三跳故 卽受安樂 衆生亦爾 怖畏四魔惡獵師 故受三歸依 三歸依故 卽得安樂 安樂者</w:t>
      </w:r>
    </w:p>
    <w:p>
      <w:pPr>
        <w:pStyle w:val="SmallMeta"/>
      </w:pPr>
      <w:r>
        <w:t>한국어 직역</w:t>
      </w:r>
    </w:p>
    <w:p>
      <w:pPr>
        <w:pStyle w:val="TranslationText"/>
      </w:pPr>
      <w:r>
        <w:t>셋째, “두려움에서 벗어나기 위한 까닭으로 경에서 말한 것과 같다”는 것은 『열반경』 제5권에서 “모든 중생은 생사와 여러 번뇌를 두려워하기 때문에 삼귀의를 받는다. 비유하면 사슴 떼가 사냥꾼을 두려워하다가 이미 벗어났을 때 한 번 뛰면 한 귀의에 비유하고, 이와 같이 세 번 뛰면 세 귀의에 비유한다. 세 번 뜀으로써 곧 안락을 얻는다. 중생도 또한 그러하여 사마(四魔)라는 악한 사냥꾼을 두려워하기 때문에 삼귀의를 받고, 삼귀의로 말미암아 곧 안락을 얻는다. 안락이란</w:t>
      </w:r>
    </w:p>
    <w:p>
      <w:pPr>
        <w:pStyle w:val="SmallMeta"/>
      </w:pPr>
      <w:r>
        <w:t>[저본 위치: 卷上 第三張]</w:t>
      </w:r>
    </w:p>
    <w:p>
      <w:pPr>
        <w:pStyle w:val="SmallMeta"/>
      </w:pPr>
      <w:r>
        <w:t>원문</w:t>
      </w:r>
    </w:p>
    <w:p>
      <w:pPr>
        <w:pStyle w:val="SourceText"/>
      </w:pPr>
      <w:r>
        <w:t>卽眞解脫 解脫者卽是如來 如來者涅般 涅般者卽是無盡 無盡者卽是佛性 佛性者卽是決定 決定者卽</w:t>
      </w:r>
    </w:p>
    <w:p>
      <w:pPr>
        <w:pStyle w:val="SmallMeta"/>
      </w:pPr>
      <w:r>
        <w:t>한국어 직역</w:t>
      </w:r>
    </w:p>
    <w:p>
      <w:pPr>
        <w:pStyle w:val="TranslationText"/>
      </w:pPr>
      <w:r>
        <w:t>곧 참된 해탈이고, 해탈은 곧 여래이며, 여래는 열반이고, 열반은 곧 무진(無盡)이며, 무진은 곧 불성이고, 불성은 곧 결정(決定)이며, 결정은 곧</w:t>
      </w:r>
    </w:p>
    <w:p>
      <w:pPr>
        <w:pStyle w:val="SmallMeta"/>
      </w:pPr>
      <w:r>
        <w:t>[저본 위치: 卷上 第四張]</w:t>
      </w:r>
    </w:p>
    <w:p>
      <w:pPr>
        <w:pStyle w:val="SmallMeta"/>
      </w:pPr>
      <w:r>
        <w:t>원문</w:t>
      </w:r>
    </w:p>
    <w:p>
      <w:pPr>
        <w:pStyle w:val="SourceText"/>
      </w:pPr>
      <w:r>
        <w:t>是阿耨多羅三藐三菩提已上 此意者群鹿 避於獵師 難時一跳則離刀難 二跳則離矛難 三跳則離箭難如是三跳 永離諸難 衆生亦爾 歸三寶故 永出生死</w:t>
      </w:r>
    </w:p>
    <w:p>
      <w:pPr>
        <w:pStyle w:val="SmallMeta"/>
      </w:pPr>
      <w:r>
        <w:t>한국어 직역</w:t>
      </w:r>
    </w:p>
    <w:p>
      <w:pPr>
        <w:pStyle w:val="TranslationText"/>
      </w:pPr>
      <w:r>
        <w:t>아뇩다라삼먁삼보리이다.”라고 한 데까지이다. 이 뜻은 사슴 떼가 사냥꾼을 피할 때의 어려움에서 한 번 뛰면 칼의 어려움을 벗어나고, 두 번 뛰면 창의 어려움을 벗어나며, 세 번 뛰면 화살의 어려움을 벗어나므로, 이와 같이 세 번 뛰어 영원히 여러 어려움을 벗어난다는 것이다. 중생도 또한 그러하여 삼보에 귀의하기 때문에 영원히 생사에서 벗어난다.</w:t>
      </w:r>
    </w:p>
    <w:p>
      <w:pPr>
        <w:pStyle w:val="SmallMeta"/>
      </w:pPr>
      <w:r>
        <w:t>[저본 위치: 卷上 第四張]</w:t>
      </w:r>
    </w:p>
    <w:p>
      <w:pPr>
        <w:pStyle w:val="SmallMeta"/>
      </w:pPr>
      <w:r>
        <w:t>원문</w:t>
      </w:r>
    </w:p>
    <w:p>
      <w:pPr>
        <w:pStyle w:val="SourceText"/>
      </w:pPr>
      <w:r>
        <w:t>一云三跳出怖如次當於脫三途苦 然脫三途苦 非是永離生死之苦 故不可配 此中意者 依於三寶慈悲救拔 得出生死 故比三跳則永離生死義也 是故三跳可配三道 謂初地見道位中斷分別煩惱種 則一跳免刃難 修道位中 離分段生死 則二跳免矛難 無學道位中 永離變易生死 則三跳免箭難 故永離怖畏也</w:t>
      </w:r>
    </w:p>
    <w:p>
      <w:pPr>
        <w:pStyle w:val="SmallMeta"/>
      </w:pPr>
      <w:r>
        <w:t>한국어 직역</w:t>
      </w:r>
    </w:p>
    <w:p>
      <w:pPr>
        <w:pStyle w:val="TranslationText"/>
      </w:pPr>
      <w:r>
        <w:t>한 설에서는 세 번 뛰어 두려움에서 벗어나는 것을 차례대로 삼도(三途)의 괴로움에서 벗어나는 데 배당해야 한다고 한다. 그러나 삼도의 괴로움에서 벗어나는 것은 생사의 괴로움에서 영원히 벗어나는 것이 아니므로 배당할 수 없다. 여기의 뜻은 삼보의 자비로운 구제에 의지하여 생사에서 벗어나기 때문에, 세 번 뛰는 것에 비유하여 곧 생사에서 영원히 벗어난다는 뜻이다. 그러므로 세 번 뜀은 삼도(三道)에 배당할 수 있다. 곧 초지의 견도위에서 분별번뇌의 종자를 끊으면 한 번 뛰어 칼날의 어려움을 면하고, 수도위에서 분단생사를 벗어나면 두 번 뛰어 창의 어려움을 면하며, 무학도위에서 변역생사를 영원히 벗어나면 세 번 뛰어 화살의 어려움을 면하므로, 영원히 두려움에서 벗어나는 것이다.</w:t>
      </w:r>
    </w:p>
    <w:p>
      <w:pPr>
        <w:pStyle w:val="SmallMeta"/>
      </w:pPr>
      <w:r>
        <w:t>[저본 위치: 卷上 第四張]</w:t>
      </w:r>
    </w:p>
    <w:p>
      <w:pPr>
        <w:pStyle w:val="SmallMeta"/>
      </w:pPr>
      <w:r>
        <w:t>원문</w:t>
      </w:r>
    </w:p>
    <w:p>
      <w:pPr>
        <w:pStyle w:val="SourceText"/>
      </w:pPr>
      <w:r>
        <w:t>問三跳准三寶如何</w:t>
      </w:r>
    </w:p>
    <w:p>
      <w:pPr>
        <w:pStyle w:val="SmallMeta"/>
      </w:pPr>
      <w:r>
        <w:t>한국어 직역</w:t>
      </w:r>
    </w:p>
    <w:p>
      <w:pPr>
        <w:pStyle w:val="TranslationText"/>
      </w:pPr>
      <w:r>
        <w:t>묻는다. 세 번 뜀을 삼보에 준하여 보면 어떠한가?</w:t>
      </w:r>
    </w:p>
    <w:p>
      <w:pPr>
        <w:pStyle w:val="SmallMeta"/>
      </w:pPr>
      <w:r>
        <w:t>[저본 위치: 卷上 第四張]</w:t>
      </w:r>
    </w:p>
    <w:p>
      <w:pPr>
        <w:pStyle w:val="SmallMeta"/>
      </w:pPr>
      <w:r>
        <w:t>원문</w:t>
      </w:r>
    </w:p>
    <w:p>
      <w:pPr>
        <w:pStyle w:val="SourceText"/>
      </w:pPr>
      <w:r>
        <w:t>答但取數之同耳 非是敵配也 四爲生緣念故者 旣云爲令衆生 念佛求一切智等 則爲令衆生之緣 發生念佛求智之心也 五寶性論者 堅慧菩薩 造四卷論也 六約三乘中 實則三乘通求三寶 若約增相而說 菩薩則求成佛緣覺則出於無佛世界 觀逝川落葉自悟深因緣法 聲聞則依於衆僧 求解脫故爾也 七約三根者 與前三乘人何別</w:t>
      </w:r>
    </w:p>
    <w:p>
      <w:pPr>
        <w:pStyle w:val="SmallMeta"/>
      </w:pPr>
      <w:r>
        <w:t>한국어 직역</w:t>
      </w:r>
    </w:p>
    <w:p>
      <w:pPr>
        <w:pStyle w:val="TranslationText"/>
      </w:pPr>
      <w:r>
        <w:t>답한다. 다만 수가 같다는 점만 취한 것이지, 서로 하나씩 정확히 대응시킨 것은 아니다. 넷째, “연념(緣念)을 일으키기 위한 까닭”이라는 것은 이미 “중생으로 하여금 부처를 생각하여 일체지를 구하게 한다” 등이라 하였으니, 곧 중생에게 인연이 되어 부처를 생각하고 지혜를 구하는 마음을 일으키게 한다는 것이다. 다섯째, 『보성론』은 견혜보살(堅慧菩薩)이 지은 4권의 논이다. 여섯째, 삼승에 의거한 것에서 실제로는 삼승이 모두 삼보를 구한다. 다만 증상(增相)에 의거하여 말하면 보살은 성불을 구하고, 연각은 부처가 없는 세계에 나와 흘러가는 물과 떨어지는 잎을 관찰하여 스스로 깊은 인연법을 깨닫고, 성문은 대중 승가에 의지하여 해탈을 구하기 때문에 그렇게 말한 것이다. 일곱째, 삼근(三根)에 의거한다는 것은 앞의 삼승인과 무엇이 다른가?</w:t>
      </w:r>
    </w:p>
    <w:p>
      <w:pPr>
        <w:pStyle w:val="SmallMeta"/>
      </w:pPr>
      <w:r>
        <w:t>[저본 위치: 卷上 第四張]</w:t>
      </w:r>
    </w:p>
    <w:p>
      <w:pPr>
        <w:pStyle w:val="SmallMeta"/>
      </w:pPr>
      <w:r>
        <w:t>원문</w:t>
      </w:r>
    </w:p>
    <w:p>
      <w:pPr>
        <w:pStyle w:val="SourceText"/>
      </w:pPr>
      <w:r>
        <w:t>答前則從增相故 菩薩求佛 緣覺求法 聲聞求僧 如是各配 今則無問菩薩及與二乘 但約信佛信法信僧之人 以分三根故詮別也 福田者 生福之田也 第一妙法者 對外道法 則佛法爲第一妙法 對外道衆 則佛弟子爲第一聖衆也 准此則佛寶可云第一尊師也 此上三門者 第五六七三門也 引證中具云則依能調所證弟子 爲三乘信三供養等 是故說三寶已上 爲三乘者 證約三乘人 信三供養者證約三根也 是故彼文則爲於三乘及信三供養等 如是見也 第二釋名者 於中有二 先釋總名 三是數寶是喩義從數義立名 卽帶數釋也 又寶是可貴義 依寶性論 寶有六義 一希有義 如世珍寶以難得故 無善根衆生 經百千劫 不能得故 二無垢義 如世珍寶 淸淨無垢 三寶亦爾以離一切有漏法故 三勢力義 如世珠寶 置濁水中 令水澄淨 三寶亦爾 以具六通等功德故 令衆生澄惑業苦三濁 成淨信智等故 四莊嚴義 如世珍寶能雨寶莊嚴衆生 三寶亦爾 莊嚴行者出世行故 五最上義 如世珍寶 於諸物中 最爲微妙 三寶亦爾 過世間故 六不變義 如世珍寶以體眞故 不可改易 三寶亦爾 以得無流法故 世間八法所不能動故也</w:t>
      </w:r>
    </w:p>
    <w:p>
      <w:pPr>
        <w:pStyle w:val="SmallMeta"/>
      </w:pPr>
      <w:r>
        <w:t>한국어 직역</w:t>
      </w:r>
    </w:p>
    <w:p>
      <w:pPr>
        <w:pStyle w:val="TranslationText"/>
      </w:pPr>
      <w:r>
        <w:t>답한다. 앞에서는 증상에 따르기 때문에 보살은 부처를 구하고 연각은 법을 구하며 성문은 승가를 구한다고 이와 같이 각각 배당하였다. 지금은 보살이든 이승이든 묻지 않고 다만 부처를 믿고 법을 믿고 승가를 믿는 사람에 의거하여 삼근으로 나누므로 차이가 있다. 복전(福田)이란 복을 낳는 밭이다. “제일묘법(第一妙法)”이란 외도의 법에 대하면 불법이 제일의 묘법이 되고, 외도의 대중에 대하면 부처의 제자가 제일의 성스러운 대중이 된다는 것이다. 이에 준하면 불보는 “제일의 존귀한 스승”이라고 말할 수 있다. “이상의 세 문”은 제5·제6·제7의 세 문이다. 인증 가운데 온전히 말하면 “능조(能調)·소증(所證)·제자에 의하기 때문이며, 삼승을 위하고 세 가지 공양을 믿는 이들을 위하기 때문이다. 그러므로 삼보를 설한다.”라고 한 데까지이다. “삼승을 위한다”는 것은 삼승인에 의거한 것을 증명하고, “세 가지 공양을 믿는다”는 것은 삼근에 의거한 것을 증명한다. 그러므로 그 글은 “삼승과 세 가지 공양을 믿는 이들 등을 위한다”는 뜻으로 보아야 한다. 둘째, 이름을 풀이하는 데에는 둘이 있다. 먼저 총명을 풀이한다. ‘삼(三)’은 수이고 ‘보(寶)’는 비유의 뜻이므로 수의 뜻을 따라 이름을 세운 것이니, 곧 대수석(帶數釋)이다. 또 ‘보’는 귀중하다는 뜻이다. 『보성론』에 따르면 보에는 여섯 가지 뜻이 있다. 첫째는 희유하다는 뜻이다. 세간의 진귀한 보배가 얻기 어려운 것과 같으니, 선근이 없는 중생은 백천 겁을 지나도 얻을 수 없기 때문이다. 둘째는 때가 없다는 뜻이다. 세간의 진귀한 보배가 청정하여 때가 없는 것과 같고, 삼보도 또한 그러하여 일체의 유루법을 떠났기 때문이다. 셋째는 세력이 있다는 뜻이다. 세간의 구슬과 보배를 흐린 물에 넣으면 물을 맑게 하는 것과 같고, 삼보도 또한 그러하여 육통 등의 공덕을 갖추었기 때문에 중생으로 하여금 미혹·업·괴로움의 세 가지 흐림을 맑히고 청정함·믿음·지혜 등을 이루게 한다. 넷째는 장엄한다는 뜻이다. 세간의 진귀한 보배가 보배를 내리어 중생을 장엄하는 것과 같고, 삼보도 또한 그러하여 수행자의 출세간행을 장엄하기 때문이다. 다섯째는 최상이라는 뜻이다. 세간의 진귀한 보배가 여러 물건 가운데 가장 미묘한 것과 같고, 삼보도 또한 그러하여 세간을 뛰어넘기 때문이다. 여섯째는 변하지 않는다는 뜻이다. 세간의 진귀한 보배는 그 체가 참되기 때문에 바꾸거나 변하게 할 수 없는 것과 같고, 삼보도 또한 그러하여 무류법(無流法)을 얻었기 때문에 세간의 팔법에 움직이지 않기 때문이다.</w:t>
      </w:r>
    </w:p>
    <w:p>
      <w:pPr>
        <w:pStyle w:val="SmallMeta"/>
      </w:pPr>
      <w:r>
        <w:t>[저본 위치: 卷上 第四張]</w:t>
      </w:r>
    </w:p>
    <w:p>
      <w:pPr>
        <w:pStyle w:val="SmallMeta"/>
      </w:pPr>
      <w:r>
        <w:t>원문</w:t>
      </w:r>
    </w:p>
    <w:p>
      <w:pPr>
        <w:pStyle w:val="SourceText"/>
      </w:pPr>
      <w:r>
        <w:t>彼論偈云 眞寶世希有 明淨及勢力 能莊嚴世間 最上不變等也 第二釋名中有二 開數及正釋 釋中先釋摠名 後釋別名 初中先正釋摠名 又寶是可貴義下 重釋寶義也 初中帶數者 有依主帶數 有持業帶數 有有財帶數 謂二諦三性五蘊等者 二卽是諦 三卽是性五卽是蘊 更不依於他法得名 故云持業帶數也 五識者 識則無二而隨根成五 則依他得名 故云依主帶數也 五無間業者 從所有報得名 故云有財帶數也 今此持業帶數意也 寶是可貴者 前云寶是喩義者 約何義喩 是故今云 約可貴義喩也 此則正釋 寶性論已下 引證中 先引長行 後引偈頌 初中二無垢義等者 諸</w:t>
      </w:r>
    </w:p>
    <w:p>
      <w:pPr>
        <w:pStyle w:val="SmallMeta"/>
      </w:pPr>
      <w:r>
        <w:t>한국어 직역</w:t>
      </w:r>
    </w:p>
    <w:p>
      <w:pPr>
        <w:pStyle w:val="TranslationText"/>
      </w:pPr>
      <w:r>
        <w:t>그 논의 게송에서 “참된 보배는 세상에 희유하고, 밝고 깨끗하며 세력이 있고, 능히 세간을 장엄하며, 최상이고 변하지 않는다.” 등이라고 하였다. 둘째 이름을 풀이하는 데에는 둘이 있으니, 수를 열어 보이는 것과 바르게 풀이하는 것이다. 풀이하는 가운데 먼저 총명을 풀이하고, 뒤에 별명을 풀이한다. 처음에서는 먼저 총명을 바르게 풀이하고, “또 보배는 귀중하다는 뜻이다” 이하에서는 다시 보배의 뜻을 풀이한다. 처음의 대수석에는 의주대수(依主帶數), 지업대수(持業帶數), 유재대수(有財帶數)가 있다. 이제(二諦)·삼성(三性)·오온(五蘊) 등의 경우 둘 자체가 곧 제(諦)이고, 셋 자체가 곧 성(性)이며, 다섯 자체가 곧 온(蘊)이어서 다시 다른 법에 의지하여 이름을 얻지 않으므로 지업대수라 한다. 오식(五識)의 경우 식 자체에는 둘이 없으나 근(根)을 따라 다섯이 되므로 다른 것에 의지하여 이름을 얻는다. 그러므로 의주대수라 한다. 오무간업(五無間業)은 그것이 소유한 과보를 따라 이름을 얻으므로 유재대수라 한다. 지금 여기서는 지업대수의 뜻이다. “보배는 귀중하다”는 것은 앞에서 “보는 비유의 뜻이다”라고 하였는데 어떤 뜻에 의거하여 비유한 것인가를 밝히는 것이다. 그러므로 지금 “귀중하다는 뜻에 의거하여 비유한다”고 한 것이다. 이는 바른 풀이이다. 『보성론』 이하는 인증인데, 먼저 장행을 인용하고 뒤에 게송을 인용한다. 처음의 “둘째 무구의 뜻” 등이라는 것은 여러</w:t>
      </w:r>
    </w:p>
    <w:p>
      <w:pPr>
        <w:pStyle w:val="SmallMeta"/>
      </w:pPr>
      <w:r>
        <w:t>[저본 위치: 卷上 第五張]</w:t>
      </w:r>
    </w:p>
    <w:p>
      <w:pPr>
        <w:pStyle w:val="SmallMeta"/>
      </w:pPr>
      <w:r>
        <w:t>원문</w:t>
      </w:r>
    </w:p>
    <w:p>
      <w:pPr>
        <w:pStyle w:val="SourceText"/>
      </w:pPr>
      <w:r>
        <w:t>經要集中 引此文云 二無垢義 如世眞寶淸淨無瑕穢 三寶亦爾 三勢力義 彼文云三勢力義 如世珠寶 除貧去毒有勢力 三寶亦爾等已上 論本似異 准知 具六通等功德等者 別境五中 惠數所攝 謂天眼通天耳通者 眼識耳識相應惠數所攝 餘四者 意識相應惠數所攝也 澄惑業苦者 謂由煩惱造業受報 是三雜染也 成淨信等者 信謂善十一中信也 智謂別境五中惠數攝也 淨則通二也</w:t>
      </w:r>
    </w:p>
    <w:p>
      <w:pPr>
        <w:pStyle w:val="SmallMeta"/>
      </w:pPr>
      <w:r>
        <w:t>한국어 직역</w:t>
      </w:r>
    </w:p>
    <w:p>
      <w:pPr>
        <w:pStyle w:val="TranslationText"/>
      </w:pPr>
      <w:r>
        <w:t>『경요집』 가운데 이 글을 인용하여 “둘째 무구의 뜻은 세간의 참된 보배가 청정하여 흠과 더러움이 없는 것과 같고, 삼보도 또한 그러하다.”라고 하였다. “셋째 세력의 뜻”에 대해 그 글에서는 “셋째 세력의 뜻은 세간의 구슬과 보배가 가난을 없애고 독을 제거하는 세력이 있는 것과 같고, 삼보도 또한 그러하다.” 등이라고 하였다. 논의 본문은 서로 다른 듯하니, 이에 준하여 알 수 있다. “육통 등의 공덕을 갖춘다” 등이라는 것은 별경(別境) 다섯 가운데 혜(慧)의 심소에 포섭된다. 곧 천안통과 천이통은 안식·이식과 상응하는 혜의 심소에 포섭되고, 나머지 네 가지는 의식과 상응하는 혜의 심소에 포섭된다. “미혹·업·괴로움을 맑힌다”는 것은 번뇌로 말미암아 업을 짓고 과보를 받는 것이니, 이것이 세 가지 잡염이다. “청정함과 믿음 등을 이룬다”에서 믿음은 선(善) 열한 가지 가운데 신(信)을 말한다. 지혜는 별경 다섯 가운데 혜의 심소에 포섭된다. 청정함은 이 둘에 모두 통한다.</w:t>
      </w:r>
    </w:p>
    <w:p>
      <w:pPr>
        <w:pStyle w:val="SmallMeta"/>
      </w:pPr>
      <w:r>
        <w:t>[저본 위치: 卷上 第五張]</w:t>
      </w:r>
    </w:p>
    <w:p>
      <w:pPr>
        <w:pStyle w:val="SmallMeta"/>
      </w:pPr>
      <w:r>
        <w:t>원문</w:t>
      </w:r>
    </w:p>
    <w:p>
      <w:pPr>
        <w:pStyle w:val="SourceText"/>
      </w:pPr>
      <w:r>
        <w:t>問澄惑業苦三濁成淨信智者 惑澄成淨 業澄成信 苦澄成智耶</w:t>
      </w:r>
    </w:p>
    <w:p>
      <w:pPr>
        <w:pStyle w:val="SmallMeta"/>
      </w:pPr>
      <w:r>
        <w:t>한국어 직역</w:t>
      </w:r>
    </w:p>
    <w:p>
      <w:pPr>
        <w:pStyle w:val="TranslationText"/>
      </w:pPr>
      <w:r>
        <w:t>묻는다. “미혹·업·괴로움의 세 가지 흐림을 맑히고 청정함·믿음·지혜를 이룬다”는 것은 미혹을 맑히면 청정함을 이루고, 업을 맑히면 믿음을 이루며, 괴로움을 맑히면 지혜를 이룬다는 뜻인가?</w:t>
      </w:r>
    </w:p>
    <w:p>
      <w:pPr>
        <w:pStyle w:val="SmallMeta"/>
      </w:pPr>
      <w:r>
        <w:t>[저본 위치: 卷上 第五張]</w:t>
      </w:r>
    </w:p>
    <w:p>
      <w:pPr>
        <w:pStyle w:val="SmallMeta"/>
      </w:pPr>
      <w:r>
        <w:t>원문</w:t>
      </w:r>
    </w:p>
    <w:p>
      <w:pPr>
        <w:pStyle w:val="SourceText"/>
      </w:pPr>
      <w:r>
        <w:t>答通澄惑業苦通成淨信智故 非是次第敵對翻也 望三寶亦爾 歸佛寶時 通澄三濁通成淨信智 法僧中亦爾也 六不變義等者 要集中云 六不變義 如世眞寶 打燒磨 不可改易等已上 世間八法者 利衰毁譽稱譏苦樂也 後別名者 佛陀 此云覺者 覺有二種 一是覺悟義 謂理智照眞故 二是覺察義 謂量智鑒俗故 又覺察煩惱賊故 從無明睡覺故 自覺覺他覺行窮滿故也 者是假人 卽有覺之者名爲覺者 有財釋也 達摩 此云法 法有三義 一自體名法 如說諸法離他性各自住己性 卽離分別也 二對意名法如法處法界等 三軌則名法 法有軌範開生物解故也 此中正取後一兼明前二也 僧伽此云和合衆 此有二義一理和 謂見諦理時 心雖各異 所證理同故 二事和 謂四人已上 人 雖各別同秉成一羯磨事 故名事和 是則佛是覺照義 僧是和合義 法是軌範義皆從義用立名也 又智論云 僧伽秦言衆多 比丘共一處和合 是名僧伽 後釋別名中 先正釋別名 次是卽佛下結 後又智論云下 重出事和中異義 初中 一是覺悟義者 向內照眞故 二是覺察義者 向外鑒俗義也</w:t>
      </w:r>
    </w:p>
    <w:p>
      <w:pPr>
        <w:pStyle w:val="SmallMeta"/>
      </w:pPr>
      <w:r>
        <w:t>한국어 직역</w:t>
      </w:r>
    </w:p>
    <w:p>
      <w:pPr>
        <w:pStyle w:val="TranslationText"/>
      </w:pPr>
      <w:r>
        <w:t>답한다. 미혹·업·괴로움을 통틀어 맑히고 청정함·믿음·지혜를 통틀어 이루기 때문에 차례대로 하나씩 맞대어 전환시키는 것이 아니다. 삼보에 대해서도 또한 그러하다. 불보에 귀의할 때 세 가지 흐림을 모두 맑히고 청정함·믿음·지혜를 모두 이루며, 법보와 승보에서도 또한 그러하다. “여섯째 변하지 않는다는 뜻” 등에 대해 『요집』에서는 “여섯째 변하지 않는다는 뜻은 세간의 참된 보배를 두드리고 태우고 갈아도 바꾸어지지 않는 것과 같다.” 등이라고 하였다. 세간의 팔법은 이익·쇠손·훼방·명예·칭찬·비난·괴로움·즐거움이다. 뒤의 별명에서 불타(佛陀)는 여기에서 각자(覺者), 곧 깨달은 이라고 번역한다. ‘각’에는 두 가지가 있으니, 첫째는 깨달음의 뜻으로 이지(理智)가 진리를 비추기 때문이고, 둘째는 살펴 깨닫는 뜻으로 양지(量智)가 세속을 비추어 살피기 때문이다. 또 번뇌라는 도적을 살펴 깨닫고, 무명이라는 잠에서 깨어나며, 스스로 깨닫고 남을 깨닫게 하여 깨달음의 행이 궁극하고 원만하기 때문이다. ‘자(者)’는 가인(假人)이니, 곧 깨달음을 가진 사람을 ‘깨달은 이’라고 한다. 유재석(有財釋)이다. 달마(達摩)는 여기에서 법(法)이라 번역한다. 법에는 세 가지 뜻이 있다. 첫째는 자체를 법이라 하는 것이니, “모든 법은 다른 것의 성질을 떠나 각각 자기의 성질에 머문다”고 한 것과 같다. 곧 분별을 떠난다는 뜻이다. 둘째는 의(意)의 대상이 되는 것을 법이라 하는 것이니 법처·법계 등과 같다. 셋째는 궤칙을 법이라 하는 것이니, 법에는 궤범이 있어 사물의 이해를 열어 일으키기 때문이다. 여기서는 바르게는 뒤의 한 뜻을 취하되 앞의 두 뜻도 겸하여 밝힌다. 승가(僧伽)는 여기에서 화합중(和合衆)이라 번역한다. 여기에는 두 뜻이 있다. 첫째는 이화(理和)이다. 진리의 이치를 볼 때 마음은 비록 각각 다르지만 증득한 이치는 같기 때문이다. 둘째는 사화(事和)이다. 네 사람 이상이 사람은 비록 각각 다르지만 함께 하나의 갈마 일을 집지하여 이루므로 사화라 한다. 그러므로 부처는 깨달아 비추는 뜻이고, 승가는 화합의 뜻이며, 법은 궤범의 뜻이니, 모두 뜻과 작용을 따라 이름을 세운 것이다. 또 『지론』에서 “승가는 진(秦)나라 말로 ‘여럿’이다. 여러 비구가 한 곳에서 화합하는 것을 승가라 한다.”라고 하였다. 뒤에서 별명을 풀이하는 가운데 먼저 별명을 바르게 풀이하고, 다음 “그러므로 부처는” 이하에서 결론짓고, 뒤의 “또 『지론』에서” 이하에서는 사화 가운데 다른 뜻을 다시 제시한다. 처음의 “첫째는 깨달음의 뜻”이라는 것은 안으로 향하여 진리를 비추기 때문이고, “둘째는 살펴 깨닫는 뜻”이라는 것은 밖으로 향하여 세속을 비추어 살피는 뜻이다.</w:t>
      </w:r>
    </w:p>
    <w:p>
      <w:pPr>
        <w:pStyle w:val="SmallMeta"/>
      </w:pPr>
      <w:r>
        <w:t>[저본 위치: 卷上 第五張]</w:t>
      </w:r>
    </w:p>
    <w:p>
      <w:pPr>
        <w:pStyle w:val="SmallMeta"/>
      </w:pPr>
      <w:r>
        <w:t>원문</w:t>
      </w:r>
    </w:p>
    <w:p>
      <w:pPr>
        <w:pStyle w:val="SourceText"/>
      </w:pPr>
      <w:r>
        <w:t>理智照眞者 向內照眞 則亡相而照 故云照眞 量智鑒俗者向外鑒俗 則存相而照 如鏡中現影 故云鑒俗也</w:t>
      </w:r>
    </w:p>
    <w:p>
      <w:pPr>
        <w:pStyle w:val="SmallMeta"/>
      </w:pPr>
      <w:r>
        <w:t>한국어 직역</w:t>
      </w:r>
    </w:p>
    <w:p>
      <w:pPr>
        <w:pStyle w:val="TranslationText"/>
      </w:pPr>
      <w:r>
        <w:t>“이지가 진리를 비춘다”는 것은 안으로 향해 진리를 비출 때 상을 없애면서 비추기 때문에 ‘진리를 비춘다’고 한 것이다. “양지가 세속을 비추어 살핀다”는 것은 밖으로 향해 세속을 비출 때 상을 두면서 비추되 거울 속에 그림자가 나타나는 것과 같기 때문에 ‘세속을 비추어 살핀다’고 한 것이다.</w:t>
      </w:r>
    </w:p>
    <w:p>
      <w:pPr>
        <w:pStyle w:val="SmallMeta"/>
      </w:pPr>
      <w:r>
        <w:t>[저본 위치: 卷上 第五張]</w:t>
      </w:r>
    </w:p>
    <w:p>
      <w:pPr>
        <w:pStyle w:val="SmallMeta"/>
      </w:pPr>
      <w:r>
        <w:t>원문</w:t>
      </w:r>
    </w:p>
    <w:p>
      <w:pPr>
        <w:pStyle w:val="SourceText"/>
      </w:pPr>
      <w:r>
        <w:t>此之二智 若准新法相 則名爲正體智 後德智也</w:t>
      </w:r>
    </w:p>
    <w:p>
      <w:pPr>
        <w:pStyle w:val="SmallMeta"/>
      </w:pPr>
      <w:r>
        <w:t>한국어 직역</w:t>
      </w:r>
    </w:p>
    <w:p>
      <w:pPr>
        <w:pStyle w:val="TranslationText"/>
      </w:pPr>
      <w:r>
        <w:t>이 두 지혜를 신법상(新法相)에 준하면 정체지(正體智)와 후덕지(後德智)라 한다.</w:t>
      </w:r>
    </w:p>
    <w:p>
      <w:pPr>
        <w:pStyle w:val="SmallMeta"/>
      </w:pPr>
      <w:r>
        <w:t>기타 각주</w:t>
      </w:r>
    </w:p>
    <w:p>
      <w:pPr>
        <w:pStyle w:val="EditorialNote"/>
      </w:pPr>
      <w:r>
        <w:t>[번역자 검토] 원문은 「後德智」이다. 통상적인 불교학 용어 「後得智」와 자형이 다르나 KABC 교감이 없으므로 원문을 고치지 않고 ‘후덕지(後德智)’로 옮겼다.</w:t>
      </w:r>
    </w:p>
    <w:p>
      <w:pPr>
        <w:pStyle w:val="SmallMeta"/>
      </w:pPr>
      <w:r>
        <w:t>[저본 위치: 卷上 第五張]</w:t>
      </w:r>
    </w:p>
    <w:p>
      <w:pPr>
        <w:pStyle w:val="SmallMeta"/>
      </w:pPr>
      <w:r>
        <w:t>원문</w:t>
      </w:r>
    </w:p>
    <w:p>
      <w:pPr>
        <w:pStyle w:val="SourceText"/>
      </w:pPr>
      <w:r>
        <w:t>問此二智同時起耶 前後起耶</w:t>
      </w:r>
    </w:p>
    <w:p>
      <w:pPr>
        <w:pStyle w:val="SmallMeta"/>
      </w:pPr>
      <w:r>
        <w:t>한국어 직역</w:t>
      </w:r>
    </w:p>
    <w:p>
      <w:pPr>
        <w:pStyle w:val="TranslationText"/>
      </w:pPr>
      <w:r>
        <w:t>묻는다. 이 두 지혜는 동시에 일어나는가? 아니면 앞뒤로 일어나는가?</w:t>
      </w:r>
    </w:p>
    <w:p>
      <w:pPr>
        <w:pStyle w:val="SmallMeta"/>
      </w:pPr>
      <w:r>
        <w:t>[저본 위치: 卷上 第五張]</w:t>
      </w:r>
    </w:p>
    <w:p>
      <w:pPr>
        <w:pStyle w:val="SmallMeta"/>
      </w:pPr>
      <w:r>
        <w:t>원문</w:t>
      </w:r>
    </w:p>
    <w:p>
      <w:pPr>
        <w:pStyle w:val="SourceText"/>
      </w:pPr>
      <w:r>
        <w:t>答若初敎則前後 若終敎則同時起也</w:t>
      </w:r>
    </w:p>
    <w:p>
      <w:pPr>
        <w:pStyle w:val="SmallMeta"/>
      </w:pPr>
      <w:r>
        <w:t>한국어 직역</w:t>
      </w:r>
    </w:p>
    <w:p>
      <w:pPr>
        <w:pStyle w:val="TranslationText"/>
      </w:pPr>
      <w:r>
        <w:t>답한다. 초교(初敎)라면 앞뒤로 일어나고, 종교(終敎)라면 동시에 일어난다.</w:t>
      </w:r>
    </w:p>
    <w:p>
      <w:pPr>
        <w:pStyle w:val="SmallMeta"/>
      </w:pPr>
      <w:r>
        <w:t>[저본 위치: 卷上 第五張]</w:t>
      </w:r>
    </w:p>
    <w:p>
      <w:pPr>
        <w:pStyle w:val="SmallMeta"/>
      </w:pPr>
      <w:r>
        <w:t>원문</w:t>
      </w:r>
    </w:p>
    <w:p>
      <w:pPr>
        <w:pStyle w:val="SourceText"/>
      </w:pPr>
      <w:r>
        <w:t>問仁王經云 初地菩薩 四天王 雙照二諦平等道已上 然則可云同時起耶</w:t>
      </w:r>
    </w:p>
    <w:p>
      <w:pPr>
        <w:pStyle w:val="SmallMeta"/>
      </w:pPr>
      <w:r>
        <w:t>한국어 직역</w:t>
      </w:r>
    </w:p>
    <w:p>
      <w:pPr>
        <w:pStyle w:val="TranslationText"/>
      </w:pPr>
      <w:r>
        <w:t>묻는다. 『인왕경』에서 “초지보살은 사천왕이며 두 진리를 함께 비추는 평등도이다.”라고 한 데까지 말하였다. 그렇다면 동시에 일어난다고 말할 수 있는가?</w:t>
      </w:r>
    </w:p>
    <w:p>
      <w:pPr>
        <w:pStyle w:val="SmallMeta"/>
      </w:pPr>
      <w:r>
        <w:t>[저본 위치: 卷上 第五張]</w:t>
      </w:r>
    </w:p>
    <w:p>
      <w:pPr>
        <w:pStyle w:val="SmallMeta"/>
      </w:pPr>
      <w:r>
        <w:t>원문</w:t>
      </w:r>
    </w:p>
    <w:p>
      <w:pPr>
        <w:pStyle w:val="SourceText"/>
      </w:pPr>
      <w:r>
        <w:t>答雖云雙照 而恒前後也 古人云 比如有人 一時産得二兒 雖云一時雙生 非是並頭一時而出 要一先一後也 此中雙照之義 亦如是也</w:t>
      </w:r>
    </w:p>
    <w:p>
      <w:pPr>
        <w:pStyle w:val="SmallMeta"/>
      </w:pPr>
      <w:r>
        <w:t>한국어 직역</w:t>
      </w:r>
    </w:p>
    <w:p>
      <w:pPr>
        <w:pStyle w:val="TranslationText"/>
      </w:pPr>
      <w:r>
        <w:t>답한다. 비록 ‘함께 비춘다’고 말하지만 항상 앞뒤로 일어난다. 옛사람이 말하였다. “비유하면 어떤 사람이 한때에 두 아이를 낳았을 때 비록 한때에 쌍둥이를 낳았다고 말하지만 두 머리가 나란히 한순간에 나오는 것은 아니고 반드시 하나가 먼저 나오고 하나가 뒤에 나온다.”라고 하였다. 여기서 두 진리를 함께 비춘다는 뜻도 또한 이와 같다.</w:t>
      </w:r>
    </w:p>
    <w:p>
      <w:pPr>
        <w:pStyle w:val="SmallMeta"/>
      </w:pPr>
      <w:r>
        <w:t>[저본 위치: 卷上 第五張]</w:t>
      </w:r>
    </w:p>
    <w:p>
      <w:pPr>
        <w:pStyle w:val="SmallMeta"/>
      </w:pPr>
      <w:r>
        <w:t>원문</w:t>
      </w:r>
    </w:p>
    <w:p>
      <w:pPr>
        <w:pStyle w:val="SourceText"/>
      </w:pPr>
      <w:r>
        <w:t>問後德中 有獨起後德 俱緣後德 約俱緣後德 則亦得同時耶</w:t>
      </w:r>
    </w:p>
    <w:p>
      <w:pPr>
        <w:pStyle w:val="SmallMeta"/>
      </w:pPr>
      <w:r>
        <w:t>한국어 직역</w:t>
      </w:r>
    </w:p>
    <w:p>
      <w:pPr>
        <w:pStyle w:val="TranslationText"/>
      </w:pPr>
      <w:r>
        <w:t>묻는다. 후덕지 가운데 독기후덕지(獨起後德)와 구연후덕지(俱緣後德)가 있는데, 구연후덕지에 의거하면 또한 동시에 일어날 수 있는가?</w:t>
      </w:r>
    </w:p>
    <w:p>
      <w:pPr>
        <w:pStyle w:val="SmallMeta"/>
      </w:pPr>
      <w:r>
        <w:t>[저본 위치: 卷上 第五張]</w:t>
      </w:r>
    </w:p>
    <w:p>
      <w:pPr>
        <w:pStyle w:val="SmallMeta"/>
      </w:pPr>
      <w:r>
        <w:t>원문</w:t>
      </w:r>
    </w:p>
    <w:p>
      <w:pPr>
        <w:pStyle w:val="SourceText"/>
      </w:pPr>
      <w:r>
        <w:t>答若俱緣後德 與正體智相應則還是終敎義故 初敎中 一向前後也</w:t>
      </w:r>
    </w:p>
    <w:p>
      <w:pPr>
        <w:pStyle w:val="SmallMeta"/>
      </w:pPr>
      <w:r>
        <w:t>한국어 직역</w:t>
      </w:r>
    </w:p>
    <w:p>
      <w:pPr>
        <w:pStyle w:val="TranslationText"/>
      </w:pPr>
      <w:r>
        <w:t>답한다. 만약 구연후덕지가 정체지와 상응한다면 도리어 종교의 뜻이 되므로, 초교에서는 한결같이 앞뒤로 일어난다.</w:t>
      </w:r>
    </w:p>
    <w:p>
      <w:pPr>
        <w:pStyle w:val="SmallMeta"/>
      </w:pPr>
      <w:r>
        <w:t>[저본 위치: 卷上 第五張]</w:t>
      </w:r>
    </w:p>
    <w:p>
      <w:pPr>
        <w:pStyle w:val="SmallMeta"/>
      </w:pPr>
      <w:r>
        <w:t>원문</w:t>
      </w:r>
    </w:p>
    <w:p>
      <w:pPr>
        <w:pStyle w:val="SourceText"/>
      </w:pPr>
      <w:r>
        <w:t>問理量二智 配始本二覺云何</w:t>
      </w:r>
    </w:p>
    <w:p>
      <w:pPr>
        <w:pStyle w:val="SmallMeta"/>
      </w:pPr>
      <w:r>
        <w:t>한국어 직역</w:t>
      </w:r>
    </w:p>
    <w:p>
      <w:pPr>
        <w:pStyle w:val="TranslationText"/>
      </w:pPr>
      <w:r>
        <w:t>묻는다. 이지·양지의 두 지혜를 시각·본각의 두 깨달음에 어떻게 배당하는가?</w:t>
      </w:r>
    </w:p>
    <w:p>
      <w:pPr>
        <w:pStyle w:val="SmallMeta"/>
      </w:pPr>
      <w:r>
        <w:t>[저본 위치: 卷上 第五張]</w:t>
      </w:r>
    </w:p>
    <w:p>
      <w:pPr>
        <w:pStyle w:val="SmallMeta"/>
      </w:pPr>
      <w:r>
        <w:t>원문</w:t>
      </w:r>
    </w:p>
    <w:p>
      <w:pPr>
        <w:pStyle w:val="SourceText"/>
      </w:pPr>
      <w:r>
        <w:t>答本覺中具二智 始覺中亦爾也 謂法常師攝論疏云 西域本音名爲佛陁　此云覺者 覺義有二 一本覺謂心眞如 處染不染 解性不改 名爲本覺 此有二義 一從本已來 性無煩惱染故 眞如根本智性自返照 二本來無無明故 世間自然業智性自照也 此以本有恒沙差別功德 望眞如平等爲世間也 此二是始覺家性名本覺 二據心功能不染而染 名爲不覺 後以修得智對治煩惱障 故名眞如根本智 對</w:t>
      </w:r>
    </w:p>
    <w:p>
      <w:pPr>
        <w:pStyle w:val="SmallMeta"/>
      </w:pPr>
      <w:r>
        <w:t>한국어 직역</w:t>
      </w:r>
    </w:p>
    <w:p>
      <w:pPr>
        <w:pStyle w:val="TranslationText"/>
      </w:pPr>
      <w:r>
        <w:t>답한다. 본각 가운데 두 지혜가 갖추어져 있고 시각 가운데도 또한 그러하다. 곧 법상법사의 『섭론소』에서 말하였다. “서역의 본래 음은 불타(佛陀)라 하고 여기서는 각자(覺者)라 번역한다. ‘각’의 뜻에는 둘이 있다. 첫째는 본각이다. 곧 마음의 진여가 염오 가운데 있으면서도 물들지 않고 그 깨닫는 성품이 변하지 않으므로 본각이라 한다. 여기에는 두 뜻이 있다. 하나는 본래부터 성품에 번뇌의 염오가 없기 때문에 진여근본지의 성품이 스스로 돌이켜 비춘다는 것이고, 둘째는 본래 무명이 없기 때문에 세간자연업지의 성품이 스스로 비춘다는 것이다.” 이는 본래 갖추어진 항하사처럼 많은 차별 공덕을 진여의 평등에 상대하여 ‘세간’이라 한 것이다. 이 둘은 시각 측의 성품이므로 본각이라 한다. 둘째는 마음의 기능에 의거하면 물들지 않으면서 물들므로 불각이라 하고, 뒤에 닦아서 얻은 지혜로 번뇌장을 대치하기 때문에 진여근본지라 하며, 무명을 상대하여</w:t>
      </w:r>
    </w:p>
    <w:p>
      <w:pPr>
        <w:pStyle w:val="SmallMeta"/>
      </w:pPr>
      <w:r>
        <w:t>[저본 위치: 卷上 第六張]</w:t>
      </w:r>
    </w:p>
    <w:p>
      <w:pPr>
        <w:pStyle w:val="SmallMeta"/>
      </w:pPr>
      <w:r>
        <w:t>원문</w:t>
      </w:r>
    </w:p>
    <w:p>
      <w:pPr>
        <w:pStyle w:val="SourceText"/>
      </w:pPr>
      <w:r>
        <w:t>離無明故 名世間自然業智 此二合名始覺 旣自具此二 後覺衆生 合具此二 覺道滿足 故名覺也 已上 眞如根本智則今理智 自然業智則今量智 是故本始中 各具理量二智也 又覺察煩惱賊者 理智照眞 從無明睡覺者量智鑒俗也</w:t>
      </w:r>
    </w:p>
    <w:p>
      <w:pPr>
        <w:pStyle w:val="SmallMeta"/>
      </w:pPr>
      <w:r>
        <w:t>한국어 직역</w:t>
      </w:r>
    </w:p>
    <w:p>
      <w:pPr>
        <w:pStyle w:val="TranslationText"/>
      </w:pPr>
      <w:r>
        <w:t>벗어나기 때문에 세간자연업지라 한다. 이 둘을 합하여 시각이라 한다. 이미 스스로 이 둘을 갖추었고 뒤에 중생을 깨닫게 하는 데에도 이 둘을 갖추어야 하며, 깨달음의 도가 충족되므로 ‘깨달은 이’라고 한다. 이상이다. 진여근본지는 곧 여기의 이지이고 자연업지는 곧 여기의 양지이다. 그러므로 본각과 시각 가운데 각각 이지·양지의 두 지혜를 갖춘다. 또 “번뇌라는 도적을 살펴 깨닫는다”는 것은 이지가 진리를 비추는 것이고, “무명이라는 잠에서 깨어난다”는 것은 양지가 세속을 비추어 살피는 것이다.</w:t>
      </w:r>
    </w:p>
    <w:p>
      <w:pPr>
        <w:pStyle w:val="SmallMeta"/>
      </w:pPr>
      <w:r>
        <w:t>[저본 위치: 卷上 第六張]</w:t>
      </w:r>
    </w:p>
    <w:p>
      <w:pPr>
        <w:pStyle w:val="SmallMeta"/>
      </w:pPr>
      <w:r>
        <w:t>원문</w:t>
      </w:r>
    </w:p>
    <w:p>
      <w:pPr>
        <w:pStyle w:val="SourceText"/>
      </w:pPr>
      <w:r>
        <w:t>問若爾 二釋云何別</w:t>
      </w:r>
    </w:p>
    <w:p>
      <w:pPr>
        <w:pStyle w:val="SmallMeta"/>
      </w:pPr>
      <w:r>
        <w:t>한국어 직역</w:t>
      </w:r>
    </w:p>
    <w:p>
      <w:pPr>
        <w:pStyle w:val="TranslationText"/>
      </w:pPr>
      <w:r>
        <w:t>묻는다. 그렇다면 두 해석은 어떻게 다른가?</w:t>
      </w:r>
    </w:p>
    <w:p>
      <w:pPr>
        <w:pStyle w:val="SmallMeta"/>
      </w:pPr>
      <w:r>
        <w:t>[저본 위치: 卷上 第六張]</w:t>
      </w:r>
    </w:p>
    <w:p>
      <w:pPr>
        <w:pStyle w:val="SmallMeta"/>
      </w:pPr>
      <w:r>
        <w:t>원문</w:t>
      </w:r>
    </w:p>
    <w:p>
      <w:pPr>
        <w:pStyle w:val="SourceText"/>
      </w:pPr>
      <w:r>
        <w:t>答初釋解脫道證理 後釋無間道斷障也 謂初則證理義故 解脫道也 後則斷障義故 無間道也 覺察煩惱賊者 煩惱障也 從無明睡覺者所知障也</w:t>
      </w:r>
    </w:p>
    <w:p>
      <w:pPr>
        <w:pStyle w:val="SmallMeta"/>
      </w:pPr>
      <w:r>
        <w:t>한국어 직역</w:t>
      </w:r>
    </w:p>
    <w:p>
      <w:pPr>
        <w:pStyle w:val="TranslationText"/>
      </w:pPr>
      <w:r>
        <w:t>답한다. 처음 해석은 해탈도에서 진리를 증득하는 것이다. 뒤의 해석은 무간도에서 장애를 끊는 것이다. 곧 처음은 진리를 증득한다는 뜻이므로 해탈도이다. 뒤는 장애를 끊는다는 뜻이므로 무간도이다. “번뇌라는 도적을 살펴 깨닫는다”는 것은 번뇌장이다. “무명이라는 잠에서 깨어난다”는 것은 소지장이다.</w:t>
      </w:r>
    </w:p>
    <w:p>
      <w:pPr>
        <w:pStyle w:val="SmallMeta"/>
      </w:pPr>
      <w:r>
        <w:t>[저본 위치: 卷上 第六張]</w:t>
      </w:r>
    </w:p>
    <w:p>
      <w:pPr>
        <w:pStyle w:val="SmallMeta"/>
      </w:pPr>
      <w:r>
        <w:t>원문</w:t>
      </w:r>
    </w:p>
    <w:p>
      <w:pPr>
        <w:pStyle w:val="SourceText"/>
      </w:pPr>
      <w:r>
        <w:t>問何故煩惱名賊 無明名睡耶</w:t>
      </w:r>
    </w:p>
    <w:p>
      <w:pPr>
        <w:pStyle w:val="SmallMeta"/>
      </w:pPr>
      <w:r>
        <w:t>한국어 직역</w:t>
      </w:r>
    </w:p>
    <w:p>
      <w:pPr>
        <w:pStyle w:val="TranslationText"/>
      </w:pPr>
      <w:r>
        <w:t>묻는다. 어찌하여 번뇌를 도적이라 하고 무명을 잠이라 하는가?</w:t>
      </w:r>
    </w:p>
    <w:p>
      <w:pPr>
        <w:pStyle w:val="SmallMeta"/>
      </w:pPr>
      <w:r>
        <w:t>[저본 위치: 卷上 第六張]</w:t>
      </w:r>
    </w:p>
    <w:p>
      <w:pPr>
        <w:pStyle w:val="SmallMeta"/>
      </w:pPr>
      <w:r>
        <w:t>원문</w:t>
      </w:r>
    </w:p>
    <w:p>
      <w:pPr>
        <w:pStyle w:val="SourceText"/>
      </w:pPr>
      <w:r>
        <w:t>答煩惱則縛諸衆生 造諸惡業 墮三惡趣 害法身命 故名爲賊 無明則於境迷暗 令不知覺 故名爲睡也 自覺者 具理量智而自覺也 覺他者 旣自覺已 亦覺他也 是故自覺 簡凡夫迷而不覺故 他覺 簡二乘唯行自利闕利他行故 覺行窮滿 簡菩薩但隨分覺 覺不圓滿故 佛地論初卷云 佛得一切智 一切種智 斷煩惱障所知障 知一切種一切種相 而自覺他覺等已上 一切智者 則此理智 一切種智者 則此量智 斷煩惱障者則此覺察煩惱賊也 斷所知障者 則此從無明睡覺也 知一切種者 則此照眞也 知一切種相者 則此鑒俗也 自覺覺他等者 則自覺他覺等 皆依彼文說也 者是假人者 五蘊假者 爲佛寶故 有財釋者 有財中有全取他名 分取他名二也 謂俱舍論 非是對法藏 而名爲對法者 以釋根本對法藏故爾也 則全取他爲名 今此有覺之者 名爲覺者 則以覺屬人故 分取他爲名也 如說者 楞伽經也 卽離分別者 是章主言也 栗木離他性 住自栗木性 松木等亦爾 如是雖各住己性而離自他分別也 雜阿毗曇論第一云 何攝法爲自性爲他性</w:t>
      </w:r>
    </w:p>
    <w:p>
      <w:pPr>
        <w:pStyle w:val="SmallMeta"/>
      </w:pPr>
      <w:r>
        <w:t>한국어 직역</w:t>
      </w:r>
    </w:p>
    <w:p>
      <w:pPr>
        <w:pStyle w:val="TranslationText"/>
      </w:pPr>
      <w:r>
        <w:t>답한다. 번뇌는 여러 중생을 얽어매어 여러 악업을 짓게 하고 삼악취에 떨어뜨려 법신의 생명을 해치므로 도적이라 한다. 무명은 대상에 대해 미혹하고 어두워 알거나 깨닫지 못하게 하므로 잠이라 한다. “스스로 깨닫는다”는 것은 이지와 양지를 갖추어 스스로 깨닫는 것이다. “남을 깨닫게 한다”는 것은 이미 스스로 깨달은 뒤에 또한 남을 깨닫게 한다는 것이다. 그러므로 ‘스스로 깨달음’은 범부가 미혹하여 깨닫지 못하는 것을 가려내고, ‘남을 깨닫게 함’은 이승이 오직 자리행만 행하여 이타행이 결여된 것을 가려내며, ‘깨달음의 행이 궁극하고 원만함’은 보살이 다만 분수에 따라 깨달아 깨달음이 원만하지 못한 것을 가려낸다. 『불지론』 제1권에서 “부처는 일체지와 일체종지를 얻고 번뇌장과 소지장을 끊으며 일체종과 일체종상을 알아 스스로 깨닫고 남을 깨닫게 한다.” 등이라고 한 데까지 말하였다. 일체지는 곧 여기의 이지이고, 일체종지는 곧 여기의 양지이며, “번뇌장을 끊는다”는 것은 곧 여기서 번뇌라는 도적을 살펴 깨닫는 것이다. “소지장을 끊는다”는 것은 곧 여기서 무명이라는 잠에서 깨어나는 것이다. “일체종을 안다”는 것은 곧 여기서 진리를 비추는 것이다. “일체종상을 안다”는 것은 곧 여기서 세속을 비추어 살피는 것이다. “스스로 깨닫고 남을 깨닫게 한다” 등도 곧 자각·각타 등이며, 모두 그 글에 의거하여 말한 것이다. “자(者)는 가인(假人)이다”라는 것은 오온으로 이루어진 가자(假者)를 불보로 삼는다는 뜻이다. “유재석”에는 다른 것의 이름을 전부 취하는 것과 일부 취하는 것의 두 가지가 있다. 곧 『구사론』은 대법장(對法藏) 자체는 아니지만 근본 대법장을 풀이하기 때문에 대법이라고 이름한다. 이는 다른 것의 이름을 전부 취하여 이름으로 삼은 것이다. 지금 “깨달음을 가진 이를 깨달은 이라 한다”는 것은 깨달음을 사람에게 귀속시키므로 다른 것의 이름을 일부 취하여 이름으로 삼은 것이다. “말한 것과 같다”는 것은 『능가경』이다. “곧 분별을 떠난다”는 것은 장주(章主)의 말이다. 밤나무는 다른 것의 성품을 떠나 자기 밤나무의 성품에 머물고, 소나무 등도 또한 그러하다. 이와 같이 각각 자기 성품에 머물면서 자타에 대한 분별을 떠난다. 『잡아비담론』 제1권에서 “법을 포섭하는 것은 자성으로 하는가, 타성으로 하는가?”라고 하였다.</w:t>
      </w:r>
    </w:p>
    <w:p>
      <w:pPr>
        <w:pStyle w:val="SmallMeta"/>
      </w:pPr>
      <w:r>
        <w:t>[저본 위치: 卷上 第六張]</w:t>
      </w:r>
    </w:p>
    <w:p>
      <w:pPr>
        <w:pStyle w:val="SmallMeta"/>
      </w:pPr>
      <w:r>
        <w:t>원문</w:t>
      </w:r>
    </w:p>
    <w:p>
      <w:pPr>
        <w:pStyle w:val="SourceText"/>
      </w:pPr>
      <w:r>
        <w:t>答自性 何以故 諸法離他性 各自住己性故 說一切法 自性之所攝已上 靑法唯靑法是 更無赤白等法 是故 靑法中無有具餘法之分別也 赤白等皆爾也 對意名法 如法處法界等者 法處則十二處之法處 法界則十八界之法界也 等中等取五蘊之受想行等也 色則眼等所對 識則十八界中七識所攝故除也 唯等取意識所對受想行也 正取後一兼明前二者 法之得名 非約自體對意而得 以軌則得名 故云正取 然非是遺於對</w:t>
      </w:r>
    </w:p>
    <w:p>
      <w:pPr>
        <w:pStyle w:val="SmallMeta"/>
      </w:pPr>
      <w:r>
        <w:t>한국어 직역</w:t>
      </w:r>
    </w:p>
    <w:p>
      <w:pPr>
        <w:pStyle w:val="TranslationText"/>
      </w:pPr>
      <w:r>
        <w:t>답한다. “자성이다. 어째서인가? 모든 법은 다른 것의 성품을 떠나 각각 자기 성품에 머물기 때문이다. 그러므로 일체법은 자성에 포섭된다고 설한다.”라고 한 데까지이다. 푸른 법은 오직 푸른 법일 뿐이고 다시 붉거나 흰 등의 법은 없다. 그러므로 푸른 법 가운데 다른 법을 함께 갖추었다는 분별이 없다. 붉은 것과 흰 것 등도 모두 그러하다. “의(意)의 대상이 되는 것을 법이라 하니 법처·법계 등과 같다”에서 법처는 십이처 가운데 법처이고, 법계는 십팔계 가운데 법계이다. “등” 가운데에는 오온의 수·상·행 등을 포함한다. 색은 눈 등의 대상이고, 식은 십팔계 가운데 일곱 식에 포섭되므로 제외한다. 오직 의식의 대상이 되는 수·상·행만을 ‘등’에 포함한다. “바르게는 뒤의 한 뜻을 취하되 앞의 두 뜻도 겸하여 밝힌다”는 것은 법이 이름을 얻는 것이 자체나 의(意)의 대상이 됨에 의거한 것이 아니라 궤칙에 의거하여 이름을 얻으므로 ‘바르게 취한다’고 한 것이다. 그러나 ‘대의(對意)’와</w:t>
      </w:r>
    </w:p>
    <w:p>
      <w:pPr>
        <w:pStyle w:val="SmallMeta"/>
      </w:pPr>
      <w:r>
        <w:t>[저본 위치: 卷上 第七張]</w:t>
      </w:r>
    </w:p>
    <w:p>
      <w:pPr>
        <w:pStyle w:val="SmallMeta"/>
      </w:pPr>
      <w:r>
        <w:t>원문</w:t>
      </w:r>
    </w:p>
    <w:p>
      <w:pPr>
        <w:pStyle w:val="SourceText"/>
      </w:pPr>
      <w:r>
        <w:t>章自體二義故云兼明也 一理和謂見諦等者 入初地見道 見二諦理時 心雖各異 同證一眞如理故爾也 此中有普廣聖敎有戱論建立門 有內證聖敎無戱論建立門初則能證心異而所證理同 後則能所證不別 今此則普廣聖敎門也 事和謂四人已上 等者 下至四人已上 可成一羯磨事 謂一人作維那 唱云 大德僧聽而要聽者 三人已上 足成衆也 此則說戒羯磨法也 若授戒羯磨 則十人已上 方成事 若出罪羯磨 則二十已上 方成一事也 秉者 持也</w:t>
      </w:r>
    </w:p>
    <w:p>
      <w:pPr>
        <w:pStyle w:val="SmallMeta"/>
      </w:pPr>
      <w:r>
        <w:t>한국어 직역</w:t>
      </w:r>
    </w:p>
    <w:p>
      <w:pPr>
        <w:pStyle w:val="TranslationText"/>
      </w:pPr>
      <w:r>
        <w:t>‘자체’라는 두 뜻을 버리는 것은 아니므로 “겸하여 밝힌다”고 한 것이다. “첫째 이화는 진리의 이치를 볼 때” 등이라는 것은 초지의 견도에 들어가 이제의 이치를 볼 때 마음은 비록 각각 다르지만 동일한 하나의 진여 이치를 증득하기 때문에 그렇게 말한 것이다. 여기에는 보광성교(普廣聖敎)의 유희론건립문(有戱論建立門)과 내증성교(內證聖敎)의 무희론건립문(無戱論建立門)이 있다. 처음에서는 능증의 마음은 다르지만 소증의 이치는 같고, 뒤에서는 능증과 소증이 다르지 않다. 지금 여기는 보광성교문이다. “사화는 네 사람 이상”이라는 것은 아래로는 네 사람 이상까지를 뜻한다. 하나의 갈마 일을 이룰 수 있다. 곧 한 사람이 유나(維那)가 되어 “대덕승청(大德僧聽)”이라고 외치고, 반드시 듣는 사람이 세 사람 이상이어야 한다. 그래야 대중을 이루기에 충분하다. 이는 설계(說戒)의 갈마법이다. 만약 수계 갈마라면 열 사람 이상이어야 그 일을 이룰 수 있고, 만약 출죄(出罪) 갈마라면 스무 사람 이상이어야 하나의 일을 이룰 수 있다. ‘병(秉)’은 ‘지닌다[持]’는 뜻이다.</w:t>
      </w:r>
    </w:p>
    <w:p>
      <w:pPr>
        <w:pStyle w:val="SmallMeta"/>
      </w:pPr>
      <w:r>
        <w:t>[저본 위치: 卷上 第七張]</w:t>
      </w:r>
    </w:p>
    <w:p>
      <w:pPr>
        <w:pStyle w:val="SmallMeta"/>
      </w:pPr>
      <w:r>
        <w:t>[문헌 층위: 法藏 『華嚴經明法品內立三寶章』 원문(KABC 편집 보입)]</w:t>
      </w:r>
    </w:p>
    <w:p>
      <w:pPr>
        <w:pStyle w:val="SmallMeta"/>
      </w:pPr>
      <w:r>
        <w:t>원문</w:t>
      </w:r>
    </w:p>
    <w:p>
      <w:pPr>
        <w:pStyle w:val="SourceText"/>
      </w:pPr>
      <w:r>
        <w:t>第三出體者 三寶有三 一同相 二別相 三住持 初中有三義 一約事就義門 卽佛體上覺照義邊 名爲佛寶則彼佛德 軌則義邊 名爲法寶 違諍過盡 名爲僧寶 三義雖別 然佛德不殊 故云同相 此卽以佛無漏功德爲體 此義通諸乘 但淺深異耳 唯除人天 以彼不了故 二約會事從理門卽三寶相 雖別 然同以眞空妙理爲性故云同也 涅槃經云 若能觀三寶常住同眞諦 我性佛性無別 此卽以眞空爲體 此義通諸敎 唯除凡小也</w:t>
      </w:r>
    </w:p>
    <w:p>
      <w:pPr>
        <w:pStyle w:val="SmallMeta"/>
      </w:pPr>
      <w:r>
        <w:t>한국어 직역</w:t>
      </w:r>
    </w:p>
    <w:p>
      <w:pPr>
        <w:pStyle w:val="TranslationText"/>
      </w:pPr>
      <w:r>
        <w:t>셋째, 체(體)를 밝히는 데 삼보에는 세 가지가 있으니, 첫째 동상(同相), 둘째 별상(別相), 셋째 주지(住持)이다. 첫째 동상에는 세 가지 뜻이 있다. 첫째, 사(事)에 의거하여 뜻을 취하는 문이다. 곧 부처의 체 위에서 각조(覺照)의 뜻에 해당하는 면을 불보라 하고, 그 부처의 공덕 가운데 궤칙의 뜻에 해당하는 면을 법보라 하며, 어긋남과 다툼의 허물이 다한 것을 승보라 한다. 세 뜻은 비록 다르지만 부처의 공덕은 다르지 않으므로 동상이라 한다. 이는 곧 부처의 무루 공덕을 체로 삼는다. 이 뜻은 여러 승에 통하지만 다만 얕고 깊음이 다를 뿐이며, 오직 인간과 천상은 제외하는데 그들이 알지 못하기 때문이다. 둘째, 사(事)를 모아 이(理)를 따르는 문이다. 곧 삼보의 상은 비록 다르지만 동일하게 진공의 묘리를 성품으로 삼으므로 같다고 한다. 『열반경』에서 “만약 삼보가 상주하고 동일한 진제이며, 나의 성품과 불성이 다르지 않음을 관할 수 있다면”이라고 하였다. 이는 곧 진공을 체로 삼는다. 이 뜻은 여러 교에 통하지만 오직 범부와 소승은 제외한다.</w:t>
      </w:r>
    </w:p>
    <w:p>
      <w:pPr>
        <w:pStyle w:val="SmallMeta"/>
      </w:pPr>
      <w:r>
        <w:t>[저본 위치: 卷上 第七張]</w:t>
      </w:r>
    </w:p>
    <w:p>
      <w:pPr>
        <w:pStyle w:val="SmallMeta"/>
      </w:pPr>
      <w:r>
        <w:t>[문헌 층위: 法藏 『華嚴經明法品內立三寶章』 원문(KABC 편집 보입)]</w:t>
      </w:r>
    </w:p>
    <w:p>
      <w:pPr>
        <w:pStyle w:val="SmallMeta"/>
      </w:pPr>
      <w:r>
        <w:t>원문</w:t>
      </w:r>
    </w:p>
    <w:p>
      <w:pPr>
        <w:pStyle w:val="SourceText"/>
      </w:pPr>
      <w:r>
        <w:t>三約理義融顯門 心性眞如中 離念本覺名佛寶 卽此中有恒沙性功德可軌用故名法寶 卽此恒沙德冥和不二名僧寶 故經云 於佛性中卽有法僧也</w:t>
      </w:r>
    </w:p>
    <w:p>
      <w:pPr>
        <w:pStyle w:val="SmallMeta"/>
      </w:pPr>
      <w:r>
        <w:t>한국어 직역</w:t>
      </w:r>
    </w:p>
    <w:p>
      <w:pPr>
        <w:pStyle w:val="TranslationText"/>
      </w:pPr>
      <w:r>
        <w:t>셋째, 이(理)와 뜻을 융통하여 드러내는 문이다. 심성의 진여 가운데 생각을 떠난 본각을 불보라 하고, 바로 그 가운데 항하사처럼 많은 성품의 공덕이 있어 궤칙으로 삼아 작용할 수 있으므로 법보라 하며, 바로 이 항하사처럼 많은 공덕이 그윽이 화합하여 둘이 아닌 것을 승보라 한다. 그러므로 경에서 “불성 가운데 곧 법과 승이 있다.”라고 하였다.</w:t>
      </w:r>
    </w:p>
    <w:p>
      <w:pPr>
        <w:pStyle w:val="SmallMeta"/>
      </w:pPr>
      <w:r>
        <w:t>교감주</w:t>
      </w:r>
    </w:p>
    <w:p>
      <w:pPr>
        <w:pStyle w:val="EditorialNote"/>
      </w:pPr>
      <w:r>
        <w:t>[KABC 교감] KABC: 「約」下本文有「理」{編}</w:t>
        <w:br/>
        <w:t>교감 내용 번역: KABC 편집자는 『삼보장』 본문에는 「約」 아래에 「理」가 더 있다고 밝힌다.</w:t>
        <w:br/>
        <w:t>저본 독법: 約</w:t>
        <w:br/>
        <w:t>저본 적용 문장/구절: 三約理義融顯門 心性眞如中 離念本覺名佛寶 卽此中有恒沙性功德可軌用故名法寶 卽此恒沙德冥和不…</w:t>
        <w:br/>
        <w:t>저본 기준 한국어 번역: 셋째, 이(理)와 뜻을 융통하여 드러내는 문이다. 심성의 진여 가운데 생각을 떠난 본각을 불보라 하고, 바로 그 가운데 항하사처럼 많은 성품의 공덕이 있어 궤칙으로 삼아 작용할 수 있으므로 법보라 하며, 바로 이 항하사처럼 많은 공덕이 그윽이 화합하여 둘이 아닌 것을 승보라 한다. 그러므로 경에서 “불성 가운데 곧 법과 승이 있다.”라고 하였다.</w:t>
        <w:br/>
        <w:t>이문·추정 독법: 約理</w:t>
        <w:br/>
        <w:t>이문 적용 문장/구절: 三約理理義融顯門 心性眞如中 離念本覺名佛寶 卽此中有恒沙性功德可軌用故名法寶 卽此恒沙德冥和不…</w:t>
        <w:br/>
        <w:t>이문 기준 한국어 번역: 대안 독법은 아래 의미 차이 설명 참조</w:t>
        <w:br/>
        <w:t>의미·문법·교학적 차이: [KABC 편집] 균여 해설의 현행 독법은 「三約義融現門」이고, 보입된 법장 본문은 「三約理義融顯門」이다. 저본 해설을 따르면 “셋째, 뜻을 융통하여 나타내는 문”이고, 본문 독법을 적용하면 “셋째, 이(理)와 뜻을 융통하여 드러내는 문”이다. 「理」의 유무로 이(理)가 명시되는 차이가 있으므로 [의미 차이 경미]로 본다.</w:t>
      </w:r>
    </w:p>
    <w:p>
      <w:pPr>
        <w:pStyle w:val="EditorialNote"/>
      </w:pPr>
      <w:r>
        <w:t>[KABC 교감] KABC: 「現」本文作「顯」{編}</w:t>
        <w:br/>
        <w:t>교감 내용 번역: KABC 편집자는 균여 해설의 「現」에 대응하는 『삼보장』 본문이 「顯」으로 되어 있다고 밝힌다.</w:t>
        <w:br/>
        <w:t>저본 독법: 現</w:t>
        <w:br/>
        <w:t>저본 적용 문장/구절: 三約理義融顯門 心性眞如中 離念本覺名佛寶 卽此中有恒沙性功德可軌用故名法寶 卽此恒沙德冥和不二名僧寶 故經云 於佛性中卽有法僧也</w:t>
        <w:br/>
        <w:t>저본 기준 한국어 번역: 셋째, 이(理)와 뜻을 융통하여 드러내는 문이다. 심성의 진여 가운데 생각을 떠난 본각을 불보라 하고, 바로 그 가운데 항하사처럼 많은 성품의 공덕이 있어 궤칙으로 삼아 작용할 수 있으므로 법보라 하며, 바로 이 항하사처럼 많은 공덕이 그윽이 화합하여 둘이 아닌 것을 승보라 한다. 그러므로 경에서 “불성 가운데 곧 법과 승이 있다.”라고 하였다.</w:t>
        <w:br/>
        <w:t>이문·추정 독법: 顯</w:t>
        <w:br/>
        <w:t>이문 적용 문장/구절: 三約理義融顯門 心性眞如中 離念本覺名佛寶 卽此中有恒沙性功德可軌用故名法寶 卽此恒沙德冥和不二名僧寶 故經云 於佛性中卽有法僧也</w:t>
        <w:br/>
        <w:t>이문 기준 한국어 번역: 대안 독법은 아래 의미 차이 설명 참조</w:t>
        <w:br/>
        <w:t>의미·문법·교학적 차이: [KABC 편집] 해설 독법 「融現」과 본문 독법 「融顯」의 차이다. 이 문맥에서 모두 ‘융통하여 나타내다/드러내다’로 번역할 수 있어 [번역상의 실질적인 차이 없음]으로 처리한다.</w:t>
      </w:r>
    </w:p>
    <w:p>
      <w:pPr>
        <w:pStyle w:val="EditorialNote"/>
      </w:pPr>
      <w:r>
        <w:t>[KABC 교감] KABC: 「中」下本文有「即」{編}</w:t>
        <w:br/>
        <w:t>교감 내용 번역: KABC 편집자는 『삼보장』 본문에는 「中」 아래에 「即」이 더 있다고 밝힌다.</w:t>
        <w:br/>
        <w:t>저본 독법: 中</w:t>
        <w:br/>
        <w:t>저본 적용 문장/구절: 三約理義融顯門 心性眞如中 離念本覺名佛寶 卽此中有恒沙性功德可軌用故名法寶 卽此恒沙德冥和不二名僧寶 故經云 於佛…</w:t>
        <w:br/>
        <w:t>저본 기준 한국어 번역: 셋째, 이(理)와 뜻을 융통하여 드러내는 문이다. 심성의 진여 가운데 생각을 떠난 본각을 불보라 하고, 바로 그 가운데 항하사처럼 많은 성품의 공덕이 있어 궤칙으로 삼아 작용할 수 있으므로 법보라 하며, 바로 이 항하사처럼 많은 공덕이 그윽이 화합하여 둘이 아닌 것을 승보라 한다. 그러므로 경에서 “불성 가운데 곧 법과 승이 있다.”라고 하였다.</w:t>
        <w:br/>
        <w:t>이문·추정 독법: 中即</w:t>
        <w:br/>
        <w:t>이문 적용 문장/구절: 三約理義融顯門 心性眞如中即 離念本覺名佛寶 卽此中有恒沙性功德可軌用故名法寶 卽此恒沙德冥和不二名僧寶 故經云 於佛…</w:t>
        <w:br/>
        <w:t>이문 기준 한국어 번역: 대안 독법은 아래 의미 차이 설명 참조</w:t>
        <w:br/>
        <w:t>의미·문법·교학적 차이: [KABC 편집] 균여 해설의 인용은 「於佛性中有法僧」이고, 보입된 법장 본문은 「於佛性中卽有法僧」이다. 해설 독법은 “불성 가운데 법과 승이 있다”, 본문 독법은 “불성 가운데 곧 법과 승이 있다”이다. 「即」이 즉시성·동일성의 뉘앙스를 명시하지만 기본 명제는 같으므로 [표현 차이/의미 차이 경미]로 처리한다.</w:t>
      </w:r>
    </w:p>
    <w:p>
      <w:pPr>
        <w:pStyle w:val="SmallMeta"/>
      </w:pPr>
      <w:r>
        <w:t>[저본 위치: 卷上 第七張]</w:t>
      </w:r>
    </w:p>
    <w:p>
      <w:pPr>
        <w:pStyle w:val="SmallMeta"/>
      </w:pPr>
      <w:r>
        <w:t>[문헌 층위: 法藏 『華嚴經明法品內立三寶章』 원문(KABC 편집 보입)]</w:t>
      </w:r>
    </w:p>
    <w:p>
      <w:pPr>
        <w:pStyle w:val="SmallMeta"/>
      </w:pPr>
      <w:r>
        <w:t>원문</w:t>
      </w:r>
    </w:p>
    <w:p>
      <w:pPr>
        <w:pStyle w:val="SourceText"/>
      </w:pPr>
      <w:r>
        <w:t>又淨名經云 佛卽是法 法卽是衆 是三寶無爲相 與虛空等爲同相 是故若就覺義而論 並稱爲佛 軌則而言 無非是法 冥符和合 莫不皆僧義 說有三不可爲一 然無別體 豈爲異也 故云同相 此義通諸敎 唯除小乘及始敎 同體門竟</w:t>
      </w:r>
    </w:p>
    <w:p>
      <w:pPr>
        <w:pStyle w:val="SmallMeta"/>
      </w:pPr>
      <w:r>
        <w:t>한국어 직역</w:t>
      </w:r>
    </w:p>
    <w:p>
      <w:pPr>
        <w:pStyle w:val="TranslationText"/>
      </w:pPr>
      <w:r>
        <w:t>또 『유마경』에서 “부처가 곧 법이고 법이 곧 대중이며, 이 삼보의 무위상은 허공과 같다.”라고 하였다. 그러므로 깨달음의 뜻에 나아가 논하면 모두 부처라 하고, 궤칙이라는 점에서 말하면 법이 아닌 것이 없으며, 그윽이 부합하여 화합하면 모두 승가 아닌 것이 없다. 뜻으로는 셋이라고 말하지만 하나라고 할 수 없고, 그러나 별도의 체가 없으니 어찌 서로 다르다고 하겠는가. 그러므로 동상이라 한다. 이 뜻은 여러 교에 통하지만 오직 소승과 시교는 제외한다. 동체문을 마친다.</w:t>
      </w:r>
    </w:p>
    <w:p>
      <w:pPr>
        <w:pStyle w:val="SmallMeta"/>
      </w:pPr>
      <w:r>
        <w:t>[저본 위치: 卷上 第七張]</w:t>
      </w:r>
    </w:p>
    <w:p>
      <w:pPr>
        <w:pStyle w:val="SmallMeta"/>
      </w:pPr>
      <w:r>
        <w:t>[문헌 층위: 均如 『圓通記』 주석]</w:t>
      </w:r>
    </w:p>
    <w:p>
      <w:pPr>
        <w:pStyle w:val="SmallMeta"/>
      </w:pPr>
      <w:r>
        <w:t>원문</w:t>
      </w:r>
    </w:p>
    <w:p>
      <w:pPr>
        <w:pStyle w:val="SourceText"/>
      </w:pPr>
      <w:r>
        <w:t>第三出體中 先開章門 後 初中有三下 依章正釋 釋中 初中有三者開數 一約事已下釋 釋中約事就義門等者 就於一佛體事之上 所具三義論三寶 故云約事就義門 此義通諸乘等者 謂小乘中依三十三心所成之佛 三乘中三身佛 一乘中十身佛 上皆具此三義 但淺深爲異也 唯除人天等者 以彼不了無漏功德故也 二約會事從理門者會三寶事 歸眞空理也 同以眞空妙理爲性者 初敎則空眞如 終敎則不空眞如也 涅般經云等者 若能觀三寶常住同眞諦者 四十卷第十卷迦葉品文 我性佛性無別者 第七卷文也</w:t>
      </w:r>
    </w:p>
    <w:p>
      <w:pPr>
        <w:pStyle w:val="SmallMeta"/>
      </w:pPr>
      <w:r>
        <w:t>한국어 직역</w:t>
      </w:r>
    </w:p>
    <w:p>
      <w:pPr>
        <w:pStyle w:val="TranslationText"/>
      </w:pPr>
      <w:r>
        <w:t>셋째 체를 밝히는 가운데 먼저 장문을 열고, 뒤에서 “첫째에는 셋이 있다” 이하에 의거하여 장문을 바르게 풀이한다. 풀이하는 가운데 “첫째에는 셋이 있다”는 것은 수를 열어 보인 것이다. “첫째, 사에 의거하여” 이하를 풀이한다. 풀이 가운데 “사에 의거하여 뜻을 취하는 문” 등이라는 것은 하나의 부처라는 체사(體事) 위에서 갖춘 세 뜻으로 삼보를 논하므로 “사에 의거하여 뜻을 취하는 문”이라 한 것이다. “이 뜻은 여러 승에 통한다” 등이라는 것은 소승에서는 삼십삼심으로 이루어진 부처, 삼승에서는 삼신불, 일승에서는 십신불이니, 이상은 모두 이 세 뜻을 갖추지만 다만 얕고 깊음이 다르다는 것이다. “오직 인간과 천상은 제외한다” 등이라는 것은 그들이 무루 공덕을 알지 못하기 때문이다. 둘째, “사를 모아 이를 따르는 문”이라는 것은 삼보의 사를 모아 진공의 이치로 돌아가게 하는 것이다. “동일하게 진공의 묘리를 성품으로 삼는다”는 것은 초교에서는 공진여(空眞如)이고 종교에서는 불공진여(不空眞如)이다. “『열반경』에서” 등에서 “만약 삼보가 상주하고 동일한 진제임을 관할 수 있다면”은 40권본 제10권 「가섭품」의 글이고, “나의 성품과 불성이 다르지 않다”는 것은 제7권의 글이다.</w:t>
      </w:r>
    </w:p>
    <w:p>
      <w:pPr>
        <w:pStyle w:val="SmallMeta"/>
      </w:pPr>
      <w:r>
        <w:t>[저본 위치: 卷上 第七張]</w:t>
      </w:r>
    </w:p>
    <w:p>
      <w:pPr>
        <w:pStyle w:val="SmallMeta"/>
      </w:pPr>
      <w:r>
        <w:t>원문</w:t>
      </w:r>
    </w:p>
    <w:p>
      <w:pPr>
        <w:pStyle w:val="SourceText"/>
      </w:pPr>
      <w:r>
        <w:t>唯除凡少者 我性則是迦葉菩薩性 佛性則是佛之性 此是人空故 可具小 何故簡耶</w:t>
      </w:r>
    </w:p>
    <w:p>
      <w:pPr>
        <w:pStyle w:val="SmallMeta"/>
      </w:pPr>
      <w:r>
        <w:t>한국어 직역</w:t>
      </w:r>
    </w:p>
    <w:p>
      <w:pPr>
        <w:pStyle w:val="TranslationText"/>
      </w:pPr>
      <w:r>
        <w:t>“오직 범부와 소(少)는 제외한다”는 것에 대해 묻는다. 나의 성품은 곧 가섭보살의 성품이고 불성은 곧 부처의 성품인데, 이는 인공(人空)이므로 소승에도 갖출 수 있다. 어찌하여 제외하는가?</w:t>
      </w:r>
    </w:p>
    <w:p>
      <w:pPr>
        <w:pStyle w:val="SmallMeta"/>
      </w:pPr>
      <w:r>
        <w:t>기타 각주</w:t>
      </w:r>
    </w:p>
    <w:p>
      <w:pPr>
        <w:pStyle w:val="EditorialNote"/>
      </w:pPr>
      <w:r>
        <w:t>[번역자 검토] 원문은 「唯除凡少者」로 되어 있다. 문맥상 「凡小」일 가능성을 검토할 수 있으나, 해당 위치에 KABC 교감이 없으므로 원문을 변경하지 않았다.</w:t>
      </w:r>
    </w:p>
    <w:p>
      <w:pPr>
        <w:pStyle w:val="SmallMeta"/>
      </w:pPr>
      <w:r>
        <w:t>[저본 위치: 卷上 第七張]</w:t>
      </w:r>
    </w:p>
    <w:p>
      <w:pPr>
        <w:pStyle w:val="SmallMeta"/>
      </w:pPr>
      <w:r>
        <w:t>원문</w:t>
      </w:r>
    </w:p>
    <w:p>
      <w:pPr>
        <w:pStyle w:val="SourceText"/>
      </w:pPr>
      <w:r>
        <w:t>答今云我性佛性 仍云卽以眞空爲體則及取法空而說 故知簡小乘也</w:t>
      </w:r>
    </w:p>
    <w:p>
      <w:pPr>
        <w:pStyle w:val="SmallMeta"/>
      </w:pPr>
      <w:r>
        <w:t>한국어 직역</w:t>
      </w:r>
    </w:p>
    <w:p>
      <w:pPr>
        <w:pStyle w:val="TranslationText"/>
      </w:pPr>
      <w:r>
        <w:t>답한다. 지금 “나의 성품과 불성”이라 하면서 이어 “곧 진공을 체로 삼는다”고 하였으니 법공까지 함께 취하여 말한 것이다. 그러므로 소승을 제외한다는 것을 알 수 있다.</w:t>
      </w:r>
    </w:p>
    <w:p>
      <w:pPr>
        <w:pStyle w:val="SmallMeta"/>
      </w:pPr>
      <w:r>
        <w:t>[저본 위치: 卷上 第七張]</w:t>
      </w:r>
    </w:p>
    <w:p>
      <w:pPr>
        <w:pStyle w:val="SmallMeta"/>
      </w:pPr>
      <w:r>
        <w:t>원문</w:t>
      </w:r>
    </w:p>
    <w:p>
      <w:pPr>
        <w:pStyle w:val="SourceText"/>
      </w:pPr>
      <w:r>
        <w:t>三1)約義融2)現門等者 初則事 二則理 今此通融前二故也</w:t>
      </w:r>
    </w:p>
    <w:p>
      <w:pPr>
        <w:pStyle w:val="SmallMeta"/>
      </w:pPr>
      <w:r>
        <w:t>한국어 직역</w:t>
      </w:r>
    </w:p>
    <w:p>
      <w:pPr>
        <w:pStyle w:val="TranslationText"/>
      </w:pPr>
      <w:r>
        <w:t>셋째, “뜻을 융통하여 나타내는 문” 등이라는 것은 처음은 사(事)이고 둘째는 이(理)이며, 지금은 앞의 둘을 함께 융통하기 때문이다.</w:t>
      </w:r>
    </w:p>
    <w:p>
      <w:pPr>
        <w:pStyle w:val="SmallMeta"/>
      </w:pPr>
      <w:r>
        <w:t>[저본 위치: 卷上 第七張]</w:t>
      </w:r>
    </w:p>
    <w:p>
      <w:pPr>
        <w:pStyle w:val="SmallMeta"/>
      </w:pPr>
      <w:r>
        <w:t>원문</w:t>
      </w:r>
    </w:p>
    <w:p>
      <w:pPr>
        <w:pStyle w:val="SourceText"/>
      </w:pPr>
      <w:r>
        <w:t>經云於佛性3)中有法僧者 涅般第五卷文 又淨名經者 三十二菩薩 各說不二中 寂根菩薩不二文也</w:t>
      </w:r>
    </w:p>
    <w:p>
      <w:pPr>
        <w:pStyle w:val="SmallMeta"/>
      </w:pPr>
      <w:r>
        <w:t>한국어 직역</w:t>
      </w:r>
    </w:p>
    <w:p>
      <w:pPr>
        <w:pStyle w:val="TranslationText"/>
      </w:pPr>
      <w:r>
        <w:t>“경에서 불성 가운데 법과 승이 있다고 하였다”는 것은 『열반경』 제5권의 글이다. 또 『유마경』이라는 것은 32보살이 각각 불이를 설하는 가운데 적근보살(寂根菩薩)이 불이를 설한 글이다.</w:t>
      </w:r>
    </w:p>
    <w:p>
      <w:pPr>
        <w:pStyle w:val="SmallMeta"/>
      </w:pPr>
      <w:r>
        <w:t>[저본 위치: 卷上 第七張]</w:t>
      </w:r>
    </w:p>
    <w:p>
      <w:pPr>
        <w:pStyle w:val="SmallMeta"/>
      </w:pPr>
      <w:r>
        <w:t>원문</w:t>
      </w:r>
    </w:p>
    <w:p>
      <w:pPr>
        <w:pStyle w:val="SourceText"/>
      </w:pPr>
      <w:r>
        <w:t>此義通諸敎 唯除小乘及始敎等者 別行三寶章云 眞如中離念本覺名佛寶者終敎義 三寶無爲相與虛空等者 頓敎義 若就覺義而論 並稱爲佛等者 圓敎義也 何故 此中合此諸義 而云通諸敎耶</w:t>
      </w:r>
    </w:p>
    <w:p>
      <w:pPr>
        <w:pStyle w:val="SmallMeta"/>
      </w:pPr>
      <w:r>
        <w:t>한국어 직역</w:t>
      </w:r>
    </w:p>
    <w:p>
      <w:pPr>
        <w:pStyle w:val="TranslationText"/>
      </w:pPr>
      <w:r>
        <w:t>“이 뜻은 여러 교에 통하지만 오직 소승과 시교는 제외한다” 등이라는 것에 대해, 별행 『삼보장』에서는 “진여 가운데 생각을 떠난 본각을 불보라 한다”는 것은 종교의 뜻이고, “삼보의 무위상은 허공과 같다”는 것은 돈교의 뜻이며, “깨달음의 뜻에 나아가 논하면 모두 부처라 한다” 등은 원교의 뜻이라고 하였다. 어찌하여 여기에서는 이 여러 뜻을 합하여 “여러 교에 통한다”고 말하는가?</w:t>
      </w:r>
    </w:p>
    <w:p>
      <w:pPr>
        <w:pStyle w:val="SmallMeta"/>
      </w:pPr>
      <w:r>
        <w:t>[저본 위치: 卷上 第七張]</w:t>
      </w:r>
    </w:p>
    <w:p>
      <w:pPr>
        <w:pStyle w:val="SmallMeta"/>
      </w:pPr>
      <w:r>
        <w:t>원문</w:t>
      </w:r>
    </w:p>
    <w:p>
      <w:pPr>
        <w:pStyle w:val="SourceText"/>
      </w:pPr>
      <w:r>
        <w:t>答彼中意者 本覺與恒沙功德 則終敎事也 三寶之無爲相與虛空等 則頓敎事也 於諸法中 隨我所擧覺義則佛 軌則是法 和合是僧者 圓敎義增現 是故如是說也 今此中意者 本覺與恒沙功德 並是無爲法中所具 又於此無爲法中 隨擧爲覺爲法 及與和合 是故通諸敎也 同體門竟者 前標則云同相 何故結云同體耶</w:t>
      </w:r>
    </w:p>
    <w:p>
      <w:pPr>
        <w:pStyle w:val="SmallMeta"/>
      </w:pPr>
      <w:r>
        <w:t>한국어 직역</w:t>
      </w:r>
    </w:p>
    <w:p>
      <w:pPr>
        <w:pStyle w:val="TranslationText"/>
      </w:pPr>
      <w:r>
        <w:t>답한다. 그 글의 뜻에서는 본각과 항하사처럼 많은 공덕은 곧 종교의 일이다. 삼보의 무위상이 허공과 같다는 것은 곧 돈교의 일이다. 여러 법 가운데 내가 어느 것을 들든 깨달음의 뜻이면 부처이고, 궤칙이면 법이며, 화합이면 승가라는 것은 원교의 뜻이 더욱 분명하게 나타난 것이다. 그러므로 이와 같이 설한 것이다. 지금 여기의 뜻은 본각과 항하사처럼 많은 공덕이 모두 무위법 가운데 갖추어진 것이며, 또 이 무위법 가운데 어느 것을 들어 깨달음이라 하든 법이라 하든 화합이라 하든 그러하므로 여러 교에 통한다는 것이다. “동체문을 마친다”라고 하였는데, 앞의 표제에서는 동상이라고 하였다. 어찌하여 결론에서는 동체라고 하였는가?</w:t>
      </w:r>
    </w:p>
    <w:p>
      <w:pPr>
        <w:pStyle w:val="SmallMeta"/>
      </w:pPr>
      <w:r>
        <w:t>[저본 위치: 卷上 第八張]</w:t>
      </w:r>
    </w:p>
    <w:p>
      <w:pPr>
        <w:pStyle w:val="SmallMeta"/>
      </w:pPr>
      <w:r>
        <w:t>원문</w:t>
      </w:r>
    </w:p>
    <w:p>
      <w:pPr>
        <w:pStyle w:val="SourceText"/>
      </w:pPr>
      <w:r>
        <w:t>答文云 然無別體豈爲異耶 則同相同體不別也</w:t>
      </w:r>
    </w:p>
    <w:p>
      <w:pPr>
        <w:pStyle w:val="SmallMeta"/>
      </w:pPr>
      <w:r>
        <w:t>한국어 직역</w:t>
      </w:r>
    </w:p>
    <w:p>
      <w:pPr>
        <w:pStyle w:val="TranslationText"/>
      </w:pPr>
      <w:r>
        <w:t>답한다. 글에서 “그러나 별도의 체가 없으니 어찌 서로 다르다고 하겠는가”라고 하였다. 그러므로 동상과 동체는 다르지 않다.</w:t>
      </w:r>
    </w:p>
    <w:p>
      <w:pPr>
        <w:pStyle w:val="SmallMeta"/>
      </w:pPr>
      <w:r>
        <w:t>[저본 위치: 卷上 第八張]</w:t>
      </w:r>
    </w:p>
    <w:p>
      <w:pPr>
        <w:pStyle w:val="SmallMeta"/>
      </w:pPr>
      <w:r>
        <w:t>[문헌 층위: 法藏 『華嚴經明法品內立三寶章』 원문(KABC 편집 보입)]</w:t>
      </w:r>
    </w:p>
    <w:p>
      <w:pPr>
        <w:pStyle w:val="SmallMeta"/>
      </w:pPr>
      <w:r>
        <w:t>원문</w:t>
      </w:r>
    </w:p>
    <w:p>
      <w:pPr>
        <w:pStyle w:val="SourceText"/>
      </w:pPr>
      <w:r>
        <w:t>第二別相中 先明佛寶 若約世間人天所得 以有漏五蘊爲體 以同世間示黑象脚身 及樹神身等 若小乘中毘曇等宗有二佛 一生身 謂父母生相好之形 是報無記非可重故 不入佛寶 二法身 以五分功德爲法身 此中唯取無漏功德 謂道後盡智無生智等五蘊實法爲佛寶體 以有漏功德非可重故 不入佛寶 或有漏及報相從名佛 於理無傷 又此宗中 於彼實法上假施人名 無別假人如貧名富等 若成實等宗五蘊功德等 屬法寶攝 別說假人爲佛寶體 以有假名行人 爲師匠益 要在假中故也</w:t>
      </w:r>
    </w:p>
    <w:p>
      <w:pPr>
        <w:pStyle w:val="SmallMeta"/>
      </w:pPr>
      <w:r>
        <w:t>한국어 직역</w:t>
      </w:r>
    </w:p>
    <w:p>
      <w:pPr>
        <w:pStyle w:val="TranslationText"/>
      </w:pPr>
      <w:r>
        <w:t>둘째 별상(別相) 가운데 먼저 불보를 밝힌다. 세간의 인간과 천인이 얻는 것에 의거하면 유루의 오온을 체로 삼는데, 세간과 같게 보이기 위해 검은 코끼리 다리 같은 몸과 나무신의 몸 등을 나타내기 때문이다. 소승 가운데 비담 등의 종에서는 두 가지 부처를 말한다. 첫째는 생신(生身)으로, 부모에게서 태어난 상호를 갖춘 형체를 말한다. 이것은 과보로서의 무기이므로 존중할 만한 것이 아니어서 불보에 들어가지 않는다. 둘째는 법신으로, 오분공덕을 법신으로 삼는다. 여기서는 오직 무루공덕만을 취한다. 곧 도 이후의 진지(盡智)·무생지(無生智) 등의 오온 실법을 불보의 체로 삼는다. 유루공덕은 존중할 만한 것이 아니므로 불보에 들어가지 않는다. 혹 유루와 과보도 서로 따라 부처라 이름하더라도 이치에 해가 없다. 또 이 종에서는 그 실법 위에 사람이라는 이름을 가립할 뿐 별도의 가인(假人)은 없으니, 가난한 이를 부자라 이름하는 것과 같다. 성실론 등의 종에서는 오온의 공덕 등은 법보에 속하고, 별도로 가인을 불보의 체라고 한다. 가명으로 존재하는 수행자가 스승으로서 이익을 주는 것은 반드시 가인에 있기 때문이다.</w:t>
      </w:r>
    </w:p>
    <w:p>
      <w:pPr>
        <w:pStyle w:val="SmallMeta"/>
      </w:pPr>
      <w:r>
        <w:t>[저본 위치: 卷上 第八張]</w:t>
      </w:r>
    </w:p>
    <w:p>
      <w:pPr>
        <w:pStyle w:val="SmallMeta"/>
      </w:pPr>
      <w:r>
        <w:t>[문헌 층위: 均如 『圓通記』 주석]</w:t>
      </w:r>
    </w:p>
    <w:p>
      <w:pPr>
        <w:pStyle w:val="SmallMeta"/>
      </w:pPr>
      <w:r>
        <w:t>원문</w:t>
      </w:r>
    </w:p>
    <w:p>
      <w:pPr>
        <w:pStyle w:val="SourceText"/>
      </w:pPr>
      <w:r>
        <w:t>第二別相中 以有漏五蘊爲體者 佛雖無漏 然示同人天故云爾也 黑象脚身者 觀佛三昧經第三云 若生垢惡不善心者 若有毁犯佛禁戒者 見像純黑 喩如炭人 釋子衆中 五百釋子 見佛色身 猶如灰人 比丘衆中 有一千人 見佛色身 猶如赤土 優波塞衆中 有十六人 見佛色身 猶如黑象脚 優波夷衆中 有二十四人 見佛色身猶如聚墨 如是四衆 各各異見已上 何故如是不同見耶</w:t>
      </w:r>
    </w:p>
    <w:p>
      <w:pPr>
        <w:pStyle w:val="SmallMeta"/>
      </w:pPr>
      <w:r>
        <w:t>한국어 직역</w:t>
      </w:r>
    </w:p>
    <w:p>
      <w:pPr>
        <w:pStyle w:val="TranslationText"/>
      </w:pPr>
      <w:r>
        <w:t>둘째 별상 가운데 ‘유루의 오온을 체로 삼는다’는 것은, 부처는 비록 무루이지만 인간과 천인과 같게 나타내므로 그렇게 말한 것이다. ‘검은 코끼리 다리 같은 몸’이라는 것은 『관불삼매경』 제3권에서 말한 것이다. ‘더럽고 악한 불선심을 내거나 부처의 금계를 훼손하여 범한 자는 불상을 온통 검게 보아 숯으로 된 사람과 같이 본다. 석가족 무리 가운데 오백 명의 석자가 부처의 색신을 보니 마치 재로 된 사람 같았고, 비구 무리 가운데 천 명이 부처의 색신을 보니 마치 붉은 흙 같았으며, 우바새 무리 가운데 열여섯 명이 부처의 색신을 보니 마치 검은 코끼리 다리 같았고, 우바이 무리 가운데 스물네 명이 부처의 색신을 보니 마치 먹덩이 같았다. 이와 같이 사부대중이 각각 다르게 보았다.’ 이상이다. 어찌하여 이와 같이 서로 다르게 보았는가?</w:t>
      </w:r>
    </w:p>
    <w:p>
      <w:pPr>
        <w:pStyle w:val="SmallMeta"/>
      </w:pPr>
      <w:r>
        <w:t>[저본 위치: 卷上 第八張]</w:t>
      </w:r>
    </w:p>
    <w:p>
      <w:pPr>
        <w:pStyle w:val="SmallMeta"/>
      </w:pPr>
      <w:r>
        <w:t>원문</w:t>
      </w:r>
    </w:p>
    <w:p>
      <w:pPr>
        <w:pStyle w:val="SourceText"/>
      </w:pPr>
      <w:r>
        <w:t>答由宿業故爾次經云過去有佛 名毗波尸 時有王名月德 有五百子 王信佛法 子信邪法 諸子忽病 受極苦惱 時王敎言 有佛名毗波尸 汝等當念諸子如敎 卽念佛名 生四王天 天壽命盡 當墮地獄 以受父敎 念佛名故 今爲釋子五百人也 以宿世邪見習故 如是見也 汝等當念毗波尸佛名 及念我名已上 故知爾也 樹神身者 提胃經一卷中云云 若小乘中毗曇等宗者 舍利弗雜阿毗曇心論二十卷也 生身者 淨飯王宮誕生身也 二法身以五分功德者 戒定惠解脫解脫知見 若配三學 則初二則戒定 餘三則惠學也 若配色心者 戒卽是色 余四則是心也 色中有極逈色 極略色 自在所生色 境界所生色 修行所引色 今此則修行所引色 戒中有三心 謂審慮心 決定心 發動心也 審慮者 作意欲受 決定者 決定欲受發動者 竟至師前 曲躬敬受 初二唯意業 後通身口也 五分功德配於別境 則戒配三摩地 餘三配惠數也</w:t>
      </w:r>
    </w:p>
    <w:p>
      <w:pPr>
        <w:pStyle w:val="SmallMeta"/>
      </w:pPr>
      <w:r>
        <w:t>한국어 직역</w:t>
      </w:r>
    </w:p>
    <w:p>
      <w:pPr>
        <w:pStyle w:val="TranslationText"/>
      </w:pPr>
      <w:r>
        <w:t>답한다. 숙업 때문이다. 이어 경에서 말한다. ‘과거에 비파시(毗波尸)라는 부처가 있었고, 당시 월덕(月德)이라는 왕에게 오백 명의 아들이 있었다. 왕은 불법을 믿었으나 아들들은 사법을 믿었다. 아들들이 갑자기 병들어 극심한 고뇌를 받자 왕이 말하였다. “비파시라는 부처가 계시니 너희는 마땅히 생각하라.” 아들들이 가르침대로 곧 부처의 이름을 생각하여 사왕천에 태어났다. 천상의 수명이 다하면 지옥에 떨어질 것이었으나 아버지의 가르침을 받아 부처의 이름을 생각했기 때문에 지금 석가족 오백 명이 되었다.’ 전생의 사견에 익숙했기 때문에 이와 같이 본 것이다. ‘너희는 마땅히 비파시불의 이름을 생각하고 또 나의 이름도 생각하라.’ 이상이다. 그러므로 그러함을 알 수 있다. ‘나무신의 몸’이라는 것은 한 권으로 된 『제위경』 가운데서 말한 것 등이다. ‘소승 가운데 비담 등의 종’이라는 것은 스무 권으로 된 『사리불잡아비담심론』이다. ‘생신’은 정반왕궁에서 탄생한 몸이다. ‘둘째 법신은 오분공덕으로 한다’는 것은 계·정·혜·해탈·해탈지견이다. 삼학에 배대하면 처음 둘은 계와 정이고 나머지 셋은 혜학이다. 색과 마음에 배대하면 계는 곧 색이고 나머지 넷은 마음이다. 색에는 극형색(極逈色)·극략색(極略色)·자재소생색·경계소생색·수행소인색이 있는데, 여기서는 수행소인색이다. 계에는 세 가지 마음, 곧 심려심·결정심·발동심이 있다. 심려는 뜻을 일으켜 받고자 하는 것이고, 결정은 결정하여 받고자 하는 것이며, 발동은 마침내 스승 앞에 이르러 몸을 굽혀 공경히 받는 것이다. 앞의 둘은 오직 의업이고, 뒤의 하나는 신업과 구업에도 통한다. 오분공덕을 별경에 배대하면 계는 삼마지에 배대되고 나머지 셋은 혜의 심소에 배대된다.</w:t>
      </w:r>
    </w:p>
    <w:p>
      <w:pPr>
        <w:pStyle w:val="SmallMeta"/>
      </w:pPr>
      <w:r>
        <w:t>[저본 위치: 卷上 第八張]</w:t>
      </w:r>
    </w:p>
    <w:p>
      <w:pPr>
        <w:pStyle w:val="SmallMeta"/>
      </w:pPr>
      <w:r>
        <w:t>원문</w:t>
      </w:r>
    </w:p>
    <w:p>
      <w:pPr>
        <w:pStyle w:val="SourceText"/>
      </w:pPr>
      <w:r>
        <w:t>問色心開合不定 故五蘊中 色合心開 十二處中五根五塵故十 就於法處 心所五十二 不相應二十四 無爲六 合之爲法處 又加意處則爲十一 五根五塵 則是色開也 意處法處 卽是心合也 十八界中 五根五塵爲十 加七識界法界 故爲十八 此卽色心並開 何故不同耶</w:t>
      </w:r>
    </w:p>
    <w:p>
      <w:pPr>
        <w:pStyle w:val="SmallMeta"/>
      </w:pPr>
      <w:r>
        <w:t>한국어 직역</w:t>
      </w:r>
    </w:p>
    <w:p>
      <w:pPr>
        <w:pStyle w:val="TranslationText"/>
      </w:pPr>
      <w:r>
        <w:t>묻는다. 색과 마음의 개합이 일정하지 않다. 오온에서는 색은 합하고 마음은 나누며, 십이처에서는 오근과 오진이 열이 된다. 법처에는 쉰두 심소와 스물네 불상응과 여섯 무위를 합해 법처로 삼고, 다시 의처를 더하면 열하나가 된다. 오근과 오진은 곧 색을 나눈 것이다. 의처와 법처는 곧 마음을 합한 것이다. 십팔계에서는 오근과 오진이 열이고 여기에 일곱 식계와 법계를 더해 열여덟이 되니, 이는 색과 마음을 모두 나눈 것이다. 어찌하여 서로 다른가?</w:t>
      </w:r>
    </w:p>
    <w:p>
      <w:pPr>
        <w:pStyle w:val="SmallMeta"/>
      </w:pPr>
      <w:r>
        <w:t>[저본 위치: 卷上 第八張]</w:t>
      </w:r>
    </w:p>
    <w:p>
      <w:pPr>
        <w:pStyle w:val="SmallMeta"/>
      </w:pPr>
      <w:r>
        <w:t>원문</w:t>
      </w:r>
    </w:p>
    <w:p>
      <w:pPr>
        <w:pStyle w:val="SourceText"/>
      </w:pPr>
      <w:r>
        <w:t>答欲治計色 謂實之執故 色開心合 欲治計心 謂實之病故 心開色合 欲治雙執色心 謂實之病故 雙開色心故爾也 此中唯取無漏功德等者 五分功德 具有漏無漏之二故爾云也 謂道後盡智無生智等者 十一智也 謂苦智集智滅智道智比智法智盡智無生智他心智等智如實智 初四 卽</w:t>
      </w:r>
    </w:p>
    <w:p>
      <w:pPr>
        <w:pStyle w:val="SmallMeta"/>
      </w:pPr>
      <w:r>
        <w:t>한국어 직역</w:t>
      </w:r>
    </w:p>
    <w:p>
      <w:pPr>
        <w:pStyle w:val="TranslationText"/>
      </w:pPr>
      <w:r>
        <w:t>답한다. 색을 실재라고 계집하는 집착을 다스리려 하기 때문에 색은 나누고 마음은 합하며, 마음을 실재라고 계집하는 병을 다스리려 하기 때문에 마음은 나누고 색은 합한다. 색과 마음을 모두 실재라고 집착하는 병을 다스리려 하기 때문에 색과 마음을 모두 나누는 것이다. ‘여기서는 오직 무루공덕만을 취한다’ 등이라고 한 것은 오분공덕에 유루와 무루 두 가지가 모두 있기 때문에 그렇게 말한 것이다. ‘곧 도 이후의 진지·무생지 등’이라는 것은 열한 가지 지혜이다. 곧 고지·집지·멸지·도지·비지·법지·진지·무생지·타심지·등지·여실지이다. 처음 네 가지는 곧</w:t>
      </w:r>
    </w:p>
    <w:p>
      <w:pPr>
        <w:pStyle w:val="SmallMeta"/>
      </w:pPr>
      <w:r>
        <w:t>[저본 위치: 卷上 第九張]</w:t>
      </w:r>
    </w:p>
    <w:p>
      <w:pPr>
        <w:pStyle w:val="SmallMeta"/>
      </w:pPr>
      <w:r>
        <w:t>원문</w:t>
      </w:r>
    </w:p>
    <w:p>
      <w:pPr>
        <w:pStyle w:val="SourceText"/>
      </w:pPr>
      <w:r>
        <w:t>知四諦智 用上形下 名爲比智 知諸軌則 名爲法智 惑盡則名盡智 不生後有 名爲無生智 知他人心 則名爲他心智 知下苦麁及上淨妙 則名爲等智也 法智已前則因 盡智已後則果 今此是佛寶體 始從盡智取也</w:t>
      </w:r>
    </w:p>
    <w:p>
      <w:pPr>
        <w:pStyle w:val="SmallMeta"/>
      </w:pPr>
      <w:r>
        <w:t>한국어 직역</w:t>
      </w:r>
    </w:p>
    <w:p>
      <w:pPr>
        <w:pStyle w:val="TranslationText"/>
      </w:pPr>
      <w:r>
        <w:t>사제(四諦)를 아는 지혜이다. 위를 가지고 아래와 견주어 아는 것을 비지라 하고, 여러 궤칙을 아는 것을 법지라 하며, 번뇌가 다한 것을 진지라 하고, 후유(後有)가 다시 생기지 않는 것을 무생지라 한다. 다른 사람의 마음을 아는 것을 타심지라 하며, 아래의 괴롭고 거친 것과 위의 청정하고 묘한 것을 아는 것을 등지라 한다. 법지 이전은 인이고 진지 이후는 과이다. 지금 이것은 불보의 체이므로 진지부터 취한다.</w:t>
      </w:r>
    </w:p>
    <w:p>
      <w:pPr>
        <w:pStyle w:val="SmallMeta"/>
      </w:pPr>
      <w:r>
        <w:t>[저본 위치: 卷上 第九張]</w:t>
      </w:r>
    </w:p>
    <w:p>
      <w:pPr>
        <w:pStyle w:val="SmallMeta"/>
      </w:pPr>
      <w:r>
        <w:t>원문</w:t>
      </w:r>
    </w:p>
    <w:p>
      <w:pPr>
        <w:pStyle w:val="SourceText"/>
      </w:pPr>
      <w:r>
        <w:t>問五蘊實法 與前五分功德 何別</w:t>
      </w:r>
    </w:p>
    <w:p>
      <w:pPr>
        <w:pStyle w:val="SmallMeta"/>
      </w:pPr>
      <w:r>
        <w:t>한국어 직역</w:t>
      </w:r>
    </w:p>
    <w:p>
      <w:pPr>
        <w:pStyle w:val="TranslationText"/>
      </w:pPr>
      <w:r>
        <w:t>묻는다. 오온의 실법과 앞의 오분공덕은 어떻게 다른가?</w:t>
      </w:r>
    </w:p>
    <w:p>
      <w:pPr>
        <w:pStyle w:val="SmallMeta"/>
      </w:pPr>
      <w:r>
        <w:t>[저본 위치: 卷上 第九張]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第九張]</w:t>
      </w:r>
    </w:p>
    <w:p>
      <w:pPr>
        <w:pStyle w:val="SmallMeta"/>
      </w:pPr>
      <w:r>
        <w:t>원문</w:t>
      </w:r>
    </w:p>
    <w:p>
      <w:pPr>
        <w:pStyle w:val="SourceText"/>
      </w:pPr>
      <w:r>
        <w:t>一云一也</w:t>
      </w:r>
    </w:p>
    <w:p>
      <w:pPr>
        <w:pStyle w:val="SmallMeta"/>
      </w:pPr>
      <w:r>
        <w:t>한국어 직역</w:t>
      </w:r>
    </w:p>
    <w:p>
      <w:pPr>
        <w:pStyle w:val="TranslationText"/>
      </w:pPr>
      <w:r>
        <w:t>한 설에서는 하나라고 한다.</w:t>
      </w:r>
    </w:p>
    <w:p>
      <w:pPr>
        <w:pStyle w:val="SmallMeta"/>
      </w:pPr>
      <w:r>
        <w:t>[저본 위치: 卷上 第九張]</w:t>
      </w:r>
    </w:p>
    <w:p>
      <w:pPr>
        <w:pStyle w:val="SmallMeta"/>
      </w:pPr>
      <w:r>
        <w:t>원문</w:t>
      </w:r>
    </w:p>
    <w:p>
      <w:pPr>
        <w:pStyle w:val="SourceText"/>
      </w:pPr>
      <w:r>
        <w:t>一云盡智等五也 謂五蘊實法 以五分功德爲體 五分功德 不離五蘊實法故並得也 或有漏及報相 從名佛者 前云報無記與有漏 非可重故 報與有漏 非正佛寶 是故爾云也 又此宗中等者 以此宗中 於無漏實法上 立假人名以爲佛僧故 五蘊實法 雖卽是法而爲佛寶體也 師匠者 師長也</w:t>
      </w:r>
    </w:p>
    <w:p>
      <w:pPr>
        <w:pStyle w:val="SmallMeta"/>
      </w:pPr>
      <w:r>
        <w:t>한국어 직역</w:t>
      </w:r>
    </w:p>
    <w:p>
      <w:pPr>
        <w:pStyle w:val="TranslationText"/>
      </w:pPr>
      <w:r>
        <w:t>한 설에서는 진지 등의 다섯이라고 한다. 말하자면 오온의 실법은 오분공덕을 체로 하고, 오분공덕은 오온의 실법을 떠나지 않으므로 둘 다 말할 수 있다. ‘혹 유루와 과보도 서로 따라 부처라 이름한다’는 것은 앞에서 과보의 무기와 유루는 존중할 만한 것이 아니므로 과보와 유루는 정식 불보가 아니라고 하였기 때문에 이렇게 말한 것이다. ‘또 이 종에서는’ 등이라는 것은, 이 종에서는 무루의 실법 위에 가인의 명칭을 세워 불과 승으로 삼기 때문에 오온의 실법이 비록 곧 법이지만 불보의 체가 된다는 뜻이다. ‘사장(師匠)’은 스승과 어른이라는 뜻이다.</w:t>
      </w:r>
    </w:p>
    <w:p>
      <w:pPr>
        <w:pStyle w:val="SmallMeta"/>
      </w:pPr>
      <w:r>
        <w:t>[저본 위치: 卷上 第九張]</w:t>
      </w:r>
    </w:p>
    <w:p>
      <w:pPr>
        <w:pStyle w:val="SmallMeta"/>
      </w:pPr>
      <w:r>
        <w:t>[문헌 층위: 法藏 『華嚴經明法品內立三寶章』 원문(KABC 편집 보입)]</w:t>
      </w:r>
    </w:p>
    <w:p>
      <w:pPr>
        <w:pStyle w:val="SmallMeta"/>
      </w:pPr>
      <w:r>
        <w:t>원문</w:t>
      </w:r>
    </w:p>
    <w:p>
      <w:pPr>
        <w:pStyle w:val="SourceText"/>
      </w:pPr>
      <w:r>
        <w:t>若三乘中三身佛 或以五聚法中 一分爲體 謂無爲中 眞如擇滅等爲法身色處爲化身 以心無化義故 以無漏淸淨八識心王 二十一心所 及不相應行中 小分并色法界所成假者等相 從總爲受用體 此如瑜伽等說 此約始敎之初說 亦是廻心聲聞敎也 或以眞如爲法身 大定智悉爲應身 色形爲化身 如梁攝論說 或約五法 攝大覺地 謂以淸淨法界爲法身 鏡智及平等智爲受用身 作事智爲化身 妙觀智通二身 此如佛地論說 此等約始敎之終說 義當爲直進人說 或唯以大智爲三身體 如攝論 以無垢無罣碍智爲法身 以後得智爲受用身 後得之差別爲變化身 或唯以眞如爲三身體 如起信論中 眞如三大內 以體相二大爲法身 用大爲二身 此等約終敎說 此中化身 亦有化心 如大迦葉觀如來心知向阿難如是等</w:t>
      </w:r>
    </w:p>
    <w:p>
      <w:pPr>
        <w:pStyle w:val="SmallMeta"/>
      </w:pPr>
      <w:r>
        <w:t>한국어 직역</w:t>
      </w:r>
    </w:p>
    <w:p>
      <w:pPr>
        <w:pStyle w:val="TranslationText"/>
      </w:pPr>
      <w:r>
        <w:t>삼승 가운데 삼신불의 경우에는 혹 오취법 가운데 일부를 체로 삼는다. 곧 무위 가운데 진여와 택멸 등을 법신으로 삼고, 색처를 화신으로 삼는데 마음에는 변화의 뜻이 없기 때문이다. 무루의 청정한 팔식 심왕, 스물한 심소, 불상응행 가운데 일부, 그리고 색법계로 이루어진 가자(假者) 등의 상을 서로 따라 총괄하여 수용신의 체로 삼는다. 이는 『유가론』 등에서 설한 것과 같다. 이는 시교의 첫 설에 의거한 것이며 또한 회심성문을 위한 가르침이다. 혹 진여를 법신으로 삼고 대정(大定)과 지혜를 모두 응신으로 삼으며 색의 형상을 화신으로 삼으니, 양나라의 『섭론』에서 설한 것과 같다. 혹 오법으로 대각지를 포섭하는 데 의거하여, 청정법계를 법신으로 삼고 대원경지와 평등성지를 수용신으로 삼으며 성소작지를 화신으로 삼고 묘관찰지는 두 몸에 통한다고 한다. 이는 『불지론』에서 설한 것과 같다. 이러한 것은 시교의 마지막 설에 의거한 것으로 뜻상 직진인에게 설한 것이다. 혹 오직 대지를 삼신의 체로 삼으니 『섭론』과 같다. 무구무가애지(無垢無罣碍智)를 법신으로 삼고 후득지를 수용신으로 삼으며 후득지의 차별을 변화신으로 삼는다. 혹 오직 진여를 삼신의 체로 삼으니, 『기신론』에서 진여의 삼대 가운데 체대와 상대 두 가지를 법신으로 삼고 용대를 두 몸으로 삼는 것과 같다. 이러한 것은 종교에 의거한 설이다. 여기서 화신에도 또한 변화한 마음이 있으니, 대가섭이 여래의 마음을 관찰하여 아난에게 향해 있음을 안 것과 같은 사례이다.</w:t>
      </w:r>
    </w:p>
    <w:p>
      <w:pPr>
        <w:pStyle w:val="SmallMeta"/>
      </w:pPr>
      <w:r>
        <w:t>[저본 위치: 卷上 第九張]</w:t>
      </w:r>
    </w:p>
    <w:p>
      <w:pPr>
        <w:pStyle w:val="SmallMeta"/>
      </w:pPr>
      <w:r>
        <w:t>[문헌 층위: 법장 보입 원문↔균여 주석 혼합 경계]</w:t>
      </w:r>
    </w:p>
    <w:p>
      <w:pPr>
        <w:pStyle w:val="SmallMeta"/>
      </w:pPr>
      <w:r>
        <w:t>원문</w:t>
      </w:r>
    </w:p>
    <w:p>
      <w:pPr>
        <w:pStyle w:val="SourceText"/>
      </w:pPr>
      <w:r>
        <w:t>又涅槃經云 如來所化無量形類 各令有心故知有心 但前敎生故順小說 或唯一實性離言絶慮爲佛寶 亦不分三二等 此約頓敎說若三乘中等者 此中具初終頓敎也</w:t>
      </w:r>
    </w:p>
    <w:p>
      <w:pPr>
        <w:pStyle w:val="SmallMeta"/>
      </w:pPr>
      <w:r>
        <w:t>한국어 직역</w:t>
      </w:r>
    </w:p>
    <w:p>
      <w:pPr>
        <w:pStyle w:val="TranslationText"/>
      </w:pPr>
      <w:r>
        <w:t>또 『열반경』에서 ‘여래가 변화하여 만든 헤아릴 수 없는 여러 형류마다 각각 마음이 있게 한다’고 하였으므로 마음이 있음을 알 수 있다. 다만 앞의 가르침이 생겨난 까닭에 소승의 설에 순응한 것이다. 혹 오직 하나의 실성으로서 말을 떠나고 사려가 끊어진 것을 불보로 삼으며, 또한 삼신이나 이신 등으로 나누지 않는다. 이는 돈교에 의거한 설이다. ‘삼승 가운데’ 등이라고 한 것은 여기에서 초교·종교·돈교를 모두 갖추어 말한 것이다.</w:t>
      </w:r>
    </w:p>
    <w:p>
      <w:pPr>
        <w:pStyle w:val="SmallMeta"/>
      </w:pPr>
      <w:r>
        <w:t>[저본 위치: 卷上 第九張]</w:t>
      </w:r>
    </w:p>
    <w:p>
      <w:pPr>
        <w:pStyle w:val="SmallMeta"/>
      </w:pPr>
      <w:r>
        <w:t>[문헌 층위: 均如 『圓通記』 주석]</w:t>
      </w:r>
    </w:p>
    <w:p>
      <w:pPr>
        <w:pStyle w:val="SmallMeta"/>
      </w:pPr>
      <w:r>
        <w:t>원문</w:t>
      </w:r>
    </w:p>
    <w:p>
      <w:pPr>
        <w:pStyle w:val="SourceText"/>
      </w:pPr>
      <w:r>
        <w:t>初敎中1)或五聚法中等者 謂心王心所有法 不相應法 無爲法 色法五也</w:t>
      </w:r>
    </w:p>
    <w:p>
      <w:pPr>
        <w:pStyle w:val="SmallMeta"/>
      </w:pPr>
      <w:r>
        <w:t>한국어 직역</w:t>
      </w:r>
    </w:p>
    <w:p>
      <w:pPr>
        <w:pStyle w:val="TranslationText"/>
      </w:pPr>
      <w:r>
        <w:t>초교 가운데 ‘혹 오취법 가운데’ 등이라는 것은 심왕·심소유법·불상응법·무위법·색법의 다섯이다.</w:t>
      </w:r>
    </w:p>
    <w:p>
      <w:pPr>
        <w:pStyle w:val="SmallMeta"/>
      </w:pPr>
      <w:r>
        <w:t>교감주</w:t>
      </w:r>
    </w:p>
    <w:p>
      <w:pPr>
        <w:pStyle w:val="EditorialNote"/>
      </w:pPr>
      <w:r>
        <w:t>[KABC 교감] KABC: 「或」下本文有「以」{編}</w:t>
        <w:br/>
        <w:t>교감 내용 번역: KABC 편집자는 『삼보장』 본문에는 「或」 아래에 「以」가 더 있다고 밝힌다.</w:t>
        <w:br/>
        <w:t>저본 독법: 或</w:t>
        <w:br/>
        <w:t>저본 적용 문장/구절: 初敎中1)或五聚法中等者 謂心王心所有法 不相應法 無爲法 色法五也</w:t>
        <w:br/>
        <w:t>저본 기준 한국어 번역: 초교 가운데 ‘혹 오취법 가운데’ 등이라는 것은 심왕·심소유법·불상응법·무위법·색법의 다섯이다.</w:t>
        <w:br/>
        <w:t>이문·추정 독법: 或以</w:t>
        <w:br/>
        <w:t>이문 적용 문장/구절: 初敎中1)或以五聚法中等者 謂心王心所有法 不相應法 無爲法 色法五也</w:t>
        <w:br/>
        <w:t>이문 기준 한국어 번역: 대안 독법은 아래 의미 차이 설명 참조</w:t>
        <w:br/>
        <w:t>의미·문법·교학적 차이: [KABC 편집] 균여 해설의 독법은 「或五聚法中」이고, 보입된 법장 본문은 「或以五聚法中」이다. 저본 해설은 “혹 오취법 가운데”로, 본문은 “혹 오취법 가운데 [일부]로써”라는 도구·근거 관계가 더 명시된다. 한국어 번역에서는 문맥상 같은 방식으로 옮길 수 있어 [의미 차이 경미]로 처리한다.</w:t>
      </w:r>
    </w:p>
    <w:p>
      <w:pPr>
        <w:pStyle w:val="SmallMeta"/>
      </w:pPr>
      <w:r>
        <w:t>[저본 위치: 卷上 第九張]</w:t>
      </w:r>
    </w:p>
    <w:p>
      <w:pPr>
        <w:pStyle w:val="SmallMeta"/>
      </w:pPr>
      <w:r>
        <w:t>원문</w:t>
      </w:r>
    </w:p>
    <w:p>
      <w:pPr>
        <w:pStyle w:val="SourceText"/>
      </w:pPr>
      <w:r>
        <w:t>眞如擇滅等者 等取非擇滅也 無爲 謂虛空眞如擇滅非擇滅不動想受滅六也 擇滅者 是修生以斷障義故 非擇滅者 是本有也 非擇滅中有三 本來淸淨非擇滅 緣善不生非擇滅 後苦不生非擇滅也 初則可知 次則本識若滅 善惡無記三性種子 亦不生故 後則後有不生故 苦不生也 色處爲化等者 初敎化身有心耶</w:t>
      </w:r>
    </w:p>
    <w:p>
      <w:pPr>
        <w:pStyle w:val="SmallMeta"/>
      </w:pPr>
      <w:r>
        <w:t>한국어 직역</w:t>
      </w:r>
    </w:p>
    <w:p>
      <w:pPr>
        <w:pStyle w:val="TranslationText"/>
      </w:pPr>
      <w:r>
        <w:t>‘진여와 택멸 등’에서 ‘등’은 비택멸을 포함한다. 무위는 허공·진여·택멸·비택멸·부동·상수멸의 여섯이다. 택멸은 수행으로 생겨나는 것으로 장애를 끊는 뜻에 의한 것이고, 비택멸은 본래부터 있는 것이다. 비택멸에는 세 가지가 있다. 본래청정비택멸, 선의 연이 생기지 않는 비택멸, 뒤의 괴로움이 생기지 않는 비택멸이다. 첫째는 알 수 있다. 둘째는 본식이 멸하면 선·악·무기의 세 성품의 종자도 또한 생기지 않기 때문이고, 셋째는 후유가 생기지 않기 때문에 괴로움이 생기지 않는 것이다. ‘색처를 화신으로 삼는다’ 등이라는 것에 대해, 초교의 화신에는 마음이 있는가?</w:t>
      </w:r>
    </w:p>
    <w:p>
      <w:pPr>
        <w:pStyle w:val="SmallMeta"/>
      </w:pPr>
      <w:r>
        <w:t>[저본 위치: 卷上 第九張]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第九張]</w:t>
      </w:r>
    </w:p>
    <w:p>
      <w:pPr>
        <w:pStyle w:val="SmallMeta"/>
      </w:pPr>
      <w:r>
        <w:t>원문</w:t>
      </w:r>
    </w:p>
    <w:p>
      <w:pPr>
        <w:pStyle w:val="SourceText"/>
      </w:pPr>
      <w:r>
        <w:t>一云 約終敎則化亦有心 約初敎則無也</w:t>
      </w:r>
    </w:p>
    <w:p>
      <w:pPr>
        <w:pStyle w:val="SmallMeta"/>
      </w:pPr>
      <w:r>
        <w:t>한국어 직역</w:t>
      </w:r>
    </w:p>
    <w:p>
      <w:pPr>
        <w:pStyle w:val="TranslationText"/>
      </w:pPr>
      <w:r>
        <w:t>한 설에서는 종교에 의거하면 화신에도 마음이 있지만 초교에 의거하면 없다고 한다.</w:t>
      </w:r>
    </w:p>
    <w:p>
      <w:pPr>
        <w:pStyle w:val="SmallMeta"/>
      </w:pPr>
      <w:r>
        <w:t>[저본 위치: 卷上 第九張]</w:t>
      </w:r>
    </w:p>
    <w:p>
      <w:pPr>
        <w:pStyle w:val="SmallMeta"/>
      </w:pPr>
      <w:r>
        <w:t>원문</w:t>
      </w:r>
    </w:p>
    <w:p>
      <w:pPr>
        <w:pStyle w:val="SourceText"/>
      </w:pPr>
      <w:r>
        <w:t>問若化亦有心 則於一有情 二識俱起耶</w:t>
      </w:r>
    </w:p>
    <w:p>
      <w:pPr>
        <w:pStyle w:val="SmallMeta"/>
      </w:pPr>
      <w:r>
        <w:t>한국어 직역</w:t>
      </w:r>
    </w:p>
    <w:p>
      <w:pPr>
        <w:pStyle w:val="TranslationText"/>
      </w:pPr>
      <w:r>
        <w:t>묻는다. 만약 화신에도 마음이 있다면 한 유정에게 두 식이 함께 일어나는가?</w:t>
      </w:r>
    </w:p>
    <w:p>
      <w:pPr>
        <w:pStyle w:val="SmallMeta"/>
      </w:pPr>
      <w:r>
        <w:t>[저본 위치: 卷上 第九張]</w:t>
      </w:r>
    </w:p>
    <w:p>
      <w:pPr>
        <w:pStyle w:val="SmallMeta"/>
      </w:pPr>
      <w:r>
        <w:t>원문</w:t>
      </w:r>
    </w:p>
    <w:p>
      <w:pPr>
        <w:pStyle w:val="SourceText"/>
      </w:pPr>
      <w:r>
        <w:t>答不爾 謂唯識疏 心中有二 謂自依心他依心 自依心者從自種起 他依心者 從他起也 曉公云 自依心者見分 他依心者相分 以有他分心故 化身亦有心也 然無自分心故 一有情中 二識不俱起也 約自當宗則化身無心者 初敎則爲引小乘 而小乘云 此樹下佛是報 餘方是化 是故於初敎中欲引彼 故云樹下佛則有心 餘方之化則無心也 以無漏至心王者 八識中 具有流無流 而至佛果中八識 或云有或云無者 以有漏八識無 故云無 無漏八識有 故云有也</w:t>
      </w:r>
    </w:p>
    <w:p>
      <w:pPr>
        <w:pStyle w:val="SmallMeta"/>
      </w:pPr>
      <w:r>
        <w:t>한국어 직역</w:t>
      </w:r>
    </w:p>
    <w:p>
      <w:pPr>
        <w:pStyle w:val="TranslationText"/>
      </w:pPr>
      <w:r>
        <w:t>답한다. 그렇지 않다. 『유식소』에 따르면 마음에 두 가지가 있으니, 자기에게 의지하는 마음과 남에게 의지하는 마음이다. 자기에게 의지하는 마음은 자기 종자에서 일어나고, 남에게 의지하는 마음은 다른 이에게서 일어난다. 효공은 ‘자기의지심은 견분이고 타의지심은 상분이다’라고 하였다. 타분의 마음이 있기 때문에 화신에도 마음이 있다. 그러나 자분의 마음은 없으므로 한 유정 가운데 두 식이 함께 일어나지는 않는다. 자기 종에 의거하면 화신에 마음이 없다는 것은, 초교가 소승을 이끌기 위한 것이기 때문이다. 소승에서는 ‘이 나무 아래의 부처는 보신이고 다른 곳의 부처는 화신이다’라고 하므로, 초교에서는 그들을 이끌기 위해 나무 아래의 부처에는 마음이 있고 다른 곳의 화신에는 마음이 없다고 말한 것이다. ‘무루의 … 심왕’이라는 것은 팔식 가운데 유루와 무루가 모두 있는데, 불과에 이른 팔식에 대하여 어떤 설은 있다고 하고 어떤 설은 없다고 하는 이유가 유루의 팔식은 없으므로 ‘없다’고 하고 무루의 팔식은 있으므로 ‘있다’고 하기 때문이다.</w:t>
      </w:r>
    </w:p>
    <w:p>
      <w:pPr>
        <w:pStyle w:val="SmallMeta"/>
      </w:pPr>
      <w:r>
        <w:t>[저본 위치: 卷上 第九張]</w:t>
      </w:r>
    </w:p>
    <w:p>
      <w:pPr>
        <w:pStyle w:val="SmallMeta"/>
      </w:pPr>
      <w:r>
        <w:t>원문</w:t>
      </w:r>
    </w:p>
    <w:p>
      <w:pPr>
        <w:pStyle w:val="SourceText"/>
      </w:pPr>
      <w:r>
        <w:t>二十一心所2)有法者 五十一中除根本煩惱十 隨煩惱二十 唯有別境五 遍行五 善十一故爾也</w:t>
      </w:r>
    </w:p>
    <w:p>
      <w:pPr>
        <w:pStyle w:val="SmallMeta"/>
      </w:pPr>
      <w:r>
        <w:t>한국어 직역</w:t>
      </w:r>
    </w:p>
    <w:p>
      <w:pPr>
        <w:pStyle w:val="TranslationText"/>
      </w:pPr>
      <w:r>
        <w:t>‘스물한 심소유법’이라는 것은 쉰하나 가운데 근본번뇌 열과 수번뇌 스물을 제외하면 별경 다섯, 변행 다섯, 선 열하나만 있기 때문이다.</w:t>
      </w:r>
    </w:p>
    <w:p>
      <w:pPr>
        <w:pStyle w:val="SmallMeta"/>
      </w:pPr>
      <w:r>
        <w:t>교감주</w:t>
      </w:r>
    </w:p>
    <w:p>
      <w:pPr>
        <w:pStyle w:val="EditorialNote"/>
      </w:pPr>
      <w:r>
        <w:t>[KABC 교감] KABC: 「有法」本文無有{編}</w:t>
        <w:br/>
        <w:t>교감 내용 번역: KABC 편집자는 『삼보장』 본문에는 균여 해설의 「有法」 두 글자가 없다고 밝힌다.</w:t>
        <w:br/>
        <w:t>저본 독법: 有法</w:t>
        <w:br/>
        <w:t>저본 적용 문장/구절: 二十一心所2)有法者 五十一中除根本煩惱十 隨煩惱二十 唯有別境五 遍行五 善十一故爾也</w:t>
        <w:br/>
        <w:t>저본 기준 한국어 번역: ‘스물한 심소유법’이라는 것은 쉰하나 가운데 근본번뇌 열과 수번뇌 스물을 제외하면 별경 다섯, 변행 다섯, 선 열하나만 있기 때문이다.</w:t>
        <w:br/>
        <w:t>이문·추정 독법: [해당 글자 없음]</w:t>
        <w:br/>
        <w:t>이문 적용 문장/구절: 二十一心所2)者 五十一中除根本煩惱十 隨煩惱二十 唯有別境五 遍行五 善十一故爾也</w:t>
        <w:br/>
        <w:t>이문 기준 한국어 번역: 대안 독법은 아래 의미 차이 설명 참조</w:t>
        <w:br/>
        <w:t>의미·문법·교학적 차이: [KABC 편집] 균여 해설은 「二十一心所有法」, 보입된 본문은 「二十一心所」이다. 「心所有法」과 「心所」는 여기서 같은 범주의 심소법을 가리키므로 [번역상의 실질적인 차이 없음]으로 처리한다.</w:t>
      </w:r>
    </w:p>
    <w:p>
      <w:pPr>
        <w:pStyle w:val="SmallMeta"/>
      </w:pPr>
      <w:r>
        <w:t>[저본 위치: 卷上 第九張]</w:t>
      </w:r>
    </w:p>
    <w:p>
      <w:pPr>
        <w:pStyle w:val="SmallMeta"/>
      </w:pPr>
      <w:r>
        <w:t>원문</w:t>
      </w:r>
    </w:p>
    <w:p>
      <w:pPr>
        <w:pStyle w:val="SourceText"/>
      </w:pPr>
      <w:r>
        <w:t>不相應行中小分者 不相應二十四中 唯取命根 以佛果中 亦有命根故</w:t>
      </w:r>
    </w:p>
    <w:p>
      <w:pPr>
        <w:pStyle w:val="SmallMeta"/>
      </w:pPr>
      <w:r>
        <w:t>한국어 직역</w:t>
      </w:r>
    </w:p>
    <w:p>
      <w:pPr>
        <w:pStyle w:val="TranslationText"/>
      </w:pPr>
      <w:r>
        <w:t>‘불상응행 가운데 일부’라는 것은 불상응 스물넷 가운데 오직 명근을 취한다는 뜻이다. 불과에도 또한 명근이 있기 때문이다.</w:t>
      </w:r>
    </w:p>
    <w:p>
      <w:pPr>
        <w:pStyle w:val="SmallMeta"/>
      </w:pPr>
      <w:r>
        <w:t>[저본 위치: 卷上 第九張]</w:t>
      </w:r>
    </w:p>
    <w:p>
      <w:pPr>
        <w:pStyle w:val="SmallMeta"/>
      </w:pPr>
      <w:r>
        <w:t>원문</w:t>
      </w:r>
    </w:p>
    <w:p>
      <w:pPr>
        <w:pStyle w:val="SourceText"/>
      </w:pPr>
      <w:r>
        <w:t>問若爾 約得佛果上功德義亦許具得耶</w:t>
      </w:r>
    </w:p>
    <w:p>
      <w:pPr>
        <w:pStyle w:val="SmallMeta"/>
      </w:pPr>
      <w:r>
        <w:t>한국어 직역</w:t>
      </w:r>
    </w:p>
    <w:p>
      <w:pPr>
        <w:pStyle w:val="TranslationText"/>
      </w:pPr>
      <w:r>
        <w:t>묻는다. 그렇다면 불과 위의 공덕을 얻는다는 뜻에 의거하여 또한 득(得)을 갖춘다고 허용하는가?</w:t>
      </w:r>
    </w:p>
    <w:p>
      <w:pPr>
        <w:pStyle w:val="SmallMeta"/>
      </w:pPr>
      <w:r>
        <w:t>[저본 위치: 卷上 第九張]</w:t>
      </w:r>
    </w:p>
    <w:p>
      <w:pPr>
        <w:pStyle w:val="SmallMeta"/>
      </w:pPr>
      <w:r>
        <w:t>원문</w:t>
      </w:r>
    </w:p>
    <w:p>
      <w:pPr>
        <w:pStyle w:val="SourceText"/>
      </w:pPr>
      <w:r>
        <w:t>答非謂得佛果功德 故名爲得 以得後有果 故名爲得故不爾也 是故 前中云</w:t>
      </w:r>
    </w:p>
    <w:p>
      <w:pPr>
        <w:pStyle w:val="SmallMeta"/>
      </w:pPr>
      <w:r>
        <w:t>한국어 직역</w:t>
      </w:r>
    </w:p>
    <w:p>
      <w:pPr>
        <w:pStyle w:val="TranslationText"/>
      </w:pPr>
      <w:r>
        <w:t>답한다. 불과의 공덕을 얻었다는 뜻에서 득이라 이름하는 것이 아니라 뒤의 유(有)의 과보를 얻는다는 뜻에서 득이라 이름하므로 그렇지 않다. 그러므로 앞에서 말하였다.</w:t>
      </w:r>
    </w:p>
    <w:p>
      <w:pPr>
        <w:pStyle w:val="SmallMeta"/>
      </w:pPr>
      <w:r>
        <w:t>[저본 위치: 卷上 第十張]</w:t>
      </w:r>
    </w:p>
    <w:p>
      <w:pPr>
        <w:pStyle w:val="SmallMeta"/>
      </w:pPr>
      <w:r>
        <w:t>원문</w:t>
      </w:r>
    </w:p>
    <w:p>
      <w:pPr>
        <w:pStyle w:val="SourceText"/>
      </w:pPr>
      <w:r>
        <w:t>五聚法中 小分爲體者 謂心王 具有漏無漏 唯取無漏 心所中 唯取二十一 不相應中 唯取命根 無爲中 唯取眞如與擇滅及非擇滅 爲佛之體 故云小分也 摠爲受用體者 自受用耶 他受用耶</w:t>
      </w:r>
    </w:p>
    <w:p>
      <w:pPr>
        <w:pStyle w:val="SmallMeta"/>
      </w:pPr>
      <w:r>
        <w:t>한국어 직역</w:t>
      </w:r>
    </w:p>
    <w:p>
      <w:pPr>
        <w:pStyle w:val="TranslationText"/>
      </w:pPr>
      <w:r>
        <w:t>‘오취법 가운데 일부를 체로 삼는다’는 것은 심왕에는 유루와 무루가 모두 있지만 오직 무루를 취하고, 심소 가운데서는 오직 스물하나를 취하며, 불상응 가운데서는 오직 명근을 취하고, 무위 가운데서는 오직 진여와 택멸 및 비택멸을 취하여 부처의 체로 삼기 때문에 ‘일부’라고 한 것이다. ‘총괄하여 수용신의 체로 삼는다’는 것은 자수용신인가? 타수용신인가?</w:t>
      </w:r>
    </w:p>
    <w:p>
      <w:pPr>
        <w:pStyle w:val="SmallMeta"/>
      </w:pPr>
      <w:r>
        <w:t>[저본 위치: 卷上 第十張]</w:t>
      </w:r>
    </w:p>
    <w:p>
      <w:pPr>
        <w:pStyle w:val="SmallMeta"/>
      </w:pPr>
      <w:r>
        <w:t>원문</w:t>
      </w:r>
    </w:p>
    <w:p>
      <w:pPr>
        <w:pStyle w:val="SourceText"/>
      </w:pPr>
      <w:r>
        <w:t>答自受用也 謂初敎法門 意在引小故 似小而說 而小乘云 唯樹下佛是實餘並此佛之化用 是故 今此自受用身者 當於樹下之實佛 餘方化者當於化身故爾也</w:t>
      </w:r>
    </w:p>
    <w:p>
      <w:pPr>
        <w:pStyle w:val="SmallMeta"/>
      </w:pPr>
      <w:r>
        <w:t>한국어 직역</w:t>
      </w:r>
    </w:p>
    <w:p>
      <w:pPr>
        <w:pStyle w:val="TranslationText"/>
      </w:pPr>
      <w:r>
        <w:t>답한다. 자수용신이다. 초교 법문의 뜻은 소승을 이끄는 데 있으므로 소승과 비슷하게 설한다. 소승에서는 오직 나무 아래의 부처만 실재이고 나머지는 모두 이 부처의 화용이라고 한다. 그러므로 여기의 자수용신은 나무 아래의 실불에 해당하고, 다른 곳의 화신은 화신에 해당한다.</w:t>
      </w:r>
    </w:p>
    <w:p>
      <w:pPr>
        <w:pStyle w:val="SmallMeta"/>
      </w:pPr>
      <w:r>
        <w:t>[저본 위치: 卷上 第十張]</w:t>
      </w:r>
    </w:p>
    <w:p>
      <w:pPr>
        <w:pStyle w:val="SmallMeta"/>
      </w:pPr>
      <w:r>
        <w:t>원문</w:t>
      </w:r>
    </w:p>
    <w:p>
      <w:pPr>
        <w:pStyle w:val="SourceText"/>
      </w:pPr>
      <w:r>
        <w:t>問若爾 小乘不知法身 何故 以眞如擇滅 爲法身耶</w:t>
      </w:r>
    </w:p>
    <w:p>
      <w:pPr>
        <w:pStyle w:val="SmallMeta"/>
      </w:pPr>
      <w:r>
        <w:t>한국어 직역</w:t>
      </w:r>
    </w:p>
    <w:p>
      <w:pPr>
        <w:pStyle w:val="TranslationText"/>
      </w:pPr>
      <w:r>
        <w:t>묻는다. 그렇다면 소승은 법신을 알지 못하는데 어찌하여 진여와 택멸을 법신으로 삼는가?</w:t>
      </w:r>
    </w:p>
    <w:p>
      <w:pPr>
        <w:pStyle w:val="SmallMeta"/>
      </w:pPr>
      <w:r>
        <w:t>[저본 위치: 卷上 第十張]</w:t>
      </w:r>
    </w:p>
    <w:p>
      <w:pPr>
        <w:pStyle w:val="SmallMeta"/>
      </w:pPr>
      <w:r>
        <w:t>원문</w:t>
      </w:r>
    </w:p>
    <w:p>
      <w:pPr>
        <w:pStyle w:val="SourceText"/>
      </w:pPr>
      <w:r>
        <w:t>答全同不引全異不引 今則於全同不引義中并擧也 以法身 是自受用身所依自受用身 是化身所依 若不擧法身 則自受用身無所依故 擧自受用身與法身 若他受用身 則以彼所不知故不擧也</w:t>
      </w:r>
    </w:p>
    <w:p>
      <w:pPr>
        <w:pStyle w:val="SmallMeta"/>
      </w:pPr>
      <w:r>
        <w:t>한국어 직역</w:t>
      </w:r>
    </w:p>
    <w:p>
      <w:pPr>
        <w:pStyle w:val="TranslationText"/>
      </w:pPr>
      <w:r>
        <w:t>답한다. 완전히 같으면 이끌 수 없고 완전히 다르면 이끌 수 없다. 지금은 ‘완전히 같으면 이끌 수 없다’는 뜻 가운데 함께 든 것이다. 법신은 자수용신의 의지처이고 자수용신은 화신의 의지처이다. 만약 법신을 들지 않으면 자수용신이 의지할 곳이 없으므로 자수용신과 법신을 함께 든 것이다. 타수용신은 그들이 알지 못하는 것이므로 들지 않았다.</w:t>
      </w:r>
    </w:p>
    <w:p>
      <w:pPr>
        <w:pStyle w:val="SmallMeta"/>
      </w:pPr>
      <w:r>
        <w:t>[저본 위치: 卷上 第十張]</w:t>
      </w:r>
    </w:p>
    <w:p>
      <w:pPr>
        <w:pStyle w:val="SmallMeta"/>
      </w:pPr>
      <w:r>
        <w:t>원문</w:t>
      </w:r>
    </w:p>
    <w:p>
      <w:pPr>
        <w:pStyle w:val="SourceText"/>
      </w:pPr>
      <w:r>
        <w:t>瑜伽1)論等者 第七十七卷也</w:t>
      </w:r>
    </w:p>
    <w:p>
      <w:pPr>
        <w:pStyle w:val="SmallMeta"/>
      </w:pPr>
      <w:r>
        <w:t>한국어 직역</w:t>
      </w:r>
    </w:p>
    <w:p>
      <w:pPr>
        <w:pStyle w:val="TranslationText"/>
      </w:pPr>
      <w:r>
        <w:t>『유가론』 등이라는 것은 제77권이다.</w:t>
      </w:r>
    </w:p>
    <w:p>
      <w:pPr>
        <w:pStyle w:val="SmallMeta"/>
      </w:pPr>
      <w:r>
        <w:t>교감주</w:t>
      </w:r>
    </w:p>
    <w:p>
      <w:pPr>
        <w:pStyle w:val="EditorialNote"/>
      </w:pPr>
      <w:r>
        <w:t>[KABC 교감] KABC: 「論」本文無有{編}</w:t>
        <w:br/>
        <w:t>교감 내용 번역: KABC 편집자는 『삼보장』 본문에는 균여 해설의 「論」자가 없다고 밝힌다.</w:t>
        <w:br/>
        <w:t>저본 독법: 論</w:t>
        <w:br/>
        <w:t>저본 적용 문장/구절: 瑜伽1)論等者 第七十七卷也</w:t>
        <w:br/>
        <w:t>저본 기준 한국어 번역: 『유가론』 등이라는 것은 제77권이다.</w:t>
        <w:br/>
        <w:t>이문·추정 독법: [해당 글자 없음]</w:t>
        <w:br/>
        <w:t>이문 적용 문장/구절: 瑜伽1)等者 第七十七卷也</w:t>
        <w:br/>
        <w:t>이문 기준 한국어 번역: 대안 독법은 아래 의미 차이 설명 참조</w:t>
        <w:br/>
        <w:t>의미·문법·교학적 차이: [KABC 편집] 해설은 「瑜伽論等」, 본문은 「瑜伽等」이다. 해설이 인용 대상을 『유가론』으로 명시한 차이일 뿐, 해당 문맥의 인용 문헌을 가리키는 기능에는 변화가 없어 [번역상의 실질적인 차이 없음]으로 처리한다.</w:t>
      </w:r>
    </w:p>
    <w:p>
      <w:pPr>
        <w:pStyle w:val="SmallMeta"/>
      </w:pPr>
      <w:r>
        <w:t>[저본 위치: 卷上 第十張]</w:t>
      </w:r>
    </w:p>
    <w:p>
      <w:pPr>
        <w:pStyle w:val="SmallMeta"/>
      </w:pPr>
      <w:r>
        <w:t>원문</w:t>
      </w:r>
    </w:p>
    <w:p>
      <w:pPr>
        <w:pStyle w:val="SourceText"/>
      </w:pPr>
      <w:r>
        <w:t>此約始敎之初說者 何是終耶</w:t>
      </w:r>
    </w:p>
    <w:p>
      <w:pPr>
        <w:pStyle w:val="SmallMeta"/>
      </w:pPr>
      <w:r>
        <w:t>한국어 직역</w:t>
      </w:r>
    </w:p>
    <w:p>
      <w:pPr>
        <w:pStyle w:val="TranslationText"/>
      </w:pPr>
      <w:r>
        <w:t>‘이는 시교의 첫 설에 의거한다’고 했는데, 무엇이 마지막인가?</w:t>
      </w:r>
    </w:p>
    <w:p>
      <w:pPr>
        <w:pStyle w:val="SmallMeta"/>
      </w:pPr>
      <w:r>
        <w:t>[저본 위치: 卷上 第十張]</w:t>
      </w:r>
    </w:p>
    <w:p>
      <w:pPr>
        <w:pStyle w:val="SmallMeta"/>
      </w:pPr>
      <w:r>
        <w:t>원문</w:t>
      </w:r>
    </w:p>
    <w:p>
      <w:pPr>
        <w:pStyle w:val="SourceText"/>
      </w:pPr>
      <w:r>
        <w:t>答說三界九地十地十一地之廻心敎者 是初敎之初也 說三賢十地等 直進敎者 初敎之終也 是故 初則爲廻心聲聞人說 終則爲直進人說也 或約五法攝大覺地等者 四智配三身義 於法相家中有二說 謂大圓鏡智爲法身 平等性智妙觀察智爲應身 作事智爲化身 又圓鏡智平等智爲應身 妙觀察智作事智爲化身 而法身 不屬四智 然此章主合二義也</w:t>
      </w:r>
    </w:p>
    <w:p>
      <w:pPr>
        <w:pStyle w:val="SmallMeta"/>
      </w:pPr>
      <w:r>
        <w:t>한국어 직역</w:t>
      </w:r>
    </w:p>
    <w:p>
      <w:pPr>
        <w:pStyle w:val="TranslationText"/>
      </w:pPr>
      <w:r>
        <w:t>답한다. 삼계·구지·십지·십일지를 설하는 회심교는 시교의 처음이다. 삼현과 십지 등을 설하는 직진교는 시교의 마지막이다. 그러므로 처음은 회심성문인을 위해 설하고, 마지막은 직진인을 위해 설한다. ‘혹 오법으로 대각지를 포섭한다’ 등이라는 것은 사지를 삼신에 배대하는 뜻에 법상가에서 두 가지 설이 있다는 것이다. 곧 대원경지를 법신으로 삼고 평등성지와 묘관찰지를 응신으로 삼으며 성소작지를 화신으로 삼는 설이 있다. 또 원경지와 평등성지를 응신으로 삼고 묘관찰지와 성소작지를 화신으로 삼으며 법신은 사지에 속하지 않는다는 설이 있다. 그러나 이 장주는 두 뜻을 합하였다.</w:t>
      </w:r>
    </w:p>
    <w:p>
      <w:pPr>
        <w:pStyle w:val="SmallMeta"/>
      </w:pPr>
      <w:r>
        <w:t>[저본 위치: 卷上 第十張]</w:t>
      </w:r>
    </w:p>
    <w:p>
      <w:pPr>
        <w:pStyle w:val="SmallMeta"/>
      </w:pPr>
      <w:r>
        <w:t>원문</w:t>
      </w:r>
    </w:p>
    <w:p>
      <w:pPr>
        <w:pStyle w:val="SourceText"/>
      </w:pPr>
      <w:r>
        <w:t>2)謂淸淨法界至受用身者 後說中法身 不屬四智義也</w:t>
      </w:r>
    </w:p>
    <w:p>
      <w:pPr>
        <w:pStyle w:val="SmallMeta"/>
      </w:pPr>
      <w:r>
        <w:t>한국어 직역</w:t>
      </w:r>
    </w:p>
    <w:p>
      <w:pPr>
        <w:pStyle w:val="TranslationText"/>
      </w:pPr>
      <w:r>
        <w:t>‘곧 청정법계로부터 수용신에 이르기까지’라는 것은 뒤의 설에서 법신이 사지에 속하지 않는다는 뜻이다.</w:t>
      </w:r>
    </w:p>
    <w:p>
      <w:pPr>
        <w:pStyle w:val="SmallMeta"/>
      </w:pPr>
      <w:r>
        <w:t>교감주</w:t>
      </w:r>
    </w:p>
    <w:p>
      <w:pPr>
        <w:pStyle w:val="EditorialNote"/>
      </w:pPr>
      <w:r>
        <w:t>[KABC 교감] KABC: 「謂」下本文有「以」{編}</w:t>
        <w:br/>
        <w:t>교감 내용 번역: KABC 편집자는 『삼보장』 본문에는 「謂」 아래에 「以」가 더 있다고 밝힌다.</w:t>
        <w:br/>
        <w:t>저본 독법: 謂</w:t>
        <w:br/>
        <w:t>저본 적용 문장/구절: 2)謂淸淨法界至受用身者 後說中法身 不屬四智義也</w:t>
        <w:br/>
        <w:t>저본 기준 한국어 번역: ‘곧 청정법계로부터 수용신에 이르기까지’라는 것은 뒤의 설에서 법신이 사지에 속하지 않는다는 뜻이다.</w:t>
        <w:br/>
        <w:t>이문·추정 독법: 謂以</w:t>
        <w:br/>
        <w:t>이문 적용 문장/구절: 2)謂以淸淨法界至受用身者 後說中法身 不屬四智義也</w:t>
        <w:br/>
        <w:t>이문 기준 한국어 번역: 대안 독법은 아래 의미 차이 설명 참조</w:t>
        <w:br/>
        <w:t>의미·문법·교학적 차이: [KABC 편집] 해설은 「謂淸淨法界」, 본문은 「謂以淸淨法界」이다. 본문에서는 “청정법계로써”라는 서술 관계가 더 명시적이지만 한국어 번역의 핵심 의미는 동일하므로 [의미 차이 경미]로 처리한다.</w:t>
      </w:r>
    </w:p>
    <w:p>
      <w:pPr>
        <w:pStyle w:val="SmallMeta"/>
      </w:pPr>
      <w:r>
        <w:t>[저본 위치: 卷上 第十張]</w:t>
      </w:r>
    </w:p>
    <w:p>
      <w:pPr>
        <w:pStyle w:val="SmallMeta"/>
      </w:pPr>
      <w:r>
        <w:t>원문</w:t>
      </w:r>
    </w:p>
    <w:p>
      <w:pPr>
        <w:pStyle w:val="SourceText"/>
      </w:pPr>
      <w:r>
        <w:t>3)妙智通二身者 初說中妙觀智則應身 後說中妙觀智則化身 合二身也</w:t>
      </w:r>
    </w:p>
    <w:p>
      <w:pPr>
        <w:pStyle w:val="SmallMeta"/>
      </w:pPr>
      <w:r>
        <w:t>한국어 직역</w:t>
      </w:r>
    </w:p>
    <w:p>
      <w:pPr>
        <w:pStyle w:val="TranslationText"/>
      </w:pPr>
      <w:r>
        <w:t>‘묘지는 두 몸에 통한다’는 것은 앞의 설에서는 묘관찰지가 응신이고 뒤의 설에서는 묘관찰지가 화신이므로 두 몸을 합한 것이다.</w:t>
      </w:r>
    </w:p>
    <w:p>
      <w:pPr>
        <w:pStyle w:val="SmallMeta"/>
      </w:pPr>
      <w:r>
        <w:t>교감주</w:t>
      </w:r>
    </w:p>
    <w:p>
      <w:pPr>
        <w:pStyle w:val="EditorialNote"/>
      </w:pPr>
      <w:r>
        <w:t>[KABC 교감] KABC: 「妙」下本文有「觀」{編}</w:t>
        <w:br/>
        <w:t>교감 내용 번역: KABC 편집자는 『삼보장』 본문에는 「妙」 아래에 「觀」자가 더 있다고 밝힌다.</w:t>
        <w:br/>
        <w:t>저본 독법: 妙</w:t>
        <w:br/>
        <w:t>저본 적용 문장/구절: 3)妙智通二身者 初說中妙觀智則應身 後說中妙觀智則化身 合二身也</w:t>
        <w:br/>
        <w:t>저본 기준 한국어 번역: ‘묘지는 두 몸에 통한다’는 것은 앞의 설에서는 묘관찰지가 응신이고 뒤의 설에서는 묘관찰지가 화신이므로 두 몸을 합한 것이다.</w:t>
        <w:br/>
        <w:t>이문·추정 독법: 妙觀</w:t>
        <w:br/>
        <w:t>이문 적용 문장/구절: 3)妙觀智通二身者 初說中妙觀智則應身 後說中妙觀智則化身 合二身也</w:t>
        <w:br/>
        <w:t>이문 기준 한국어 번역: 대안 독법은 아래 의미 차이 설명 참조</w:t>
        <w:br/>
        <w:t>의미·문법·교학적 차이: [KABC 편집] 해설의 표면 독법은 「妙智通二身」이고 본문은 「妙觀智通二身」이다. 본문 독법은 사지 가운데 묘관찰지(妙觀察智)를 명확히 지시하며, 해설의 이어지는 문장도 실제로 「妙觀智」라고 풀고 있다. 따라서 해설의 「妙智」는 문맥상 묘관지를 가리키는 축약·탈락으로 이해되며 [표현 차이/의미 차이 경미]로 처리한다.</w:t>
      </w:r>
    </w:p>
    <w:p>
      <w:pPr>
        <w:pStyle w:val="SmallMeta"/>
      </w:pPr>
      <w:r>
        <w:t>[저본 위치: 卷上 第十張]</w:t>
      </w:r>
    </w:p>
    <w:p>
      <w:pPr>
        <w:pStyle w:val="SmallMeta"/>
      </w:pPr>
      <w:r>
        <w:t>원문</w:t>
      </w:r>
    </w:p>
    <w:p>
      <w:pPr>
        <w:pStyle w:val="SourceText"/>
      </w:pPr>
      <w:r>
        <w:t>轉四識成四智中法相云 轉阿賴耶 成鏡智 轉末那成平等智 轉意識成妙觀智 轉五識成作事智也 此章主意轉四識成智者 寄惑現位耳 非實行也 若實行中四智 並是意識所成 無垢無罣碍智者 正體也 大迦葉等者付法藏經文也 彼經 迦葉白佛言我爲侍者 佛言汝是耆年 未可當也 五百羅漢 皆如是請 佛皆不許迦葉卽知佛心 在於阿難 卽敎阿難爲佛侍者已上</w:t>
      </w:r>
    </w:p>
    <w:p>
      <w:pPr>
        <w:pStyle w:val="SmallMeta"/>
      </w:pPr>
      <w:r>
        <w:t>한국어 직역</w:t>
      </w:r>
    </w:p>
    <w:p>
      <w:pPr>
        <w:pStyle w:val="TranslationText"/>
      </w:pPr>
      <w:r>
        <w:t>네 식을 전환하여 네 지혜를 이룬다는 데 대해 법상에서는 말한다. 아뢰야식을 전환하여 대원경지를 이루고, 말나식을 전환하여 평등성지를 이루며, 의식을 전환하여 묘관찰지를 이루고, 오식을 전환하여 성소작지를 이룬다. 이 장주의 뜻에서 네 식을 전환하여 지혜를 이룬다고 한 것은 번뇌가 드러나는 지위에 붙여 말한 것일 뿐 실제 수행은 아니다. 실제 수행에서는 사지가 모두 의식으로 이루어진다. 무구무가애지는 정체지이다. 대가섭 등의 이야기는 『부법장경』의 글이다. 그 경에서 가섭이 부처에게 ‘제가 시자가 되겠습니다’라고 아뢰자 부처는 ‘그대는 노년이니 맡을 수 없다’고 하였다. 오백 나한이 모두 이와 같이 청하였으나 부처는 모두 허락하지 않았다. 가섭은 곧 부처의 마음이 아난에게 있음을 알고 아난에게 부처의 시자가 되게 하였다. 이상이다.</w:t>
      </w:r>
    </w:p>
    <w:p>
      <w:pPr>
        <w:pStyle w:val="SmallMeta"/>
      </w:pPr>
      <w:r>
        <w:t>[저본 위치: 卷上 第十張]</w:t>
      </w:r>
    </w:p>
    <w:p>
      <w:pPr>
        <w:pStyle w:val="SmallMeta"/>
      </w:pPr>
      <w:r>
        <w:t>원문</w:t>
      </w:r>
    </w:p>
    <w:p>
      <w:pPr>
        <w:pStyle w:val="SourceText"/>
      </w:pPr>
      <w:r>
        <w:t>但前敎生故 順小說4)故者 以初敎生故 順於小乘 似同而說而引接也</w:t>
      </w:r>
    </w:p>
    <w:p>
      <w:pPr>
        <w:pStyle w:val="SmallMeta"/>
      </w:pPr>
      <w:r>
        <w:t>한국어 직역</w:t>
      </w:r>
    </w:p>
    <w:p>
      <w:pPr>
        <w:pStyle w:val="TranslationText"/>
      </w:pPr>
      <w:r>
        <w:t>‘다만 앞의 가르침이 생겨난 까닭에 소승의 설에 순응한다’는 것은 초교가 생겨난 까닭에 소승에 순응하여 비슷하게 설하고 이끌어 받아들인다는 뜻이다.</w:t>
      </w:r>
    </w:p>
    <w:p>
      <w:pPr>
        <w:pStyle w:val="SmallMeta"/>
      </w:pPr>
      <w:r>
        <w:t>교감주</w:t>
      </w:r>
    </w:p>
    <w:p>
      <w:pPr>
        <w:pStyle w:val="EditorialNote"/>
      </w:pPr>
      <w:r>
        <w:t>[KABC 교감] KABC: 「故」本文無有{編}</w:t>
        <w:br/>
        <w:t>교감 내용 번역: KABC 편집자는 『삼보장』 본문에는 균여 해설에서 인용한 「故」자가 없다고 밝힌다.</w:t>
        <w:br/>
        <w:t>저본 독법: 故</w:t>
        <w:br/>
        <w:t>저본 적용 문장/구절: 但前敎生故 順小說4)故者 以初敎生故 順於小乘 似同而說而引接也</w:t>
        <w:br/>
        <w:t>저본 기준 한국어 번역: ‘다만 앞의 가르침이 생겨난 까닭에 소승의 설에 순응한다’는 것은 초교가 생겨난 까닭에 소승에 순응하여 비슷하게 설하고 이끌어 받아들인다는 뜻이다.</w:t>
        <w:br/>
        <w:t>이문·추정 독법: [해당 글자 없음]</w:t>
        <w:br/>
        <w:t>이문 적용 문장/구절: 但前敎生 順小說4)故者 以初敎生故 順於小乘 似同而說而引接也</w:t>
        <w:br/>
        <w:t>이문 기준 한국어 번역: 대안 독법은 아래 의미 차이 설명 참조</w:t>
        <w:br/>
        <w:t>의미·문법·교학적 차이: [KABC 편집] 해설은 「順小說故」로 인용하지만 본문은 「順小說」이다. 「故」의 유무로 인과 표지가 명시되는 정도가 달라지나, 이어지는 문맥에서 그 이유를 해설하므로 [표현 차이]로 처리한다.</w:t>
      </w:r>
    </w:p>
    <w:p>
      <w:pPr>
        <w:pStyle w:val="SmallMeta"/>
      </w:pPr>
      <w:r>
        <w:t>[저본 위치: 卷上 第十張]</w:t>
      </w:r>
    </w:p>
    <w:p>
      <w:pPr>
        <w:pStyle w:val="SmallMeta"/>
      </w:pPr>
      <w:r>
        <w:t>원문</w:t>
      </w:r>
    </w:p>
    <w:p>
      <w:pPr>
        <w:pStyle w:val="SourceText"/>
      </w:pPr>
      <w:r>
        <w:t>不分二5)三等者三謂初終敎三身 二謂小乘生身法身也</w:t>
      </w:r>
    </w:p>
    <w:p>
      <w:pPr>
        <w:pStyle w:val="SmallMeta"/>
      </w:pPr>
      <w:r>
        <w:t>한국어 직역</w:t>
      </w:r>
    </w:p>
    <w:p>
      <w:pPr>
        <w:pStyle w:val="TranslationText"/>
      </w:pPr>
      <w:r>
        <w:t>‘이신·삼신 등으로 나누지 않는다’는 것에서 셋은 초교와 종교의 삼신을 말하고, 둘은 소승의 생신과 법신을 말한다.</w:t>
      </w:r>
    </w:p>
    <w:p>
      <w:pPr>
        <w:pStyle w:val="SmallMeta"/>
      </w:pPr>
      <w:r>
        <w:t>교감주</w:t>
      </w:r>
    </w:p>
    <w:p>
      <w:pPr>
        <w:pStyle w:val="EditorialNote"/>
      </w:pPr>
      <w:r>
        <w:t>[KABC 교감] KABC: 「二三」本文作「三二」{編}</w:t>
        <w:br/>
        <w:t>교감 내용 번역: KABC 편집자는 균여 해설의 「二三」에 대응하는 『삼보장』 본문이 「三二」의 순서로 되어 있다고 밝힌다.</w:t>
        <w:br/>
        <w:t>저본 독법: 二三</w:t>
        <w:br/>
        <w:t>저본 적용 문장/구절: 不分二5)三等者三謂初終敎三身 二謂小乘生身法身也</w:t>
        <w:br/>
        <w:t>저본 기준 한국어 번역: ‘이신·삼신 등으로 나누지 않는다’는 것에서 셋은 초교와 종교의 삼신을 말하고, 둘은 소승의 생신과 법신을 말한다.</w:t>
        <w:br/>
        <w:t>이문·추정 독법: 三二</w:t>
        <w:br/>
        <w:t>이문 적용 문장/구절: 不分二5)三等者三謂初終敎三身 二謂小乘生身法身也</w:t>
        <w:br/>
        <w:t>이문 기준 한국어 번역: 대안 독법은 아래 의미 차이 설명 참조</w:t>
        <w:br/>
        <w:t>의미·문법·교학적 차이: [KABC 편집] 해설은 「不分二三等」, 본문은 「不分三二等」이다. 해설은 이를 삼신과 이신의 두 범주로 모두 설명하고 있으므로 나열 순서만 바뀌고 범주 자체는 동일하다. [번역상의 실질적인 차이 없음]으로 처리한다.</w:t>
      </w:r>
    </w:p>
    <w:p>
      <w:pPr>
        <w:pStyle w:val="SmallMeta"/>
      </w:pPr>
      <w:r>
        <w:t>[저본 위치: 卷上 第十張]</w:t>
      </w:r>
    </w:p>
    <w:p>
      <w:pPr>
        <w:pStyle w:val="SmallMeta"/>
      </w:pPr>
      <w:r>
        <w:t>[문헌 층위: 法藏 『華嚴經明法品內立三寶章』 원문(KABC 편집 보입)]</w:t>
      </w:r>
    </w:p>
    <w:p>
      <w:pPr>
        <w:pStyle w:val="SmallMeta"/>
      </w:pPr>
      <w:r>
        <w:t>원문</w:t>
      </w:r>
    </w:p>
    <w:p>
      <w:pPr>
        <w:pStyle w:val="SourceText"/>
      </w:pPr>
      <w:r>
        <w:t>若依一乘 二種十佛旣通三世間 卽知用一切理事人法等 總爲佛寶體 仍皆就覺義說 若約所依 以海印三昧爲體 亦卽攝前諸敎所明 並在其中以具同別二門故 餘可准知</w:t>
      </w:r>
    </w:p>
    <w:p>
      <w:pPr>
        <w:pStyle w:val="SmallMeta"/>
      </w:pPr>
      <w:r>
        <w:t>한국어 직역</w:t>
      </w:r>
    </w:p>
    <w:p>
      <w:pPr>
        <w:pStyle w:val="TranslationText"/>
      </w:pPr>
      <w:r>
        <w:t>일승에 의거하면 두 종류의 십불이 이미 삼세간에 통하므로, 일체의 이·사·인·법 등을 모두 불보의 체로 삼는다는 것을 알 수 있다. 다만 모두 깨달음의 뜻에 나아가 말한다. 소의에 의거하면 해인삼매를 체로 삼으며, 또한 앞의 여러 교에서 밝힌 바를 포섭하여 모두 그 가운데 있게 한다. 동교와 별교의 두 문을 갖추기 때문이다. 나머지는 이에 준해 알 수 있다.</w:t>
      </w:r>
    </w:p>
    <w:p>
      <w:pPr>
        <w:pStyle w:val="SmallMeta"/>
      </w:pPr>
      <w:r>
        <w:t>[저본 위치: 卷上 第十張]</w:t>
      </w:r>
    </w:p>
    <w:p>
      <w:pPr>
        <w:pStyle w:val="SmallMeta"/>
      </w:pPr>
      <w:r>
        <w:t>[문헌 층위: 均如 『圓通記』 주석]</w:t>
      </w:r>
    </w:p>
    <w:p>
      <w:pPr>
        <w:pStyle w:val="SmallMeta"/>
      </w:pPr>
      <w:r>
        <w:t>원문</w:t>
      </w:r>
    </w:p>
    <w:p>
      <w:pPr>
        <w:pStyle w:val="SourceText"/>
      </w:pPr>
      <w:r>
        <w:t>二種十佛者 第八地及離世間品二處十佛也</w:t>
      </w:r>
    </w:p>
    <w:p>
      <w:pPr>
        <w:pStyle w:val="SmallMeta"/>
      </w:pPr>
      <w:r>
        <w:t>한국어 직역</w:t>
      </w:r>
    </w:p>
    <w:p>
      <w:pPr>
        <w:pStyle w:val="TranslationText"/>
      </w:pPr>
      <w:r>
        <w:t>두 종류의 십불은 제8지와 「이세간품」 두 곳의 십불이다.</w:t>
      </w:r>
    </w:p>
    <w:p>
      <w:pPr>
        <w:pStyle w:val="SmallMeta"/>
      </w:pPr>
      <w:r>
        <w:t>[저본 위치: 卷上 第十張]</w:t>
      </w:r>
    </w:p>
    <w:p>
      <w:pPr>
        <w:pStyle w:val="SmallMeta"/>
      </w:pPr>
      <w:r>
        <w:t>원문</w:t>
      </w:r>
    </w:p>
    <w:p>
      <w:pPr>
        <w:pStyle w:val="SourceText"/>
      </w:pPr>
      <w:r>
        <w:t>問離世間品 見佛文首案向上順行二字印 而訓德釋云 左立畫見聞 右立畫解行 下碍畫證入也 又右畫見聞 左畫解行</w:t>
      </w:r>
    </w:p>
    <w:p>
      <w:pPr>
        <w:pStyle w:val="SmallMeta"/>
      </w:pPr>
      <w:r>
        <w:t>한국어 직역</w:t>
      </w:r>
    </w:p>
    <w:p>
      <w:pPr>
        <w:pStyle w:val="TranslationText"/>
      </w:pPr>
      <w:r>
        <w:t>묻는다. 「이세간품」의 견불문 첫머리에 위를 향해 ‘순행’ 두 글자의 인을 두었는데, 훈덕은 해석하기를 ‘왼쪽 세로획은 견문이고 오른쪽 세로획은 해행이며 아래 가로획은 증입이다’라고 하였다. 또 오른쪽 획은 견문이고 왼쪽 획은 해행이다.</w:t>
      </w:r>
    </w:p>
    <w:p>
      <w:pPr>
        <w:pStyle w:val="SmallMeta"/>
      </w:pPr>
      <w:r>
        <w:t>[저본 위치: 卷上 第十一張]</w:t>
      </w:r>
    </w:p>
    <w:p>
      <w:pPr>
        <w:pStyle w:val="SmallMeta"/>
      </w:pPr>
      <w:r>
        <w:t>원문</w:t>
      </w:r>
    </w:p>
    <w:p>
      <w:pPr>
        <w:pStyle w:val="SourceText"/>
      </w:pPr>
      <w:r>
        <w:t>內上畫見佛 下畫佛名也 逕三生人 方得佛名 林德云 能見所見爲二 又解佛行佛爲二已上 解佛行佛 云何耶</w:t>
      </w:r>
    </w:p>
    <w:p>
      <w:pPr>
        <w:pStyle w:val="SmallMeta"/>
      </w:pPr>
      <w:r>
        <w:t>한국어 직역</w:t>
      </w:r>
    </w:p>
    <w:p>
      <w:pPr>
        <w:pStyle w:val="TranslationText"/>
      </w:pPr>
      <w:r>
        <w:t>안쪽 위 획은 견불이고 아래 획은 불명이다. 삼생을 거친 사람이라야 비로소 불이라는 이름을 얻는다. 임덕은 ‘능견과 소견을 둘로 삼고, 또 해불과 행불을 둘로 삼는다’고 하였다. 이상이다. 해불과 행불은 어떻게 말하는가?</w:t>
      </w:r>
    </w:p>
    <w:p>
      <w:pPr>
        <w:pStyle w:val="SmallMeta"/>
      </w:pPr>
      <w:r>
        <w:t>[저본 위치: 卷上 第十一張]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第十一張]</w:t>
      </w:r>
    </w:p>
    <w:p>
      <w:pPr>
        <w:pStyle w:val="SmallMeta"/>
      </w:pPr>
      <w:r>
        <w:t>원문</w:t>
      </w:r>
    </w:p>
    <w:p>
      <w:pPr>
        <w:pStyle w:val="SourceText"/>
      </w:pPr>
      <w:r>
        <w:t>一云第八地十佛爲解佛 離世間十佛爲行佛</w:t>
      </w:r>
    </w:p>
    <w:p>
      <w:pPr>
        <w:pStyle w:val="SmallMeta"/>
      </w:pPr>
      <w:r>
        <w:t>한국어 직역</w:t>
      </w:r>
    </w:p>
    <w:p>
      <w:pPr>
        <w:pStyle w:val="TranslationText"/>
      </w:pPr>
      <w:r>
        <w:t>한 설에서는 제8지의 십불을 해불로 삼고 「이세간품」의 십불을 행불로 삼는다.</w:t>
      </w:r>
    </w:p>
    <w:p>
      <w:pPr>
        <w:pStyle w:val="SmallMeta"/>
      </w:pPr>
      <w:r>
        <w:t>[저본 위치: 卷上 第十一張]</w:t>
      </w:r>
    </w:p>
    <w:p>
      <w:pPr>
        <w:pStyle w:val="SmallMeta"/>
      </w:pPr>
      <w:r>
        <w:t>원문</w:t>
      </w:r>
    </w:p>
    <w:p>
      <w:pPr>
        <w:pStyle w:val="SourceText"/>
      </w:pPr>
      <w:r>
        <w:t>一云就離世間品 因圓十佛爲行 信滿十佛爲解</w:t>
      </w:r>
    </w:p>
    <w:p>
      <w:pPr>
        <w:pStyle w:val="SmallMeta"/>
      </w:pPr>
      <w:r>
        <w:t>한국어 직역</w:t>
      </w:r>
    </w:p>
    <w:p>
      <w:pPr>
        <w:pStyle w:val="TranslationText"/>
      </w:pPr>
      <w:r>
        <w:t>한 설에서는 「이세간품」에 나아가 인원십불을 행불로 삼고 신만십불을 해불로 삼는다.</w:t>
      </w:r>
    </w:p>
    <w:p>
      <w:pPr>
        <w:pStyle w:val="SmallMeta"/>
      </w:pPr>
      <w:r>
        <w:t>[저본 위치: 卷上 第十一張]</w:t>
      </w:r>
    </w:p>
    <w:p>
      <w:pPr>
        <w:pStyle w:val="SmallMeta"/>
      </w:pPr>
      <w:r>
        <w:t>원문</w:t>
      </w:r>
    </w:p>
    <w:p>
      <w:pPr>
        <w:pStyle w:val="SourceText"/>
      </w:pPr>
      <w:r>
        <w:t>一云反此</w:t>
      </w:r>
    </w:p>
    <w:p>
      <w:pPr>
        <w:pStyle w:val="SmallMeta"/>
      </w:pPr>
      <w:r>
        <w:t>한국어 직역</w:t>
      </w:r>
    </w:p>
    <w:p>
      <w:pPr>
        <w:pStyle w:val="TranslationText"/>
      </w:pPr>
      <w:r>
        <w:t>한 설에서는 이와 반대로 한다.</w:t>
      </w:r>
    </w:p>
    <w:p>
      <w:pPr>
        <w:pStyle w:val="SmallMeta"/>
      </w:pPr>
      <w:r>
        <w:t>[저본 위치: 卷上 第十一張]</w:t>
      </w:r>
    </w:p>
    <w:p>
      <w:pPr>
        <w:pStyle w:val="SmallMeta"/>
      </w:pPr>
      <w:r>
        <w:t>원문</w:t>
      </w:r>
    </w:p>
    <w:p>
      <w:pPr>
        <w:pStyle w:val="SourceText"/>
      </w:pPr>
      <w:r>
        <w:t>一云因圓與信滿二處 皆具行佛解佛也</w:t>
      </w:r>
    </w:p>
    <w:p>
      <w:pPr>
        <w:pStyle w:val="SmallMeta"/>
      </w:pPr>
      <w:r>
        <w:t>한국어 직역</w:t>
      </w:r>
    </w:p>
    <w:p>
      <w:pPr>
        <w:pStyle w:val="TranslationText"/>
      </w:pPr>
      <w:r>
        <w:t>한 설에서는 인원과 신만 두 곳에 모두 행불과 해불이 갖추어져 있다고 한다.</w:t>
      </w:r>
    </w:p>
    <w:p>
      <w:pPr>
        <w:pStyle w:val="SmallMeta"/>
      </w:pPr>
      <w:r>
        <w:t>[저본 위치: 卷上 第十一張]</w:t>
      </w:r>
    </w:p>
    <w:p>
      <w:pPr>
        <w:pStyle w:val="SmallMeta"/>
      </w:pPr>
      <w:r>
        <w:t>원문</w:t>
      </w:r>
    </w:p>
    <w:p>
      <w:pPr>
        <w:pStyle w:val="SourceText"/>
      </w:pPr>
      <w:r>
        <w:t>一云此之諸說 皆可得也</w:t>
      </w:r>
    </w:p>
    <w:p>
      <w:pPr>
        <w:pStyle w:val="SmallMeta"/>
      </w:pPr>
      <w:r>
        <w:t>한국어 직역</w:t>
      </w:r>
    </w:p>
    <w:p>
      <w:pPr>
        <w:pStyle w:val="TranslationText"/>
      </w:pPr>
      <w:r>
        <w:t>한 설에서는 이 여러 설을 모두 인정할 수 있다고 한다.</w:t>
      </w:r>
    </w:p>
    <w:p>
      <w:pPr>
        <w:pStyle w:val="SmallMeta"/>
      </w:pPr>
      <w:r>
        <w:t>[저본 위치: 卷上 第十一張]</w:t>
      </w:r>
    </w:p>
    <w:p>
      <w:pPr>
        <w:pStyle w:val="SmallMeta"/>
      </w:pPr>
      <w:r>
        <w:t>원문</w:t>
      </w:r>
    </w:p>
    <w:p>
      <w:pPr>
        <w:pStyle w:val="SourceText"/>
      </w:pPr>
      <w:r>
        <w:t>問第一義云何</w:t>
      </w:r>
    </w:p>
    <w:p>
      <w:pPr>
        <w:pStyle w:val="SmallMeta"/>
      </w:pPr>
      <w:r>
        <w:t>한국어 직역</w:t>
      </w:r>
    </w:p>
    <w:p>
      <w:pPr>
        <w:pStyle w:val="TranslationText"/>
      </w:pPr>
      <w:r>
        <w:t>묻는다. 첫째 뜻은 어떠한가?</w:t>
      </w:r>
    </w:p>
    <w:p>
      <w:pPr>
        <w:pStyle w:val="SmallMeta"/>
      </w:pPr>
      <w:r>
        <w:t>[저본 위치: 卷上 第十一張]</w:t>
      </w:r>
    </w:p>
    <w:p>
      <w:pPr>
        <w:pStyle w:val="SmallMeta"/>
      </w:pPr>
      <w:r>
        <w:t>원문</w:t>
      </w:r>
    </w:p>
    <w:p>
      <w:pPr>
        <w:pStyle w:val="SourceText"/>
      </w:pPr>
      <w:r>
        <w:t>答孔目章生成佛德章云 若一乘義 所有功德 皆不離二種十佛 一行境十佛 謂無著佛等 如離世間品 二解境十佛 謂第八地三世間中佛身等故爾也</w:t>
      </w:r>
    </w:p>
    <w:p>
      <w:pPr>
        <w:pStyle w:val="SmallMeta"/>
      </w:pPr>
      <w:r>
        <w:t>한국어 직역</w:t>
      </w:r>
    </w:p>
    <w:p>
      <w:pPr>
        <w:pStyle w:val="TranslationText"/>
      </w:pPr>
      <w:r>
        <w:t>답한다. 『공목장』 「생성불덕장」에서 말하였다. ‘일승의 뜻이라면 모든 공덕은 두 종류의 십불을 떠나지 않는다. 첫째는 행경십불로 무착불 등이며 「이세간품」과 같다. 둘째는 해경십불로 제8지의 삼세간 가운데 불신 등이다.’ 그러므로 그러하다.</w:t>
      </w:r>
    </w:p>
    <w:p>
      <w:pPr>
        <w:pStyle w:val="SmallMeta"/>
      </w:pPr>
      <w:r>
        <w:t>[저본 위치: 卷上 第十一張]</w:t>
      </w:r>
    </w:p>
    <w:p>
      <w:pPr>
        <w:pStyle w:val="SmallMeta"/>
      </w:pPr>
      <w:r>
        <w:t>원문</w:t>
      </w:r>
    </w:p>
    <w:p>
      <w:pPr>
        <w:pStyle w:val="SourceText"/>
      </w:pPr>
      <w:r>
        <w:t>問離世間品見佛首 所案之印釋時 何故并引第八地十佛釋耶</w:t>
      </w:r>
    </w:p>
    <w:p>
      <w:pPr>
        <w:pStyle w:val="SmallMeta"/>
      </w:pPr>
      <w:r>
        <w:t>한국어 직역</w:t>
      </w:r>
    </w:p>
    <w:p>
      <w:pPr>
        <w:pStyle w:val="TranslationText"/>
      </w:pPr>
      <w:r>
        <w:t>묻는다. 「이세간품」 견불문의 첫머리에 둔 인을 해석할 때 어찌하여 제8지의 십불까지 함께 끌어와 해석하는가?</w:t>
      </w:r>
    </w:p>
    <w:p>
      <w:pPr>
        <w:pStyle w:val="SmallMeta"/>
      </w:pPr>
      <w:r>
        <w:t>[저본 위치: 卷上 第十一張]</w:t>
      </w:r>
    </w:p>
    <w:p>
      <w:pPr>
        <w:pStyle w:val="SmallMeta"/>
      </w:pPr>
      <w:r>
        <w:t>원문</w:t>
      </w:r>
    </w:p>
    <w:p>
      <w:pPr>
        <w:pStyle w:val="SourceText"/>
      </w:pPr>
      <w:r>
        <w:t>答正釋行佛而兼釋解佛故爾也</w:t>
      </w:r>
    </w:p>
    <w:p>
      <w:pPr>
        <w:pStyle w:val="SmallMeta"/>
      </w:pPr>
      <w:r>
        <w:t>한국어 직역</w:t>
      </w:r>
    </w:p>
    <w:p>
      <w:pPr>
        <w:pStyle w:val="TranslationText"/>
      </w:pPr>
      <w:r>
        <w:t>답한다. 행불을 바로 해석하면서 해불도 겸하여 해석하기 때문이다.</w:t>
      </w:r>
    </w:p>
    <w:p>
      <w:pPr>
        <w:pStyle w:val="SmallMeta"/>
      </w:pPr>
      <w:r>
        <w:t>[저본 위치: 卷上 第十一張]</w:t>
      </w:r>
    </w:p>
    <w:p>
      <w:pPr>
        <w:pStyle w:val="SmallMeta"/>
      </w:pPr>
      <w:r>
        <w:t>원문</w:t>
      </w:r>
    </w:p>
    <w:p>
      <w:pPr>
        <w:pStyle w:val="SourceText"/>
      </w:pPr>
      <w:r>
        <w:t>問第二義云何</w:t>
      </w:r>
    </w:p>
    <w:p>
      <w:pPr>
        <w:pStyle w:val="SmallMeta"/>
      </w:pPr>
      <w:r>
        <w:t>한국어 직역</w:t>
      </w:r>
    </w:p>
    <w:p>
      <w:pPr>
        <w:pStyle w:val="TranslationText"/>
      </w:pPr>
      <w:r>
        <w:t>묻는다. 둘째 뜻은 어떠한가?</w:t>
      </w:r>
    </w:p>
    <w:p>
      <w:pPr>
        <w:pStyle w:val="SmallMeta"/>
      </w:pPr>
      <w:r>
        <w:t>[저본 위치: 卷上 第十一張]</w:t>
      </w:r>
    </w:p>
    <w:p>
      <w:pPr>
        <w:pStyle w:val="SmallMeta"/>
      </w:pPr>
      <w:r>
        <w:t>원문</w:t>
      </w:r>
    </w:p>
    <w:p>
      <w:pPr>
        <w:pStyle w:val="SourceText"/>
      </w:pPr>
      <w:r>
        <w:t>答離世間疏釋信滿十佛云 前明持法 今明解佛故也 釋因圓十佛云 四有十見佛者 行障旣盡 佛境斯現 故云見佛故也 第三義云何</w:t>
      </w:r>
    </w:p>
    <w:p>
      <w:pPr>
        <w:pStyle w:val="SmallMeta"/>
      </w:pPr>
      <w:r>
        <w:t>한국어 직역</w:t>
      </w:r>
    </w:p>
    <w:p>
      <w:pPr>
        <w:pStyle w:val="TranslationText"/>
      </w:pPr>
      <w:r>
        <w:t>답한다. 『이세간소』에서 신만십불을 해석하여 ‘앞에서는 지법을 밝혔고 지금은 해불을 밝힌다’고 하였기 때문이다. 인원십불을 해석하여 ‘넷째에는 십견불이 있으니, 행장이 이미 다하여 불경이 드러나므로 견불이라 한다’고 하였기 때문이다. 셋째 뜻은 어떠한가?</w:t>
      </w:r>
    </w:p>
    <w:p>
      <w:pPr>
        <w:pStyle w:val="SmallMeta"/>
      </w:pPr>
      <w:r>
        <w:t>[저본 위치: 卷上 第十一張]</w:t>
      </w:r>
    </w:p>
    <w:p>
      <w:pPr>
        <w:pStyle w:val="SmallMeta"/>
      </w:pPr>
      <w:r>
        <w:t>원문</w:t>
      </w:r>
    </w:p>
    <w:p>
      <w:pPr>
        <w:pStyle w:val="SourceText"/>
      </w:pPr>
      <w:r>
        <w:t>答別行三寶章云 圓敎有二種十佛 解門十佛者 無著佛願佛等二行門十佛者 第五名化佛 餘九同前已上 列信滿十佛 則第五化佛列因圓十佛 則第五涅般 如是列故爾也 第四義云何</w:t>
      </w:r>
    </w:p>
    <w:p>
      <w:pPr>
        <w:pStyle w:val="SmallMeta"/>
      </w:pPr>
      <w:r>
        <w:t>한국어 직역</w:t>
      </w:r>
    </w:p>
    <w:p>
      <w:pPr>
        <w:pStyle w:val="TranslationText"/>
      </w:pPr>
      <w:r>
        <w:t>답한다. 별행 『삼보장』에서 말하였다. ‘원교에는 두 종류의 십불이 있다. 해문십불은 무착불·원불 등이고, 둘째 행문십불은 다섯째를 화불이라 하며 나머지 아홉은 앞과 같다.’ 이상이다. 신만십불을 열거할 때에는 다섯째를 화불이라 하고, 인원십불을 열거할 때에는 다섯째를 열반이라 하니 이와 같이 열거하기 때문에 그러하다. 넷째 뜻은 어떠한가?</w:t>
      </w:r>
    </w:p>
    <w:p>
      <w:pPr>
        <w:pStyle w:val="SmallMeta"/>
      </w:pPr>
      <w:r>
        <w:t>[저본 위치: 卷上 第十一張]</w:t>
      </w:r>
    </w:p>
    <w:p>
      <w:pPr>
        <w:pStyle w:val="SmallMeta"/>
      </w:pPr>
      <w:r>
        <w:t>원문</w:t>
      </w:r>
    </w:p>
    <w:p>
      <w:pPr>
        <w:pStyle w:val="SourceText"/>
      </w:pPr>
      <w:r>
        <w:t>答釋因圓見佛處 所案之印云 解佛行佛爲二故知爾也 因圓中旣具二佛 信滿亦爾 可例知也 第五義云何</w:t>
      </w:r>
    </w:p>
    <w:p>
      <w:pPr>
        <w:pStyle w:val="SmallMeta"/>
      </w:pPr>
      <w:r>
        <w:t>한국어 직역</w:t>
      </w:r>
    </w:p>
    <w:p>
      <w:pPr>
        <w:pStyle w:val="TranslationText"/>
      </w:pPr>
      <w:r>
        <w:t>답한다. 인원 가운데 견불을 해석하는 곳에 둔 인에서 ‘해불과 행불을 둘로 삼는다’고 하였으므로 그러함을 알 수 있다. 인원 가운데 이미 두 불을 갖추었으니 신만도 또한 그러함을 유추해 알 수 있다. 다섯째 뜻은 어떠한가?</w:t>
      </w:r>
    </w:p>
    <w:p>
      <w:pPr>
        <w:pStyle w:val="SmallMeta"/>
      </w:pPr>
      <w:r>
        <w:t>[저본 위치: 卷上 第十一張]</w:t>
      </w:r>
    </w:p>
    <w:p>
      <w:pPr>
        <w:pStyle w:val="SmallMeta"/>
      </w:pPr>
      <w:r>
        <w:t>원문</w:t>
      </w:r>
    </w:p>
    <w:p>
      <w:pPr>
        <w:pStyle w:val="SourceText"/>
      </w:pPr>
      <w:r>
        <w:t>答此上諸義 皆有文證 是故 說普皆可許</w:t>
      </w:r>
    </w:p>
    <w:p>
      <w:pPr>
        <w:pStyle w:val="SmallMeta"/>
      </w:pPr>
      <w:r>
        <w:t>한국어 직역</w:t>
      </w:r>
    </w:p>
    <w:p>
      <w:pPr>
        <w:pStyle w:val="TranslationText"/>
      </w:pPr>
      <w:r>
        <w:t>답한다. 위의 여러 뜻은 모두 문헌적 근거가 있으므로 널리 모두 허용할 수 있다고 말한 것이다.</w:t>
      </w:r>
    </w:p>
    <w:p>
      <w:pPr>
        <w:pStyle w:val="SmallMeta"/>
      </w:pPr>
      <w:r>
        <w:t>[저본 위치: 卷上 第十一張]</w:t>
      </w:r>
    </w:p>
    <w:p>
      <w:pPr>
        <w:pStyle w:val="SmallMeta"/>
      </w:pPr>
      <w:r>
        <w:t>원문</w:t>
      </w:r>
    </w:p>
    <w:p>
      <w:pPr>
        <w:pStyle w:val="SourceText"/>
      </w:pPr>
      <w:r>
        <w:t>問餘諸義文現 何知 第四義中 因圓信滿 並具解行佛耶</w:t>
      </w:r>
    </w:p>
    <w:p>
      <w:pPr>
        <w:pStyle w:val="SmallMeta"/>
      </w:pPr>
      <w:r>
        <w:t>한국어 직역</w:t>
      </w:r>
    </w:p>
    <w:p>
      <w:pPr>
        <w:pStyle w:val="TranslationText"/>
      </w:pPr>
      <w:r>
        <w:t>묻는다. 나머지 여러 뜻은 문헌에 드러나는데, 넷째 뜻에서 인원과 신만에 모두 해불과 행불이 갖추어져 있음을 어떻게 아는가?</w:t>
      </w:r>
    </w:p>
    <w:p>
      <w:pPr>
        <w:pStyle w:val="SmallMeta"/>
      </w:pPr>
      <w:r>
        <w:t>[저본 위치: 卷上 第十一張]</w:t>
      </w:r>
    </w:p>
    <w:p>
      <w:pPr>
        <w:pStyle w:val="SmallMeta"/>
      </w:pPr>
      <w:r>
        <w:t>원문</w:t>
      </w:r>
    </w:p>
    <w:p>
      <w:pPr>
        <w:pStyle w:val="SourceText"/>
      </w:pPr>
      <w:r>
        <w:t>答疏中信滿十佛云 前明持法 今明解佛 別行三寶章云 以信滿十佛 爲行門十佛故 合取二處之義則信滿中 具解行佛也 又釋因圓十佛云 行障旣盡 佛境斯現 彼章又云 解門十佛故 合取二處之義 則因圓亦具解行佛也</w:t>
      </w:r>
    </w:p>
    <w:p>
      <w:pPr>
        <w:pStyle w:val="SmallMeta"/>
      </w:pPr>
      <w:r>
        <w:t>한국어 직역</w:t>
      </w:r>
    </w:p>
    <w:p>
      <w:pPr>
        <w:pStyle w:val="TranslationText"/>
      </w:pPr>
      <w:r>
        <w:t>답한다. 소에서 신만십불에 대해 ‘앞에서는 지법을 밝혔고 지금은 해불을 밝힌다’고 하였고, 별행 『삼보장』에서는 신만십불을 행문십불로 삼았으므로 두 곳의 뜻을 합쳐 취하면 신만 가운데 해불과 행불이 모두 갖추어진다. 또 인원십불을 해석하여 ‘행장이 이미 다하여 불경이 드러난다’고 하였고, 그 장에서는 다시 해문십불이라고 하였으므로 두 곳의 뜻을 합쳐 취하면 인원에도 해불과 행불이 모두 갖추어진다.</w:t>
      </w:r>
    </w:p>
    <w:p>
      <w:pPr>
        <w:pStyle w:val="SmallMeta"/>
      </w:pPr>
      <w:r>
        <w:t>[저본 위치: 卷上 第十一張]</w:t>
      </w:r>
    </w:p>
    <w:p>
      <w:pPr>
        <w:pStyle w:val="SmallMeta"/>
      </w:pPr>
      <w:r>
        <w:t>원문</w:t>
      </w:r>
    </w:p>
    <w:p>
      <w:pPr>
        <w:pStyle w:val="SourceText"/>
      </w:pPr>
      <w:r>
        <w:t>問此諸處解行之說 云何會耶</w:t>
      </w:r>
    </w:p>
    <w:p>
      <w:pPr>
        <w:pStyle w:val="SmallMeta"/>
      </w:pPr>
      <w:r>
        <w:t>한국어 직역</w:t>
      </w:r>
    </w:p>
    <w:p>
      <w:pPr>
        <w:pStyle w:val="TranslationText"/>
      </w:pPr>
      <w:r>
        <w:t>묻는다. 이 여러 곳의 해와 행에 대한 설을 어떻게 회통하는가?</w:t>
      </w:r>
    </w:p>
    <w:p>
      <w:pPr>
        <w:pStyle w:val="SmallMeta"/>
      </w:pPr>
      <w:r>
        <w:t>[저본 위치: 卷上 第十一張]</w:t>
      </w:r>
    </w:p>
    <w:p>
      <w:pPr>
        <w:pStyle w:val="SmallMeta"/>
      </w:pPr>
      <w:r>
        <w:t>원문</w:t>
      </w:r>
    </w:p>
    <w:p>
      <w:pPr>
        <w:pStyle w:val="SourceText"/>
      </w:pPr>
      <w:r>
        <w:t>答孔目章中 第八地十佛 修因契果生解分中所說故解佛 離世間十佛 托法進修成行分中所說故行佛也 信滿十佛爲解佛者 以劣位中解心所見故解佛 因圓十佛爲行佛者 以勝位中行證義故行佛也 別行三寶章 信滿十佛不說釋句者 以離發心修行義故行佛 因圓十佛并列釋文者 以不離發心修行義故解佛也 此上說 皆是聖言故不可捨 然上解佛行佛爲二者 何門佛耶 則別行三寶章義 信滿十佛爲行佛 因圓十佛爲解佛也</w:t>
      </w:r>
    </w:p>
    <w:p>
      <w:pPr>
        <w:pStyle w:val="SmallMeta"/>
      </w:pPr>
      <w:r>
        <w:t>한국어 직역</w:t>
      </w:r>
    </w:p>
    <w:p>
      <w:pPr>
        <w:pStyle w:val="TranslationText"/>
      </w:pPr>
      <w:r>
        <w:t>답한다. 『공목장』에서는 제8지의 십불이 ‘수인을 닦아 과에 계합하여 해를 내는 분’에서 설해졌으므로 해불이라 하고, 「이세간」의 십불은 ‘법에 의탁하여 닦음을 진전시켜 행을 이루는 분’에서 설해졌으므로 행불이라 한다. 신만십불을 해불이라 하는 것은 낮은 지위 가운데 이해하는 마음으로 본 것이기 때문에 해불이라 하고, 인원십불을 행불이라 하는 것은 높은 지위 가운데 행과 증득의 뜻이 있기 때문에 행불이라 한다. 별행 『삼보장』에서 신만십불에 해석구를 말하지 않은 것은 발심과 수행의 뜻을 떠난 데 의거하기 때문에 행불이라 하고, 인원십불에 해석문을 함께 열거한 것은 발심과 수행의 뜻을 떠나지 않는 데 의거하기 때문에 해불이라 한다. 위에서 설한 것은 모두 성인의 말이므로 버릴 수 없다. 그렇다면 위에서 ‘해불과 행불을 둘로 삼는다’고 한 것은 어느 문의 부처인가? 곧 별행 『삼보장』의 뜻에 따라 신만십불을 행불로 삼고 인원십불을 해불로 삼는다.</w:t>
      </w:r>
    </w:p>
    <w:p>
      <w:pPr>
        <w:pStyle w:val="SmallMeta"/>
      </w:pPr>
      <w:r>
        <w:t>[저본 위치: 卷上 第十一張]</w:t>
      </w:r>
    </w:p>
    <w:p>
      <w:pPr>
        <w:pStyle w:val="SmallMeta"/>
      </w:pPr>
      <w:r>
        <w:t>원문</w:t>
      </w:r>
    </w:p>
    <w:p>
      <w:pPr>
        <w:pStyle w:val="SourceText"/>
      </w:pPr>
      <w:r>
        <w:t>問何故信滿十佛爲行佛耶</w:t>
      </w:r>
    </w:p>
    <w:p>
      <w:pPr>
        <w:pStyle w:val="SmallMeta"/>
      </w:pPr>
      <w:r>
        <w:t>한국어 직역</w:t>
      </w:r>
    </w:p>
    <w:p>
      <w:pPr>
        <w:pStyle w:val="TranslationText"/>
      </w:pPr>
      <w:r>
        <w:t>묻는다. 어찌하여 신만십불을 행불로 삼는가?</w:t>
      </w:r>
    </w:p>
    <w:p>
      <w:pPr>
        <w:pStyle w:val="SmallMeta"/>
      </w:pPr>
      <w:r>
        <w:t>[저본 위치: 卷上 第十二張]</w:t>
      </w:r>
    </w:p>
    <w:p>
      <w:pPr>
        <w:pStyle w:val="SmallMeta"/>
      </w:pPr>
      <w:r>
        <w:t>원문</w:t>
      </w:r>
    </w:p>
    <w:p>
      <w:pPr>
        <w:pStyle w:val="SourceText"/>
      </w:pPr>
      <w:r>
        <w:t>答雖有多義 信唯是行位未成門 故云行佛也 門何故因圓十佛爲解佛耶</w:t>
      </w:r>
    </w:p>
    <w:p>
      <w:pPr>
        <w:pStyle w:val="SmallMeta"/>
      </w:pPr>
      <w:r>
        <w:t>한국어 직역</w:t>
      </w:r>
    </w:p>
    <w:p>
      <w:pPr>
        <w:pStyle w:val="TranslationText"/>
      </w:pPr>
      <w:r>
        <w:t>답한다. 비록 여러 뜻이 있지만 신은 오직 행의 지위가 아직 이루어지지 않은 문이므로 행불이라 한다. 묻는다. 어찌하여 인원십불을 해불로 삼는가?</w:t>
      </w:r>
    </w:p>
    <w:p>
      <w:pPr>
        <w:pStyle w:val="SmallMeta"/>
      </w:pPr>
      <w:r>
        <w:t>[저본 위치: 卷上 第十二張]</w:t>
      </w:r>
    </w:p>
    <w:p>
      <w:pPr>
        <w:pStyle w:val="SmallMeta"/>
      </w:pPr>
      <w:r>
        <w:t>원문</w:t>
      </w:r>
    </w:p>
    <w:p>
      <w:pPr>
        <w:pStyle w:val="SourceText"/>
      </w:pPr>
      <w:r>
        <w:t>答離世間品疏第六十種觀察下五百十句</w:t>
      </w:r>
    </w:p>
    <w:p>
      <w:pPr>
        <w:pStyle w:val="SmallMeta"/>
      </w:pPr>
      <w:r>
        <w:t>한국어 직역</w:t>
      </w:r>
    </w:p>
    <w:p>
      <w:pPr>
        <w:pStyle w:val="TranslationText"/>
      </w:pPr>
      <w:r>
        <w:t>답한다. 『이세간품소』의 여섯째 십종관찰 이하 오백십 구에서,</w:t>
      </w:r>
    </w:p>
    <w:p>
      <w:pPr>
        <w:pStyle w:val="SmallMeta"/>
      </w:pPr>
      <w:r>
        <w:t>[저본 위치: 卷上 第十二張]</w:t>
      </w:r>
    </w:p>
    <w:p>
      <w:pPr>
        <w:pStyle w:val="SmallMeta"/>
      </w:pPr>
      <w:r>
        <w:t>원문</w:t>
      </w:r>
    </w:p>
    <w:p>
      <w:pPr>
        <w:pStyle w:val="SourceText"/>
      </w:pPr>
      <w:r>
        <w:t>答上第六門</w:t>
      </w:r>
    </w:p>
    <w:p>
      <w:pPr>
        <w:pStyle w:val="SmallMeta"/>
      </w:pPr>
      <w:r>
        <w:t>한국어 직역</w:t>
      </w:r>
    </w:p>
    <w:p>
      <w:pPr>
        <w:pStyle w:val="TranslationText"/>
      </w:pPr>
      <w:r>
        <w:t>위의 여섯째 문에 답한다.</w:t>
      </w:r>
    </w:p>
    <w:p>
      <w:pPr>
        <w:pStyle w:val="SmallMeta"/>
      </w:pPr>
      <w:r>
        <w:t>[저본 위치: 卷上 第十二張]</w:t>
      </w:r>
    </w:p>
    <w:p>
      <w:pPr>
        <w:pStyle w:val="SmallMeta"/>
      </w:pPr>
      <w:r>
        <w:t>원문</w:t>
      </w:r>
    </w:p>
    <w:p>
      <w:pPr>
        <w:pStyle w:val="SourceText"/>
      </w:pPr>
      <w:r>
        <w:t>問因圓果滿行 於中有二 初三百二十句 辨因圓究竟行 亦是等覺位相似 二從十種 住兜率天一百九十明現果圓滿行 亦是妙覺位相似已上 旣釋等覺云 行過十地 解與佛同 是故 同解佛門之佛 故解佛也</w:t>
      </w:r>
    </w:p>
    <w:p>
      <w:pPr>
        <w:pStyle w:val="SmallMeta"/>
      </w:pPr>
      <w:r>
        <w:t>한국어 직역</w:t>
      </w:r>
    </w:p>
    <w:p>
      <w:pPr>
        <w:pStyle w:val="TranslationText"/>
      </w:pPr>
      <w:r>
        <w:t>묻는다. ‘인이 원만하고 과가 충만한 행’ 가운데 두 가지가 있다. 처음 삼백이십 구는 인이 원만한 구경의 행을 밝히며 또한 등각위와 비슷하다. 둘째, 십종 도솔천에 머무는 것부터 백구십은 현재의 과가 원만한 행을 밝히며 또한 묘각위와 비슷하다. 이상이다. 이미 등각을 해석하여 ‘행은 십지를 넘었고 해는 부처와 같다’고 하였으므로 해불문의 부처와 같기 때문에 해불이다.</w:t>
      </w:r>
    </w:p>
    <w:p>
      <w:pPr>
        <w:pStyle w:val="SmallMeta"/>
      </w:pPr>
      <w:r>
        <w:t>[저본 위치: 卷上 第十二張]</w:t>
      </w:r>
    </w:p>
    <w:p>
      <w:pPr>
        <w:pStyle w:val="SmallMeta"/>
      </w:pPr>
      <w:r>
        <w:t>원문</w:t>
      </w:r>
    </w:p>
    <w:p>
      <w:pPr>
        <w:pStyle w:val="SourceText"/>
      </w:pPr>
      <w:r>
        <w:t>問第八地十佛 解佛 離世間十佛 行佛 又因圓十佛 行佛信滿十佛 解佛 如是不定 何故今云 信滿十佛 行佛 因圓十佛解佛耶</w:t>
      </w:r>
    </w:p>
    <w:p>
      <w:pPr>
        <w:pStyle w:val="SmallMeta"/>
      </w:pPr>
      <w:r>
        <w:t>한국어 직역</w:t>
      </w:r>
    </w:p>
    <w:p>
      <w:pPr>
        <w:pStyle w:val="TranslationText"/>
      </w:pPr>
      <w:r>
        <w:t>묻는다. 제8지 십불은 해불이고 「이세간」 십불은 행불이며, 또 인원십불은 행불이고 신만십불은 해불이라고 하여 이와 같이 일정하지 않은데, 어찌하여 지금은 신만십불을 행불로 하고 인원십불을 해불로 하는가?</w:t>
      </w:r>
    </w:p>
    <w:p>
      <w:pPr>
        <w:pStyle w:val="SmallMeta"/>
      </w:pPr>
      <w:r>
        <w:t>[저본 위치: 卷上 第十二張]</w:t>
      </w:r>
    </w:p>
    <w:p>
      <w:pPr>
        <w:pStyle w:val="SmallMeta"/>
      </w:pPr>
      <w:r>
        <w:t>원문</w:t>
      </w:r>
    </w:p>
    <w:p>
      <w:pPr>
        <w:pStyle w:val="SourceText"/>
      </w:pPr>
      <w:r>
        <w:t>答釋成行分中 所說見佛文首所案印時 并釋修因契果生解分中所說 第八地十佛難也 文云前明持法 今辨解佛 又云 行障旣盡 佛境斯現等者 行布同敎義也 解佛行佛者 別敎義也 是故同於三寶章所說 以信滿佛 爲行佛 以信但是行 未成位門之佛 故云行佛也 若爾 信但行位未成者卽是同敎 何故云 解佛行佛者 是別敎所論耶</w:t>
      </w:r>
    </w:p>
    <w:p>
      <w:pPr>
        <w:pStyle w:val="SmallMeta"/>
      </w:pPr>
      <w:r>
        <w:t>한국어 직역</w:t>
      </w:r>
    </w:p>
    <w:p>
      <w:pPr>
        <w:pStyle w:val="TranslationText"/>
      </w:pPr>
      <w:r>
        <w:t>답한다. 행을 이루는 분을 해석하는 가운데 설한 견불문의 첫머리에 둔 인에서, 수인을 닦아 과에 계합하여 해를 내는 분에서 설한 제8지 십불까지 함께 해석한 것은 난점이다. 글에서 ‘앞에서는 지법을 밝혔고 지금은 해불을 밝힌다’고 하고, 또 ‘행장이 이미 다하여 불경이 드러난다’고 한 것은 행포동교의 뜻이다. 해불과 행불은 별교의 뜻이다. 그러므로 『삼보장』에서 설한 것과 같이 신만불을 행불로 삼는다. 신은 다만 행이 아직 이루어지지 않은 지위문의 부처이므로 행불이라 한다. 묻는다. 그렇다면 신이 다만 행이 아직 이루어지지 않은 지위라는 것은 곧 동교인데, 어찌하여 해불과 행불은 별교에서 논한다고 하는가?</w:t>
      </w:r>
    </w:p>
    <w:p>
      <w:pPr>
        <w:pStyle w:val="SmallMeta"/>
      </w:pPr>
      <w:r>
        <w:t>[저본 위치: 卷上 第十二張]</w:t>
      </w:r>
    </w:p>
    <w:p>
      <w:pPr>
        <w:pStyle w:val="SmallMeta"/>
      </w:pPr>
      <w:r>
        <w:t>원문</w:t>
      </w:r>
    </w:p>
    <w:p>
      <w:pPr>
        <w:pStyle w:val="SourceText"/>
      </w:pPr>
      <w:r>
        <w:t>答信未成位 亦是別敎義也</w:t>
      </w:r>
    </w:p>
    <w:p>
      <w:pPr>
        <w:pStyle w:val="SmallMeta"/>
      </w:pPr>
      <w:r>
        <w:t>한국어 직역</w:t>
      </w:r>
    </w:p>
    <w:p>
      <w:pPr>
        <w:pStyle w:val="TranslationText"/>
      </w:pPr>
      <w:r>
        <w:t>답한다. 신이 미성위인 것도 또한 별교의 뜻이다.</w:t>
      </w:r>
    </w:p>
    <w:p>
      <w:pPr>
        <w:pStyle w:val="SmallMeta"/>
      </w:pPr>
      <w:r>
        <w:t>[저본 위치: 卷上 第十二張]</w:t>
      </w:r>
    </w:p>
    <w:p>
      <w:pPr>
        <w:pStyle w:val="SmallMeta"/>
      </w:pPr>
      <w:r>
        <w:t>원문</w:t>
      </w:r>
    </w:p>
    <w:p>
      <w:pPr>
        <w:pStyle w:val="SourceText"/>
      </w:pPr>
      <w:r>
        <w:t>問若爾 同別二敎 云何別耶</w:t>
      </w:r>
    </w:p>
    <w:p>
      <w:pPr>
        <w:pStyle w:val="SmallMeta"/>
      </w:pPr>
      <w:r>
        <w:t>한국어 직역</w:t>
      </w:r>
    </w:p>
    <w:p>
      <w:pPr>
        <w:pStyle w:val="TranslationText"/>
      </w:pPr>
      <w:r>
        <w:t>묻는다. 그렇다면 동교와 별교 두 가르침은 어떻게 다른가?</w:t>
      </w:r>
    </w:p>
    <w:p>
      <w:pPr>
        <w:pStyle w:val="SmallMeta"/>
      </w:pPr>
      <w:r>
        <w:t>[저본 위치: 卷上 第十二張]</w:t>
      </w:r>
    </w:p>
    <w:p>
      <w:pPr>
        <w:pStyle w:val="SmallMeta"/>
      </w:pPr>
      <w:r>
        <w:t>원문</w:t>
      </w:r>
    </w:p>
    <w:p>
      <w:pPr>
        <w:pStyle w:val="SourceText"/>
      </w:pPr>
      <w:r>
        <w:t>答別敎則信中具攝諸位 同敎則不爾也 是故云前明持法 今辨解佛故也 又此信滿 明得佛果故明也 若爾 後解位滿 亦得佛果 何不明耶 釋以信初故 解准此故已上 前明十陁羅尼 陁羅尼者卽是摠持義 是故云前明持法 此則同敎義也 又此信滿 明得佛果者 約別敎義釋也 今此解佛行佛通彼二釋 故不得一准也</w:t>
      </w:r>
    </w:p>
    <w:p>
      <w:pPr>
        <w:pStyle w:val="SmallMeta"/>
      </w:pPr>
      <w:r>
        <w:t>한국어 직역</w:t>
      </w:r>
    </w:p>
    <w:p>
      <w:pPr>
        <w:pStyle w:val="TranslationText"/>
      </w:pPr>
      <w:r>
        <w:t>답한다. 별교에서는 신 가운데 모든 지위를 갖추어 포섭하지만 동교에서는 그렇지 않다. 그러므로 ‘앞에서는 지법을 밝혔고 지금은 해불을 밝힌다’고 한 것이다. 또 이 신만은 불과를 얻음을 밝히므로 그렇게 밝힌 것이다. 그렇다면 뒤의 해위가 충만할 때에도 불과를 얻는데 어찌하여 밝히지 않는가? 해석하기를 ‘신이 처음이기 때문이며, 해는 이에 준하기 때문이다’라고 하였다. 이상이다. 앞에서는 십다라니를 밝혔고, 다라니는 곧 총지의 뜻이다. 그러므로 ‘앞에서는 지법을 밝혔다’고 한 것이다. 이것은 동교의 뜻이다. 또 ‘이 신만은 불과를 얻음을 밝힌다’는 것은 별교의 뜻에 의거한 해석이다. 지금의 해불과 행불은 저 두 해석에 모두 통하므로 하나에만 준할 수 없다.</w:t>
      </w:r>
    </w:p>
    <w:p>
      <w:pPr>
        <w:pStyle w:val="SmallMeta"/>
      </w:pPr>
      <w:r>
        <w:t>[저본 위치: 卷上 第十二張]</w:t>
      </w:r>
    </w:p>
    <w:p>
      <w:pPr>
        <w:pStyle w:val="SmallMeta"/>
      </w:pPr>
      <w:r>
        <w:t>원문</w:t>
      </w:r>
    </w:p>
    <w:p>
      <w:pPr>
        <w:pStyle w:val="SourceText"/>
      </w:pPr>
      <w:r>
        <w:t>問問</w:t>
      </w:r>
    </w:p>
    <w:p>
      <w:pPr>
        <w:pStyle w:val="SmallMeta"/>
      </w:pPr>
      <w:r>
        <w:t>한국어 직역</w:t>
      </w:r>
    </w:p>
    <w:p>
      <w:pPr>
        <w:pStyle w:val="TranslationText"/>
      </w:pPr>
      <w:r>
        <w:t>묻는다.</w:t>
      </w:r>
    </w:p>
    <w:p>
      <w:pPr>
        <w:pStyle w:val="SmallMeta"/>
      </w:pPr>
      <w:r>
        <w:t>[저본 위치: 卷上 第十二張]</w:t>
      </w:r>
    </w:p>
    <w:p>
      <w:pPr>
        <w:pStyle w:val="SmallMeta"/>
      </w:pPr>
      <w:r>
        <w:t>원문</w:t>
      </w:r>
    </w:p>
    <w:p>
      <w:pPr>
        <w:pStyle w:val="SourceText"/>
      </w:pPr>
      <w:r>
        <w:t>答中 名數門中列十佛 見佛門中 亦列十佛 准於解佛行佛如何</w:t>
      </w:r>
    </w:p>
    <w:p>
      <w:pPr>
        <w:pStyle w:val="SmallMeta"/>
      </w:pPr>
      <w:r>
        <w:t>한국어 직역</w:t>
      </w:r>
    </w:p>
    <w:p>
      <w:pPr>
        <w:pStyle w:val="TranslationText"/>
      </w:pPr>
      <w:r>
        <w:t>답하는 가운데 명수문에서 십불을 열거하고 견불문에서도 십불을 열거했는데, 이를 해불과 행불에 준하면 어떠한가?</w:t>
      </w:r>
    </w:p>
    <w:p>
      <w:pPr>
        <w:pStyle w:val="SmallMeta"/>
      </w:pPr>
      <w:r>
        <w:t>[저본 위치: 卷上 第十二張]</w:t>
      </w:r>
    </w:p>
    <w:p>
      <w:pPr>
        <w:pStyle w:val="SmallMeta"/>
      </w:pPr>
      <w:r>
        <w:t>원문</w:t>
      </w:r>
    </w:p>
    <w:p>
      <w:pPr>
        <w:pStyle w:val="SourceText"/>
      </w:pPr>
      <w:r>
        <w:t>答約此因圓十佛 於名數門 見佛門中 二處列故 並是解佛也</w:t>
      </w:r>
    </w:p>
    <w:p>
      <w:pPr>
        <w:pStyle w:val="SmallMeta"/>
      </w:pPr>
      <w:r>
        <w:t>한국어 직역</w:t>
      </w:r>
    </w:p>
    <w:p>
      <w:pPr>
        <w:pStyle w:val="TranslationText"/>
      </w:pPr>
      <w:r>
        <w:t>답한다. 이 인원십불은 명수문과 견불문 두 곳에서 열거되므로 모두 해불이다.</w:t>
      </w:r>
    </w:p>
    <w:p>
      <w:pPr>
        <w:pStyle w:val="SmallMeta"/>
      </w:pPr>
      <w:r>
        <w:t>[저본 위치: 卷上 第十二張]</w:t>
      </w:r>
    </w:p>
    <w:p>
      <w:pPr>
        <w:pStyle w:val="SmallMeta"/>
      </w:pPr>
      <w:r>
        <w:t>원문</w:t>
      </w:r>
    </w:p>
    <w:p>
      <w:pPr>
        <w:pStyle w:val="SourceText"/>
      </w:pPr>
      <w:r>
        <w:t>問若爾 信滿十佛 亦具名數及見佛義耶</w:t>
      </w:r>
    </w:p>
    <w:p>
      <w:pPr>
        <w:pStyle w:val="SmallMeta"/>
      </w:pPr>
      <w:r>
        <w:t>한국어 직역</w:t>
      </w:r>
    </w:p>
    <w:p>
      <w:pPr>
        <w:pStyle w:val="TranslationText"/>
      </w:pPr>
      <w:r>
        <w:t>묻는다. 그렇다면 신만십불도 명수와 견불의 뜻을 모두 갖추는가?</w:t>
      </w:r>
    </w:p>
    <w:p>
      <w:pPr>
        <w:pStyle w:val="SmallMeta"/>
      </w:pPr>
      <w:r>
        <w:t>[저본 위치: 卷上 第十二張]</w:t>
      </w:r>
    </w:p>
    <w:p>
      <w:pPr>
        <w:pStyle w:val="SmallMeta"/>
      </w:pPr>
      <w:r>
        <w:t>원문</w:t>
      </w:r>
    </w:p>
    <w:p>
      <w:pPr>
        <w:pStyle w:val="SourceText"/>
      </w:pPr>
      <w:r>
        <w:t>答爾也 謂信滿十佛釋中云 又釋同下十種見佛處 以彼釋此應知已上 故具見佛義也 亦云無著佛顚佛等 故亦具名數也 旣通三世間等者 謂十佛身 摠則三世間 廣則十普法也 故第八地衆生國土等身 通三世間 亦一切理事人法等 摠爲佛寶則通十普法也 皆就覺義等者 雖通取十普法爲佛 然約覺義說也 以海印三昧爲體者 十佛皆以海印爲所依故爾也 前諸敎所明至二門者此是方便同敎 何故云具同別二門耶</w:t>
      </w:r>
    </w:p>
    <w:p>
      <w:pPr>
        <w:pStyle w:val="SmallMeta"/>
      </w:pPr>
      <w:r>
        <w:t>한국어 직역</w:t>
      </w:r>
    </w:p>
    <w:p>
      <w:pPr>
        <w:pStyle w:val="TranslationText"/>
      </w:pPr>
      <w:r>
        <w:t>답한다. 그렇다. 신만십불의 해석에서 ‘또 아래 십종 견불처와 같게 해석하니, 그것으로 이것을 해석한 것임을 알아야 한다’고 하였기 때문이다. 이상이다. 그러므로 견불의 뜻을 갖춘다. 또 ‘무착불·전불 등’이라고 하였으므로 명수도 갖춘다. ‘이미 삼세간에 통한다’ 등이라는 것은 십불신이 총괄하면 삼세간이고 넓히면 십보법이라는 뜻이다. 그러므로 제8지의 중생신·국토신 등은 삼세간에 통하며, 또한 모든 이·사·인·법 등을 모두 불보로 삼으므로 십보법에도 통한다. ‘모두 깨달음의 뜻에 나아간다’ 등이라는 것은 비록 십보법을 통틀어 부처로 취하지만 깨달음의 뜻에 의거해 말한다는 뜻이다. ‘해인삼매를 체로 삼는다’는 것은 십불이 모두 해인을 소의로 삼기 때문이다. ‘앞의 여러 교에서 밝힌 것부터 두 문까지’라는 것은 방편동교인데, 어찌하여 동교와 별교의 두 문을 갖춘다고 하는가?</w:t>
      </w:r>
    </w:p>
    <w:p>
      <w:pPr>
        <w:pStyle w:val="SmallMeta"/>
      </w:pPr>
      <w:r>
        <w:t>[저본 위치: 卷上 第十二張]</w:t>
      </w:r>
    </w:p>
    <w:p>
      <w:pPr>
        <w:pStyle w:val="SmallMeta"/>
      </w:pPr>
      <w:r>
        <w:t>원문</w:t>
      </w:r>
    </w:p>
    <w:p>
      <w:pPr>
        <w:pStyle w:val="SourceText"/>
      </w:pPr>
      <w:r>
        <w:t>答并擧 若依一乘之所同別敎故</w:t>
      </w:r>
    </w:p>
    <w:p>
      <w:pPr>
        <w:pStyle w:val="SmallMeta"/>
      </w:pPr>
      <w:r>
        <w:t>한국어 직역</w:t>
      </w:r>
    </w:p>
    <w:p>
      <w:pPr>
        <w:pStyle w:val="TranslationText"/>
      </w:pPr>
      <w:r>
        <w:t>답한다. ‘일승에 의거하면’이라고 한 일승의 동교와 별교를 함께 들었기 때문이다.</w:t>
      </w:r>
    </w:p>
    <w:p>
      <w:pPr>
        <w:pStyle w:val="SmallMeta"/>
      </w:pPr>
      <w:r>
        <w:t>[저본 위치: 卷上 第十三張]</w:t>
      </w:r>
    </w:p>
    <w:p>
      <w:pPr>
        <w:pStyle w:val="SmallMeta"/>
      </w:pPr>
      <w:r>
        <w:t>원문</w:t>
      </w:r>
    </w:p>
    <w:p>
      <w:pPr>
        <w:pStyle w:val="SourceText"/>
      </w:pPr>
      <w:r>
        <w:t>云具同別二門耳非謂唯據攝方便門云爾也 五敎章云 或具前五攝方便故者 前四是攝方便敎 仍望所同之別敎云具五也 非謂攝方便中卽具五也 今此亦爾也</w:t>
      </w:r>
    </w:p>
    <w:p>
      <w:pPr>
        <w:pStyle w:val="SmallMeta"/>
      </w:pPr>
      <w:r>
        <w:t>한국어 직역</w:t>
      </w:r>
    </w:p>
    <w:p>
      <w:pPr>
        <w:pStyle w:val="TranslationText"/>
      </w:pPr>
      <w:r>
        <w:t>따라서 ‘동교와 별교 두 문을 갖춘다’고 한 것일 뿐, 오직 방편을 포섭하는 문에만 의거해 그렇게 말한 것은 아니다. 『오교장』에서 ‘혹 앞의 다섯을 갖추니 방편을 포섭하기 때문이다’라고 한 데서, 앞의 넷은 방편을 포섭하는 교이고, 여전히 소동(所同)의 별교를 바라보아 다섯을 갖춘다고 한 것이다. 방편을 포섭하는 가운데 곧 다섯이 갖추어져 있다는 말은 아니다. 지금도 또한 이와 같다.</w:t>
      </w:r>
    </w:p>
    <w:p>
      <w:pPr>
        <w:pStyle w:val="SmallMeta"/>
      </w:pPr>
      <w:r>
        <w:t>[저본 위치: 卷上 第十三張]</w:t>
      </w:r>
    </w:p>
    <w:p>
      <w:pPr>
        <w:pStyle w:val="SmallMeta"/>
      </w:pPr>
      <w:r>
        <w:t>원문</w:t>
      </w:r>
    </w:p>
    <w:p>
      <w:pPr>
        <w:pStyle w:val="SourceText"/>
      </w:pPr>
      <w:r>
        <w:t>餘1)可知</w:t>
      </w:r>
    </w:p>
    <w:p>
      <w:pPr>
        <w:pStyle w:val="SmallMeta"/>
      </w:pPr>
      <w:r>
        <w:t>한국어 직역</w:t>
      </w:r>
    </w:p>
    <w:p>
      <w:pPr>
        <w:pStyle w:val="TranslationText"/>
      </w:pPr>
      <w:r>
        <w:t>‘나머지는1) 알 수 있다’</w:t>
      </w:r>
    </w:p>
    <w:p>
      <w:pPr>
        <w:pStyle w:val="SmallMeta"/>
      </w:pPr>
      <w:r>
        <w:t>교감주</w:t>
      </w:r>
    </w:p>
    <w:p>
      <w:pPr>
        <w:pStyle w:val="EditorialNote"/>
      </w:pPr>
      <w:r>
        <w:t>[KABC 교감] KABC: 「可」下本文有「准」{編}</w:t>
        <w:br/>
        <w:t>교감 내용 번역: KABC 편집자는 『삼보장』 본문에는 「可」 아래에 「准」자가 더 있다고 밝힌다.</w:t>
        <w:br/>
        <w:t>저본 독법: 可</w:t>
        <w:br/>
        <w:t>저본 적용 문장/구절: 餘1)可知</w:t>
        <w:br/>
        <w:t>저본 기준 한국어 번역: ‘나머지는1) 알 수 있다’</w:t>
        <w:br/>
        <w:t>이문·추정 독법: 可准</w:t>
        <w:br/>
        <w:t>이문 적용 문장/구절: 餘1)可准知</w:t>
        <w:br/>
        <w:t>이문 기준 한국어 번역: 대안 독법은 아래 의미 차이 설명 참조</w:t>
        <w:br/>
        <w:t>의미·문법·교학적 차이: [KABC 편집] 균여 해설은 「餘可知」, 본문은 「餘可准知」이다. 저본 해설은 “나머지는 알 수 있다”, 본문은 “나머지는 이에 준해 알 수 있다”가 되어 준거 관계가 본문에서 더 명시적이다. [의미 차이 경미]로 처리한다.</w:t>
      </w:r>
    </w:p>
    <w:p>
      <w:pPr>
        <w:pStyle w:val="SmallMeta"/>
      </w:pPr>
      <w:r>
        <w:t>[저본 위치: 卷上 第十三張]</w:t>
      </w:r>
    </w:p>
    <w:p>
      <w:pPr>
        <w:pStyle w:val="SmallMeta"/>
      </w:pPr>
      <w:r>
        <w:t>원문</w:t>
      </w:r>
    </w:p>
    <w:p>
      <w:pPr>
        <w:pStyle w:val="SourceText"/>
      </w:pPr>
      <w:r>
        <w:t>者</w:t>
      </w:r>
    </w:p>
    <w:p>
      <w:pPr>
        <w:pStyle w:val="SmallMeta"/>
      </w:pPr>
      <w:r>
        <w:t>한국어 직역</w:t>
      </w:r>
    </w:p>
    <w:p>
      <w:pPr>
        <w:pStyle w:val="TranslationText"/>
      </w:pPr>
      <w:r>
        <w:t>라는 것은,</w:t>
      </w:r>
    </w:p>
    <w:p>
      <w:pPr>
        <w:pStyle w:val="SmallMeta"/>
      </w:pPr>
      <w:r>
        <w:t>[저본 위치: 卷上 第十三張]</w:t>
      </w:r>
    </w:p>
    <w:p>
      <w:pPr>
        <w:pStyle w:val="SmallMeta"/>
      </w:pPr>
      <w:r>
        <w:t>원문</w:t>
      </w:r>
    </w:p>
    <w:p>
      <w:pPr>
        <w:pStyle w:val="SourceText"/>
      </w:pPr>
      <w:r>
        <w:t>一云餘處攝方便中 具說所流所目 今此則無故令准知也</w:t>
      </w:r>
    </w:p>
    <w:p>
      <w:pPr>
        <w:pStyle w:val="SmallMeta"/>
      </w:pPr>
      <w:r>
        <w:t>한국어 직역</w:t>
      </w:r>
    </w:p>
    <w:p>
      <w:pPr>
        <w:pStyle w:val="TranslationText"/>
      </w:pPr>
      <w:r>
        <w:t>한 설에서는 다른 곳에서는 방편을 포섭하는 가운데 소류(所流)와 소목(所目)을 갖추어 설하지만 지금 여기에는 없으므로 이에 준해 알게 한 것이라고 한다.</w:t>
      </w:r>
    </w:p>
    <w:p>
      <w:pPr>
        <w:pStyle w:val="SmallMeta"/>
      </w:pPr>
      <w:r>
        <w:t>[저본 위치: 卷上 第十三張]</w:t>
      </w:r>
    </w:p>
    <w:p>
      <w:pPr>
        <w:pStyle w:val="SmallMeta"/>
      </w:pPr>
      <w:r>
        <w:t>원문</w:t>
      </w:r>
    </w:p>
    <w:p>
      <w:pPr>
        <w:pStyle w:val="SourceText"/>
      </w:pPr>
      <w:r>
        <w:t>今釋者 別行三寶章出三寶體中 約心出體 約智出體約斷障 約世時 約同相 約別相出體 多種不同 今此唯約同相別相出體 不說其餘故爾云也</w:t>
      </w:r>
    </w:p>
    <w:p>
      <w:pPr>
        <w:pStyle w:val="SmallMeta"/>
      </w:pPr>
      <w:r>
        <w:t>한국어 직역</w:t>
      </w:r>
    </w:p>
    <w:p>
      <w:pPr>
        <w:pStyle w:val="TranslationText"/>
      </w:pPr>
      <w:r>
        <w:t>지금 해석하면, 별행 『삼보장』에서 삼보의 체를 밝힐 때 마음에 의거해 체를 밝히고, 지혜에 의거해 체를 밝히며, 장애를 끊는 데 의거하고, 세시(世時)에 의거하며, 동상에 의거하고, 별상에 의거하여 체를 밝히는 등 여러 가지가 서로 다르다. 지금 여기서는 오직 동상과 별상에 의거해 체를 밝히고 나머지는 설하지 않았기 때문에 그렇게 말한 것이다.</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法寶體者 小乘中理故行果 一以四諦十六行等爲理法體 二小乘三藏敎等 音聲名句文 聲處法處二法 爲敎法體 三以菩薩無漏五蘊 卽見道八忍八智斷非想結 九無間八解脫合三十三心 在家四果及辟支無漏五蘊等雖有理和無事和 並是向道法寶攝 此依毘曇宗 若依成實等 三乘無漏在家出家 總屬助道法寶 但以假人爲佛僧故 彼論云 信佛有一切智名信佛 信此眞智名信法故得知也 四以佛及二乘所得涅槃 爲果法寶 以相好身及等智等 有助成無漏智故 相從亦入佛僧攝 涅槃非助彼故 是法寶故也</w:t>
      </w:r>
    </w:p>
    <w:p>
      <w:pPr>
        <w:pStyle w:val="SmallMeta"/>
      </w:pPr>
      <w:r>
        <w:t>한국어 직역</w:t>
      </w:r>
    </w:p>
    <w:p>
      <w:pPr>
        <w:pStyle w:val="TranslationText"/>
      </w:pPr>
      <w:r>
        <w:t>법보의 체는 소승 가운데 이·교·행·과의 넷이다. 첫째, 사제와 십육행 등을 이법의 체로 삼는다. 둘째, 소승 삼장교 등의 음성·명·구·문, 곧 성처와 법처의 두 법을 교법의 체로 삼는다. 셋째, 보살의 무루 오온을 행법의 체로 삼는다. 곧 견도의 팔인팔지로 비상결을 끊는 아홉 무간도와 여덟 해탈도를 합한 삼십삼심, 재가의 사과 및 벽지불의 무루 오온 등은 비록 이화(理和)는 있으나 사화(事和)가 없으므로 모두 향도법보에 속한다. 이는 비담종에 의거한 것이다. 성실종 등에 의거하면 삼승의 무루로서 재가와 출가의 것은 모두 조도법보에 속하고, 다만 가인을 불과 승으로 삼는다. 그 논에서 ‘부처에게 일체지가 있음을 믿는 것을 부처를 믿는다고 하고, 이 참된 지혜를 믿는 것을 법을 믿는다고 한다’고 하였으므로 알 수 있다. 넷째, 부처와 이승이 얻은 열반을 과법보로 삼는다. 상호신과 등지 등은 무루지를 도와 이루는 것이므로 서로 따라 또한 불보와 승보에 들어간다. 열반은 그것을 돕는 것이 아니므로 법보이다.</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問涅槃是滅諦 助道是道諦 敎法屬苦集 是則一理法寶 已具攝盡何假後三邪</w:t>
      </w:r>
    </w:p>
    <w:p>
      <w:pPr>
        <w:pStyle w:val="SmallMeta"/>
      </w:pPr>
      <w:r>
        <w:t>한국어 직역</w:t>
      </w:r>
    </w:p>
    <w:p>
      <w:pPr>
        <w:pStyle w:val="TranslationText"/>
      </w:pPr>
      <w:r>
        <w:t>묻는다. 열반은 멸제이고 조도는 도제이며 교법은 고제와 집제에 속한다. 그렇다면 하나의 이법보만으로 이미 모두 포섭되는데 무엇 때문에 뒤의 세 가지를 다시 세우는가?</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答依毘曇宗有二門 一壞緣者 不分三寶境界差別 若於此門中理實收盡 二不壞緣者 建立三寶等差別 是故就此事中最勝義故 立後三法理亦無違 此義云何 如道有二種 一事道 謂戒定等 二理道 謂道如跡乘 此四冥通是前道諦 戒等約事屬前助道 以理事異故 通別異故分二也 滅亦二種 一事滅 以離惑業品數上下令滅 有優劣故是事滅屬彼果法 二理滅 謂盡止妙出 此四冥通是前滅諦 亦理事異故分二也 苦無我等是所詮理 敎是能詮就勝分二也</w:t>
      </w:r>
    </w:p>
    <w:p>
      <w:pPr>
        <w:pStyle w:val="SmallMeta"/>
      </w:pPr>
      <w:r>
        <w:t>한국어 직역</w:t>
      </w:r>
    </w:p>
    <w:p>
      <w:pPr>
        <w:pStyle w:val="TranslationText"/>
      </w:pPr>
      <w:r>
        <w:t>답한다. 비담종에 의거하면 두 문이 있다. 첫째 괴연문은 삼보의 경계 차별을 나누지 않는 것이니, 이 문에서는 이치상 실로 모두 포섭된다. 둘째 불괴연문은 삼보 등의 차별을 세우는 것이니, 그러므로 이 사(事) 가운데 가장 뛰어난 뜻에 나아가 뒤의 세 법을 세워도 이치에 어긋남이 없다. 이 뜻은 어떠한가? 도에는 두 종류가 있다. 첫째 사도(事道)는 계·정 등이고, 둘째 이도(理道)는 도·여·적·승이다. 이 네 가지는 은밀히 통하여 앞의 도제이고, 계 등은 사에 의거하므로 앞의 조도에 속한다. 이와 사가 다르고, 통과 별이 다르기 때문에 둘로 나눈 것이다. 멸에도 두 종류가 있다. 첫째 사멸은 번뇌와 업의 품수에서 상하를 떠나 멸하게 하는 데 우열이 있으므로 사멸이며 저 과법에 속한다. 둘째 이멸은 진·지·묘·출이다. 이 네 가지는 은밀히 통하여 앞의 멸제이다. 역시 이와 사가 다르기 때문에 둘로 나눈 것이다. 고·무아 등은 소전의 이치이고 교는 능전이므로 뛰어난 쪽에 따라 둘로 나눈 것이다.</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問佛僧俱是人 何不但立人法二寶</w:t>
      </w:r>
    </w:p>
    <w:p>
      <w:pPr>
        <w:pStyle w:val="SmallMeta"/>
      </w:pPr>
      <w:r>
        <w:t>한국어 직역</w:t>
      </w:r>
    </w:p>
    <w:p>
      <w:pPr>
        <w:pStyle w:val="TranslationText"/>
      </w:pPr>
      <w:r>
        <w:t>묻는다. 불과 승은 모두 사람인데 어찌하여 단지 인보와 법보의 두 보만 세우지 않는가?</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答因果異故分二也</w:t>
      </w:r>
    </w:p>
    <w:p>
      <w:pPr>
        <w:pStyle w:val="SmallMeta"/>
      </w:pPr>
      <w:r>
        <w:t>한국어 직역</w:t>
      </w:r>
    </w:p>
    <w:p>
      <w:pPr>
        <w:pStyle w:val="TranslationText"/>
      </w:pPr>
      <w:r>
        <w:t>답한다. 인과가 다르기 때문에 둘로 나눈 것이다.</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問若爾法中亦有因果 何不立四寶</w:t>
      </w:r>
    </w:p>
    <w:p>
      <w:pPr>
        <w:pStyle w:val="SmallMeta"/>
      </w:pPr>
      <w:r>
        <w:t>한국어 직역</w:t>
      </w:r>
    </w:p>
    <w:p>
      <w:pPr>
        <w:pStyle w:val="TranslationText"/>
      </w:pPr>
      <w:r>
        <w:t>묻는다. 그렇다면 법 가운데에도 인과가 있는데 어찌하여 네 보를 세우지 않는가?</w:t>
      </w:r>
    </w:p>
    <w:p>
      <w:pPr>
        <w:pStyle w:val="SmallMeta"/>
      </w:pPr>
      <w:r>
        <w:t>[저본 위치: 卷上 第十三張]</w:t>
      </w:r>
    </w:p>
    <w:p>
      <w:pPr>
        <w:pStyle w:val="SmallMeta"/>
      </w:pPr>
      <w:r>
        <w:t>[문헌 층위: 法藏 『華嚴經明法品內立三寶章』 원문(KABC 편집 보입)]</w:t>
      </w:r>
    </w:p>
    <w:p>
      <w:pPr>
        <w:pStyle w:val="SmallMeta"/>
      </w:pPr>
      <w:r>
        <w:t>원문</w:t>
      </w:r>
    </w:p>
    <w:p>
      <w:pPr>
        <w:pStyle w:val="SourceText"/>
      </w:pPr>
      <w:r>
        <w:t>答人用强勝能秉持法 是故分二 法不自弘用劣故合爲一寶也</w:t>
      </w:r>
    </w:p>
    <w:p>
      <w:pPr>
        <w:pStyle w:val="SmallMeta"/>
      </w:pPr>
      <w:r>
        <w:t>한국어 직역</w:t>
      </w:r>
    </w:p>
    <w:p>
      <w:pPr>
        <w:pStyle w:val="TranslationText"/>
      </w:pPr>
      <w:r>
        <w:t>답한다. 사람의 작용은 강하고 뛰어나 법을 지니고 행할 수 있으므로 둘로 나누지만, 법은 스스로 널리 펴지 못하여 작용이 약하므로 하나의 보로 합한다.</w:t>
      </w:r>
    </w:p>
    <w:p>
      <w:pPr>
        <w:pStyle w:val="SmallMeta"/>
      </w:pPr>
      <w:r>
        <w:t>[저본 위치: 卷上 第十三張]</w:t>
      </w:r>
    </w:p>
    <w:p>
      <w:pPr>
        <w:pStyle w:val="SmallMeta"/>
      </w:pPr>
      <w:r>
        <w:t>[문헌 층위: 均如 『圓通記』 주석]</w:t>
      </w:r>
    </w:p>
    <w:p>
      <w:pPr>
        <w:pStyle w:val="SmallMeta"/>
      </w:pPr>
      <w:r>
        <w:t>원문</w:t>
      </w:r>
    </w:p>
    <w:p>
      <w:pPr>
        <w:pStyle w:val="SourceText"/>
      </w:pPr>
      <w:r>
        <w:t>法寶體者 小乘三乘一乘 三段不同 初小乘中 先約毗曇宗 後約成實宗 初中 先摠約四種法寶出體 一以四諦十六行下 別約四法出體也 四諦十六行者 苦諦中苦空無常無我之四 集諦中因集有緣之四 滅諦中盡止妙出之四 道諦中道如跡乘之四 四諦各四故 爲十六行也 小乘三藏敎等者 經律論三也 音聲名句聲處法處二法等者 音聲則聲處攝 名句文則法處攝也</w:t>
      </w:r>
    </w:p>
    <w:p>
      <w:pPr>
        <w:pStyle w:val="SmallMeta"/>
      </w:pPr>
      <w:r>
        <w:t>한국어 직역</w:t>
      </w:r>
    </w:p>
    <w:p>
      <w:pPr>
        <w:pStyle w:val="TranslationText"/>
      </w:pPr>
      <w:r>
        <w:t>법보의 체에는 소승·삼승·일승의 세 단락이 서로 다르다. 첫 소승 가운데 먼저 비담종에 의거하고 뒤에는 성실종에 의거한다. 처음에서는 먼저 네 종류 법보의 체를 총괄하여 밝히고, ‘첫째 사제와 십육행으로’ 이하에서는 네 법에 따라 각각 체를 밝힌다. 사제의 십육행은 고제에 고·공·무상·무아의 넷, 집제에 인·집·유·연의 넷, 멸제에 진·지·묘·출의 넷, 도제에 도·여·적·승의 넷이 있어 사제마다 각각 넷이므로 십육행이 된다. ‘소승 삼장교 등’이라는 것은 경·율·론의 셋이다. ‘음성·명·구, 성처·법처의 두 법’ 등이라는 것은 음성은 성처에 포섭되고 명·구·문은 법처에 포섭된다는 뜻이다.</w:t>
      </w:r>
    </w:p>
    <w:p>
      <w:pPr>
        <w:pStyle w:val="SmallMeta"/>
      </w:pPr>
      <w:r>
        <w:t>[저본 위치: 卷上 第十三張]</w:t>
      </w:r>
    </w:p>
    <w:p>
      <w:pPr>
        <w:pStyle w:val="SmallMeta"/>
      </w:pPr>
      <w:r>
        <w:t>원문</w:t>
      </w:r>
    </w:p>
    <w:p>
      <w:pPr>
        <w:pStyle w:val="SourceText"/>
      </w:pPr>
      <w:r>
        <w:t>問音聲之屈曲 是名句文 何故名句文於法處中攝耶</w:t>
      </w:r>
    </w:p>
    <w:p>
      <w:pPr>
        <w:pStyle w:val="SmallMeta"/>
      </w:pPr>
      <w:r>
        <w:t>한국어 직역</w:t>
      </w:r>
    </w:p>
    <w:p>
      <w:pPr>
        <w:pStyle w:val="TranslationText"/>
      </w:pPr>
      <w:r>
        <w:t>묻는다. 음성의 굴곡이 명·구·문인데 어찌하여 명·구·문은 법처에 포섭되는가?</w:t>
      </w:r>
    </w:p>
    <w:p>
      <w:pPr>
        <w:pStyle w:val="SmallMeta"/>
      </w:pPr>
      <w:r>
        <w:t>[저본 위치: 卷上 第十三張]</w:t>
      </w:r>
    </w:p>
    <w:p>
      <w:pPr>
        <w:pStyle w:val="SmallMeta"/>
      </w:pPr>
      <w:r>
        <w:t>원문</w:t>
      </w:r>
    </w:p>
    <w:p>
      <w:pPr>
        <w:pStyle w:val="SourceText"/>
      </w:pPr>
      <w:r>
        <w:t>答雖是聲之屈曲 然音聲則耳識所對之境 名句文則意識所對之境故爾也 見道者 十六心見道也 八忍八智者 欲界四諦中 苦法忍苦法智 集法忍集法智 滅法忍滅法智 道法忍道法智故爲四忍四智也 上二界中 苦類忍苦類智 集類忍集類智 滅類忍滅類智 道類忍道類智 故爲四忍四智 合八忍八智也 三十三心者若并取果則九無間九解脫 故合三十四心 是故 諸文說小乘成佛處或云依三十三心成佛 或云三十四心也 今此除果 以果法屬於佛寶故也 理和事和者 菩薩與緣覺及在家者 同證諦理 故云理和 然菩薩 唯是單一 無和合衆 緣覺出於無佛世界 獨處深山 恒觀落葉流水 得悟深法 故無事和 在家人可知 後若依成實等者 前宗中無漏實法外 不許別立假人故 唯在家四果 屬於法寶 今此宗中 別約假人以爲佛僧 是故在家出家之無漏實法 並攝在法寶中也 彼論云等者 旣云信此眞智名信法 是故 知佛菩薩之所有無漏實功德法皆屬法寶 此法以外 別立假人爲佛僧也 以相好身及等智等者 有別相門通相門故 別相門中 相好身 屬佛寶 等智等 屬僧寶 若通相門</w:t>
      </w:r>
    </w:p>
    <w:p>
      <w:pPr>
        <w:pStyle w:val="SmallMeta"/>
      </w:pPr>
      <w:r>
        <w:t>한국어 직역</w:t>
      </w:r>
    </w:p>
    <w:p>
      <w:pPr>
        <w:pStyle w:val="TranslationText"/>
      </w:pPr>
      <w:r>
        <w:t>답한다. 비록 소리의 굴곡이지만 음성은 이식이 대하는 경계이고 명·구·문은 의식이 대하는 경계이기 때문이다. ‘견도’는 십육심견도이다. 팔인팔지는 욕계 사제 가운데 고법인·고법지, 집법인·집법지, 멸법인·멸법지, 도법인·도법지가 있어 네 인과 네 지가 된다. 위의 두 계에서는 고류인·고류지, 집류인·집류지, 멸류인·멸류지, 도류인·도류지가 있어 네 인과 네 지가 되며, 합하면 팔인팔지가 된다. 삼십삼심은 만약 과까지 함께 취하면 아홉 무간도와 아홉 해탈도가 되므로 합하여 삼십사심이다. 그러므로 여러 문헌에서 소승의 성불처를 말할 때 혹 삼십삼심에 의거해 성불한다고 하고 혹 삼십사심이라고 한다. 여기서는 과를 제외한다. 과법은 불보에 속하기 때문이다. 이화와 사화라는 것은 보살과 연각 및 재가자가 제의 이치를 함께 증득하므로 이화라고 한다. 그러나 보살은 단 한 사람뿐이라 화합중이 없고, 연각은 불세계가 없는 때에 출현하여 깊은 산에 홀로 머물며 늘 낙엽과 흐르는 물을 관찰해 깊은 법을 깨닫기 때문에 사화가 없다. 재가자는 알 수 있다. 뒤의 ‘성실종 등에 의거하면’이라는 것은 앞 종에서는 무루의 실법 밖에 별도로 가인을 세우는 것을 허용하지 않으므로 오직 재가의 사과만 법보에 속하지만, 이 종에서는 별도로 가인에 의거해 불과 승을 삼으므로 재가와 출가의 무루 실법을 모두 법보 가운데 포섭한다는 뜻이다. ‘그 논에서 말한다’ 등이라는 것은 이미 ‘이 참된 지혜를 믿는 것을 법을 믿는다고 한다’고 하였으므로, 부처와 보살에게 있는 무루의 실공덕법은 모두 법보에 속하고 이 법 이외에 별도로 가인을 세워 불과 승으로 삼는다는 것을 알 수 있다는 뜻이다. ‘상호신과 등지 등’이라는 것은 별상문과 통상문이 있기 때문이다. 별상문에서는 상호신은 불보에 속하고 등지 등은 승보에 속한다. 통상문이라면</w:t>
      </w:r>
    </w:p>
    <w:p>
      <w:pPr>
        <w:pStyle w:val="SmallMeta"/>
      </w:pPr>
      <w:r>
        <w:t>[저본 위치: 卷上 第十四張]</w:t>
      </w:r>
    </w:p>
    <w:p>
      <w:pPr>
        <w:pStyle w:val="SmallMeta"/>
      </w:pPr>
      <w:r>
        <w:t>원문</w:t>
      </w:r>
    </w:p>
    <w:p>
      <w:pPr>
        <w:pStyle w:val="SourceText"/>
      </w:pPr>
      <w:r>
        <w:t>通屬佛寶 通屬僧寶也</w:t>
      </w:r>
    </w:p>
    <w:p>
      <w:pPr>
        <w:pStyle w:val="SmallMeta"/>
      </w:pPr>
      <w:r>
        <w:t>한국어 직역</w:t>
      </w:r>
    </w:p>
    <w:p>
      <w:pPr>
        <w:pStyle w:val="TranslationText"/>
      </w:pPr>
      <w:r>
        <w:t>모두 불보에 속하기도 하고 모두 승보에 속하기도 한다.</w:t>
      </w:r>
    </w:p>
    <w:p>
      <w:pPr>
        <w:pStyle w:val="SmallMeta"/>
      </w:pPr>
      <w:r>
        <w:t>[저본 위치: 卷上 第十四張]</w:t>
      </w:r>
    </w:p>
    <w:p>
      <w:pPr>
        <w:pStyle w:val="SmallMeta"/>
      </w:pPr>
      <w:r>
        <w:t>원문</w:t>
      </w:r>
    </w:p>
    <w:p>
      <w:pPr>
        <w:pStyle w:val="SourceText"/>
      </w:pPr>
      <w:r>
        <w:t>涅般1)不助彼等者 涅般卽是無漏體故 不助成無漏智也</w:t>
      </w:r>
    </w:p>
    <w:p>
      <w:pPr>
        <w:pStyle w:val="SmallMeta"/>
      </w:pPr>
      <w:r>
        <w:t>한국어 직역</w:t>
      </w:r>
    </w:p>
    <w:p>
      <w:pPr>
        <w:pStyle w:val="TranslationText"/>
      </w:pPr>
      <w:r>
        <w:t>‘열반은 그것을 돕지 않는다’ 등이라는 것은 열반 자체가 무루의 체이므로 무루지를 도와 이루는 것이 아니라는 뜻이다.</w:t>
      </w:r>
    </w:p>
    <w:p>
      <w:pPr>
        <w:pStyle w:val="SmallMeta"/>
      </w:pPr>
      <w:r>
        <w:t>교감주</w:t>
      </w:r>
    </w:p>
    <w:p>
      <w:pPr>
        <w:pStyle w:val="EditorialNote"/>
      </w:pPr>
      <w:r>
        <w:t>[KABC 교감] KABC: 「不」本文作「非」{編}</w:t>
        <w:br/>
        <w:t>교감 내용 번역: KABC 편집자는 『삼보장』 본문에서는 균여 해설의 「不」을 「非」로 쓴다고 밝힌다.</w:t>
        <w:br/>
        <w:t>저본 독법: 不</w:t>
        <w:br/>
        <w:t>저본 적용 문장/구절: 涅般1)不助彼等者 涅般卽是無漏體故 不助成無漏智也</w:t>
        <w:br/>
        <w:t>저본 기준 한국어 번역: ‘열반은 그것을 돕지 않는다’ 등이라는 것은 열반 자체가 무루의 체이므로 무루지를 도와 이루는 것이 아니라는 뜻이다.</w:t>
        <w:br/>
        <w:t>이문·추정 독법: 非</w:t>
        <w:br/>
        <w:t>이문 적용 문장/구절: 涅般1)非助彼等者 涅般卽是無漏體故 不助成無漏智也</w:t>
        <w:br/>
        <w:t>이문 기준 한국어 번역: 대안 독법은 아래 의미 차이 설명 참조</w:t>
        <w:br/>
        <w:t>의미·문법·교학적 차이: [KABC 편집] 해설은 「涅槃不助彼」, 본문은 「涅槃非助彼」이다. 이 문맥에서는 모두 “열반은 그것을 돕는 것이 아니다”라는 부정을 나타내므로 [번역상의 실질적인 차이 없음]으로 처리한다.</w:t>
      </w:r>
    </w:p>
    <w:p>
      <w:pPr>
        <w:pStyle w:val="SmallMeta"/>
      </w:pPr>
      <w:r>
        <w:t>[저본 위치: 卷上 第十四張]</w:t>
      </w:r>
    </w:p>
    <w:p>
      <w:pPr>
        <w:pStyle w:val="SmallMeta"/>
      </w:pPr>
      <w:r>
        <w:t>원문</w:t>
      </w:r>
    </w:p>
    <w:p>
      <w:pPr>
        <w:pStyle w:val="SourceText"/>
      </w:pPr>
      <w:r>
        <w:t>答中先略</w:t>
      </w:r>
    </w:p>
    <w:p>
      <w:pPr>
        <w:pStyle w:val="SmallMeta"/>
      </w:pPr>
      <w:r>
        <w:t>한국어 직역</w:t>
      </w:r>
    </w:p>
    <w:p>
      <w:pPr>
        <w:pStyle w:val="TranslationText"/>
      </w:pPr>
      <w:r>
        <w:t>답변 가운데 먼저 간략히</w:t>
      </w:r>
    </w:p>
    <w:p>
      <w:pPr>
        <w:pStyle w:val="SmallMeta"/>
      </w:pPr>
      <w:r>
        <w:t>[저본 위치: 卷上 第十四張]</w:t>
      </w:r>
    </w:p>
    <w:p>
      <w:pPr>
        <w:pStyle w:val="SmallMeta"/>
      </w:pPr>
      <w:r>
        <w:t>원문</w:t>
      </w:r>
    </w:p>
    <w:p>
      <w:pPr>
        <w:pStyle w:val="SourceText"/>
      </w:pPr>
      <w:r>
        <w:t>答 次重責 如道有二種下 廣</w:t>
      </w:r>
    </w:p>
    <w:p>
      <w:pPr>
        <w:pStyle w:val="SmallMeta"/>
      </w:pPr>
      <w:r>
        <w:t>한국어 직역</w:t>
      </w:r>
    </w:p>
    <w:p>
      <w:pPr>
        <w:pStyle w:val="TranslationText"/>
      </w:pPr>
      <w:r>
        <w:t>답하고, 다음에 거듭 따져 묻고, ‘도에는 두 종류가 있다’ 이하에서 자세히</w:t>
      </w:r>
    </w:p>
    <w:p>
      <w:pPr>
        <w:pStyle w:val="SmallMeta"/>
      </w:pPr>
      <w:r>
        <w:t>[저본 위치: 卷上 第十四張]</w:t>
      </w:r>
    </w:p>
    <w:p>
      <w:pPr>
        <w:pStyle w:val="SmallMeta"/>
      </w:pPr>
      <w:r>
        <w:t>원문</w:t>
      </w:r>
    </w:p>
    <w:p>
      <w:pPr>
        <w:pStyle w:val="SourceText"/>
      </w:pPr>
      <w:r>
        <w:t>答也</w:t>
      </w:r>
    </w:p>
    <w:p>
      <w:pPr>
        <w:pStyle w:val="SmallMeta"/>
      </w:pPr>
      <w:r>
        <w:t>한국어 직역</w:t>
      </w:r>
    </w:p>
    <w:p>
      <w:pPr>
        <w:pStyle w:val="TranslationText"/>
      </w:pPr>
      <w:r>
        <w:t>답한다.</w:t>
      </w:r>
    </w:p>
    <w:p>
      <w:pPr>
        <w:pStyle w:val="SmallMeta"/>
      </w:pPr>
      <w:r>
        <w:t>[저본 위치: 卷上 第十四張]</w:t>
      </w:r>
    </w:p>
    <w:p>
      <w:pPr>
        <w:pStyle w:val="SmallMeta"/>
      </w:pPr>
      <w:r>
        <w:t>원문</w:t>
      </w:r>
    </w:p>
    <w:p>
      <w:pPr>
        <w:pStyle w:val="SourceText"/>
      </w:pPr>
      <w:r>
        <w:t>道如2) ((辶+赤)) 乘者 能通義故名道 此道順於滅果 故名爲如以此爲軌 到於滅果 故名爲迹 乘此到於滅果名乘</w:t>
      </w:r>
    </w:p>
    <w:p>
      <w:pPr>
        <w:pStyle w:val="SmallMeta"/>
      </w:pPr>
      <w:r>
        <w:t>한국어 직역</w:t>
      </w:r>
    </w:p>
    <w:p>
      <w:pPr>
        <w:pStyle w:val="TranslationText"/>
      </w:pPr>
      <w:r>
        <w:t>‘도·여·적·승’이라는 것은 통하게 하는 뜻이므로 도라 하고, 이 도가 멸과를 따르므로 여(如)라 하며, 이것을 궤적으로 삼아 멸과에 이르므로 적(迹)이라 하고, 이것을 타고 멸과에 이르므로 승(乘)이라 한다.</w:t>
      </w:r>
    </w:p>
    <w:p>
      <w:pPr>
        <w:pStyle w:val="SmallMeta"/>
      </w:pPr>
      <w:r>
        <w:t>교감주</w:t>
      </w:r>
    </w:p>
    <w:p>
      <w:pPr>
        <w:pStyle w:val="EditorialNote"/>
      </w:pPr>
      <w:r>
        <w:t>[KABC 교감] KABC: 「迹」本文作「跡」{編}</w:t>
        <w:br/>
        <w:t>교감 내용 번역: KABC 편집자는 『삼보장』 본문에서는 균여 해설의 「迹」을 「跡」으로 쓴다고 밝힌다.</w:t>
        <w:br/>
        <w:t>저본 독법: 迹</w:t>
        <w:br/>
        <w:t>저본 적용 문장/구절: …2) ((辶+赤)) 乘者 能通義故名道 此道順於滅果 故名爲如以此爲軌 到於滅果 故名爲迹 乘此到於滅果名乘</w:t>
        <w:br/>
        <w:t>저본 기준 한국어 번역: ‘도·여·적·승’이라는 것은 통하게 하는 뜻이므로 도라 하고, 이 도가 멸과를 따르므로 여(如)라 하며, 이것을 궤적으로 삼아 멸과에 이르므로 적(迹)이라 하고, 이것을 타고 멸과에 이르므로 승(乘)이라 한다.</w:t>
        <w:br/>
        <w:t>이문·추정 독법: 跡</w:t>
        <w:br/>
        <w:t>이문 적용 문장/구절: …2) ((辶+赤)) 乘者 能通義故名道 此道順於滅果 故名爲如以此爲軌 到於滅果 故名爲跡 乘此到於滅果名乘</w:t>
        <w:br/>
        <w:t>이문 기준 한국어 번역: 대안 독법은 아래 의미 차이 설명 참조</w:t>
        <w:br/>
        <w:t>의미·문법·교학적 차이: [KABC 편집] 「迹」과 「跡」은 이 문맥에서 모두 ‘자취·궤적’을 뜻하는 이체·표기 차이이므로 [번역상의 실질적인 차이 없음]으로 처리한다.</w:t>
      </w:r>
    </w:p>
    <w:p>
      <w:pPr>
        <w:pStyle w:val="SmallMeta"/>
      </w:pPr>
      <w:r>
        <w:t>[저본 위치: 卷上 第十四張]</w:t>
      </w:r>
    </w:p>
    <w:p>
      <w:pPr>
        <w:pStyle w:val="SmallMeta"/>
      </w:pPr>
      <w:r>
        <w:t>원문</w:t>
      </w:r>
    </w:p>
    <w:p>
      <w:pPr>
        <w:pStyle w:val="SourceText"/>
      </w:pPr>
      <w:r>
        <w:t>問若爾 何故偏得道名</w:t>
      </w:r>
    </w:p>
    <w:p>
      <w:pPr>
        <w:pStyle w:val="SmallMeta"/>
      </w:pPr>
      <w:r>
        <w:t>한국어 직역</w:t>
      </w:r>
    </w:p>
    <w:p>
      <w:pPr>
        <w:pStyle w:val="TranslationText"/>
      </w:pPr>
      <w:r>
        <w:t>묻는다. 그렇다면 어찌하여 유독 ‘도’라는 이름을 얻는가?</w:t>
      </w:r>
    </w:p>
    <w:p>
      <w:pPr>
        <w:pStyle w:val="SmallMeta"/>
      </w:pPr>
      <w:r>
        <w:t>[저본 위치: 卷上 第十四張]</w:t>
      </w:r>
    </w:p>
    <w:p>
      <w:pPr>
        <w:pStyle w:val="SmallMeta"/>
      </w:pPr>
      <w:r>
        <w:t>원문</w:t>
      </w:r>
    </w:p>
    <w:p>
      <w:pPr>
        <w:pStyle w:val="SourceText"/>
      </w:pPr>
      <w:r>
        <w:t>答從初得也 以離惑業品數上下者 上品障則下品劣智斷 下品障則上品勝智斷 以上品障麁故劣智能斷 下品障細故 勝智能斷也 盡止妙出者 滅止盡止一義也 滅煩惱惑 故名爲滅 過此更無所至 故名止 苦麁障盡 故名妙 如是出離有結 故名出也 此亦從初得滅名也 苦空無常無我者 逼迫爲苦 我體空故名空 不住名無常無我所故名無我</w:t>
      </w:r>
    </w:p>
    <w:p>
      <w:pPr>
        <w:pStyle w:val="SmallMeta"/>
      </w:pPr>
      <w:r>
        <w:t>한국어 직역</w:t>
      </w:r>
    </w:p>
    <w:p>
      <w:pPr>
        <w:pStyle w:val="TranslationText"/>
      </w:pPr>
      <w:r>
        <w:t>답한다. 첫 글자에 따라 이름을 얻은 것이다. ‘번뇌와 업의 품수에서 상하를 떠나게 하여 멸한다’는 것은 상상품의 장애는 하품의 열등한 지혜가 끊고 하품의 장애는 상품의 뛰어난 지혜가 끊는다는 뜻이다. 상상품의 장애는 거칠기 때문에 열등한 지혜도 끊을 수 있고, 하품의 장애는 미세하기 때문에 뛰어난 지혜라야 끊을 수 있다. ‘진·지·묘·출’이라는 것은 멸·지·진이 한 뜻이라는 것이다. 번뇌의 혹을 멸하므로 멸이라 하고, 이를 지나 더 이를 곳이 없으므로 지라 하며, 괴롭고 거친 장애가 다하므로 묘라 하고, 이와 같이 유결에서 벗어나므로 출이라 한다. 이 또한 첫 글자에 따라 ‘멸’이라는 이름을 얻는다. ‘고·공·무상·무아’에서 핍박하는 것을 고라 하고, 아의 체가 비었으므로 공이라 하며, 머물지 않으므로 무상이라 하고, 아소가 없으므로 무아라 한다.</w:t>
      </w:r>
    </w:p>
    <w:p>
      <w:pPr>
        <w:pStyle w:val="SmallMeta"/>
      </w:pPr>
      <w:r>
        <w:t>[저본 위치: 卷上 第十四張]</w:t>
      </w:r>
    </w:p>
    <w:p>
      <w:pPr>
        <w:pStyle w:val="SmallMeta"/>
      </w:pPr>
      <w:r>
        <w:t>원문</w:t>
      </w:r>
    </w:p>
    <w:p>
      <w:pPr>
        <w:pStyle w:val="SourceText"/>
      </w:pPr>
      <w:r>
        <w:t>問何故 偏得苦名</w:t>
      </w:r>
    </w:p>
    <w:p>
      <w:pPr>
        <w:pStyle w:val="SmallMeta"/>
      </w:pPr>
      <w:r>
        <w:t>한국어 직역</w:t>
      </w:r>
    </w:p>
    <w:p>
      <w:pPr>
        <w:pStyle w:val="TranslationText"/>
      </w:pPr>
      <w:r>
        <w:t>묻는다. 어찌하여 유독 ‘고’라는 이름을 얻는가?</w:t>
      </w:r>
    </w:p>
    <w:p>
      <w:pPr>
        <w:pStyle w:val="SmallMeta"/>
      </w:pPr>
      <w:r>
        <w:t>[저본 위치: 卷上 第十四張]</w:t>
      </w:r>
    </w:p>
    <w:p>
      <w:pPr>
        <w:pStyle w:val="SmallMeta"/>
      </w:pPr>
      <w:r>
        <w:t>원문</w:t>
      </w:r>
    </w:p>
    <w:p>
      <w:pPr>
        <w:pStyle w:val="SourceText"/>
      </w:pPr>
      <w:r>
        <w:t>答空無我則或通滅諦 無常則或通集諦 苦無通處故也</w:t>
      </w:r>
    </w:p>
    <w:p>
      <w:pPr>
        <w:pStyle w:val="SmallMeta"/>
      </w:pPr>
      <w:r>
        <w:t>한국어 직역</w:t>
      </w:r>
    </w:p>
    <w:p>
      <w:pPr>
        <w:pStyle w:val="TranslationText"/>
      </w:pPr>
      <w:r>
        <w:t>답한다. 공과 무아는 혹 멸제에도 통하고 무상은 혹 집제에도 통하지만, 고는 통하는 다른 곳이 없기 때문이다.</w:t>
      </w:r>
    </w:p>
    <w:p>
      <w:pPr>
        <w:pStyle w:val="SmallMeta"/>
      </w:pPr>
      <w:r>
        <w:t>[저본 위치: 卷上 第十四張]</w:t>
      </w:r>
    </w:p>
    <w:p>
      <w:pPr>
        <w:pStyle w:val="SmallMeta"/>
      </w:pPr>
      <w:r>
        <w:t>원문</w:t>
      </w:r>
    </w:p>
    <w:p>
      <w:pPr>
        <w:pStyle w:val="SourceText"/>
      </w:pPr>
      <w:r>
        <w:t>問若空無常無我 通於餘諦 何故得云苦下具四耶</w:t>
      </w:r>
    </w:p>
    <w:p>
      <w:pPr>
        <w:pStyle w:val="SmallMeta"/>
      </w:pPr>
      <w:r>
        <w:t>한국어 직역</w:t>
      </w:r>
    </w:p>
    <w:p>
      <w:pPr>
        <w:pStyle w:val="TranslationText"/>
      </w:pPr>
      <w:r>
        <w:t>묻는다. 공·무상·무아가 다른 제에도 통한다면 어찌하여 고제 아래에 네 가지를 갖춘다고 말할 수 있는가?</w:t>
      </w:r>
    </w:p>
    <w:p>
      <w:pPr>
        <w:pStyle w:val="SmallMeta"/>
      </w:pPr>
      <w:r>
        <w:t>[저본 위치: 卷上 第十四張]</w:t>
      </w:r>
    </w:p>
    <w:p>
      <w:pPr>
        <w:pStyle w:val="SmallMeta"/>
      </w:pPr>
      <w:r>
        <w:t>원문</w:t>
      </w:r>
    </w:p>
    <w:p>
      <w:pPr>
        <w:pStyle w:val="SourceText"/>
      </w:pPr>
      <w:r>
        <w:t>答欲遮身邊二見故也 謂計異熟果報 執爲我則名身見 此身見上 增執爲常 名邊見 以空無我 遮身見 以無常門 遮邊見故爾也 因集有緣者 生苦名因 不離於苦名集 能有後有之果名有 苦基名緣</w:t>
      </w:r>
    </w:p>
    <w:p>
      <w:pPr>
        <w:pStyle w:val="SmallMeta"/>
      </w:pPr>
      <w:r>
        <w:t>한국어 직역</w:t>
      </w:r>
    </w:p>
    <w:p>
      <w:pPr>
        <w:pStyle w:val="TranslationText"/>
      </w:pPr>
      <w:r>
        <w:t>답한다. 신견과 변견 두 견해를 막기 위해서이다. 곧 이숙의 과보를 헤아려 아라고 집착하면 신견이라 하고, 이 신견 위에서 더욱 상주한다고 집착하면 변견이라 한다. 공과 무아로 신견을 막고 무상의 문으로 변견을 막기 때문에 그러하다. ‘인·집·유·연’에서 괴로움을 낳는 것을 인이라 하고, 괴로움을 떠나지 않는 것을 집이라 하며, 뒤의 유의 과보를 있게 하는 것을 유라 하고, 괴로움의 바탕을 연이라 한다.</w:t>
      </w:r>
    </w:p>
    <w:p>
      <w:pPr>
        <w:pStyle w:val="SmallMeta"/>
      </w:pPr>
      <w:r>
        <w:t>[저본 위치: 卷上 第十四張]</w:t>
      </w:r>
    </w:p>
    <w:p>
      <w:pPr>
        <w:pStyle w:val="SmallMeta"/>
      </w:pPr>
      <w:r>
        <w:t>원문</w:t>
      </w:r>
    </w:p>
    <w:p>
      <w:pPr>
        <w:pStyle w:val="SourceText"/>
      </w:pPr>
      <w:r>
        <w:t>問若爾 何故遍得集名</w:t>
      </w:r>
    </w:p>
    <w:p>
      <w:pPr>
        <w:pStyle w:val="SmallMeta"/>
      </w:pPr>
      <w:r>
        <w:t>한국어 직역</w:t>
      </w:r>
    </w:p>
    <w:p>
      <w:pPr>
        <w:pStyle w:val="TranslationText"/>
      </w:pPr>
      <w:r>
        <w:t>묻는다. 그렇다면 어찌하여 두루 ‘집’이라는 이름을 얻는가?</w:t>
      </w:r>
    </w:p>
    <w:p>
      <w:pPr>
        <w:pStyle w:val="SmallMeta"/>
      </w:pPr>
      <w:r>
        <w:t>[저본 위치: 卷上 第十四張]</w:t>
      </w:r>
    </w:p>
    <w:p>
      <w:pPr>
        <w:pStyle w:val="SmallMeta"/>
      </w:pPr>
      <w:r>
        <w:t>원문</w:t>
      </w:r>
    </w:p>
    <w:p>
      <w:pPr>
        <w:pStyle w:val="SourceText"/>
      </w:pPr>
      <w:r>
        <w:t>答若生苦時 集最親故</w:t>
      </w:r>
    </w:p>
    <w:p>
      <w:pPr>
        <w:pStyle w:val="SmallMeta"/>
      </w:pPr>
      <w:r>
        <w:t>한국어 직역</w:t>
      </w:r>
    </w:p>
    <w:p>
      <w:pPr>
        <w:pStyle w:val="TranslationText"/>
      </w:pPr>
      <w:r>
        <w:t>답한다. 괴로움을 낳을 때 집이 가장 친근하기 때문이다.</w:t>
      </w:r>
    </w:p>
    <w:p>
      <w:pPr>
        <w:pStyle w:val="SmallMeta"/>
      </w:pPr>
      <w:r>
        <w:t>[저본 위치: 卷上 第十四張]</w:t>
      </w:r>
    </w:p>
    <w:p>
      <w:pPr>
        <w:pStyle w:val="SmallMeta"/>
      </w:pPr>
      <w:r>
        <w:t>원문</w:t>
      </w:r>
    </w:p>
    <w:p>
      <w:pPr>
        <w:pStyle w:val="SourceText"/>
      </w:pPr>
      <w:r>
        <w:t>問生苦之因 因亦親耶</w:t>
      </w:r>
    </w:p>
    <w:p>
      <w:pPr>
        <w:pStyle w:val="SmallMeta"/>
      </w:pPr>
      <w:r>
        <w:t>한국어 직역</w:t>
      </w:r>
    </w:p>
    <w:p>
      <w:pPr>
        <w:pStyle w:val="TranslationText"/>
      </w:pPr>
      <w:r>
        <w:t>묻는다. 괴로움을 낳는 인도 역시 친근하지 않은가?</w:t>
      </w:r>
    </w:p>
    <w:p>
      <w:pPr>
        <w:pStyle w:val="SmallMeta"/>
      </w:pPr>
      <w:r>
        <w:t>[저본 위치: 卷上 第十四張]</w:t>
      </w:r>
    </w:p>
    <w:p>
      <w:pPr>
        <w:pStyle w:val="SmallMeta"/>
      </w:pPr>
      <w:r>
        <w:t>원문</w:t>
      </w:r>
    </w:p>
    <w:p>
      <w:pPr>
        <w:pStyle w:val="SourceText"/>
      </w:pPr>
      <w:r>
        <w:t>答因雖生苦 無苦之時亦得有也 集則能集煩惱業 便生苦故最親也</w:t>
      </w:r>
    </w:p>
    <w:p>
      <w:pPr>
        <w:pStyle w:val="SmallMeta"/>
      </w:pPr>
      <w:r>
        <w:t>한국어 직역</w:t>
      </w:r>
    </w:p>
    <w:p>
      <w:pPr>
        <w:pStyle w:val="TranslationText"/>
      </w:pPr>
      <w:r>
        <w:t>답한다. 인은 비록 괴로움을 낳지만 괴로움이 없는 때에도 존재할 수 있다. 집은 번뇌와 업을 모아 곧 괴로움을 낳으므로 가장 친근하다.</w:t>
      </w:r>
    </w:p>
    <w:p>
      <w:pPr>
        <w:pStyle w:val="SmallMeta"/>
      </w:pPr>
      <w:r>
        <w:t>[저본 위치: 卷上 第十四張]</w:t>
      </w:r>
    </w:p>
    <w:p>
      <w:pPr>
        <w:pStyle w:val="SmallMeta"/>
      </w:pPr>
      <w:r>
        <w:t>원문</w:t>
      </w:r>
    </w:p>
    <w:p>
      <w:pPr>
        <w:pStyle w:val="SourceText"/>
      </w:pPr>
      <w:r>
        <w:t>問然則苦集是生死因果 滅道是涅般因果 故生死有漏 非可重也 何故苦集得爲法寶耶</w:t>
      </w:r>
    </w:p>
    <w:p>
      <w:pPr>
        <w:pStyle w:val="SmallMeta"/>
      </w:pPr>
      <w:r>
        <w:t>한국어 직역</w:t>
      </w:r>
    </w:p>
    <w:p>
      <w:pPr>
        <w:pStyle w:val="TranslationText"/>
      </w:pPr>
      <w:r>
        <w:t>묻는다. 그렇다면 고와 집은 생사의 인과이고 멸과 도는 열반의 인과이므로, 생사는 유루라 존중할 만한 것이 아니다. 어찌하여 고와 집이 법보가 될 수 있는가?</w:t>
      </w:r>
    </w:p>
    <w:p>
      <w:pPr>
        <w:pStyle w:val="SmallMeta"/>
      </w:pPr>
      <w:r>
        <w:t>[저본 위치: 卷上 第十四張]</w:t>
      </w:r>
    </w:p>
    <w:p>
      <w:pPr>
        <w:pStyle w:val="SmallMeta"/>
      </w:pPr>
      <w:r>
        <w:t>원문</w:t>
      </w:r>
    </w:p>
    <w:p>
      <w:pPr>
        <w:pStyle w:val="SourceText"/>
      </w:pPr>
      <w:r>
        <w:t>答迷四諦爲生死 證四諦爲涅般 四諦可重 故得爲法寶體也</w:t>
      </w:r>
    </w:p>
    <w:p>
      <w:pPr>
        <w:pStyle w:val="SmallMeta"/>
      </w:pPr>
      <w:r>
        <w:t>한국어 직역</w:t>
      </w:r>
    </w:p>
    <w:p>
      <w:pPr>
        <w:pStyle w:val="TranslationText"/>
      </w:pPr>
      <w:r>
        <w:t>답한다. 사제를 미혹하면 생사가 되고 사제를 증득하면 열반이 된다. 사제는 존중할 만하므로 법보의 체가 될 수 있다.</w:t>
      </w:r>
    </w:p>
    <w:p>
      <w:pPr>
        <w:pStyle w:val="SmallMeta"/>
      </w:pPr>
      <w:r>
        <w:t>[저본 위치: 卷上 第十四張]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卷上 第十四張]</w:t>
      </w:r>
    </w:p>
    <w:p>
      <w:pPr>
        <w:pStyle w:val="SmallMeta"/>
      </w:pPr>
      <w:r>
        <w:t>원문</w:t>
      </w:r>
    </w:p>
    <w:p>
      <w:pPr>
        <w:pStyle w:val="SourceText"/>
      </w:pPr>
      <w:r>
        <w:t>答文現可知</w:t>
      </w:r>
    </w:p>
    <w:p>
      <w:pPr>
        <w:pStyle w:val="SmallMeta"/>
      </w:pPr>
      <w:r>
        <w:t>한국어 직역</w:t>
      </w:r>
    </w:p>
    <w:p>
      <w:pPr>
        <w:pStyle w:val="TranslationText"/>
      </w:pPr>
      <w:r>
        <w:t>답변의 글은 드러나 있으므로 알 수 있다.</w:t>
      </w:r>
    </w:p>
    <w:p>
      <w:pPr>
        <w:pStyle w:val="SmallMeta"/>
      </w:pPr>
      <w:r>
        <w:t>[저본 위치: 卷上 第十四張]</w:t>
      </w:r>
    </w:p>
    <w:p>
      <w:pPr>
        <w:pStyle w:val="SmallMeta"/>
      </w:pPr>
      <w:r>
        <w:t>[문헌 층위: 法藏 『華嚴經明法品內立三寶章』 원문(KABC 편집 보입)]</w:t>
      </w:r>
    </w:p>
    <w:p>
      <w:pPr>
        <w:pStyle w:val="SmallMeta"/>
      </w:pPr>
      <w:r>
        <w:t>원문</w:t>
      </w:r>
    </w:p>
    <w:p>
      <w:pPr>
        <w:pStyle w:val="SourceText"/>
      </w:pPr>
      <w:r>
        <w:t>若三乘中 或內以四諦十六行 及三無性等理 爲理法寶 二以三藏十二分敎假實二法識所變等 爲敎法體 三以諸道品六度等 爲行法體 四以涅槃菩提等 爲果法體 仍此四法皆卽空無分別 如般若經說 當知此約始敎說也 或以眞如體相爲理法 從眞所流爲敎法 從眞內薰及依淨敎 所起諸行爲行法 此行契眞證理究竟爲果法 是故四義廻轉 唯一眞如也 此如起信等說</w:t>
      </w:r>
    </w:p>
    <w:p>
      <w:pPr>
        <w:pStyle w:val="SmallMeta"/>
      </w:pPr>
      <w:r>
        <w:t>한국어 직역</w:t>
      </w:r>
    </w:p>
    <w:p>
      <w:pPr>
        <w:pStyle w:val="TranslationText"/>
      </w:pPr>
      <w:r>
        <w:t>삼승 가운데에서는 혹 첫째 사제·십육행 및 삼무성 등의 이치를 이법보로 삼고, 둘째 삼장 십이분교의 가법과 실법 및 식이 변현한 것 등을 교법의 체로 삼으며, 셋째 여러 도품과 육도 등을 행법의 체로 삼고, 넷째 열반과 보리 등을 과법의 체로 삼는다. 또한 이 네 법은 모두 곧 공하여 분별이 없으니 『반야경』에서 설한 것과 같다. 이것은 시교에 의거한 설임을 알아야 한다. 혹 진여의 체와 상을 이법으로 삼고, 진여에서 흘러나온 것을 교법으로 삼으며, 진여가 안에서 훈습하고 청정한 가르침에 의지하여 일어난 여러 행을 행법으로 삼고, 이 행이 진여에 계합하여 이치를 증득하는 것이 구경에 이른 것을 과법으로 삼는다. 그러므로 네 뜻이 돌고 돌아 오직 하나의 진여이다. 이는 『기신론』 등에서 설한 것과 같다.</w:t>
      </w:r>
    </w:p>
    <w:p>
      <w:pPr>
        <w:pStyle w:val="SmallMeta"/>
      </w:pPr>
      <w:r>
        <w:t>[저본 위치: 卷上 第十四張]</w:t>
      </w:r>
    </w:p>
    <w:p>
      <w:pPr>
        <w:pStyle w:val="SmallMeta"/>
      </w:pPr>
      <w:r>
        <w:t>[문헌 층위: 法藏 『華嚴經明法品內立三寶章』 원문(KABC 편집 보입)]</w:t>
      </w:r>
    </w:p>
    <w:p>
      <w:pPr>
        <w:pStyle w:val="SmallMeta"/>
      </w:pPr>
      <w:r>
        <w:t>원문</w:t>
      </w:r>
    </w:p>
    <w:p>
      <w:pPr>
        <w:pStyle w:val="SourceText"/>
      </w:pPr>
      <w:r>
        <w:t>問此中果法與佛行法與僧 各何別1)邪</w:t>
      </w:r>
    </w:p>
    <w:p>
      <w:pPr>
        <w:pStyle w:val="SmallMeta"/>
      </w:pPr>
      <w:r>
        <w:t>한국어 직역</w:t>
      </w:r>
    </w:p>
    <w:p>
      <w:pPr>
        <w:pStyle w:val="TranslationText"/>
      </w:pPr>
      <w:r>
        <w:t>묻는다. 여기의 과법과 불보, 행법과 승보는 각각 어떻게 다른가?</w:t>
      </w:r>
    </w:p>
    <w:p>
      <w:pPr>
        <w:pStyle w:val="SmallMeta"/>
      </w:pPr>
      <w:r>
        <w:t>교감주</w:t>
      </w:r>
    </w:p>
    <w:p>
      <w:pPr>
        <w:pStyle w:val="EditorialNote"/>
      </w:pPr>
      <w:r>
        <w:t>[KABC 교감] KABC: 「邪」通「耶」{編}</w:t>
        <w:br/>
        <w:t>교감 내용 번역: KABC 편집자는 「邪」가 「耶」와 통용된다고 밝힌다.</w:t>
        <w:br/>
        <w:t>저본 독법: 해당 없음</w:t>
        <w:br/>
        <w:t>저본 적용 문장/구절: 問此中果法與佛行法與僧 各何別1)邪</w:t>
        <w:br/>
        <w:t>저본 기준 한국어 번역: 묻는다. 여기의 과법과 불보, 행법과 승보는 각각 어떻게 다른가?</w:t>
        <w:br/>
        <w:t>이문·추정 독법: 해당 없음</w:t>
        <w:br/>
        <w:t>이문 적용 문장/구절: 問此中果法與佛行法與僧 各何別1)邪</w:t>
        <w:br/>
        <w:t>이문 기준 한국어 번역: 해당 없음</w:t>
        <w:br/>
        <w:t>의미·문법·교학적 차이: [KABC 편집] 「何別邪」의 「邪」는 의문 종결의 「耶」와 통하는 표기이다. “어떻게 다른가?”라는 번역에는 차이가 없어 [번역상의 실질적인 차이 없음]으로 처리한다.</w:t>
      </w:r>
    </w:p>
    <w:p>
      <w:pPr>
        <w:pStyle w:val="SmallMeta"/>
      </w:pPr>
      <w:r>
        <w:t>[저본 위치: 卷上 第十四張]</w:t>
      </w:r>
    </w:p>
    <w:p>
      <w:pPr>
        <w:pStyle w:val="SmallMeta"/>
      </w:pPr>
      <w:r>
        <w:t>[문헌 층위: 法藏 『華嚴經明法品內立三寶章』 원문(KABC 편집 보입)]</w:t>
      </w:r>
    </w:p>
    <w:p>
      <w:pPr>
        <w:pStyle w:val="SmallMeta"/>
      </w:pPr>
      <w:r>
        <w:t>원문</w:t>
      </w:r>
    </w:p>
    <w:p>
      <w:pPr>
        <w:pStyle w:val="SourceText"/>
      </w:pPr>
      <w:r>
        <w:t>答約如來所成義邊 總屬佛寶 約諸菩薩施學義邊 總屬法寶 行中約上地所得義邊爲僧寶 下地所學義邊爲法寶 義理差別約法體不殊也 當知此就終敎說 或以離言眞法爲法寶 如此經云云 當知此約頓敎顯耳 若依一乘 約有十法 謂理事敎義因果人法解行 皆就軌範義說 具足主伴無盡因陀羅網等 如此經說 此據別敎言 若攝方便 前諸敎法 並在其中 餘可准知</w:t>
      </w:r>
    </w:p>
    <w:p>
      <w:pPr>
        <w:pStyle w:val="SmallMeta"/>
      </w:pPr>
      <w:r>
        <w:t>한국어 직역</w:t>
      </w:r>
    </w:p>
    <w:p>
      <w:pPr>
        <w:pStyle w:val="TranslationText"/>
      </w:pPr>
      <w:r>
        <w:t>답한다. 여래가 이룬 것이라는 뜻의 측면에서는 모두 불보에 속하고, 여러 보살이 배우고 익히는 것이라는 측면에서는 모두 법보에 속한다. 행 가운데 상지에서 얻은 것이라는 측면은 승보이고 하지가 배우는 것이라는 측면은 법보이다. 뜻과 이치는 차별되지만 법의 체는 다르지 않다. 이는 종교에 나아가 설한 것임을 알아야 한다. 혹 말을 떠난 참된 법을 법보로 삼으니 이 경에서 말한 것 등과 같다. 이는 돈교에 의거해 드러낸 것임을 알아야 한다. 일승에 의거하면 열 가지 법, 곧 이·사·교·의·인·과·인·법·해·행이 있으며, 모두 궤범의 뜻에 나아가 말한다. 주반을 갖추고 무진한 인다라망 등을 이루니 이 경에서 설한 것과 같다. 이는 별교에 의거해 말한 것이다. 방편을 포섭한다면 앞의 여러 교법도 모두 그 가운데 있다. 나머지는 이에 준해 알 수 있다.</w:t>
      </w:r>
    </w:p>
    <w:p>
      <w:pPr>
        <w:pStyle w:val="SmallMeta"/>
      </w:pPr>
      <w:r>
        <w:t>[저본 위치: 卷上 第十四張]</w:t>
      </w:r>
    </w:p>
    <w:p>
      <w:pPr>
        <w:pStyle w:val="SmallMeta"/>
      </w:pPr>
      <w:r>
        <w:t>[문헌 층위: 均如 『圓通記』 주석]</w:t>
      </w:r>
    </w:p>
    <w:p>
      <w:pPr>
        <w:pStyle w:val="SmallMeta"/>
      </w:pPr>
      <w:r>
        <w:t>원문</w:t>
      </w:r>
    </w:p>
    <w:p>
      <w:pPr>
        <w:pStyle w:val="SourceText"/>
      </w:pPr>
      <w:r>
        <w:t>三乘段中 有初終頓三也 初敎中假實二法者 音聲爲實 此音聲所成名句文爲假也 識所變等者諸佛利他種子爲因 衆生機感爲緣於佛智上 文義相生 爲本質敎衆生之有漏無漏善根種子爲因 諸佛慈悲行願爲增上緣 聞者識上 文義相生 爲影像敎之意也 以諸道品等者 三十七道品也 謂四念住 四正斷 四如意足 五根五力 七等覺支 八聖道支也 卽三四二五單七隻八也 卽空無分別者初敎之法 約卽空說故也 或以眞如等者 眞如中 體相二大 爲理法寶 從此眞如 最淸淨法界 所流十二分敎 爲敎法寶 眞如中 體相二大 爲內熏因 眞如用大 爲外熏緣 依此正敎所起之行 爲行</w:t>
      </w:r>
    </w:p>
    <w:p>
      <w:pPr>
        <w:pStyle w:val="SmallMeta"/>
      </w:pPr>
      <w:r>
        <w:t>한국어 직역</w:t>
      </w:r>
    </w:p>
    <w:p>
      <w:pPr>
        <w:pStyle w:val="TranslationText"/>
      </w:pPr>
      <w:r>
        <w:t>삼승의 단락 가운데 초교·종교·돈교의 셋이 있다. 초교 가운데 가법과 실법의 두 법이라는 것은 음성을 실로 삼고, 이 음성으로 이루어진 명·구·문을 가로 삼는 것이다. ‘식이 변현한 것 등’이라는 것은 여러 부처의 이타종자를 인으로 삼고 중생의 근기 감응을 연으로 삼아 부처의 지혜 위에 문과 의가 서로 생겨나는 것을 본질교로 삼으며, 중생의 유루·무루 선근종자를 인으로 하고 여러 부처의 자비와 행원을 증상연으로 삼아 듣는 자의 식 위에 문과 의가 서로 생겨나는 것을 영상교로 삼는다는 뜻이다. ‘여러 도품 등’이라는 것은 삼십칠도품이다. 곧 사념주·사정단·사여의족·오근·오력·칠등각지·팔성도지이다. 곧 셋의 네 가지, 둘의 다섯 가지, 하나의 일곱 가지, 하나의 여덟 가지이다. ‘곧 공하여 분별이 없다’는 것은 초교의 법을 즉공에 의거해 설하기 때문이다. ‘혹 진여’ 등이라는 것은 진여 가운데 체대와 상대 두 가지를 이법보로 삼고, 이 진여인 최청정법계에서 흘러나온 십이분교를 교법보로 삼으며, 진여 가운데 체대와 상대 두 가지를 내훈의 인으로 삼고 진여의 용대를 외훈의 연으로 삼아 이 바른 가르침에 의지해 일어난 행을 행법보로 삼는다는 뜻이다.</w:t>
      </w:r>
    </w:p>
    <w:p>
      <w:pPr>
        <w:pStyle w:val="SmallMeta"/>
      </w:pPr>
      <w:r>
        <w:t>[저본 위치: 卷上 第十五張]</w:t>
      </w:r>
    </w:p>
    <w:p>
      <w:pPr>
        <w:pStyle w:val="SmallMeta"/>
      </w:pPr>
      <w:r>
        <w:t>원문</w:t>
      </w:r>
    </w:p>
    <w:p>
      <w:pPr>
        <w:pStyle w:val="SourceText"/>
      </w:pPr>
      <w:r>
        <w:t>法寶 此行圓滿 還契眞如 爲果法寶也</w:t>
      </w:r>
    </w:p>
    <w:p>
      <w:pPr>
        <w:pStyle w:val="SmallMeta"/>
      </w:pPr>
      <w:r>
        <w:t>한국어 직역</w:t>
      </w:r>
    </w:p>
    <w:p>
      <w:pPr>
        <w:pStyle w:val="TranslationText"/>
      </w:pPr>
      <w:r>
        <w:t>이 행이 원만하여 다시 진여에 계합하는 것을 과법보로 삼는다.</w:t>
      </w:r>
    </w:p>
    <w:p>
      <w:pPr>
        <w:pStyle w:val="SmallMeta"/>
      </w:pPr>
      <w:r>
        <w:t>[저본 위치: 卷上 第十五張]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卷上 第十五張]</w:t>
      </w:r>
    </w:p>
    <w:p>
      <w:pPr>
        <w:pStyle w:val="SmallMeta"/>
      </w:pPr>
      <w:r>
        <w:t>원문</w:t>
      </w:r>
    </w:p>
    <w:p>
      <w:pPr>
        <w:pStyle w:val="SourceText"/>
      </w:pPr>
      <w:r>
        <w:t>答中</w:t>
      </w:r>
    </w:p>
    <w:p>
      <w:pPr>
        <w:pStyle w:val="SmallMeta"/>
      </w:pPr>
      <w:r>
        <w:t>한국어 직역</w:t>
      </w:r>
    </w:p>
    <w:p>
      <w:pPr>
        <w:pStyle w:val="TranslationText"/>
      </w:pPr>
      <w:r>
        <w:t>답하는 가운데</w:t>
      </w:r>
    </w:p>
    <w:p>
      <w:pPr>
        <w:pStyle w:val="SmallMeta"/>
      </w:pPr>
      <w:r>
        <w:t>[저본 위치: 卷上 第十五張]</w:t>
      </w:r>
    </w:p>
    <w:p>
      <w:pPr>
        <w:pStyle w:val="SmallMeta"/>
      </w:pPr>
      <w:r>
        <w:t>원문</w:t>
      </w:r>
    </w:p>
    <w:p>
      <w:pPr>
        <w:pStyle w:val="SourceText"/>
      </w:pPr>
      <w:r>
        <w:t>問意者 得果法 名佛 依此修行 名僧 然則果法與佛 何別 行法與僧 何別耶</w:t>
      </w:r>
    </w:p>
    <w:p>
      <w:pPr>
        <w:pStyle w:val="SmallMeta"/>
      </w:pPr>
      <w:r>
        <w:t>한국어 직역</w:t>
      </w:r>
    </w:p>
    <w:p>
      <w:pPr>
        <w:pStyle w:val="TranslationText"/>
      </w:pPr>
      <w:r>
        <w:t>질문의 뜻은, 과법을 얻은 이를 부처라 하고 이 법에 의지하여 수행하는 이를 승이라 한다면 과법과 불보는 어떻게 다르고 행법과 승보는 어떻게 다른가 하는 것이다.</w:t>
      </w:r>
    </w:p>
    <w:p>
      <w:pPr>
        <w:pStyle w:val="SmallMeta"/>
      </w:pPr>
      <w:r>
        <w:t>[저본 위치: 卷上 第十五張]</w:t>
      </w:r>
    </w:p>
    <w:p>
      <w:pPr>
        <w:pStyle w:val="SmallMeta"/>
      </w:pPr>
      <w:r>
        <w:t>원문</w:t>
      </w:r>
    </w:p>
    <w:p>
      <w:pPr>
        <w:pStyle w:val="SourceText"/>
      </w:pPr>
      <w:r>
        <w:t>答意可知 如此經云者 十地品金剛藏菩薩云 此法深不可說等是也</w:t>
      </w:r>
    </w:p>
    <w:p>
      <w:pPr>
        <w:pStyle w:val="SmallMeta"/>
      </w:pPr>
      <w:r>
        <w:t>한국어 직역</w:t>
      </w:r>
    </w:p>
    <w:p>
      <w:pPr>
        <w:pStyle w:val="TranslationText"/>
      </w:pPr>
      <w:r>
        <w:t>답의 뜻은 알 수 있다. ‘이 경에서 말한다’는 것은 「십지품」에서 금강장보살이 ‘이 법은 깊어서 말할 수 없다’ 등이라고 한 것이다.</w:t>
      </w:r>
    </w:p>
    <w:p>
      <w:pPr>
        <w:pStyle w:val="SmallMeta"/>
      </w:pPr>
      <w:r>
        <w:t>[저본 위치: 卷上 第十五張]</w:t>
      </w:r>
    </w:p>
    <w:p>
      <w:pPr>
        <w:pStyle w:val="SmallMeta"/>
      </w:pPr>
      <w:r>
        <w:t>원문</w:t>
      </w:r>
    </w:p>
    <w:p>
      <w:pPr>
        <w:pStyle w:val="SourceText"/>
      </w:pPr>
      <w:r>
        <w:t>一乘中皆就2)軌義說者 佛寶中 雖具十法 以覺義爲佛 法寶亦爾 雖具十法 亦以軌則義說也</w:t>
      </w:r>
    </w:p>
    <w:p>
      <w:pPr>
        <w:pStyle w:val="SmallMeta"/>
      </w:pPr>
      <w:r>
        <w:t>한국어 직역</w:t>
      </w:r>
    </w:p>
    <w:p>
      <w:pPr>
        <w:pStyle w:val="TranslationText"/>
      </w:pPr>
      <w:r>
        <w:t>‘일승 가운데 모두 궤의 뜻에 나아가 말한다’는 것은 불보 가운데 비록 열 법을 갖추어도 깨달음의 뜻으로 불이라 하고, 법보도 그러하여 비록 열 법을 갖추지만 역시 궤칙의 뜻으로 말한다는 뜻이다.</w:t>
      </w:r>
    </w:p>
    <w:p>
      <w:pPr>
        <w:pStyle w:val="SmallMeta"/>
      </w:pPr>
      <w:r>
        <w:t>교감주</w:t>
      </w:r>
    </w:p>
    <w:p>
      <w:pPr>
        <w:pStyle w:val="EditorialNote"/>
      </w:pPr>
      <w:r>
        <w:t>[KABC 교감] KABC: 「軌」下本文有「範」{編}</w:t>
        <w:br/>
        <w:t>교감 내용 번역: KABC 편집자는 『삼보장』 본문에는 「軌」 아래에 「範」자가 더 있다고 밝힌다.</w:t>
        <w:br/>
        <w:t>저본 독법: 軌</w:t>
        <w:br/>
        <w:t>저본 적용 문장/구절: 一乘中皆就2)軌義說者 佛寶中 雖具十法 以覺義爲佛 法寶亦爾 雖具十法 亦以軌則義說也</w:t>
        <w:br/>
        <w:t>저본 기준 한국어 번역: ‘일승 가운데 모두 궤의 뜻에 나아가 말한다’는 것은 불보 가운데 비록 열 법을 갖추어도 깨달음의 뜻으로 불이라 하고, 법보도 그러하여 비록 열 법을 갖추지만 역시 궤칙의 뜻으로 말한다는 뜻이다.</w:t>
        <w:br/>
        <w:t>이문·추정 독법: 軌範</w:t>
        <w:br/>
        <w:t>이문 적용 문장/구절: 一乘中皆就2)軌範義說者 佛寶中 雖具十法 以覺義爲佛 法寶亦爾 雖具十法 亦以軌則義說也</w:t>
        <w:br/>
        <w:t>이문 기준 한국어 번역: 대안 독법은 아래 의미 차이 설명 참조</w:t>
        <w:br/>
        <w:t>의미·문법·교학적 차이: [KABC 편집] 균여 해설은 「皆就軌義說」, 본문은 「皆就軌範義說」이다. 해설은 “모두 궤의 뜻에 나아가 말한다”, 본문은 “모두 궤범의 뜻에 나아가 말한다”가 된다. 「範」이 규범·법칙의 뜻을 더 명시하지만 핵심 교의는 같으므로 [의미 차이 경미]로 처리한다.</w:t>
      </w:r>
    </w:p>
    <w:p>
      <w:pPr>
        <w:pStyle w:val="SmallMeta"/>
      </w:pPr>
      <w:r>
        <w:t>[저본 위치: 卷上 第十五張]</w:t>
      </w:r>
    </w:p>
    <w:p>
      <w:pPr>
        <w:pStyle w:val="SmallMeta"/>
      </w:pPr>
      <w:r>
        <w:t>원문</w:t>
      </w:r>
    </w:p>
    <w:p>
      <w:pPr>
        <w:pStyle w:val="SourceText"/>
      </w:pPr>
      <w:r>
        <w:t>因陁羅等者 等取餘門也 餘可准知 者 此亦約心約智等出多種體 准知也</w:t>
      </w:r>
    </w:p>
    <w:p>
      <w:pPr>
        <w:pStyle w:val="SmallMeta"/>
      </w:pPr>
      <w:r>
        <w:t>한국어 직역</w:t>
      </w:r>
    </w:p>
    <w:p>
      <w:pPr>
        <w:pStyle w:val="TranslationText"/>
      </w:pPr>
      <w:r>
        <w:t>‘인다라 등’에서 ‘등’은 나머지 문들을 포함한다. ‘나머지는 이에 준해 알 수 있다’ 라는 것은, 이 또한 마음에 의거하고 지혜에 의거하는 등 여러 방식으로 체를 밝히므로 이에 준해 알라는 뜻이다.</w:t>
      </w:r>
    </w:p>
    <w:p>
      <w:pPr>
        <w:pStyle w:val="SmallMeta"/>
      </w:pPr>
      <w:r>
        <w:t>[저본 위치: 卷上 第十五張]</w:t>
      </w:r>
    </w:p>
    <w:p>
      <w:pPr>
        <w:pStyle w:val="SmallMeta"/>
      </w:pPr>
      <w:r>
        <w:t>[문헌 층위: 法藏 『華嚴經明法品內立三寶章』 원문(KABC 편집 보입)]</w:t>
      </w:r>
    </w:p>
    <w:p>
      <w:pPr>
        <w:pStyle w:val="SmallMeta"/>
      </w:pPr>
      <w:r>
        <w:t>원문</w:t>
      </w:r>
    </w:p>
    <w:p>
      <w:pPr>
        <w:pStyle w:val="SourceText"/>
      </w:pPr>
      <w:r>
        <w:t>僧寶體者 小乘中若依毘曇宗 僧有二種 一應供僧 上盡諸佛下極至於凡夫沙彌通是僧 是故檀越僧次請一不揀上下 悉得供僧之福 二三歸僧唯取聲聞人中四果四向以爲僧 以凡僧無聖德不可歸 故不取也</w:t>
      </w:r>
    </w:p>
    <w:p>
      <w:pPr>
        <w:pStyle w:val="SmallMeta"/>
      </w:pPr>
      <w:r>
        <w:t>한국어 직역</w:t>
      </w:r>
    </w:p>
    <w:p>
      <w:pPr>
        <w:pStyle w:val="TranslationText"/>
      </w:pPr>
      <w:r>
        <w:t>승보의 체는 소승 가운데 비담종에 의거하면 승에 두 종류가 있다. 첫째 응공승은 위로 모든 부처에 이르고 아래로 범부 사미에 이르기까지 모두 승에 통한다. 그러므로 단월이 승차에 따라 한 사람을 청할 때 위아래를 가리지 않으면 모두 승가를 공양한 복을 얻는다. 둘째 삼귀승은 오직 성문 가운데 사과와 사향만을 취하여 승으로 삼는다. 범부승은 성덕이 없어 귀의할 수 없으므로 취하지 않는다.</w:t>
      </w:r>
    </w:p>
    <w:p>
      <w:pPr>
        <w:pStyle w:val="SmallMeta"/>
      </w:pPr>
      <w:r>
        <w:t>[저본 위치: 卷上 第十五張]</w:t>
      </w:r>
    </w:p>
    <w:p>
      <w:pPr>
        <w:pStyle w:val="SmallMeta"/>
      </w:pPr>
      <w:r>
        <w:t>[문헌 층위: 法藏 『華嚴經明法品內立三寶章』 원문(KABC 편집 보입)]</w:t>
      </w:r>
    </w:p>
    <w:p>
      <w:pPr>
        <w:pStyle w:val="SmallMeta"/>
      </w:pPr>
      <w:r>
        <w:t>원문</w:t>
      </w:r>
    </w:p>
    <w:p>
      <w:pPr>
        <w:pStyle w:val="SourceText"/>
      </w:pPr>
      <w:r>
        <w:t>緣覺出世無和合衆不成僧 菩薩單一不成僧佛是佛寶亦非僧 又聲聞中 唯無漏寶功德 爲僧寶體 有漏非可重故非寶也</w:t>
      </w:r>
    </w:p>
    <w:p>
      <w:pPr>
        <w:pStyle w:val="SmallMeta"/>
      </w:pPr>
      <w:r>
        <w:t>한국어 직역</w:t>
      </w:r>
    </w:p>
    <w:p>
      <w:pPr>
        <w:pStyle w:val="TranslationText"/>
      </w:pPr>
      <w:r>
        <w:t>연각은 세상에 나와도 화합중이 없어 승을 이루지 못하고, 보살은 한 사람뿐이라 승을 이루지 못하며, 부처는 불보이므로 또한 승이 아니다. 또 성문 가운데 오직 무루의 보배로운 공덕만을 승보의 체로 삼고 유루는 존중할 만한 것이 아니므로 보가 아니다.</w:t>
      </w:r>
    </w:p>
    <w:p>
      <w:pPr>
        <w:pStyle w:val="SmallMeta"/>
      </w:pPr>
      <w:r>
        <w:t>교감주</w:t>
      </w:r>
    </w:p>
    <w:p>
      <w:pPr>
        <w:pStyle w:val="EditorialNote"/>
      </w:pPr>
      <w:r>
        <w:t>[KABC 교감] KABC: 「實」本文作「寶」{編}</w:t>
        <w:br/>
        <w:t>교감 내용 번역: KABC 편집자는 대응하는 『삼보장』 본문에서 「實」을 「寶」로 쓴다고 밝힌다.</w:t>
        <w:br/>
        <w:t>저본 독법: 實</w:t>
        <w:br/>
        <w:t>저본 적용 문장/구절: 緣覺出世無和合衆不成僧 菩薩單一不成僧佛是佛寶亦非僧 又聲聞中 唯無漏寶功德 爲僧寶體 有漏非可重故非寶也</w:t>
        <w:br/>
        <w:t>저본 기준 한국어 번역: 연각은 세상에 나와도 화합중이 없어 승을 이루지 못하고, 보살은 한 사람뿐이라 승을 이루지 못하며, 부처는 불보이므로 또한 승이 아니다. 또 성문 가운데 오직 무루의 보배로운 공덕만을 승보의 체로 삼고 유루는 존중할 만한 것이 아니므로 보가 아니다.</w:t>
        <w:br/>
        <w:t>이문·추정 독법: 寶</w:t>
        <w:br/>
        <w:t>이문 적용 문장/구절: 緣覺出世無和合衆不成僧 菩薩單一不成僧佛是佛寶亦非僧 又聲聞中 唯無漏寶功德 爲僧寶體 有漏非可重故非寶也</w:t>
        <w:br/>
        <w:t>이문 기준 한국어 번역: 대안 독법은 아래 의미 차이 설명 참조</w:t>
        <w:br/>
        <w:t>의미·문법·교학적 차이: [KABC 편집] 균여 해설 해당 구절의 「無漏實功德」에 대응하는 보입 장문 해당 구절은 「無漏寶功德」이다. 전자는 “무루의 실제 공덕”, 후자는 “무루의 보배로운 공덕”이므로 표현상 차이가 있으나 모두 승보의 정식 체가 되는 무루 공덕을 가리킨다. [의미 차이 경미].</w:t>
      </w:r>
    </w:p>
    <w:p>
      <w:pPr>
        <w:pStyle w:val="SmallMeta"/>
      </w:pPr>
      <w:r>
        <w:t>[저본 위치: 卷上 第十五張]</w:t>
      </w:r>
    </w:p>
    <w:p>
      <w:pPr>
        <w:pStyle w:val="SmallMeta"/>
      </w:pPr>
      <w:r>
        <w:t>[문헌 층위: 法藏 『華嚴經明法品內立三寶章』 원문(KABC 편집 보입)]</w:t>
      </w:r>
    </w:p>
    <w:p>
      <w:pPr>
        <w:pStyle w:val="SmallMeta"/>
      </w:pPr>
      <w:r>
        <w:t>원문</w:t>
      </w:r>
    </w:p>
    <w:p>
      <w:pPr>
        <w:pStyle w:val="SourceText"/>
      </w:pPr>
      <w:r>
        <w:t>又依彼宗僧又有二 一第一義僧 謂出家四果聖人 二等僧 謂凡夫僧 聖中有三 一生身 卽報五陰 二等智 有漏戒定等 卽方便善五陰 三無漏五陰 前二相從名僧非正寶體 後一爲正也</w:t>
      </w:r>
    </w:p>
    <w:p>
      <w:pPr>
        <w:pStyle w:val="SmallMeta"/>
      </w:pPr>
      <w:r>
        <w:t>한국어 직역</w:t>
      </w:r>
    </w:p>
    <w:p>
      <w:pPr>
        <w:pStyle w:val="TranslationText"/>
      </w:pPr>
      <w:r>
        <w:t>또 그 종에 의거하면 승에는 다시 두 종류가 있다. 첫째 제일의승은 출가한 사과의 성인을 말하고, 둘째 등승은 범부승을 말한다. 성인 가운데에는 셋이 있다. 첫째 생신은 곧 과보의 오음이고, 둘째 등지는 유루의 계·정 등으로 곧 방편선의 오음이며, 셋째는 무루 오음이다. 앞의 둘은 서로 따라 승이라 이름할 뿐 정식 보의 체는 아니고, 뒤의 하나가 정식 체이다.</w:t>
      </w:r>
    </w:p>
    <w:p>
      <w:pPr>
        <w:pStyle w:val="SmallMeta"/>
      </w:pPr>
      <w:r>
        <w:t>[저본 위치: 卷上 第十五張]</w:t>
      </w:r>
    </w:p>
    <w:p>
      <w:pPr>
        <w:pStyle w:val="SmallMeta"/>
      </w:pPr>
      <w:r>
        <w:t>[문헌 층위: 법장 보입 원문↔균여 주석 혼합 경계]</w:t>
      </w:r>
    </w:p>
    <w:p>
      <w:pPr>
        <w:pStyle w:val="SmallMeta"/>
      </w:pPr>
      <w:r>
        <w:t>원문</w:t>
      </w:r>
    </w:p>
    <w:p>
      <w:pPr>
        <w:pStyle w:val="SourceText"/>
      </w:pPr>
      <w:r>
        <w:t>若成實以無漏假人爲僧體 仍有四句 謂有僧德無僧威儀等准之僧寶體中 小乘三乘 一乘三段也</w:t>
      </w:r>
    </w:p>
    <w:p>
      <w:pPr>
        <w:pStyle w:val="SmallMeta"/>
      </w:pPr>
      <w:r>
        <w:t>한국어 직역</w:t>
      </w:r>
    </w:p>
    <w:p>
      <w:pPr>
        <w:pStyle w:val="TranslationText"/>
      </w:pPr>
      <w:r>
        <w:t>성실종이라면 무루의 가인을 승의 체로 삼는다. 또한 네 구가 있으니, 승덕은 있으나 승의 위의는 없는 경우 등이다. 이에 준한다. 승보의 체 가운데 소승·삼승·일승의 세 단락이 있다.</w:t>
      </w:r>
    </w:p>
    <w:p>
      <w:pPr>
        <w:pStyle w:val="SmallMeta"/>
      </w:pPr>
      <w:r>
        <w:t>교감주</w:t>
      </w:r>
    </w:p>
    <w:p>
      <w:pPr>
        <w:pStyle w:val="EditorialNote"/>
      </w:pPr>
      <w:r>
        <w:t>[KABC 교감] KABC: 「僧」下本文有「威」{編}</w:t>
        <w:br/>
        <w:t>교감 내용 번역: KABC 편집자는 『삼보장』 본문에는 「僧」 아래에 「威」가 더 있다고 밝힌다.</w:t>
        <w:br/>
        <w:t>저본 독법: 僧</w:t>
        <w:br/>
        <w:t>저본 적용 문장/구절: 若成實以無漏假人爲僧體 仍有四句 謂有僧德無僧威儀等准之僧寶體中 小乘三乘 一乘三段也</w:t>
        <w:br/>
        <w:t>저본 기준 한국어 번역: 성실종이라면 무루의 가인을 승의 체로 삼는다. 또한 네 구가 있으니, 승덕은 있으나 승의 위의는 없는 경우 등이다. 이에 준한다. 승보의 체 가운데 소승·삼승·일승의 세 단락이 있다.</w:t>
        <w:br/>
        <w:t>이문·추정 독법: 僧威</w:t>
        <w:br/>
        <w:t>이문 적용 문장/구절: 若成實以無漏假人爲僧威體 仍有四句 謂有僧德無僧威儀等准之僧寶體中 小乘三乘 一乘三段也</w:t>
        <w:br/>
        <w:t>이문 기준 한국어 번역: 대안 독법은 아래 의미 차이 설명 참조</w:t>
        <w:br/>
        <w:t>의미·문법·교학적 차이: [KABC 편집] 균여의 해설 해당 구절은 「無僧儀」로 축약되어 있고, 보입 장문 해당 구절는 「無僧威儀」이다. 모두 “승의 위의가 없다”는 뜻이므로 [번역상의 실질적인 차이 없음]이다.</w:t>
      </w:r>
    </w:p>
    <w:p>
      <w:pPr>
        <w:pStyle w:val="SmallMeta"/>
      </w:pPr>
      <w:r>
        <w:t>[저본 위치: 卷上 第十五張]</w:t>
      </w:r>
    </w:p>
    <w:p>
      <w:pPr>
        <w:pStyle w:val="SmallMeta"/>
      </w:pPr>
      <w:r>
        <w:t>[문헌 층위: 均如 『圓通記』 주석]</w:t>
      </w:r>
    </w:p>
    <w:p>
      <w:pPr>
        <w:pStyle w:val="SmallMeta"/>
      </w:pPr>
      <w:r>
        <w:t>원문</w:t>
      </w:r>
    </w:p>
    <w:p>
      <w:pPr>
        <w:pStyle w:val="SourceText"/>
      </w:pPr>
      <w:r>
        <w:t>小乘 先約毗曇宗 後約成實宗 初中先明應供僧三歸僧 後又依彼下明第一義僧等僧</w:t>
      </w:r>
    </w:p>
    <w:p>
      <w:pPr>
        <w:pStyle w:val="SmallMeta"/>
      </w:pPr>
      <w:r>
        <w:t>한국어 직역</w:t>
      </w:r>
    </w:p>
    <w:p>
      <w:pPr>
        <w:pStyle w:val="TranslationText"/>
      </w:pPr>
      <w:r>
        <w:t>소승에서는 먼저 비담종에 의거하고, 뒤에는 성실종에 의거한다. 처음 가운데 먼저 응공승과 삼귀승을 밝히고, 뒤의 ‘또 그 종에 의거하면’ 이하에서는 제일의승과 등승을 밝힌다.</w:t>
      </w:r>
    </w:p>
    <w:p>
      <w:pPr>
        <w:pStyle w:val="SmallMeta"/>
      </w:pPr>
      <w:r>
        <w:t>[저본 위치: 卷上 第十五張]</w:t>
      </w:r>
    </w:p>
    <w:p>
      <w:pPr>
        <w:pStyle w:val="SmallMeta"/>
      </w:pPr>
      <w:r>
        <w:t>원문</w:t>
      </w:r>
    </w:p>
    <w:p>
      <w:pPr>
        <w:pStyle w:val="SourceText"/>
      </w:pPr>
      <w:r>
        <w:t>初中應供僧者 1)丹越請僧 不簡上下 依次而請 從凡沙彌 上至於佛 等心請供 若計勝劣而請供養 供養心狹 生福亦狹 不簡勝劣 等心請供 供養心寬 生福亦廣</w:t>
      </w:r>
    </w:p>
    <w:p>
      <w:pPr>
        <w:pStyle w:val="SmallMeta"/>
      </w:pPr>
      <w:r>
        <w:t>한국어 직역</w:t>
      </w:r>
    </w:p>
    <w:p>
      <w:pPr>
        <w:pStyle w:val="TranslationText"/>
      </w:pPr>
      <w:r>
        <w:t>처음의 응공승이라는 것은 단월이 승을 청할 때 위아래를 가리지 않고 차례에 따라 청하여, 아래로 범부 사미에서 위로 부처에 이르기까지 평등한 마음으로 청해 공양하는 것이다. 만약 뛰어남과 열등함을 헤아려 청해 공양하면 공양하는 마음이 좁아 복이 생기는 것도 좁고, 뛰어남과 열등함을 가리지 않고 평등한 마음으로 청해 공양하면 공양하는 마음이 넓어 복이 생기는 것도 넓다.</w:t>
      </w:r>
    </w:p>
    <w:p>
      <w:pPr>
        <w:pStyle w:val="SmallMeta"/>
      </w:pPr>
      <w:r>
        <w:t>교감주</w:t>
      </w:r>
    </w:p>
    <w:p>
      <w:pPr>
        <w:pStyle w:val="EditorialNote"/>
      </w:pPr>
      <w:r>
        <w:t>[KABC 교감] KABC: 「丹」可作「檀」{編}</w:t>
        <w:br/>
        <w:t>교감 내용 번역: KABC 편집자는 「丹」을 「檀」으로 쓸 수 있다고 제시한다.</w:t>
        <w:br/>
        <w:t>저본 독법: 해당 없음</w:t>
        <w:br/>
        <w:t>저본 적용 문장/구절: 初中應供僧者 1)丹越請僧 不簡上下 依次而請 從凡沙彌 上至於佛 等心請供 若計勝劣而請供養 供養心狹 生福亦狹 不簡勝劣 等心請供 供養心寬 生福亦廣</w:t>
        <w:br/>
        <w:t>저본 기준 한국어 번역: 처음의 응공승이라는 것은 단월이 승을 청할 때 위아래를 가리지 않고 차례에 따라 청하여, 아래로 범부 사미에서 위로 부처에 이르기까지 평등한 마음으로 청해 공양하는 것이다. 만약 뛰어남과 열등함을 헤아려 청해 공양하면 공양하는 마음이 좁아 복이 생기는 것도 좁고, 뛰어남과 열등함을 가리지 않고 평등한 마음으로 청해 공양하면 공양하는 마음이 넓어 복이 생기는 것도 넓다.</w:t>
        <w:br/>
        <w:t>이문·추정 독법: 해당 없음</w:t>
        <w:br/>
        <w:t>이문 적용 문장/구절: 初中應供僧者 1)丹越請僧 不簡上下 依次而請 從凡沙彌 上至於佛 等心請供 若計勝劣而請供養 供養心狹 生福亦狹 不簡勝劣 等心請供 供養心寬 生福亦廣</w:t>
        <w:br/>
        <w:t>이문 기준 한국어 번역: 해당 없음</w:t>
        <w:br/>
        <w:t>의미·문법·교학적 차이: [KABC 편집] 해당 구절의 「丹越」은 문맥상 보시자인 「檀越」을 가리킨다. 원문은 보존하며 「檀」 독법을 적용해도 번역은 “단월”로 동일하므로 [번역상의 실질적인 차이 없음]이다.</w:t>
      </w:r>
    </w:p>
    <w:p>
      <w:pPr>
        <w:pStyle w:val="SmallMeta"/>
      </w:pPr>
      <w:r>
        <w:t>[저본 위치: 卷上 第十五張]</w:t>
      </w:r>
    </w:p>
    <w:p>
      <w:pPr>
        <w:pStyle w:val="SmallMeta"/>
      </w:pPr>
      <w:r>
        <w:t>원문</w:t>
      </w:r>
    </w:p>
    <w:p>
      <w:pPr>
        <w:pStyle w:val="SourceText"/>
      </w:pPr>
      <w:r>
        <w:t>是故梵網云 別請五百羅漢菩薩僧 不如僧次一凡夫僧 賢愚經云 正使比丘 畜挾妻子 四人已上 名字衆 僧應當敬 如舍利弗目徤連已上 此則約應供僧說也 二三歸僧 唯取聲聞人等者 四向四果也 以凡僧無聖德等者 前云下極凡夫沙彌 旣是僧數 今此何故 唯取聲聞人中四向四果耶 爲決此疑云 三歸僧中以凡夫僧 無聖德等云云 可知</w:t>
      </w:r>
    </w:p>
    <w:p>
      <w:pPr>
        <w:pStyle w:val="SmallMeta"/>
      </w:pPr>
      <w:r>
        <w:t>한국어 직역</w:t>
      </w:r>
    </w:p>
    <w:p>
      <w:pPr>
        <w:pStyle w:val="TranslationText"/>
      </w:pPr>
      <w:r>
        <w:t>그러므로 『범망경』에서 “따로 오백 나한이나 보살승을 청하는 것은 승차에 따라 한 범부승을 청하는 것만 못하다.”라고 하였고, 『현우경』에서는 “설령 비구가 처자를 거느렸더라도 네 사람 이상이면”이라고 하였다. “명자중이니 승은 마땅히 공경해야 한다. 사리불과 목건련과 같다.”라고 한 데까지이다. 이는 곧 응공승에 의거하여 말한 것이다. 둘째 삼귀승에서 ‘오직 성문인 가운데’라고 한 것은 사향과 사과이다. ‘범부승은 성덕이 없다’고 한 것은, 앞에서는 아래로 범부 사미까지도 이미 승의 수에 든다고 하였는데 지금 여기서는 어찌하여 오직 성문인 가운데 사향과 사과만을 취하는가 하는 것이다. 이 의심을 해결하려고 “삼귀승 가운데에서는 범부승에게 성덕이 없기 때문에”라고 한 것 등이다. 알 수 있다.</w:t>
      </w:r>
    </w:p>
    <w:p>
      <w:pPr>
        <w:pStyle w:val="SmallMeta"/>
      </w:pPr>
      <w:r>
        <w:t>[저본 위치: 卷上 第十五張]</w:t>
      </w:r>
    </w:p>
    <w:p>
      <w:pPr>
        <w:pStyle w:val="SmallMeta"/>
      </w:pPr>
      <w:r>
        <w:t>원문</w:t>
      </w:r>
    </w:p>
    <w:p>
      <w:pPr>
        <w:pStyle w:val="SourceText"/>
      </w:pPr>
      <w:r>
        <w:t>無漏2)實功德等者 於聲聞中 以四向四果 爲僧寶 則恐有疑云 并取有漏無漏耶</w:t>
      </w:r>
    </w:p>
    <w:p>
      <w:pPr>
        <w:pStyle w:val="SmallMeta"/>
      </w:pPr>
      <w:r>
        <w:t>한국어 직역</w:t>
      </w:r>
    </w:p>
    <w:p>
      <w:pPr>
        <w:pStyle w:val="TranslationText"/>
      </w:pPr>
      <w:r>
        <w:t>‘무루의 실제 공덕’ 등이라고 한 것은, 성문 가운데 사향과 사과를 승보로 삼는다고 하면 혹 “유루와 무루를 함께 취하는가?”라는 의심이 있을까 염려한 것이다.</w:t>
      </w:r>
    </w:p>
    <w:p>
      <w:pPr>
        <w:pStyle w:val="SmallMeta"/>
      </w:pPr>
      <w:r>
        <w:t>[저본 위치: 卷上 第十五張]</w:t>
      </w:r>
    </w:p>
    <w:p>
      <w:pPr>
        <w:pStyle w:val="SmallMeta"/>
      </w:pPr>
      <w:r>
        <w:t>원문</w:t>
      </w:r>
    </w:p>
    <w:p>
      <w:pPr>
        <w:pStyle w:val="SourceText"/>
      </w:pPr>
      <w:r>
        <w:t>是故簡也 二等僧謂凡夫僧者 若以平等心 供養凡僧則生福與供養聖僧等故 名等僧也 聖中等者 恐有人謂若是聖僧 皆僧寶體 是故簡云 前二非正 後一無漏 正爲寶體也 方便善五陰者 修有漏戒定 得無漏五陰 故有漏戒定 名爲方便也</w:t>
      </w:r>
    </w:p>
    <w:p>
      <w:pPr>
        <w:pStyle w:val="SmallMeta"/>
      </w:pPr>
      <w:r>
        <w:t>한국어 직역</w:t>
      </w:r>
    </w:p>
    <w:p>
      <w:pPr>
        <w:pStyle w:val="TranslationText"/>
      </w:pPr>
      <w:r>
        <w:t>그러므로 가려낸 것이다. 둘째 등승을 범부승이라고 한 것은, 만약 평등한 마음으로 범부승을 공양하면 생기는 복이 성승을 공양하는 것과 같기 때문에 등승이라 이름한다. ‘성인 가운데’라고 한 것은, 어떤 사람이 성승이면 모두 승보의 체라고 생각할까 염려하여 “앞의 둘은 정식이 아니고 뒤의 하나인 무루가 바로 보의 체가 된다.”라고 가려 말한 것이다. ‘방편선의 오음’이라는 것은 유루의 계와 정을 닦아 무루의 오음을 얻으므로 유루의 계와 정을 방편이라 이름한다는 뜻이다.</w:t>
      </w:r>
    </w:p>
    <w:p>
      <w:pPr>
        <w:pStyle w:val="SmallMeta"/>
      </w:pPr>
      <w:r>
        <w:t>[저본 위치: 卷上 第十五張]</w:t>
      </w:r>
    </w:p>
    <w:p>
      <w:pPr>
        <w:pStyle w:val="SmallMeta"/>
      </w:pPr>
      <w:r>
        <w:t>원문</w:t>
      </w:r>
    </w:p>
    <w:p>
      <w:pPr>
        <w:pStyle w:val="SourceText"/>
      </w:pPr>
      <w:r>
        <w:t>仍有四句者 有僧德無僧儀一句 無僧德有僧儀一句 俱有一句 俱無一句 有僧德無3)僧儀者 則在家人 自聞思已上</w:t>
      </w:r>
    </w:p>
    <w:p>
      <w:pPr>
        <w:pStyle w:val="SmallMeta"/>
      </w:pPr>
      <w:r>
        <w:t>한국어 직역</w:t>
      </w:r>
    </w:p>
    <w:p>
      <w:pPr>
        <w:pStyle w:val="TranslationText"/>
      </w:pPr>
      <w:r>
        <w:t>‘또 네 구가 있다’는 것은 승덕은 있으나 승의 위의가 없는 것이 한 구이고, 승덕은 없으나 승의 위의가 있는 것이 한 구이며, 둘 다 있는 것이 한 구이고, 둘 다 없는 것이 한 구이다. 승덕은 있으나 승의 위의가 없는 사람은 재가인으로서 문·사 이상의 단계에 있는 자이다.</w:t>
      </w:r>
    </w:p>
    <w:p>
      <w:pPr>
        <w:pStyle w:val="SmallMeta"/>
      </w:pPr>
      <w:r>
        <w:t>[저본 위치: 卷上 第十五張]</w:t>
      </w:r>
    </w:p>
    <w:p>
      <w:pPr>
        <w:pStyle w:val="SmallMeta"/>
      </w:pPr>
      <w:r>
        <w:t>원문</w:t>
      </w:r>
    </w:p>
    <w:p>
      <w:pPr>
        <w:pStyle w:val="SourceText"/>
      </w:pPr>
      <w:r>
        <w:t>乃至羅漢謵得聖果 故有僧德 然在家故無僧儀也 無僧德有僧儀者 則出家人 自聞思已前 永得聖果 謂出家故有僧儀 然不得聖果故 無僧德也 俱有者 謂出家人 聞思已上 得聖果者也 俱無者 在家聞思已前凡夫人也 第一句則上法寶攝 第三句則此僧寶中攝 第二句則住持僧寶攝 第四句則此中不攝然欲圓句數故并說也 若三乘內菩薩 以三賢已去 乃至等覺所有漏無漏功德 及色心等五蘊假者 爲菩薩僧體 獨覺及聲聞人 入資糧位已去 乃至羅漢所成漏無漏功德 五蘊假者總爲僧寶體 又此三乘人 唯取出家同僧法者 以爲僧寶 以諸在家聲聞菩薩 及犀角辟支等 皆入法寶故 大智論散花品云 以花散諸菩薩 名供養法 以花散諸比丘 名供養僧 當知此約始敎之初說 或分勝顯劣 以明大小 如涅槃經云 僧名和合 和合有二 一者世和合 二者第一義和合 世和合者 名聲聞僧 第一義和合者 名菩薩僧 當知此約始敎之終說 或說二乘入大乘者 是僧寶不爾 卽非由唯以菩薩爲眞僧寶故 寶性論云 菩薩爲究竟僧也</w:t>
      </w:r>
    </w:p>
    <w:p>
      <w:pPr>
        <w:pStyle w:val="SmallMeta"/>
      </w:pPr>
      <w:r>
        <w:t>한국어 직역</w:t>
      </w:r>
    </w:p>
    <w:p>
      <w:pPr>
        <w:pStyle w:val="TranslationText"/>
      </w:pPr>
      <w:r>
        <w:t>나아가 나한에 이르러 성과를 익혀 얻었기 때문에 승덕은 있으나, 재가인이기 때문에 승의 위의는 없다. 승덕은 없으나 승의 위의가 있는 사람은 출가인으로서 문·사 이전에 있으면서 아직 성과를 얻지 못한 자이다. 출가했기 때문에 승의 위의는 있으나 성과를 얻지 못했기 때문에 승덕은 없다. 둘 다 있는 사람은 출가인으로서 문·사 이상의 단계에 있는 사람을 말한다. 성과를 얻은 사람이다. 둘 다 없는 사람은 재가인이면서 문·사 이전의 범부인이다. 첫째 구는 앞의 법보에 포섭되고, 셋째 구는 여기 승보 가운데 포섭되며, 둘째 구는 주지승보에 포섭된다. 넷째 구는 여기에는 포섭되지 않지만 구수를 원만히 하기 위해 함께 말한 것이다. 삼승 가운데의 보살이라면 삼현 이후부터 등각에 이르기까지의 모든 유루·무루 공덕과 색·심 등의 오온으로 이루어진 가인을 보살승의 체로 삼는다. 독각과 성문인은 자량위에 들어간 이후부터 나한에 이르기까지 성취한 유루·무루 공덕과 오온으로 이루어진 가인을 모두 승보의 체로 삼는다. 또 이 삼승인은 오직 출가하여 승법을 함께하는 자만을 취해 승보로 삼는다. 모든 재가 성문과 보살 및 서각 벽지불 등은 모두 법보에 들어가기 때문이다. 『대지도론』 「산화품」에서 “꽃을 모든 보살에게 흩는 것을 법에 공양한다고 하고, 꽃을 모든 비구에게 흩는 것을 승에 공양한다고 한다.”고 하였다. 마땅히 알아야 한다. 이는 시교의 처음에 의거하여 말한 것이다. 혹은 뛰어남을 나누어 열등함을 드러내어, 대승과 소승을 밝힌다. 『열반경』에서 “승은 화합이라 한다. 화합에는 둘이 있으니, 첫째는 세간의 화합이고 둘째는 제일의의 화합이다. 세간의 화합은 성문승이라 하고 제일의의 화합은 보살승이라 한다.”라고 하였다. 마땅히 알아야 한다. 이는 시교의 마지막에 의거해 말한 것이다. 혹은 이승이 대승에 들어온 경우에는 승보이고 그렇지 않으면 곧 아니라고 말한다. 오직 보살만을 참된 승보로 삼기 때문이다. 『보성론』에서 “보살은 구경의 승이다.”라고 하였다.</w:t>
      </w:r>
    </w:p>
    <w:p>
      <w:pPr>
        <w:pStyle w:val="SmallMeta"/>
      </w:pPr>
      <w:r>
        <w:t>[저본 위치: 卷上 第十五張]</w:t>
      </w:r>
    </w:p>
    <w:p>
      <w:pPr>
        <w:pStyle w:val="SmallMeta"/>
      </w:pPr>
      <w:r>
        <w:t>원문</w:t>
      </w:r>
    </w:p>
    <w:p>
      <w:pPr>
        <w:pStyle w:val="SourceText"/>
      </w:pPr>
      <w:r>
        <w:t>當知此約終敎說 或離相離分別 如論云 實有菩薩不見有菩薩等 此約頓敎 寄言顯耳 或唯取菩薩隨一皆遍六位 盡三世間無盡法界 具足主伴爲僧寶體 此約一乘別敎說 若攝方便 如前諸敎並在此中 上來別相竟三乘中 有初終頓三段　初敎中始終可知 菩薩以三賢已去等者 菩薩位中</w:t>
      </w:r>
    </w:p>
    <w:p>
      <w:pPr>
        <w:pStyle w:val="SmallMeta"/>
      </w:pPr>
      <w:r>
        <w:t>한국어 직역</w:t>
      </w:r>
    </w:p>
    <w:p>
      <w:pPr>
        <w:pStyle w:val="TranslationText"/>
      </w:pPr>
      <w:r>
        <w:t>마땅히 알아야 한다. 이는 종교에 의거해 말한 것이다. 혹은 상을 떠나고 분별을 떠나니, 논에서 “실로 보살이 있으나 보살이 있음을 보지 않는다.”라고 한 것 등이다. 이는 돈교에 의거한 것으로 말을 붙여 드러낸 것일 뿐이다. 혹은 오직 보살만을 취하되 하나하나가 모두 육위에 두루하며 삼세간과 무진법계에 다하여 주반을 구족한 것을 승보의 체로 삼는다. 이는 일승 별교에 의거해 말한 것이다. 방편을 포섭하면 앞의 여러 교가 모두 이 가운데 있다. 이상으로 별상을 마친다. 삼승 가운데에는 시교·종교·돈교의 세 단락이 있고, 시교 가운데의 처음과 마지막은 알 수 있다. ‘보살은 삼현 이후로부터’라고 한 것은 보살위 가운데에서,</w:t>
      </w:r>
    </w:p>
    <w:p>
      <w:pPr>
        <w:pStyle w:val="SmallMeta"/>
      </w:pPr>
      <w:r>
        <w:t>[저본 위치: 卷上 第十六張]</w:t>
      </w:r>
    </w:p>
    <w:p>
      <w:pPr>
        <w:pStyle w:val="SmallMeta"/>
      </w:pPr>
      <w:r>
        <w:t>원문</w:t>
      </w:r>
    </w:p>
    <w:p>
      <w:pPr>
        <w:pStyle w:val="SourceText"/>
      </w:pPr>
      <w:r>
        <w:t>三賢爲資粮位廻向已後 別立四善根 爲加行位初地爲通達位 二地至第十地爲修習位 佛地爲究竟位也 二乘位中就七方便 摠相念處 別相念處五停心觀 爲初三 方便卽資粮位也 煖頂忍世第一法 爲四善根卽加行位也 是故 菩薩與聲聞同以四善根 爲加行 故三賢已去又云入資粮位已去也</w:t>
      </w:r>
    </w:p>
    <w:p>
      <w:pPr>
        <w:pStyle w:val="SmallMeta"/>
      </w:pPr>
      <w:r>
        <w:t>한국어 직역</w:t>
      </w:r>
    </w:p>
    <w:p>
      <w:pPr>
        <w:pStyle w:val="TranslationText"/>
      </w:pPr>
      <w:r>
        <w:t>삼현을 자량위로 삼고 회향 이후에 별도로 사선근을 세워 가행위로 삼으며, 초지를 통달위로, 이지부터 제십지까지를 수습위로, 불지를 구경위로 삼는다는 뜻이다. 이승의 지위에서는 칠방편 가운데 총상념처·별상념처·오정심관을 처음의 세 방편, 곧 자량위로 삼는다. 난·정·인·세제일법을 사선근, 곧 가행위로 삼는다. 그러므로 보살과 성문이 모두 사선근을 가행으로 삼기 때문에 “삼현 이후”라고도 하고 또 “자량위에 들어간 이후”라고도 한 것이다.</w:t>
      </w:r>
    </w:p>
    <w:p>
      <w:pPr>
        <w:pStyle w:val="SmallMeta"/>
      </w:pPr>
      <w:r>
        <w:t>[저본 위치: 卷上 第十六張]</w:t>
      </w:r>
    </w:p>
    <w:p>
      <w:pPr>
        <w:pStyle w:val="SmallMeta"/>
      </w:pPr>
      <w:r>
        <w:t>원문</w:t>
      </w:r>
    </w:p>
    <w:p>
      <w:pPr>
        <w:pStyle w:val="SourceText"/>
      </w:pPr>
      <w:r>
        <w:t>問菩薩位中不并說十信耶</w:t>
      </w:r>
    </w:p>
    <w:p>
      <w:pPr>
        <w:pStyle w:val="SmallMeta"/>
      </w:pPr>
      <w:r>
        <w:t>한국어 직역</w:t>
      </w:r>
    </w:p>
    <w:p>
      <w:pPr>
        <w:pStyle w:val="TranslationText"/>
      </w:pPr>
      <w:r>
        <w:t>묻는다. 보살위 가운데에서는 어찌하여 십신을 함께 말하지 않는가?</w:t>
      </w:r>
    </w:p>
    <w:p>
      <w:pPr>
        <w:pStyle w:val="SmallMeta"/>
      </w:pPr>
      <w:r>
        <w:t>[저본 위치: 卷上 第十六張]</w:t>
      </w:r>
    </w:p>
    <w:p>
      <w:pPr>
        <w:pStyle w:val="SmallMeta"/>
      </w:pPr>
      <w:r>
        <w:t>원문</w:t>
      </w:r>
    </w:p>
    <w:p>
      <w:pPr>
        <w:pStyle w:val="SourceText"/>
      </w:pPr>
      <w:r>
        <w:t>答信是方便故不現說 然以方便故 擧三賢時 具十信也 唯取出家同僧者等</w:t>
      </w:r>
    </w:p>
    <w:p>
      <w:pPr>
        <w:pStyle w:val="SmallMeta"/>
      </w:pPr>
      <w:r>
        <w:t>한국어 직역</w:t>
      </w:r>
    </w:p>
    <w:p>
      <w:pPr>
        <w:pStyle w:val="TranslationText"/>
      </w:pPr>
      <w:r>
        <w:t>답한다. 신은 방편이기 때문에 드러내어 말하지 않았다. 그러나 방편이므로 삼현을 들 때 십신도 갖추어 포함한다. ‘오직 출가하여 승법을 함께하는 자만을 취한다’는 것 등이다.</w:t>
      </w:r>
    </w:p>
    <w:p>
      <w:pPr>
        <w:pStyle w:val="SmallMeta"/>
      </w:pPr>
      <w:r>
        <w:t>[저본 위치: 卷上 第十六張]</w:t>
      </w:r>
    </w:p>
    <w:p>
      <w:pPr>
        <w:pStyle w:val="SmallMeta"/>
      </w:pPr>
      <w:r>
        <w:t>원문</w:t>
      </w:r>
    </w:p>
    <w:p>
      <w:pPr>
        <w:pStyle w:val="SourceText"/>
      </w:pPr>
      <w:r>
        <w:t>問前則無問在家出家 爲僧寶 此中唯取出家 故如是云耶</w:t>
      </w:r>
    </w:p>
    <w:p>
      <w:pPr>
        <w:pStyle w:val="SmallMeta"/>
      </w:pPr>
      <w:r>
        <w:t>한국어 직역</w:t>
      </w:r>
    </w:p>
    <w:p>
      <w:pPr>
        <w:pStyle w:val="TranslationText"/>
      </w:pPr>
      <w:r>
        <w:t>묻는다. 앞에서는 재가와 출가를 묻지 않고 승보로 삼았는데, 여기서는 오직 출가만을 취하기 때문에 이렇게 말한 것인가?</w:t>
      </w:r>
    </w:p>
    <w:p>
      <w:pPr>
        <w:pStyle w:val="SmallMeta"/>
      </w:pPr>
      <w:r>
        <w:t>[저본 위치: 卷上 第十六張]</w:t>
      </w:r>
    </w:p>
    <w:p>
      <w:pPr>
        <w:pStyle w:val="SmallMeta"/>
      </w:pPr>
      <w:r>
        <w:t>원문</w:t>
      </w:r>
    </w:p>
    <w:p>
      <w:pPr>
        <w:pStyle w:val="SourceText"/>
      </w:pPr>
      <w:r>
        <w:t>答二義可見 一意者 前段亦唯取出家 同僧法者以爲僧寶 然前中不別現示 故今辨云 唯取出家等也 一章者 前則通取在家出家 今此唯取出家同僧法也 在家聲聞等者 前中唯取出家爲僧寶 未知在家何寶所攝故今云爾也 犀角辟支者 麟角喩獨覺也 簡去助伴獨覺 助伴獨覺者 依十二因緣法 得道果故 得獨覺名 然依助伴 而得解脫故 僧寶中攝也 此約始敎之初者</w:t>
      </w:r>
    </w:p>
    <w:p>
      <w:pPr>
        <w:pStyle w:val="SmallMeta"/>
      </w:pPr>
      <w:r>
        <w:t>한국어 직역</w:t>
      </w:r>
    </w:p>
    <w:p>
      <w:pPr>
        <w:pStyle w:val="TranslationText"/>
      </w:pPr>
      <w:r>
        <w:t>답한다. 두 뜻을 알 수 있다. 한 뜻은 앞 단락에서도 역시 오직 출가하여 승법을 함께하는 자만을 승보로 취하지만 앞에서는 따로 드러내 보이지 않았기 때문에 지금 “오직 출가만을 취한다” 등으로 판별해 말한 것이다. 한 설명은 앞에서는 재가와 출가를 통틀어 취하고, 지금 여기서는 오직 출가하여 승법을 함께하는 자만을 취한다는 것이다. ‘재가 성문’ 등이라고 한 것은 앞에서 오직 출가인만 승보로 취했으니 재가인은 어느 보에 포섭되는지 알 수 없기 때문에 지금 이렇게 말한 것이다. ‘서각 벽지불’은 인각에 비유되는 독각이다. 조반독각은 제외한다. 조반독각은 십이인연법에 의거해 도과를 얻기 때문에 독각이라는 이름을 얻지만, 조반에 의거해 해탈을 얻기 때문에 승보 가운데 포섭된다. ‘이는 시교의 처음에 의거한다’는 것이다.</w:t>
      </w:r>
    </w:p>
    <w:p>
      <w:pPr>
        <w:pStyle w:val="SmallMeta"/>
      </w:pPr>
      <w:r>
        <w:t>[저본 위치: 卷上 第十六張]</w:t>
      </w:r>
    </w:p>
    <w:p>
      <w:pPr>
        <w:pStyle w:val="SmallMeta"/>
      </w:pPr>
      <w:r>
        <w:t>원문</w:t>
      </w:r>
    </w:p>
    <w:p>
      <w:pPr>
        <w:pStyle w:val="SourceText"/>
      </w:pPr>
      <w:r>
        <w:t>問前說始終與此始終 何別</w:t>
      </w:r>
    </w:p>
    <w:p>
      <w:pPr>
        <w:pStyle w:val="SmallMeta"/>
      </w:pPr>
      <w:r>
        <w:t>한국어 직역</w:t>
      </w:r>
    </w:p>
    <w:p>
      <w:pPr>
        <w:pStyle w:val="TranslationText"/>
      </w:pPr>
      <w:r>
        <w:t>묻는다. 앞에서 말한 시교의 처음과 마지막과 여기의 처음과 마지막은 어떻게 다른가?</w:t>
      </w:r>
    </w:p>
    <w:p>
      <w:pPr>
        <w:pStyle w:val="SmallMeta"/>
      </w:pPr>
      <w:r>
        <w:t>[저본 위치: 卷上 第十六張]</w:t>
      </w:r>
    </w:p>
    <w:p>
      <w:pPr>
        <w:pStyle w:val="SmallMeta"/>
      </w:pPr>
      <w:r>
        <w:t>원문</w:t>
      </w:r>
    </w:p>
    <w:p>
      <w:pPr>
        <w:pStyle w:val="SourceText"/>
      </w:pPr>
      <w:r>
        <w:t>答前則廻心爲始 直進爲終 今此則通約廻心直進爲始 別約菩薩爲終 此是令向終敎義故 二處別也 如論云者 寶性論也 或唯取菩薩隨一皆遍六位者 終敎中唯以菩薩乘 爲眞僧寶者 方便引之 令入別敎隨一皆遍六位義故也 然則初敎 唯以菩薩爲第一義和合者 亦是方便引向終敎 唯以菩薩爲眞僧寶義故也</w:t>
      </w:r>
    </w:p>
    <w:p>
      <w:pPr>
        <w:pStyle w:val="SmallMeta"/>
      </w:pPr>
      <w:r>
        <w:t>한국어 직역</w:t>
      </w:r>
    </w:p>
    <w:p>
      <w:pPr>
        <w:pStyle w:val="TranslationText"/>
      </w:pPr>
      <w:r>
        <w:t>답한다. 앞에서는 회심을 처음으로, 직진을 마지막으로 삼았고, 여기서는 회심과 직진을 통틀어 처음으로 삼고 보살만을 별도로 마지막으로 삼는다. 이는 종교를 향하게 하는 뜻이므로 두 곳이 다르다. ‘논에서 말한다’는 것은 『보성론』이다. ‘혹은 오직 보살만을 취하되 하나하나가 모두 육위에 두루한다’는 것은, 종교에서 오직 보살승만을 참된 승보로 삼는다는 것을 방편으로 이끌어 별교에서 하나하나가 모두 육위에 두루한다는 뜻에 들게 하는 것이다. 그렇다면 시교에서 오직 보살을 제일의화합이라 한 것도 역시 방편으로 종교의 “오직 보살만이 참된 승보이다”라는 뜻을 향해 이끈 것이다.</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第三住持三寶者 小乘以塑畫等色法爲佛寶體 但表示一釋迦佛 以無他方佛故 經法紙墨及塑像 皆以色法爲體 出家凡僧 以有漏五蘊爲體 四人已上</w:t>
      </w:r>
    </w:p>
    <w:p>
      <w:pPr>
        <w:pStyle w:val="SmallMeta"/>
      </w:pPr>
      <w:r>
        <w:t>한국어 직역</w:t>
      </w:r>
    </w:p>
    <w:p>
      <w:pPr>
        <w:pStyle w:val="TranslationText"/>
      </w:pPr>
      <w:r>
        <w:t>셋째 주지삼보이다. 소승에서는 소상과 그림 등의 색법을 불보의 체로 삼되 단지 한 석가불만을 표시한다. 다른 방위의 부처를 인정하지 않기 때문이다. 경법의 종이와 먹 및 소상은 모두 색법을 체로 삼는다. 출가한 범승은 유루의 오온을 체로 삼으며, 네 사람 이상이면,</w:t>
      </w:r>
    </w:p>
    <w:p>
      <w:pPr>
        <w:pStyle w:val="SmallMeta"/>
      </w:pPr>
      <w:r>
        <w:t>교감주</w:t>
      </w:r>
    </w:p>
    <w:p>
      <w:pPr>
        <w:pStyle w:val="EditorialNote"/>
      </w:pPr>
      <w:r>
        <w:t>[KABC 교감] KABC: 「素」本文作「塑」{編}</w:t>
        <w:br/>
        <w:t>교감 내용 번역: KABC 편집자는 균여 해설의 「素」에 대응하는 『삼보장』 본문이 「塑」로 되어 있다고 밝힌다.</w:t>
        <w:br/>
        <w:t>저본 독법: 素</w:t>
        <w:br/>
        <w:t>저본 적용 문장/구절: 第三住持三寶者 小乘以塑畫等色法爲佛寶體 但表示一釋迦佛 以無他方佛故 經法紙墨及塑像 皆以色法爲體 出家凡僧 以有漏五蘊爲體 四人已上</w:t>
        <w:br/>
        <w:t>저본 기준 한국어 번역: 셋째 주지삼보이다. 소승에서는 소상과 그림 등의 색법을 불보의 체로 삼되 단지 한 석가불만을 표시한다. 다른 방위의 부처를 인정하지 않기 때문이다. 경법의 종이와 먹 및 소상은 모두 색법을 체로 삼는다. 출가한 범승은 유루의 오온을 체로 삼으며, 네 사람 이상이면,</w:t>
        <w:br/>
        <w:t>이문·추정 독법: 塑</w:t>
        <w:br/>
        <w:t>이문 적용 문장/구절: 第三住持三寶者 小乘以塑畫等色法爲佛寶體 但表示一釋迦佛 以無他方佛故 經法紙墨及塑像 皆以色法爲體 出家凡僧 以有漏五蘊爲體 四人已上</w:t>
        <w:br/>
        <w:t>이문 기준 한국어 번역: 대안 독법은 아래 의미 차이 설명 참조</w:t>
        <w:br/>
        <w:t>의미·문법·교학적 차이: [KABC 편집] 해당 구절의 「素畫」는 비단 바탕의 그림이라는 해설이고 해당 구절 본문은 「塑畫」로 소상과 그림을 뜻한다. 글자 차이로 지시 대상이 달라질 수 있으므로 [의미 차이 있음]으로 두 독법을 구별한다. 원문은 고치지 않는다.</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僧 以衆同分不相應法爲體</w:t>
      </w:r>
    </w:p>
    <w:p>
      <w:pPr>
        <w:pStyle w:val="SmallMeta"/>
      </w:pPr>
      <w:r>
        <w:t>한국어 직역</w:t>
      </w:r>
    </w:p>
    <w:p>
      <w:pPr>
        <w:pStyle w:val="TranslationText"/>
      </w:pPr>
      <w:r>
        <w:t>승이다. 중동분이라는 불상응법을 체로 삼는다.</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問如形像致敬損壞 於何處得罪福</w:t>
      </w:r>
    </w:p>
    <w:p>
      <w:pPr>
        <w:pStyle w:val="SmallMeta"/>
      </w:pPr>
      <w:r>
        <w:t>한국어 직역</w:t>
      </w:r>
    </w:p>
    <w:p>
      <w:pPr>
        <w:pStyle w:val="TranslationText"/>
      </w:pPr>
      <w:r>
        <w:t>묻는다. 형상에 공경을 바치거나 그것을 훼손하면 어느 곳에 대해 죄와 복을 얻는가?</w:t>
      </w:r>
    </w:p>
    <w:p>
      <w:pPr>
        <w:pStyle w:val="SmallMeta"/>
      </w:pPr>
      <w:r>
        <w:t>교감주</w:t>
      </w:r>
    </w:p>
    <w:p>
      <w:pPr>
        <w:pStyle w:val="EditorialNote"/>
      </w:pPr>
      <w:r>
        <w:t>[KABC 교감] KABC: 「捐」本文作「損」{編}</w:t>
        <w:br/>
        <w:t>교감 내용 번역: KABC 편집자는 『삼보장』 본문에서 「捐」을 「損」으로 쓴다고 밝힌다.</w:t>
        <w:br/>
        <w:t>저본 독법: 捐</w:t>
        <w:br/>
        <w:t>저본 적용 문장/구절: 問如形像致敬損壞 於何處得罪福</w:t>
        <w:br/>
        <w:t>저본 기준 한국어 번역: 묻는다. 형상에 공경을 바치거나 그것을 훼손하면 어느 곳에 대해 죄와 복을 얻는가?</w:t>
        <w:br/>
        <w:t>이문·추정 독법: 損</w:t>
        <w:br/>
        <w:t>이문 적용 문장/구절: 問如形像致敬損壞 於何處得罪福</w:t>
        <w:br/>
        <w:t>이문 기준 한국어 번역: 대안 독법은 아래 의미 차이 설명 참조</w:t>
        <w:br/>
        <w:t>의미·문법·교학적 차이: [KABC 편집] 해당 구절의 「致敬捐壞」에 대응하는 본문 해당 구절는 「致敬損壞」이다. 문맥상 “공경하거나 훼손하다”라는 뜻으로 「損壞」가 자연스럽다. 저본 해설의 「捐壞」는 그대로 보존하고 번역에서는 문맥 기능을 반영한다. [표현 차이].</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答立像擬表眞容故 於眞邊得故 成實云隨是何塔 若能爲損 皆望主故得罪福亦如是 此明若是佛塔以佛爲表主 餘人亦爾</w:t>
      </w:r>
    </w:p>
    <w:p>
      <w:pPr>
        <w:pStyle w:val="SmallMeta"/>
      </w:pPr>
      <w:r>
        <w:t>한국어 직역</w:t>
      </w:r>
    </w:p>
    <w:p>
      <w:pPr>
        <w:pStyle w:val="TranslationText"/>
      </w:pPr>
      <w:r>
        <w:t>답한다. 상을 세운 것은 진실한 모습을 표상하기 위한 것이므로 진실한 쪽을 대상으로 얻는다. 그러므로 『성실론』에서 “어떠한 탑이든 만약 훼손한다면 모두 그 주인을 대상으로 한다.”라고 하였다. 죄와 복을 얻는 것도 또한 이와 같다. 이는 불탑이면 부처를 표시하는 주인으로 삼고 다른 사람의 경우도 또한 그러함을 밝힌 것이다.</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問若爾殺凡僧 應聖邊得罪</w:t>
      </w:r>
    </w:p>
    <w:p>
      <w:pPr>
        <w:pStyle w:val="SmallMeta"/>
      </w:pPr>
      <w:r>
        <w:t>한국어 직역</w:t>
      </w:r>
    </w:p>
    <w:p>
      <w:pPr>
        <w:pStyle w:val="TranslationText"/>
      </w:pPr>
      <w:r>
        <w:t>묻는다. 그렇다면 범승을 죽인 경우에도 성승을 대상으로 죄를 얻어야 하는가?</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答塔像無心命 從其表主 僧卽不爾各有心命故 從凡聖自位得罪 若依律中 損經等望財主得罪也</w:t>
      </w:r>
    </w:p>
    <w:p>
      <w:pPr>
        <w:pStyle w:val="SmallMeta"/>
      </w:pPr>
      <w:r>
        <w:t>한국어 직역</w:t>
      </w:r>
    </w:p>
    <w:p>
      <w:pPr>
        <w:pStyle w:val="TranslationText"/>
      </w:pPr>
      <w:r>
        <w:t>답한다. 탑과 형상에는 마음과 목숨이 없으므로 그 표시되는 주인을 따르지만, 승은 그렇지 않아 각각 마음과 목숨이 있으므로 범부와 성인의 각각 자기 지위에 따라 죄를 얻는다. 율에 의거하면 경전 등을 훼손한 것은 재물의 주인을 대상으로 죄를 얻는다.</w:t>
      </w:r>
    </w:p>
    <w:p>
      <w:pPr>
        <w:pStyle w:val="SmallMeta"/>
      </w:pPr>
      <w:r>
        <w:t>[저본 위치: 卷上 第十六張]</w:t>
      </w:r>
    </w:p>
    <w:p>
      <w:pPr>
        <w:pStyle w:val="SmallMeta"/>
      </w:pPr>
      <w:r>
        <w:t>[문헌 층위: 法藏 『華嚴經明法品內立三寶章』 원문(KABC 편집 보입)]</w:t>
      </w:r>
    </w:p>
    <w:p>
      <w:pPr>
        <w:pStyle w:val="SmallMeta"/>
      </w:pPr>
      <w:r>
        <w:t>원문</w:t>
      </w:r>
    </w:p>
    <w:p>
      <w:pPr>
        <w:pStyle w:val="SourceText"/>
      </w:pPr>
      <w:r>
        <w:t>若三乘中佛法及僧像 同以色法爲體 法中亦兼有名句等 凡僧以五蘊爲體 若一乘中並是大法界中 約機緣起所成淨用故亦遠取本法爲體 餘義准之 上來總明出體竟三住持三寶中 以1)素畫等者 絹素之中 所畫之像也</w:t>
      </w:r>
    </w:p>
    <w:p>
      <w:pPr>
        <w:pStyle w:val="SmallMeta"/>
      </w:pPr>
      <w:r>
        <w:t>한국어 직역</w:t>
      </w:r>
    </w:p>
    <w:p>
      <w:pPr>
        <w:pStyle w:val="TranslationText"/>
      </w:pPr>
      <w:r>
        <w:t>삼승에서는 불·법 및 승의 형상은 모두 색법을 체로 삼고, 법 가운데에서는 또한 명·구 등을 겸한다. 범승은 오온을 체로 삼는다. 일승에서는 모두 대법계 가운데 근기에 따라 연기하여 이루어진 청정한 작용이므로 멀리 본법까지 취하여 체로 삼는다. 나머지 뜻은 이에 준한다. 이상으로 전체적으로 체를 밝히는 것을 마친다. 셋째 주지삼보 가운데 ‘소화 등’이라고 한 것은 비단 바탕에 그린 형상이다.</w:t>
      </w:r>
    </w:p>
    <w:p>
      <w:pPr>
        <w:pStyle w:val="SmallMeta"/>
      </w:pPr>
      <w:r>
        <w:t>[저본 위치: 卷上 第十六張]</w:t>
      </w:r>
    </w:p>
    <w:p>
      <w:pPr>
        <w:pStyle w:val="SmallMeta"/>
      </w:pPr>
      <w:r>
        <w:t>[문헌 층위: 均如 『圓通記』 주석]</w:t>
      </w:r>
    </w:p>
    <w:p>
      <w:pPr>
        <w:pStyle w:val="SmallMeta"/>
      </w:pPr>
      <w:r>
        <w:t>원문</w:t>
      </w:r>
    </w:p>
    <w:p>
      <w:pPr>
        <w:pStyle w:val="SourceText"/>
      </w:pPr>
      <w:r>
        <w:t>衆同分不相應法爲體者 不相應中 第三衆同分也</w:t>
      </w:r>
    </w:p>
    <w:p>
      <w:pPr>
        <w:pStyle w:val="SmallMeta"/>
      </w:pPr>
      <w:r>
        <w:t>한국어 직역</w:t>
      </w:r>
    </w:p>
    <w:p>
      <w:pPr>
        <w:pStyle w:val="TranslationText"/>
      </w:pPr>
      <w:r>
        <w:t>‘중동분이라는 불상응법을 체로 삼는다’는 것은 불상응 가운데 셋째인 중동분이다.</w:t>
      </w:r>
    </w:p>
    <w:p>
      <w:pPr>
        <w:pStyle w:val="SmallMeta"/>
      </w:pPr>
      <w:r>
        <w:t>[저본 위치: 卷上 第十六張]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卷上 第十六張]</w:t>
      </w:r>
    </w:p>
    <w:p>
      <w:pPr>
        <w:pStyle w:val="SmallMeta"/>
      </w:pPr>
      <w:r>
        <w:t>원문</w:t>
      </w:r>
    </w:p>
    <w:p>
      <w:pPr>
        <w:pStyle w:val="SourceText"/>
      </w:pPr>
      <w:r>
        <w:t>答中</w:t>
      </w:r>
    </w:p>
    <w:p>
      <w:pPr>
        <w:pStyle w:val="SmallMeta"/>
      </w:pPr>
      <w:r>
        <w:t>한국어 직역</w:t>
      </w:r>
    </w:p>
    <w:p>
      <w:pPr>
        <w:pStyle w:val="TranslationText"/>
      </w:pPr>
      <w:r>
        <w:t>답 가운데에서,</w:t>
      </w:r>
    </w:p>
    <w:p>
      <w:pPr>
        <w:pStyle w:val="SmallMeta"/>
      </w:pPr>
      <w:r>
        <w:t>[저본 위치: 卷上 第十六張]</w:t>
      </w:r>
    </w:p>
    <w:p>
      <w:pPr>
        <w:pStyle w:val="SmallMeta"/>
      </w:pPr>
      <w:r>
        <w:t>원문</w:t>
      </w:r>
    </w:p>
    <w:p>
      <w:pPr>
        <w:pStyle w:val="SourceText"/>
      </w:pPr>
      <w:r>
        <w:t>問意者 形像無心命雖致敬2)捐壞 宜無罪福 當於何處 得罪福耶</w:t>
      </w:r>
    </w:p>
    <w:p>
      <w:pPr>
        <w:pStyle w:val="SmallMeta"/>
      </w:pPr>
      <w:r>
        <w:t>한국어 직역</w:t>
      </w:r>
    </w:p>
    <w:p>
      <w:pPr>
        <w:pStyle w:val="TranslationText"/>
      </w:pPr>
      <w:r>
        <w:t>질문의 뜻은 형상에는 마음과 목숨이 없으니 비록 공경하거나 훼손하더라도 죄와 복이 없어야 하는데, 어느 곳에서 죄와 복을 얻는가 하는 것이다.</w:t>
      </w:r>
    </w:p>
    <w:p>
      <w:pPr>
        <w:pStyle w:val="SmallMeta"/>
      </w:pPr>
      <w:r>
        <w:t>[저본 위치: 卷上 第十六張]</w:t>
      </w:r>
    </w:p>
    <w:p>
      <w:pPr>
        <w:pStyle w:val="SmallMeta"/>
      </w:pPr>
      <w:r>
        <w:t>원문</w:t>
      </w:r>
    </w:p>
    <w:p>
      <w:pPr>
        <w:pStyle w:val="SourceText"/>
      </w:pPr>
      <w:r>
        <w:t>答中先正</w:t>
      </w:r>
    </w:p>
    <w:p>
      <w:pPr>
        <w:pStyle w:val="SmallMeta"/>
      </w:pPr>
      <w:r>
        <w:t>한국어 직역</w:t>
      </w:r>
    </w:p>
    <w:p>
      <w:pPr>
        <w:pStyle w:val="TranslationText"/>
      </w:pPr>
      <w:r>
        <w:t>답 가운데 먼저 바로,</w:t>
      </w:r>
    </w:p>
    <w:p>
      <w:pPr>
        <w:pStyle w:val="SmallMeta"/>
      </w:pPr>
      <w:r>
        <w:t>[저본 위치: 卷上 第十六張]</w:t>
      </w:r>
    </w:p>
    <w:p>
      <w:pPr>
        <w:pStyle w:val="SmallMeta"/>
      </w:pPr>
      <w:r>
        <w:t>원문</w:t>
      </w:r>
    </w:p>
    <w:p>
      <w:pPr>
        <w:pStyle w:val="SourceText"/>
      </w:pPr>
      <w:r>
        <w:t>答 次引證 後此明若是已下 釋所引文也 隨是何塔者 立塔有八人 謂佛菩薩緣覺阿羅漢阿那含斯陁含須陁洹及與輪王 佛塔則八重露盤已上</w:t>
      </w:r>
    </w:p>
    <w:p>
      <w:pPr>
        <w:pStyle w:val="SmallMeta"/>
      </w:pPr>
      <w:r>
        <w:t>한국어 직역</w:t>
      </w:r>
    </w:p>
    <w:p>
      <w:pPr>
        <w:pStyle w:val="TranslationText"/>
      </w:pPr>
      <w:r>
        <w:t>답하고, 다음에는 인용하여 증명하며, 뒤의 ‘이는 만약 …인 경우를 밝힌다’ 이하는 인용한 글을 풀이한 것이다. ‘어떠한 탑이든’이라고 한 것은 탑을 세우는 대상이 여덟이기 때문이다. 곧 부처·보살·연각·아라한·아나함·사다함·수다원 및 전륜왕이다. 불탑은 곧 여덟 겹 노반 이상이고,</w:t>
      </w:r>
    </w:p>
    <w:p>
      <w:pPr>
        <w:pStyle w:val="SmallMeta"/>
      </w:pPr>
      <w:r>
        <w:t>[저본 위치: 卷上 第十六張]</w:t>
      </w:r>
    </w:p>
    <w:p>
      <w:pPr>
        <w:pStyle w:val="SmallMeta"/>
      </w:pPr>
      <w:r>
        <w:t>원문</w:t>
      </w:r>
    </w:p>
    <w:p>
      <w:pPr>
        <w:pStyle w:val="SourceText"/>
      </w:pPr>
      <w:r>
        <w:t>菩薩塔則七盤 乃至輪王則唯一露盤是故佛塔則致敬3)捐壞 望佛得罪福菩薩等亦爾 故云望主得罪福也</w:t>
      </w:r>
    </w:p>
    <w:p>
      <w:pPr>
        <w:pStyle w:val="SmallMeta"/>
      </w:pPr>
      <w:r>
        <w:t>한국어 직역</w:t>
      </w:r>
    </w:p>
    <w:p>
      <w:pPr>
        <w:pStyle w:val="TranslationText"/>
      </w:pPr>
      <w:r>
        <w:t>보살탑은 일곱 노반이며, 나아가 전륜왕은 오직 하나의 노반뿐이다. 그러므로 불탑을 공경하거나 훼손하면 부처를 대상으로 죄와 복을 얻고 보살 등의 경우도 또한 그러하므로 “주인을 대상으로 죄와 복을 얻는다.”라고 한 것이다.</w:t>
      </w:r>
    </w:p>
    <w:p>
      <w:pPr>
        <w:pStyle w:val="SmallMeta"/>
      </w:pPr>
      <w:r>
        <w:t>교감주</w:t>
      </w:r>
    </w:p>
    <w:p>
      <w:pPr>
        <w:pStyle w:val="EditorialNote"/>
      </w:pPr>
      <w:r>
        <w:t>[KABC 교감] KABC: 「捐」疑「損」{編}</w:t>
        <w:br/>
        <w:t>교감 내용 번역: KABC 편집자는 「捐」을 「損」으로 읽을 가능성을 제시한다.</w:t>
        <w:br/>
        <w:t>저본 독법: 捐</w:t>
        <w:br/>
        <w:t>저본 적용 문장/구절: 菩薩塔則七盤 乃至輪王則唯一露盤是故佛塔則致敬3)捐壞 望佛得罪福菩薩等亦爾 故云望主得罪福也</w:t>
        <w:br/>
        <w:t>저본 기준 한국어 번역: 보살탑은 일곱 노반이며, 나아가 전륜왕은 오직 하나의 노반뿐이다. 그러므로 불탑을 공경하거나 훼손하면 부처를 대상으로 죄와 복을 얻고 보살 등의 경우도 또한 그러하므로 “주인을 대상으로 죄와 복을 얻는다.”라고 한 것이다.</w:t>
        <w:br/>
        <w:t>이문·추정 독법: 損</w:t>
        <w:br/>
        <w:t>이문 적용 문장/구절: 菩薩塔則七盤 乃至輪王則唯一露盤是故佛塔則致敬3)損壞 望佛得罪福菩薩等亦爾 故云望主得罪福也</w:t>
        <w:br/>
        <w:t>이문 기준 한국어 번역: 대안 독법은 아래 의미 차이 설명 참조</w:t>
        <w:br/>
        <w:t>의미·문법·교학적 차이: [KABC 편집] 해당 구절의 「致敬捐壞」에서 「捐」은 「損」일 가능성이 제시된다. 「損壞」로 읽으면 “훼손하다”가 되어 문맥에 잘 맞는다. 확정 교정이 아니므로 원문은 변경하지 않는다. [의미 차이 경미].</w:t>
      </w:r>
    </w:p>
    <w:p>
      <w:pPr>
        <w:pStyle w:val="SmallMeta"/>
      </w:pPr>
      <w:r>
        <w:t>[저본 위치: 卷上 第十六張]</w:t>
      </w:r>
    </w:p>
    <w:p>
      <w:pPr>
        <w:pStyle w:val="SmallMeta"/>
      </w:pPr>
      <w:r>
        <w:t>원문</w:t>
      </w:r>
    </w:p>
    <w:p>
      <w:pPr>
        <w:pStyle w:val="SourceText"/>
      </w:pPr>
      <w:r>
        <w:t>問則據像而問</w:t>
      </w:r>
    </w:p>
    <w:p>
      <w:pPr>
        <w:pStyle w:val="SmallMeta"/>
      </w:pPr>
      <w:r>
        <w:t>한국어 직역</w:t>
      </w:r>
    </w:p>
    <w:p>
      <w:pPr>
        <w:pStyle w:val="TranslationText"/>
      </w:pPr>
      <w:r>
        <w:t>질문은 형상에 의거하여 물은 것이고,</w:t>
      </w:r>
    </w:p>
    <w:p>
      <w:pPr>
        <w:pStyle w:val="SmallMeta"/>
      </w:pPr>
      <w:r>
        <w:t>[저본 위치: 卷上 第十六張]</w:t>
      </w:r>
    </w:p>
    <w:p>
      <w:pPr>
        <w:pStyle w:val="SmallMeta"/>
      </w:pPr>
      <w:r>
        <w:t>원문</w:t>
      </w:r>
    </w:p>
    <w:p>
      <w:pPr>
        <w:pStyle w:val="SourceText"/>
      </w:pPr>
      <w:r>
        <w:t>答則引塔爲證而</w:t>
      </w:r>
    </w:p>
    <w:p>
      <w:pPr>
        <w:pStyle w:val="SmallMeta"/>
      </w:pPr>
      <w:r>
        <w:t>한국어 직역</w:t>
      </w:r>
    </w:p>
    <w:p>
      <w:pPr>
        <w:pStyle w:val="TranslationText"/>
      </w:pPr>
      <w:r>
        <w:t>답은 탑을 인용해 증명하여,</w:t>
      </w:r>
    </w:p>
    <w:p>
      <w:pPr>
        <w:pStyle w:val="SmallMeta"/>
      </w:pPr>
      <w:r>
        <w:t>[저본 위치: 卷上 第十六張]</w:t>
      </w:r>
    </w:p>
    <w:p>
      <w:pPr>
        <w:pStyle w:val="SmallMeta"/>
      </w:pPr>
      <w:r>
        <w:t>원문</w:t>
      </w:r>
    </w:p>
    <w:p>
      <w:pPr>
        <w:pStyle w:val="SourceText"/>
      </w:pPr>
      <w:r>
        <w:t>答也</w:t>
      </w:r>
    </w:p>
    <w:p>
      <w:pPr>
        <w:pStyle w:val="SmallMeta"/>
      </w:pPr>
      <w:r>
        <w:t>한국어 직역</w:t>
      </w:r>
    </w:p>
    <w:p>
      <w:pPr>
        <w:pStyle w:val="TranslationText"/>
      </w:pPr>
      <w:r>
        <w:t>답한 것이다.</w:t>
      </w:r>
    </w:p>
    <w:p>
      <w:pPr>
        <w:pStyle w:val="SmallMeta"/>
      </w:pPr>
      <w:r>
        <w:t>[저본 위치: 卷上 第十六張]</w:t>
      </w:r>
    </w:p>
    <w:p>
      <w:pPr>
        <w:pStyle w:val="SmallMeta"/>
      </w:pPr>
      <w:r>
        <w:t>원문</w:t>
      </w:r>
    </w:p>
    <w:p>
      <w:pPr>
        <w:pStyle w:val="SourceText"/>
      </w:pPr>
      <w:r>
        <w:t>次問</w:t>
      </w:r>
    </w:p>
    <w:p>
      <w:pPr>
        <w:pStyle w:val="SmallMeta"/>
      </w:pPr>
      <w:r>
        <w:t>한국어 직역</w:t>
      </w:r>
    </w:p>
    <w:p>
      <w:pPr>
        <w:pStyle w:val="TranslationText"/>
      </w:pPr>
      <w:r>
        <w:t>다음의 질문과,</w:t>
      </w:r>
    </w:p>
    <w:p>
      <w:pPr>
        <w:pStyle w:val="SmallMeta"/>
      </w:pPr>
      <w:r>
        <w:t>[저본 위치: 卷上 第十六張]</w:t>
      </w:r>
    </w:p>
    <w:p>
      <w:pPr>
        <w:pStyle w:val="SmallMeta"/>
      </w:pPr>
      <w:r>
        <w:t>원문</w:t>
      </w:r>
    </w:p>
    <w:p>
      <w:pPr>
        <w:pStyle w:val="SourceText"/>
      </w:pPr>
      <w:r>
        <w:t>答可知 塔像者 前問中擧像</w:t>
      </w:r>
    </w:p>
    <w:p>
      <w:pPr>
        <w:pStyle w:val="SmallMeta"/>
      </w:pPr>
      <w:r>
        <w:t>한국어 직역</w:t>
      </w:r>
    </w:p>
    <w:p>
      <w:pPr>
        <w:pStyle w:val="TranslationText"/>
      </w:pPr>
      <w:r>
        <w:t>답은 알 수 있다. ‘탑과 형상’이라고 한 것은 앞의 질문에서는 형상을 들었고,</w:t>
      </w:r>
    </w:p>
    <w:p>
      <w:pPr>
        <w:pStyle w:val="SmallMeta"/>
      </w:pPr>
      <w:r>
        <w:t>[저본 위치: 卷上 第十六張]</w:t>
      </w:r>
    </w:p>
    <w:p>
      <w:pPr>
        <w:pStyle w:val="SmallMeta"/>
      </w:pPr>
      <w:r>
        <w:t>원문</w:t>
      </w:r>
    </w:p>
    <w:p>
      <w:pPr>
        <w:pStyle w:val="SourceText"/>
      </w:pPr>
      <w:r>
        <w:t>答中擧塔 故今并擧也 三乘中佛法及僧像 同以色法爲體者 菩薩像十六羅漢像等 爲僧像也 一乘中並是大</w:t>
      </w:r>
    </w:p>
    <w:p>
      <w:pPr>
        <w:pStyle w:val="SmallMeta"/>
      </w:pPr>
      <w:r>
        <w:t>한국어 직역</w:t>
      </w:r>
    </w:p>
    <w:p>
      <w:pPr>
        <w:pStyle w:val="TranslationText"/>
      </w:pPr>
      <w:r>
        <w:t>답에서는 탑을 들었기 때문에 지금 함께 든 것이다. ‘삼승에서는 불·법 및 승의 형상이 모두 색법을 체로 삼는다’고 한 것에서 보살상과 십육나한상 등이 승의 형상이다. ‘일승에서는 모두 대-’</w:t>
      </w:r>
    </w:p>
    <w:p>
      <w:pPr>
        <w:pStyle w:val="SmallMeta"/>
      </w:pPr>
      <w:r>
        <w:t>[저본 위치: 卷上 第十七張]</w:t>
      </w:r>
    </w:p>
    <w:p>
      <w:pPr>
        <w:pStyle w:val="SmallMeta"/>
      </w:pPr>
      <w:r>
        <w:t>원문</w:t>
      </w:r>
    </w:p>
    <w:p>
      <w:pPr>
        <w:pStyle w:val="SourceText"/>
      </w:pPr>
      <w:r>
        <w:t>法界緣起等者若一乘中雖是遺敎流通之事 並是大法界中 約機緣起所成淨用故不離本法以之爲體也 餘義准之者 此中准前 亦說攝方便義故爾也</w:t>
      </w:r>
    </w:p>
    <w:p>
      <w:pPr>
        <w:pStyle w:val="SmallMeta"/>
      </w:pPr>
      <w:r>
        <w:t>한국어 직역</w:t>
      </w:r>
    </w:p>
    <w:p>
      <w:pPr>
        <w:pStyle w:val="TranslationText"/>
      </w:pPr>
      <w:r>
        <w:t>‘법계의 연기’ 등이라고 한 것은, 일승에서는 비록 유교가 유통되는 일이더라도 모두 대법계 가운데 근기에 따라 연기하여 이루어진 청정한 작용이므로 본법을 떠나지 않고 그것을 체로 삼는다는 뜻이다. ‘나머지 뜻은 이에 준한다’는 것은 여기서 앞에 준해 방편을 포섭하는 뜻도 또한 말하기 때문이다.</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第四融攝門者有二重 一約三種 二約三寶 初中有三 一約同相 於中卽有別相住持 此有二義 一以彼二種皆悉緣成無自性故 不異眞空 是故俱在同相中攝</w:t>
      </w:r>
    </w:p>
    <w:p>
      <w:pPr>
        <w:pStyle w:val="SmallMeta"/>
      </w:pPr>
      <w:r>
        <w:t>한국어 직역</w:t>
      </w:r>
    </w:p>
    <w:p>
      <w:pPr>
        <w:pStyle w:val="TranslationText"/>
      </w:pPr>
      <w:r>
        <w:t>넷째 융섭문에는 두 겹이 있다. 첫째는 세 종류에 의거하는 것이고, 둘째는 삼보에 의거하는 것이다. 처음 가운데 셋이 있다. 첫째 동상에 의거한다. 이 가운데 곧 별상과 주지가 있다. 여기에는 두 뜻이 있다. 첫째, 그 두 종류는 모두 연으로 이루어져 자성이 없으므로 진공과 다르지 않다. 그러므로 둘 다 동상 가운데 포섭된다.</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問若彼攝在同相中時 爲有彼二爲無彼二 如其有者云何如同 以有差別非同相故 如其無者云何說攝 以無彼二無所攝故</w:t>
      </w:r>
    </w:p>
    <w:p>
      <w:pPr>
        <w:pStyle w:val="SmallMeta"/>
      </w:pPr>
      <w:r>
        <w:t>한국어 직역</w:t>
      </w:r>
    </w:p>
    <w:p>
      <w:pPr>
        <w:pStyle w:val="TranslationText"/>
      </w:pPr>
      <w:r>
        <w:t>묻는다. 저 둘이 동상 가운데 포섭될 때 저 둘이 있는가, 없는가? 만약 있다면 어찌 동상과 같겠는가? 차별이 있으므로 동상이 아니기 때문이다. 만약 없다면 어찌 포섭한다고 말하겠는가? 저 둘이 없어 포섭할 것이 없기 때문이다.</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答但以彼二本來自性空 非壞彼二方得爲空 是故經云 色卽是空非色滅空又經云 非以空色故名色空 但以色卽是空 空卽是色 是故當知攝別歸同而不壞別也</w:t>
      </w:r>
    </w:p>
    <w:p>
      <w:pPr>
        <w:pStyle w:val="SmallMeta"/>
      </w:pPr>
      <w:r>
        <w:t>한국어 직역</w:t>
      </w:r>
    </w:p>
    <w:p>
      <w:pPr>
        <w:pStyle w:val="TranslationText"/>
      </w:pPr>
      <w:r>
        <w:t>답한다. 다만 저 둘은 본래 자성이 공한 것이지 저 둘을 파괴한 뒤에야 비로소 공해지는 것이 아니다. 그러므로 경에서 “색이 곧 공이지 색을 없애서 공한 것이 아니다.”라고 하였고, 또 경에서 “색을 비워서 색공이라 이름하는 것이 아니라, 다만 색이 곧 공이고 공이 곧 색이다.”라고 하였다. 그러므로 마땅히 알아야 한다. 별을 거두어 동으로 돌리되 별을 파괴하지 않는다.</w:t>
      </w:r>
    </w:p>
    <w:p>
      <w:pPr>
        <w:pStyle w:val="SmallMeta"/>
      </w:pPr>
      <w:r>
        <w:t>교감주</w:t>
      </w:r>
    </w:p>
    <w:p>
      <w:pPr>
        <w:pStyle w:val="EditorialNote"/>
      </w:pPr>
      <w:r>
        <w:t>[KABC 교감] KABC: 「自」下本文有「性」{編}</w:t>
        <w:br/>
        <w:t>교감 내용 번역: KABC 편집자는 『삼보장』 본문에는 「自」 아래에 「性」이 더 있다고 밝힌다.</w:t>
        <w:br/>
        <w:t>저본 독법: 自</w:t>
        <w:br/>
        <w:t>저본 적용 문장/구절: 答但以彼二本來自性空 非壞彼二方得爲空 是故經云 色卽是空非色滅空又經云 非以空色故名色空 但以色卽是空 …</w:t>
        <w:br/>
        <w:t>저본 기준 한국어 번역: 답한다. 다만 저 둘은 본래 자성이 공한 것이지 저 둘을 파괴한 뒤에야 비로소 공해지는 것이 아니다. 그러므로 경에서 “색이 곧 공이지 색을 없애서 공한 것이 아니다.”라고 하였고, 또 경에서 “색을 비워서 색공이라 이름하는 것이 아니라, 다만 색이 곧 공이고 공이 곧 색이다.”라고 하였다. 그러므로 마땅히 알아야 한다. 별을 거두어 동으로 돌리되 별을 파괴하지 않는다.</w:t>
        <w:br/>
        <w:t>이문·추정 독법: 自性</w:t>
        <w:br/>
        <w:t>이문 적용 문장/구절: 答但以彼二本來自性性空 非壞彼二方得爲空 是故經云 色卽是空非色滅空又經云 非以空色故名色空 但以色卽是空 …</w:t>
        <w:br/>
        <w:t>이문 기준 한국어 번역: 대안 독법은 아래 의미 차이 설명 참조</w:t>
        <w:br/>
        <w:t>의미·문법·교학적 차이: [KABC 편집] 균여 해설 해당 구절은 「本來自空」, 보입 본문 해당 구절는 「本來自性空」이다. 해설 독법은 “본래 스스로 공하다”, 본문 독법은 “본래 자성이 공하다”가 된다. 문맥상 모두 연기무자성에 따른 공을 뜻하지만 본문이 자성공을 명시한다. [의미 차이 경미].</w:t>
      </w:r>
    </w:p>
    <w:p>
      <w:pPr>
        <w:pStyle w:val="EditorialNote"/>
      </w:pPr>
      <w:r>
        <w:t>[KABC 교감] KABC: 「卽」下本文有「是」{編}</w:t>
        <w:br/>
        <w:t>교감 내용 번역: KABC 편집자는 『삼보장』 본문에는 「卽」 아래에 「是」가 더 있다고 밝힌다.</w:t>
        <w:br/>
        <w:t>저본 독법: 卽</w:t>
        <w:br/>
        <w:t>저본 적용 문장/구절: 答但以彼二本來自性空 非壞彼二方得爲空 是故經云 色卽是空非色滅空又經云 非以空色故名色空 但以色卽是空 空卽是色 是故當知攝別歸同而不壞別也</w:t>
        <w:br/>
        <w:t>저본 기준 한국어 번역: 답한다. 다만 저 둘은 본래 자성이 공한 것이지 저 둘을 파괴한 뒤에야 비로소 공해지는 것이 아니다. 그러므로 경에서 “색이 곧 공이지 색을 없애서 공한 것이 아니다.”라고 하였고, 또 경에서 “색을 비워서 색공이라 이름하는 것이 아니라, 다만 색이 곧 공이고 공이 곧 색이다.”라고 하였다. 그러므로 마땅히 알아야 한다. 별을 거두어 동으로 돌리되 별을 파괴하지 않는다.</w:t>
        <w:br/>
        <w:t>이문·추정 독법: 卽是</w:t>
        <w:br/>
        <w:t>이문 적용 문장/구절: 答但以彼二本來自性空 非壞彼二方得爲空 是故經云 色卽是是空非色滅空又經云 非以空色故名色空 但以色卽是空 空卽是色 是故當知攝別歸同而不壞別也</w:t>
        <w:br/>
        <w:t>이문 기준 한국어 번역: 대안 독법은 아래 의미 차이 설명 참조</w:t>
        <w:br/>
        <w:t>의미·문법·교학적 차이: [KABC 편집] 균여 해설 해당 구절의 「空卽色」에 대응하는 본문 해당 구절는 「空卽是色」이다. 두 독법 모두 “공이 곧 색이다”로 번역되어 [번역상의 실질적인 차이 없음]이다.</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約始敎說 二以眞如體相二大爲內熏因 及彼用大爲外熏緣 令生始覺 於此始覺 分得爲僧 滿足爲佛 此中妙軌及用中之敎 以爲法寶 是故別相三寶 皆從同起不異同也 此如起信論說 又彼論云 本覺隨染生二種相 與彼本覺不相捨離 一智淨相 謂依法力熏習如實修行 此明僧寶也</w:t>
      </w:r>
    </w:p>
    <w:p>
      <w:pPr>
        <w:pStyle w:val="SmallMeta"/>
      </w:pPr>
      <w:r>
        <w:t>한국어 직역</w:t>
      </w:r>
    </w:p>
    <w:p>
      <w:pPr>
        <w:pStyle w:val="TranslationText"/>
      </w:pPr>
      <w:r>
        <w:t>시교에 의거해 말한다. 둘째, 진여의 체대와 상대를 내훈의 인으로 삼고 그 용대를 외훈의 연으로 삼아 시각을 생기게 하며, 이 시각 가운데 부분적으로 얻은 것을 승으로, 원만히 구족한 것을 불로 삼는다. 이 가운데 묘한 궤칙 및 용대 가운데의 교를 법보로 삼는다. 그러므로 별상삼보는 모두 동상으로부터 일어나 동상과 다르지 않다. 이는 『기신론』에서 말한 것과 같다. 또 그 논에서 “본각이 염에 따라 두 종류의 상을 내지만 그 본각과 서로 떠나지 않는다. 첫째 지청정상은 법의 힘에 의한 훈습에 따라 여실히 수행하는 것이다.”라고 하였으니, 이는 승보를 밝힌 것이다.</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滿足方便破和合識相 滅相續心相 顯現法身智純淨故 此明佛寶中法身 及自受用身也</w:t>
      </w:r>
    </w:p>
    <w:p>
      <w:pPr>
        <w:pStyle w:val="SmallMeta"/>
      </w:pPr>
      <w:r>
        <w:t>한국어 직역</w:t>
      </w:r>
    </w:p>
    <w:p>
      <w:pPr>
        <w:pStyle w:val="TranslationText"/>
      </w:pPr>
      <w:r>
        <w:t>“방편을 원만히 하여 화합식의 상을 깨뜨리고 상속심의 상을 없애 법신이 드러나고 지혜가 순정해지는 까닭이다.”라고 한 것은 불보 가운데 법신과 자수용신을 밝힌 것이다.</w:t>
      </w:r>
    </w:p>
    <w:p>
      <w:pPr>
        <w:pStyle w:val="SmallMeta"/>
      </w:pPr>
      <w:r>
        <w:t>교감주</w:t>
      </w:r>
    </w:p>
    <w:p>
      <w:pPr>
        <w:pStyle w:val="EditorialNote"/>
      </w:pPr>
      <w:r>
        <w:t>[KABC 교감] KABC: 「現」本文作「顯」{編}</w:t>
        <w:br/>
        <w:t>교감 내용 번역: KABC 편집자는 『삼보장』 본문에서는 「現」을 「顯」으로 쓴다고 밝힌다.</w:t>
        <w:br/>
        <w:t>저본 독법: 現</w:t>
        <w:br/>
        <w:t>저본 적용 문장/구절: 滿足方便破和合識相 滅相續心相 顯現法身智純淨故 此明佛寶中法身 及自受用身也</w:t>
        <w:br/>
        <w:t>저본 기준 한국어 번역: “방편을 원만히 하여 화합식의 상을 깨뜨리고 상속심의 상을 없애 법신이 드러나고 지혜가 순정해지는 까닭이다.”라고 한 것은 불보 가운데 법신과 자수용신을 밝힌 것이다.</w:t>
        <w:br/>
        <w:t>이문·추정 독법: 顯</w:t>
        <w:br/>
        <w:t>이문 적용 문장/구절: 滿足方便破和合識相 滅相續心相 顯顯法身智純淨故 此明佛寶中法身 及自受用身也</w:t>
        <w:br/>
        <w:t>이문 기준 한국어 번역: 대안 독법은 아래 의미 차이 설명 참조</w:t>
        <w:br/>
        <w:t>의미·문법·교학적 차이: [KABC 편집] 균여 해설 해당 구절의 「現現法身」에 대응하는 본문 해당 구절은 「顯現法身」이다. 본문 독법은 “법신이 드러난다”로 명확하며 해설의 중복 「現現」은 그대로 보존한다. [표현 차이].</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二不思議業相者 以依智淨 能作一切勝妙境界所謂無量功德之相 常無斷絶 隨衆生根 自然相應 種種而現得利益故 此明他受用身 及變化身 并所流敎及住持幢相等 亦在此中 又彼論云 本覺者 謂心體離念 離念相者 等虛空界無所不遍 法界一相 此中旣以本覺隨緣 作此別相 還不離彼本故 歸於同相也 又梁論云 無不從此法身流無不還證此法身 此中從彼流故成法僧也 還證彼故爲佛寶也 是卽不破別而恒同 不乖同而恒別 其猶攝波唯水而不廢動 攝水唯波而不壞濕 擧體全收 二義不失 當知此中道理亦爾思之可見 以此敎理 是故同中具於別也 又彼住持之相 卽是眞中用大中攝 以依泥等所表眞相 及紙墨等所顯敎相 並是最淨法界之流 剃髮袈裟 是出世相 亦從彼流非世法故 是故經中造像 ((麥+廣)) 麥棗葉露盤 功皆不滅終成大果 又 以袈裟至彼獵師非法之處 眞相不壞 能令象王發勝心等 又如彼縷救龍離等 又如出家破戒悉當得泥洹等 又能生天人 得十種功德如牛黃存香焚氣馥 如是功用極廣大者 明此皆從眞如流故不異眞也 又爲眞標相 令諸有情 卽尋此相 還至眞源故卽眞也</w:t>
      </w:r>
    </w:p>
    <w:p>
      <w:pPr>
        <w:pStyle w:val="SmallMeta"/>
      </w:pPr>
      <w:r>
        <w:t>한국어 직역</w:t>
      </w:r>
    </w:p>
    <w:p>
      <w:pPr>
        <w:pStyle w:val="TranslationText"/>
      </w:pPr>
      <w:r>
        <w:t>“둘째 부사의업상은 지청정에 의거하여 일체의 수승하고 미묘한 경계를 지을 수 있는 것으로, 이른바 무량한 공덕의 상이 항상 끊임없이 중생의 근기를 따라 자연스럽게 상응하여 여러 가지로 나타나 이익을 얻게 하는 것이다.”라고 하였다. 이는 타수용신과 변화신 및 흘러나온 교와 주지의 당상 등을 밝힌 것이며 또한 이 가운데 있다. 또 그 논에서 “본각이란”이라고 하였다. “마음의 체가 생각을 떠난 것을 말한다. 생각을 떠난 상은 허공계와 같아서 두루하지 않는 곳이 없고 법계가 한 상이다.”라고 하였다. 여기서는 이미 본각이 연을 따라 이 별상을 이루지만 도리어 그 본각을 떠나지 않으므로 동상으로 돌아간다. 또 『양섭론』에서 “이 법신으로부터 흘러나오지 않는 것이 없고 이 법신을 다시 증득하지 않는 것이 없다.”라고 하였다. 여기서는 그 법신으로부터 흘러나오기 때문에 법보와 승보가 성립한다. 다시 그것을 증득하기 때문에 불보가 된다. 이는 곧 별을 깨뜨리지 않으면서 항상 동이고, 동을 어기지 않으면서 항상 별한 것이다. 비유하면 물결을 거두어 오직 물이라 하면서도 움직임을 없애지 않고, 물을 거두어 오직 물결이라 하면서도 젖는 성질을 없애지 않는 것과 같다. 전체의 체를 온전히 거두면서 두 뜻을 잃지 않는다. 마땅히 알아야 한다. 여기의 도리도 또한 그러하니 생각하면 알 수 있다. 이러한 교와 이치이기 때문에 동 가운데 별을 갖춘다. 또 저 주지의 상은 곧 진 가운데 용대에 포섭된다. 진흙 등으로 만든 형상이 표시하는 진실한 상과 종이와 먹 등이 드러내는 교의 상은 모두 가장 청정한 법계에서 흘러나온 것이고, 머리를 깎고 가사를 입는 것은 출세간의 상이며 역시 그로부터 흘러나와 세간법이 아니기 때문이다. 그러므로 경에서 형상을 만들고 작은 보리알이나 대추잎만 한 노반을 만들어도 그 공덕은 모두 없어지지 않고 끝내 큰 과를 이룬다고 하였다. 또, 가사가 사냥꾼 같은 비법의 곳에 이르더라도 진실한 상은 무너지지 않아 코끼리왕으로 하여금 뛰어난 마음을 내게 하는 것 등과 같다. 또 저 실 한 올로 용의 재난을 구한 것과 같고, 또 출가하여 파계했더라도 모두 마땅히 열반을 얻는다고 한 것과 같으며, 또 천상과 인간에 태어나게 하는 열 가지 공덕을 얻는다고 한 것과 같다. 우황은 소가 죽은 뒤에도 향이 남고, 향을 태우면 향기가 퍼지는 것과 같으니, 이처럼 그 공용이 매우 광대한 것은 모두 진여에서 흘러나왔으므로 진과 다르지 않음을 밝힌 것이다. 또 진을 표상하는 상이 되어 모든 유정으로 하여금 곧 이 상을 찾아 다시 진실한 근원에 이르게 하므로 곧 진이다.</w:t>
      </w:r>
    </w:p>
    <w:p>
      <w:pPr>
        <w:pStyle w:val="SmallMeta"/>
      </w:pPr>
      <w:r>
        <w:t>[저본 위치: 卷上 第十七張]</w:t>
      </w:r>
    </w:p>
    <w:p>
      <w:pPr>
        <w:pStyle w:val="SmallMeta"/>
      </w:pPr>
      <w:r>
        <w:t>[문헌 층위: 法藏 『華嚴經明法品內立三寶章』 원문(KABC 편집 보입)]</w:t>
      </w:r>
    </w:p>
    <w:p>
      <w:pPr>
        <w:pStyle w:val="SmallMeta"/>
      </w:pPr>
      <w:r>
        <w:t>원문</w:t>
      </w:r>
    </w:p>
    <w:p>
      <w:pPr>
        <w:pStyle w:val="SourceText"/>
      </w:pPr>
      <w:r>
        <w:t>故論云 眞如用者 能生世間出世間善因果故 是故以末歸本 一切住持三寶幢相 皆是眞中相用攝也</w:t>
      </w:r>
    </w:p>
    <w:p>
      <w:pPr>
        <w:pStyle w:val="SmallMeta"/>
      </w:pPr>
      <w:r>
        <w:t>한국어 직역</w:t>
      </w:r>
    </w:p>
    <w:p>
      <w:pPr>
        <w:pStyle w:val="TranslationText"/>
      </w:pPr>
      <w:r>
        <w:t>그러므로 논에서 “진여의 용은 세간과 출세간의 선한 인과를 생기게 할 수 있다.”고 하였다. 그러므로 말단을 근본으로 돌리면 일체 주지삼보의 당상은 모두 진 가운데의 상과 용에 포섭된다.</w:t>
      </w:r>
    </w:p>
    <w:p>
      <w:pPr>
        <w:pStyle w:val="SmallMeta"/>
      </w:pPr>
      <w:r>
        <w:t>[저본 위치: 卷上 第十七張]</w:t>
      </w:r>
    </w:p>
    <w:p>
      <w:pPr>
        <w:pStyle w:val="SmallMeta"/>
      </w:pPr>
      <w:r>
        <w:t>[문헌 층위: 均如 『圓通記』 주석]</w:t>
      </w:r>
    </w:p>
    <w:p>
      <w:pPr>
        <w:pStyle w:val="SmallMeta"/>
      </w:pPr>
      <w:r>
        <w:t>원문</w:t>
      </w:r>
    </w:p>
    <w:p>
      <w:pPr>
        <w:pStyle w:val="SourceText"/>
      </w:pPr>
      <w:r>
        <w:t>第四融攝中 初開數列門 後 初中下正釋 正釋中 從 初中至上來 二融攝 約三乘敎說者 約三乘現二門融攝 後若別敎下 約一乘明 初中從初至如是等者 正釋 上來二門下 摠結也 初中二門 卽爲二段 初門有三 初同相中二 先約始敎說 後約終敎說 初始敎中 先正明同相融攝 後問</w:t>
      </w:r>
    </w:p>
    <w:p>
      <w:pPr>
        <w:pStyle w:val="SmallMeta"/>
      </w:pPr>
      <w:r>
        <w:t>한국어 직역</w:t>
      </w:r>
    </w:p>
    <w:p>
      <w:pPr>
        <w:pStyle w:val="TranslationText"/>
      </w:pPr>
      <w:r>
        <w:t>넷째 융섭 가운데 먼저 수를 열어 문을 나열하고, 뒤에서, ‘처음 가운데’ 이하에서 바로 풀이한다. 바로 풀이하는 가운데, ‘처음 가운데’에서 ‘이상’에 이르는 부분은 삼승에 의거해 두 문으로 융섭을 드러내고, 뒤의 ‘만약 별교라면’ 이하는 일승에 의거해 밝힌다. 처음 가운데 처음부터 ‘이와 같다’에 이르기까지는 바로 풀이하고, ‘이상 두 문’ 이하는 총결한다. 처음 가운데 두 문은 곧 두 단락이 된다. 첫째 문에는 셋이 있다. 처음 동상 가운데 둘이 있으니, 먼저 시교에 의거해 말하고 뒤에는 종교에 의거해 말한다. 처음 시교 가운데 먼저 동상의 융섭을 바로 밝히고, 뒤에는 묻고,</w:t>
      </w:r>
    </w:p>
    <w:p>
      <w:pPr>
        <w:pStyle w:val="SmallMeta"/>
      </w:pPr>
      <w:r>
        <w:t>[저본 위치: 卷上 第十七張]</w:t>
      </w:r>
    </w:p>
    <w:p>
      <w:pPr>
        <w:pStyle w:val="SmallMeta"/>
      </w:pPr>
      <w:r>
        <w:t>원문</w:t>
      </w:r>
    </w:p>
    <w:p>
      <w:pPr>
        <w:pStyle w:val="SourceText"/>
      </w:pPr>
      <w:r>
        <w:t>答中</w:t>
      </w:r>
    </w:p>
    <w:p>
      <w:pPr>
        <w:pStyle w:val="SmallMeta"/>
      </w:pPr>
      <w:r>
        <w:t>한국어 직역</w:t>
      </w:r>
    </w:p>
    <w:p>
      <w:pPr>
        <w:pStyle w:val="TranslationText"/>
      </w:pPr>
      <w:r>
        <w:t>답한다.</w:t>
      </w:r>
    </w:p>
    <w:p>
      <w:pPr>
        <w:pStyle w:val="SmallMeta"/>
      </w:pPr>
      <w:r>
        <w:t>[저본 위치: 卷上 第十七張]</w:t>
      </w:r>
    </w:p>
    <w:p>
      <w:pPr>
        <w:pStyle w:val="SmallMeta"/>
      </w:pPr>
      <w:r>
        <w:t>원문</w:t>
      </w:r>
    </w:p>
    <w:p>
      <w:pPr>
        <w:pStyle w:val="SourceText"/>
      </w:pPr>
      <w:r>
        <w:t>問意可知</w:t>
      </w:r>
    </w:p>
    <w:p>
      <w:pPr>
        <w:pStyle w:val="SmallMeta"/>
      </w:pPr>
      <w:r>
        <w:t>한국어 직역</w:t>
      </w:r>
    </w:p>
    <w:p>
      <w:pPr>
        <w:pStyle w:val="TranslationText"/>
      </w:pPr>
      <w:r>
        <w:t>질문의 뜻은 알 수 있다.</w:t>
      </w:r>
    </w:p>
    <w:p>
      <w:pPr>
        <w:pStyle w:val="SmallMeta"/>
      </w:pPr>
      <w:r>
        <w:t>[저본 위치: 卷上 第十七張]</w:t>
      </w:r>
    </w:p>
    <w:p>
      <w:pPr>
        <w:pStyle w:val="SmallMeta"/>
      </w:pPr>
      <w:r>
        <w:t>원문</w:t>
      </w:r>
    </w:p>
    <w:p>
      <w:pPr>
        <w:pStyle w:val="SourceText"/>
      </w:pPr>
      <w:r>
        <w:t>答中 先正</w:t>
      </w:r>
    </w:p>
    <w:p>
      <w:pPr>
        <w:pStyle w:val="SmallMeta"/>
      </w:pPr>
      <w:r>
        <w:t>한국어 직역</w:t>
      </w:r>
    </w:p>
    <w:p>
      <w:pPr>
        <w:pStyle w:val="TranslationText"/>
      </w:pPr>
      <w:r>
        <w:t>답 가운데 먼저 바로,</w:t>
      </w:r>
    </w:p>
    <w:p>
      <w:pPr>
        <w:pStyle w:val="SmallMeta"/>
      </w:pPr>
      <w:r>
        <w:t>[저본 위치: 卷上 第十七張]</w:t>
      </w:r>
    </w:p>
    <w:p>
      <w:pPr>
        <w:pStyle w:val="SmallMeta"/>
      </w:pPr>
      <w:r>
        <w:t>원문</w:t>
      </w:r>
    </w:p>
    <w:p>
      <w:pPr>
        <w:pStyle w:val="SourceText"/>
      </w:pPr>
      <w:r>
        <w:t>答 次引證 後是故當知下 結也 正</w:t>
      </w:r>
    </w:p>
    <w:p>
      <w:pPr>
        <w:pStyle w:val="SmallMeta"/>
      </w:pPr>
      <w:r>
        <w:t>한국어 직역</w:t>
      </w:r>
    </w:p>
    <w:p>
      <w:pPr>
        <w:pStyle w:val="TranslationText"/>
      </w:pPr>
      <w:r>
        <w:t>답하고, 다음으로 인용해 증명하며, 뒤의 ‘그러므로 마땅히 알아야 한다’ 이하는 결론이다. 바로,</w:t>
      </w:r>
    </w:p>
    <w:p>
      <w:pPr>
        <w:pStyle w:val="SmallMeta"/>
      </w:pPr>
      <w:r>
        <w:t>[저본 위치: 卷上 第十七張]</w:t>
      </w:r>
    </w:p>
    <w:p>
      <w:pPr>
        <w:pStyle w:val="SmallMeta"/>
      </w:pPr>
      <w:r>
        <w:t>원문</w:t>
      </w:r>
    </w:p>
    <w:p>
      <w:pPr>
        <w:pStyle w:val="SourceText"/>
      </w:pPr>
      <w:r>
        <w:t>答中 但以彼二本來1)自空者</w:t>
      </w:r>
    </w:p>
    <w:p>
      <w:pPr>
        <w:pStyle w:val="SmallMeta"/>
      </w:pPr>
      <w:r>
        <w:t>한국어 직역</w:t>
      </w:r>
    </w:p>
    <w:p>
      <w:pPr>
        <w:pStyle w:val="TranslationText"/>
      </w:pPr>
      <w:r>
        <w:t>답하는 가운데 “다만 저 둘은 본래 스스로 공하다”라고 한 것은,</w:t>
      </w:r>
    </w:p>
    <w:p>
      <w:pPr>
        <w:pStyle w:val="SmallMeta"/>
      </w:pPr>
      <w:r>
        <w:t>[저본 위치: 卷上 第十七張]</w:t>
      </w:r>
    </w:p>
    <w:p>
      <w:pPr>
        <w:pStyle w:val="SmallMeta"/>
      </w:pPr>
      <w:r>
        <w:t>원문</w:t>
      </w:r>
    </w:p>
    <w:p>
      <w:pPr>
        <w:pStyle w:val="SourceText"/>
      </w:pPr>
      <w:r>
        <w:t>答如其有者等</w:t>
      </w:r>
    </w:p>
    <w:p>
      <w:pPr>
        <w:pStyle w:val="SmallMeta"/>
      </w:pPr>
      <w:r>
        <w:t>한국어 직역</w:t>
      </w:r>
    </w:p>
    <w:p>
      <w:pPr>
        <w:pStyle w:val="TranslationText"/>
      </w:pPr>
      <w:r>
        <w:t>“만약 그것이 있다면”이라고 한,</w:t>
      </w:r>
    </w:p>
    <w:p>
      <w:pPr>
        <w:pStyle w:val="SmallMeta"/>
      </w:pPr>
      <w:r>
        <w:t>[저본 위치: 卷上 第十七張]</w:t>
      </w:r>
    </w:p>
    <w:p>
      <w:pPr>
        <w:pStyle w:val="SmallMeta"/>
      </w:pPr>
      <w:r>
        <w:t>원문</w:t>
      </w:r>
    </w:p>
    <w:p>
      <w:pPr>
        <w:pStyle w:val="SourceText"/>
      </w:pPr>
      <w:r>
        <w:t>問也 非壞彼二方得爲空者</w:t>
      </w:r>
    </w:p>
    <w:p>
      <w:pPr>
        <w:pStyle w:val="SmallMeta"/>
      </w:pPr>
      <w:r>
        <w:t>한국어 직역</w:t>
      </w:r>
    </w:p>
    <w:p>
      <w:pPr>
        <w:pStyle w:val="TranslationText"/>
      </w:pPr>
      <w:r>
        <w:t>물음에 대한 것이다. “저 둘을 파괴한 뒤에야 비로소 공한 것이 아니다”라고 한 것은,</w:t>
      </w:r>
    </w:p>
    <w:p>
      <w:pPr>
        <w:pStyle w:val="SmallMeta"/>
      </w:pPr>
      <w:r>
        <w:t>[저본 위치: 卷上 第十七張]</w:t>
      </w:r>
    </w:p>
    <w:p>
      <w:pPr>
        <w:pStyle w:val="SmallMeta"/>
      </w:pPr>
      <w:r>
        <w:t>원문</w:t>
      </w:r>
    </w:p>
    <w:p>
      <w:pPr>
        <w:pStyle w:val="SourceText"/>
      </w:pPr>
      <w:r>
        <w:t>答如其無者等</w:t>
      </w:r>
    </w:p>
    <w:p>
      <w:pPr>
        <w:pStyle w:val="SmallMeta"/>
      </w:pPr>
      <w:r>
        <w:t>한국어 직역</w:t>
      </w:r>
    </w:p>
    <w:p>
      <w:pPr>
        <w:pStyle w:val="TranslationText"/>
      </w:pPr>
      <w:r>
        <w:t>“만약 그것이 없다면”이라고 한,</w:t>
      </w:r>
    </w:p>
    <w:p>
      <w:pPr>
        <w:pStyle w:val="SmallMeta"/>
      </w:pPr>
      <w:r>
        <w:t>[저본 위치: 卷上 第十七張]</w:t>
      </w:r>
    </w:p>
    <w:p>
      <w:pPr>
        <w:pStyle w:val="SmallMeta"/>
      </w:pPr>
      <w:r>
        <w:t>원문</w:t>
      </w:r>
    </w:p>
    <w:p>
      <w:pPr>
        <w:pStyle w:val="SourceText"/>
      </w:pPr>
      <w:r>
        <w:t>問也 引證中二經 並般若經也 色卽空 證彼二本來自空義也 非色滅空 證非壞彼二 方得爲空義也 非以空色故名色空 證非壞彼二 方得爲空義也</w:t>
      </w:r>
    </w:p>
    <w:p>
      <w:pPr>
        <w:pStyle w:val="SmallMeta"/>
      </w:pPr>
      <w:r>
        <w:t>한국어 직역</w:t>
      </w:r>
    </w:p>
    <w:p>
      <w:pPr>
        <w:pStyle w:val="TranslationText"/>
      </w:pPr>
      <w:r>
        <w:t>물음에 대한 것이다. 인용하여 증명한 두 경은 모두 『반야경』이다. “색이 곧 공이다”는 저 둘이 본래 스스로 공하다는 뜻을 증명한다. “색을 없애서 공한 것이 아니다”는 저 둘을 파괴한 뒤에야 비로소 공한 것이 아니라는 뜻을 증명한다. “색을 비워서 색공이라 이름하는 것이 아니다”는 저 둘을 파괴한 뒤에야 비로소 공한 것이 아니라는 뜻을 증명한다.</w:t>
      </w:r>
    </w:p>
    <w:p>
      <w:pPr>
        <w:pStyle w:val="SmallMeta"/>
      </w:pPr>
      <w:r>
        <w:t>[저본 위치: 卷上 第十七張]</w:t>
      </w:r>
    </w:p>
    <w:p>
      <w:pPr>
        <w:pStyle w:val="SmallMeta"/>
      </w:pPr>
      <w:r>
        <w:t>원문</w:t>
      </w:r>
    </w:p>
    <w:p>
      <w:pPr>
        <w:pStyle w:val="SourceText"/>
      </w:pPr>
      <w:r>
        <w:t>但以色卽是空空1)卽色證彼二本來自空義也</w:t>
      </w:r>
    </w:p>
    <w:p>
      <w:pPr>
        <w:pStyle w:val="SmallMeta"/>
      </w:pPr>
      <w:r>
        <w:t>한국어 직역</w:t>
      </w:r>
    </w:p>
    <w:p>
      <w:pPr>
        <w:pStyle w:val="TranslationText"/>
      </w:pPr>
      <w:r>
        <w:t>“다만 색이 곧 공이고 공이 곧 색이다”는 저 둘이 본래 스스로 공하다는 뜻을 증명한다.</w:t>
      </w:r>
    </w:p>
    <w:p>
      <w:pPr>
        <w:pStyle w:val="SmallMeta"/>
      </w:pPr>
      <w:r>
        <w:t>[저본 위치: 卷上 第十七張]</w:t>
      </w:r>
    </w:p>
    <w:p>
      <w:pPr>
        <w:pStyle w:val="SmallMeta"/>
      </w:pPr>
      <w:r>
        <w:t>원문</w:t>
      </w:r>
    </w:p>
    <w:p>
      <w:pPr>
        <w:pStyle w:val="SourceText"/>
      </w:pPr>
      <w:r>
        <w:t>二終敎段中先明攝別相 後彼住持之相已下 明攝住持也 初攝別相中二 初正明 後是卽下結也 初中先引論義明攝 後又彼論云下 正引證 論文有二節初明別相 依同相起 後明同相 攝別相也 梁論可知 初中依法力熏習者 體相二大爲內熏因 用大爲外熏緣 而成熏習之義 則地前也 如實修行者 地上也 滿足方便 是十地滿足也 破和合識相者 於賴耶 中具有生滅不生滅和合之義 今破生滅識相 現不生滅體也 滅相續心相者 滅業識等心相 謂心體 是眞不可滅 故唯滅相也</w:t>
      </w:r>
    </w:p>
    <w:p>
      <w:pPr>
        <w:pStyle w:val="SmallMeta"/>
      </w:pPr>
      <w:r>
        <w:t>한국어 직역</w:t>
      </w:r>
    </w:p>
    <w:p>
      <w:pPr>
        <w:pStyle w:val="TranslationText"/>
      </w:pPr>
      <w:r>
        <w:t>둘째 종교의 단락에서는 먼저 별상을 포섭함을 밝히고, 뒤의 ‘저 주지의 상’ 이하는 주지를 포섭함을 밝힌다. 처음 별상을 포섭하는 가운데 둘이 있으니, 먼저 바로 밝히고 뒤의 ‘이는 곧’ 이하에서 결론짓는다. 처음 가운데 먼저 논의 뜻을 인용해 포섭을 밝히고, 뒤의 ‘또 그 논에서 말한다’ 이하에서 논문을 바로 인용한다. 논문에는 두 절이 있으니, 처음에는 별상이 동상에 의거해 일어남을 밝히고 뒤에는 동상이 별상을 포섭함을 밝힌다. 『양섭론』은 알 수 있다. 처음 가운데 ‘법력의 훈습에 의거한다’는 것은 체대와 상대를 내훈의 인으로 삼고 용대를 외훈의 연으로 삼아 훈습의 뜻을 이루는 것으로, 곧 지전이다. ‘여실히 수행한다’는 것은 지상이다. ‘방편을 원만히 한다’는 것은 십지를 원만히 한 것이다. ‘화합식의 상을 깨뜨린다’는 것은 아뢰야식, 가운데 생멸과 불생멸이 화합하는 뜻이 함께 있는데, 지금 생멸식의 상을 깨뜨려 불생멸의 체를 드러낸다는 것이다. ‘상속심의 상을 없앤다’는 것은 업식 등의 심상을 없애는 것이다. 마음의 체는 진실하여 없앨 수 없으므로 오직 상만 없앤다.</w:t>
      </w:r>
    </w:p>
    <w:p>
      <w:pPr>
        <w:pStyle w:val="SmallMeta"/>
      </w:pPr>
      <w:r>
        <w:t>[저본 위치: 卷上 第十七張]</w:t>
      </w:r>
    </w:p>
    <w:p>
      <w:pPr>
        <w:pStyle w:val="SmallMeta"/>
      </w:pPr>
      <w:r>
        <w:t>원문</w:t>
      </w:r>
    </w:p>
    <w:p>
      <w:pPr>
        <w:pStyle w:val="SourceText"/>
      </w:pPr>
      <w:r>
        <w:t>2)現現法身者 卽是心體現現 是則斷果 卽下法身也</w:t>
      </w:r>
    </w:p>
    <w:p>
      <w:pPr>
        <w:pStyle w:val="SmallMeta"/>
      </w:pPr>
      <w:r>
        <w:t>한국어 직역</w:t>
      </w:r>
    </w:p>
    <w:p>
      <w:pPr>
        <w:pStyle w:val="TranslationText"/>
      </w:pPr>
      <w:r>
        <w:t>‘법신을 드러낸다’는 것은 곧 마음의 체가 드러나는 것이니, 이는 단과이고 아래에서 말하는 법신이다.</w:t>
      </w:r>
    </w:p>
    <w:p>
      <w:pPr>
        <w:pStyle w:val="SmallMeta"/>
      </w:pPr>
      <w:r>
        <w:t>[저본 위치: 卷上 第十七張]</w:t>
      </w:r>
    </w:p>
    <w:p>
      <w:pPr>
        <w:pStyle w:val="SmallMeta"/>
      </w:pPr>
      <w:r>
        <w:t>원문</w:t>
      </w:r>
    </w:p>
    <w:p>
      <w:pPr>
        <w:pStyle w:val="SourceText"/>
      </w:pPr>
      <w:r>
        <w:t>智純淨故者 是則智果 則下自受用身也 他受用身者 爲地上機 變化身者 爲地前機 非是地前地上之機 則以所流敎法 及住持幢相化也 如是勝妙境界 不同所爲之機 有差別故爾也 是故依眞如起二種相中 從智淨相 起佛僧二寶 從不思議業相 起於法寶 則知別相 不離同相眞也</w:t>
      </w:r>
    </w:p>
    <w:p>
      <w:pPr>
        <w:pStyle w:val="SmallMeta"/>
      </w:pPr>
      <w:r>
        <w:t>한국어 직역</w:t>
      </w:r>
    </w:p>
    <w:p>
      <w:pPr>
        <w:pStyle w:val="TranslationText"/>
      </w:pPr>
      <w:r>
        <w:t>‘지혜가 순정하다’는 것은 곧 지과이며 아래에서 말하는 자수용신이다. 타수용신은 지상의 근기를 위한 것이고 변화신은 지전의 근기를 위한 것이다. 지전·지상의 근기가 아닌 경우에는 흘러나온 교법과 주지의 당상으로 교화한다. 이와 같은 수승하고 미묘한 경계가 교화 대상의 근기에 따라 차별되는 것은 이 때문이다. 그러므로 진여에 의거해 두 종류의 상이 일어날 때 지청정상으로부터 불보와 승보가 일어나고, 부사의업상으로부터 법보가 일어난다. 곧 별상이 동상의 진을 떠나지 않음을 알 수 있다.</w:t>
      </w:r>
    </w:p>
    <w:p>
      <w:pPr>
        <w:pStyle w:val="SmallMeta"/>
      </w:pPr>
      <w:r>
        <w:t>[저본 위치: 卷上 第十七張]</w:t>
      </w:r>
    </w:p>
    <w:p>
      <w:pPr>
        <w:pStyle w:val="SmallMeta"/>
      </w:pPr>
      <w:r>
        <w:t>원문</w:t>
      </w:r>
    </w:p>
    <w:p>
      <w:pPr>
        <w:pStyle w:val="SourceText"/>
      </w:pPr>
      <w:r>
        <w:t>3)憧相者 所以寺中立*憧相者 意欲表佛字吉祥處故 如是世間 住持三寶 亦能表現 眞實三寶也</w:t>
      </w:r>
    </w:p>
    <w:p>
      <w:pPr>
        <w:pStyle w:val="SmallMeta"/>
      </w:pPr>
      <w:r>
        <w:t>한국어 직역</w:t>
      </w:r>
    </w:p>
    <w:p>
      <w:pPr>
        <w:pStyle w:val="TranslationText"/>
      </w:pPr>
      <w:r>
        <w:t>‘당상’이라고 한 것은 절 안에 당상을 세우는 까닭이 부처라는 글자가 길상한 곳임을 표시하고자 하기 때문이다. 이처럼 세간의 주지삼보도 참된 삼보를 나타낼 수 있다.</w:t>
      </w:r>
    </w:p>
    <w:p>
      <w:pPr>
        <w:pStyle w:val="SmallMeta"/>
      </w:pPr>
      <w:r>
        <w:t>교감주</w:t>
      </w:r>
    </w:p>
    <w:p>
      <w:pPr>
        <w:pStyle w:val="EditorialNote"/>
      </w:pPr>
      <w:r>
        <w:t>[KABC 교감] KABC: 「憧」本文作「幢」{編}次同</w:t>
        <w:br/>
        <w:t>교감 내용 번역: KABC 편집자는 균여 해설의 「憧」에 대응하는 본문이 「幢」이며 다음 동일 사례도 같다고 밝힌다.</w:t>
        <w:br/>
        <w:t>저본 독법: 憧</w:t>
        <w:br/>
        <w:t>저본 적용 문장/구절: 3)憧相者 所以寺中立*憧相者 意欲表佛字吉祥處故 如是世間 住持三寶 亦能表現 眞實三寶也</w:t>
        <w:br/>
        <w:t>저본 기준 한국어 번역: ‘당상’이라고 한 것은 절 안에 당상을 세우는 까닭이 부처라는 글자가 길상한 곳임을 표시하고자 하기 때문이다. 이처럼 세간의 주지삼보도 참된 삼보를 나타낼 수 있다.</w:t>
        <w:br/>
        <w:t>이문·추정 독법: 幢</w:t>
        <w:br/>
        <w:t>이문 적용 문장/구절: 3)幢相者 所以寺中立*憧相者 意欲表佛字吉祥處故 如是世間 住持三寶 亦能表現 眞實三寶也</w:t>
        <w:br/>
        <w:t>이문 기준 한국어 번역: 대안 독법은 아래 의미 차이 설명 참조</w:t>
        <w:br/>
        <w:t>의미·문법·교학적 차이: [KABC 편집] 「憧相」은 문맥상 「幢相」, 곧 법당의 표상이다. 해당 구절 등 해설의 표기는 그대로 보존하고 번역은 “당상”으로 통일한다. [번역상의 실질적인 차이 없음].</w:t>
      </w:r>
    </w:p>
    <w:p>
      <w:pPr>
        <w:pStyle w:val="SmallMeta"/>
      </w:pPr>
      <w:r>
        <w:t>[저본 위치: 卷上 第十七張]</w:t>
      </w:r>
    </w:p>
    <w:p>
      <w:pPr>
        <w:pStyle w:val="SmallMeta"/>
      </w:pPr>
      <w:r>
        <w:t>원문</w:t>
      </w:r>
    </w:p>
    <w:p>
      <w:pPr>
        <w:pStyle w:val="SourceText"/>
      </w:pPr>
      <w:r>
        <w:t>問若爾 此中已現同相攝住持之義 何故至下更云 又彼住持之相等耶</w:t>
      </w:r>
    </w:p>
    <w:p>
      <w:pPr>
        <w:pStyle w:val="SmallMeta"/>
      </w:pPr>
      <w:r>
        <w:t>한국어 직역</w:t>
      </w:r>
    </w:p>
    <w:p>
      <w:pPr>
        <w:pStyle w:val="TranslationText"/>
      </w:pPr>
      <w:r>
        <w:t>묻는다. 그렇다면 여기에서 이미 동상이 주지를 포섭한다는 뜻을 드러냈는데, 어찌하여 아래에 이르러 다시 “또 저 주지의 상” 등이라고 하는가?</w:t>
      </w:r>
    </w:p>
    <w:p>
      <w:pPr>
        <w:pStyle w:val="SmallMeta"/>
      </w:pPr>
      <w:r>
        <w:t>[저본 위치: 卷上 第十七張]</w:t>
      </w:r>
    </w:p>
    <w:p>
      <w:pPr>
        <w:pStyle w:val="SmallMeta"/>
      </w:pPr>
      <w:r>
        <w:t>원문</w:t>
      </w:r>
    </w:p>
    <w:p>
      <w:pPr>
        <w:pStyle w:val="SourceText"/>
      </w:pPr>
      <w:r>
        <w:t>答所現一切勝妙境中 住持憧*相等法</w:t>
      </w:r>
    </w:p>
    <w:p>
      <w:pPr>
        <w:pStyle w:val="SmallMeta"/>
      </w:pPr>
      <w:r>
        <w:t>한국어 직역</w:t>
      </w:r>
    </w:p>
    <w:p>
      <w:pPr>
        <w:pStyle w:val="TranslationText"/>
      </w:pPr>
      <w:r>
        <w:t>답한다. 드러나는 일체의 수승하고 미묘한 경계 가운데 주지의 당상 등의 법이,</w:t>
      </w:r>
    </w:p>
    <w:p>
      <w:pPr>
        <w:pStyle w:val="SmallMeta"/>
      </w:pPr>
      <w:r>
        <w:t>[저본 위치: 卷上 第十八張]</w:t>
      </w:r>
    </w:p>
    <w:p>
      <w:pPr>
        <w:pStyle w:val="SmallMeta"/>
      </w:pPr>
      <w:r>
        <w:t>원문</w:t>
      </w:r>
    </w:p>
    <w:p>
      <w:pPr>
        <w:pStyle w:val="SourceText"/>
      </w:pPr>
      <w:r>
        <w:t>含在其中 是故兼說非是正4)▩▩▩▩▩▩▩▩攝住持義也</w:t>
      </w:r>
    </w:p>
    <w:p>
      <w:pPr>
        <w:pStyle w:val="SmallMeta"/>
      </w:pPr>
      <w:r>
        <w:t>한국어 직역</w:t>
      </w:r>
    </w:p>
    <w:p>
      <w:pPr>
        <w:pStyle w:val="TranslationText"/>
      </w:pPr>
      <w:r>
        <w:t>그 가운데 포함되어 있기 때문에 겸하여 말했을 뿐, 바로 주지를 포섭하는 뜻을 밝힌 것은 아니다.</w:t>
      </w:r>
    </w:p>
    <w:p>
      <w:pPr>
        <w:pStyle w:val="SmallMeta"/>
      </w:pPr>
      <w:r>
        <w:t>교감주</w:t>
      </w:r>
    </w:p>
    <w:p>
      <w:pPr>
        <w:pStyle w:val="EditorialNote"/>
      </w:pPr>
      <w:r>
        <w:t>[KABC 교감] KABC: ▩▩▩▩▩▩▩</w:t>
        <w:br/>
        <w:t>교감 내용 번역: [판독 불확실] KABC 교감주 자체가 여러 개의 ▩로 남아 있어 확정 번역이 어렵다.</w:t>
        <w:br/>
        <w:t>저본 독법: 해당 없음</w:t>
        <w:br/>
        <w:t>저본 적용 문장/구절: 含在其中 是故兼說非是正4)▩▩▩▩▩▩▩▩攝住持義也</w:t>
        <w:br/>
        <w:t>저본 기준 한국어 번역: 그 가운데 포함되어 있기 때문에 겸하여 말했을 뿐, 바로 주지를 포섭하는 뜻을 밝힌 것은 아니다.</w:t>
        <w:br/>
        <w:t>이문·추정 독법: 해당 없음</w:t>
        <w:br/>
        <w:t>이문 적용 문장/구절: 含在其中 是故兼說非是正4)▩▩▩▩▩▩▩▩攝住持義也</w:t>
        <w:br/>
        <w:t>이문 기준 한국어 번역: 해당 없음</w:t>
        <w:br/>
        <w:t>의미·문법·교학적 차이: [KABC 편집/판독 불확실] 해당 구절 부근의 결락 대응 교감으로 보이나 제공 TXT만으로 원문을 확정할 수 없다. 원문을 보충하지 않고 미해결 상태를 유지한다.</w:t>
      </w:r>
    </w:p>
    <w:p>
      <w:pPr>
        <w:pStyle w:val="SmallMeta"/>
      </w:pPr>
      <w:r>
        <w:t>[저본 위치: 卷上 第十八張]</w:t>
      </w:r>
    </w:p>
    <w:p>
      <w:pPr>
        <w:pStyle w:val="SmallMeta"/>
      </w:pPr>
      <w:r>
        <w:t>원문</w:t>
      </w:r>
    </w:p>
    <w:p>
      <w:pPr>
        <w:pStyle w:val="SourceText"/>
      </w:pPr>
      <w:r>
        <w:t>又彼論云 本覺等者 此有5)▩▩▩▩心體離念 離念之相等虛空也</w:t>
      </w:r>
    </w:p>
    <w:p>
      <w:pPr>
        <w:pStyle w:val="SmallMeta"/>
      </w:pPr>
      <w:r>
        <w:t>한국어 직역</w:t>
      </w:r>
    </w:p>
    <w:p>
      <w:pPr>
        <w:pStyle w:val="TranslationText"/>
      </w:pPr>
      <w:r>
        <w:t>‘또 그 논에서 본각이라고 말한다’는 것에는 [판독 불확실]이 있으니, “마음의 체가 생각을 떠나고 생각을 떠난 상은 허공과 같다”는 뜻이다.</w:t>
      </w:r>
    </w:p>
    <w:p>
      <w:pPr>
        <w:pStyle w:val="SmallMeta"/>
      </w:pPr>
      <w:r>
        <w:t>교감주</w:t>
      </w:r>
    </w:p>
    <w:p>
      <w:pPr>
        <w:pStyle w:val="EditorialNote"/>
      </w:pPr>
      <w:r>
        <w:t>[KABC 교감] KABC: ▩▩▩▩▩▩▩▩作「咀至下段十六門融」{甲}</w:t>
        <w:br/>
        <w:t>교감 내용 번역: 甲본은 해당 여덟 판독불능자를 「咀至下段十六門融」으로 쓴다.</w:t>
        <w:br/>
        <w:t>저본 독법: ▩</w:t>
        <w:br/>
        <w:t>저본 적용 문장/구절: 又彼論云 本覺等者 此有5)▩▩▩▩心體離念 離念之相等虛空也</w:t>
        <w:br/>
        <w:t>저본 기준 한국어 번역: ‘또 그 논에서 본각이라고 말한다’는 것에는 [판독 불확실]이 있으니, “마음의 체가 생각을 떠나고 생각을 떠난 상은 허공과 같다”는 뜻이다.</w:t>
        <w:br/>
        <w:t>이문·추정 독법: 咀至下段十六門融</w:t>
        <w:br/>
        <w:t>이문 적용 문장/구절: 又彼論云 本覺等者 此有5)咀至下段十六門融▩▩▩心體離念 離念之相等虛空也</w:t>
        <w:br/>
        <w:t>이문 기준 한국어 번역: 대안 독법은 아래 의미 차이 설명 참조</w:t>
        <w:br/>
        <w:t>의미·문법·교학적 차이: [KABC 교감] 해당 구절 부근의 결락에 대한 甲본 판독이다. 다만 현 TXT의 앵커 관계가 완전히 명료하지 않아 [교감번호 대응 불확실]로 유지하며 원문에는 보입하지 않는다.</w:t>
      </w:r>
    </w:p>
    <w:p>
      <w:pPr>
        <w:pStyle w:val="EditorialNote"/>
      </w:pPr>
      <w:r>
        <w:t>[KABC 교감] KABC: ▩▩▩▩作「數一云」{甲}·下一字字形未詳{編}</w:t>
        <w:br/>
        <w:t>교감 내용 번역: 甲본은 해당 네 판독불능자를 「數一云」으로 쓰며, 그 다음 한 글자는 KABC에서도 자형을 확정하지 못하였다.</w:t>
        <w:br/>
        <w:t>저본 독법: ▩</w:t>
        <w:br/>
        <w:t>저본 적용 문장/구절: 又彼論云 本覺等者 此有5)▩▩▩▩心體離念 離念之相等虛空也</w:t>
        <w:br/>
        <w:t>저본 기준 한국어 번역: ‘또 그 논에서 본각이라고 말한다’는 것에는 [판독 불확실]이 있으니, “마음의 체가 생각을 떠나고 생각을 떠난 상은 허공과 같다”는 뜻이다.</w:t>
        <w:br/>
        <w:t>이문·추정 독법: 數一云</w:t>
        <w:br/>
        <w:t>이문 적용 문장/구절: 又彼論云 本覺等者 此有5)數一云▩▩▩心體離念 離念之相等虛空也</w:t>
        <w:br/>
        <w:t>이문 기준 한국어 번역: 대안 독법은 아래 의미 차이 설명 참조</w:t>
        <w:br/>
        <w:t>의미·문법·교학적 차이: [KABC 교감/편집] 해당 구절의 5) 뒤 네 판독불능자에 대해 甲본은 「數一云」을 제시한다. 이어지는 한 글자는 KABC가 자형 미상으로 처리하였다. 저본의 판독불능자를 임의 보입하지 않는다. [판독 미확정].</w:t>
      </w:r>
    </w:p>
    <w:p>
      <w:pPr>
        <w:pStyle w:val="SmallMeta"/>
      </w:pPr>
      <w:r>
        <w:t>[저본 위치: 卷上 第十八張]</w:t>
      </w:r>
    </w:p>
    <w:p>
      <w:pPr>
        <w:pStyle w:val="SmallMeta"/>
      </w:pPr>
      <w:r>
        <w:t>원문</w:t>
      </w:r>
    </w:p>
    <w:p>
      <w:pPr>
        <w:pStyle w:val="SourceText"/>
      </w:pPr>
      <w:r>
        <w:t>一云釋論云者 6)▩▩也</w:t>
      </w:r>
    </w:p>
    <w:p>
      <w:pPr>
        <w:pStyle w:val="SmallMeta"/>
      </w:pPr>
      <w:r>
        <w:t>한국어 직역</w:t>
      </w:r>
    </w:p>
    <w:p>
      <w:pPr>
        <w:pStyle w:val="TranslationText"/>
      </w:pPr>
      <w:r>
        <w:t>한 설명은 “석론에서 말한다”는 것은 [판독 불확실]이라고 한다.</w:t>
      </w:r>
    </w:p>
    <w:p>
      <w:pPr>
        <w:pStyle w:val="SmallMeta"/>
      </w:pPr>
      <w:r>
        <w:t>교감주</w:t>
      </w:r>
    </w:p>
    <w:p>
      <w:pPr>
        <w:pStyle w:val="EditorialNote"/>
      </w:pPr>
      <w:r>
        <w:t>[KABC 교감] KABC: ▩▩作「者人」{甲}</w:t>
        <w:br/>
        <w:t>교감 내용 번역: 甲본은 해당 두 판독불능자를 「者人」으로 쓴다.</w:t>
        <w:br/>
        <w:t>저본 독법: ▩</w:t>
        <w:br/>
        <w:t>저본 적용 문장/구절: 一云釋論云者 6)▩▩也</w:t>
        <w:br/>
        <w:t>저본 기준 한국어 번역: 한 설명은 “석론에서 말한다”는 것은 [판독 불확실]이라고 한다.</w:t>
        <w:br/>
        <w:t>이문·추정 독법: 者人</w:t>
        <w:br/>
        <w:t>이문 적용 문장/구절: 一云釋論云者 6)者人▩也</w:t>
        <w:br/>
        <w:t>이문 기준 한국어 번역: 대안 독법은 아래 의미 차이 설명 참조</w:t>
        <w:br/>
        <w:t>의미·문법·교학적 차이: [교감-복원] 해당 구절의 6) 뒤 두 판독불능자에 대한 甲본 판독이다. 저본은 판독불능 상태로 보존하며 甲본 독법은 대안으로만 제시한다. [판독 미확정].</w:t>
      </w:r>
    </w:p>
    <w:p>
      <w:pPr>
        <w:pStyle w:val="SmallMeta"/>
      </w:pPr>
      <w:r>
        <w:t>[저본 위치: 卷上 第十八張]</w:t>
      </w:r>
    </w:p>
    <w:p>
      <w:pPr>
        <w:pStyle w:val="SmallMeta"/>
      </w:pPr>
      <w:r>
        <w:t>원문</w:t>
      </w:r>
    </w:p>
    <w:p>
      <w:pPr>
        <w:pStyle w:val="SourceText"/>
      </w:pPr>
      <w:r>
        <w:t>謂心體離念 離念之7)▩等虛空也</w:t>
      </w:r>
    </w:p>
    <w:p>
      <w:pPr>
        <w:pStyle w:val="SmallMeta"/>
      </w:pPr>
      <w:r>
        <w:t>한국어 직역</w:t>
      </w:r>
    </w:p>
    <w:p>
      <w:pPr>
        <w:pStyle w:val="TranslationText"/>
      </w:pPr>
      <w:r>
        <w:t>곧 “마음의 체가 생각을 떠나며, 생각을 떠난 [상은] 허공과 같다”는 것이다.</w:t>
      </w:r>
    </w:p>
    <w:p>
      <w:pPr>
        <w:pStyle w:val="SmallMeta"/>
      </w:pPr>
      <w:r>
        <w:t>교감주</w:t>
      </w:r>
    </w:p>
    <w:p>
      <w:pPr>
        <w:pStyle w:val="EditorialNote"/>
      </w:pPr>
      <w:r>
        <w:t>[KABC 교감] KABC: ▩作「人」{甲}</w:t>
        <w:br/>
        <w:t>교감 내용 번역: 甲본은 해당 판독불능자를 「人」으로 쓴다.</w:t>
        <w:br/>
        <w:t>저본 독법: ▩</w:t>
        <w:br/>
        <w:t>저본 적용 문장/구절: 謂心體離念 離念之7)▩等虛空也</w:t>
        <w:br/>
        <w:t>저본 기준 한국어 번역: 곧 “마음의 체가 생각을 떠나며, 생각을 떠난 [상은] 허공과 같다”는 것이다.</w:t>
        <w:br/>
        <w:t>이문·추정 독법: 人</w:t>
        <w:br/>
        <w:t>이문 적용 문장/구절: 謂心體離念 離念之7)人等虛空也</w:t>
        <w:br/>
        <w:t>이문 기준 한국어 번역: 대안 독법은 아래 의미 차이 설명 참조</w:t>
        <w:br/>
        <w:t>의미·문법·교학적 차이: [교감-복원] 해당 구절의 7) 뒤 판독불능자에 대한 甲본 판독이다. 저본은 변경하지 않는다. [판독 미확정].</w:t>
      </w:r>
    </w:p>
    <w:p>
      <w:pPr>
        <w:pStyle w:val="SmallMeta"/>
      </w:pPr>
      <w:r>
        <w:t>[저본 위치: 卷上 第十八張]</w:t>
      </w:r>
    </w:p>
    <w:p>
      <w:pPr>
        <w:pStyle w:val="SmallMeta"/>
      </w:pPr>
      <w:r>
        <w:t>원문</w:t>
      </w:r>
    </w:p>
    <w:p>
      <w:pPr>
        <w:pStyle w:val="SourceText"/>
      </w:pPr>
      <w:r>
        <w:t>不乖同而恒別者 但語對故來耳 義在下別相融攝中 如彼可知也 以此敎理者 此中所引論文及所現之義理也 二攝住持中 先正明攝 後是故以下結也 初中亦二 先明住持從同相眞如所流 不離同相攝在中也</w:t>
      </w:r>
    </w:p>
    <w:p>
      <w:pPr>
        <w:pStyle w:val="SmallMeta"/>
      </w:pPr>
      <w:r>
        <w:t>한국어 직역</w:t>
      </w:r>
    </w:p>
    <w:p>
      <w:pPr>
        <w:pStyle w:val="TranslationText"/>
      </w:pPr>
      <w:r>
        <w:t>‘동을 어기지 않으면서 항상 별하다’는 것은 단지 문구의 대구 때문에 온 말일 뿐이고, 뜻은 아래의 별상 융섭 가운데 있으니 거기에 준해 알 수 있다. ‘이러한 교와 이치’라는 것은 여기에서 인용한 논문과 드러낸 의리이다. 둘째 주지를 포섭하는 가운데 먼저 포섭을 바로 밝히고, 뒤의 ‘그러므로’ 이하에서 결론짓는다. 처음 가운데 또한 둘이 있다. 먼저 주지가 동상의 진여에서 흘러나와 동상을 떠나지 않으므로 동상 가운데 포섭됨을 밝힌다.</w:t>
      </w:r>
    </w:p>
    <w:p>
      <w:pPr>
        <w:pStyle w:val="SmallMeta"/>
      </w:pPr>
      <w:r>
        <w:t>[저본 위치: 卷上 第十八張]</w:t>
      </w:r>
    </w:p>
    <w:p>
      <w:pPr>
        <w:pStyle w:val="SmallMeta"/>
      </w:pPr>
      <w:r>
        <w:t>원문</w:t>
      </w:r>
    </w:p>
    <w:p>
      <w:pPr>
        <w:pStyle w:val="SourceText"/>
      </w:pPr>
      <w:r>
        <w:t>8)素像者 *憧憣及菩薩像也</w:t>
      </w:r>
    </w:p>
    <w:p>
      <w:pPr>
        <w:pStyle w:val="SmallMeta"/>
      </w:pPr>
      <w:r>
        <w:t>한국어 직역</w:t>
      </w:r>
    </w:p>
    <w:p>
      <w:pPr>
        <w:pStyle w:val="TranslationText"/>
      </w:pPr>
      <w:r>
        <w:t>‘소상’이라는 것은 당번 및 보살상이다.</w:t>
      </w:r>
    </w:p>
    <w:p>
      <w:pPr>
        <w:pStyle w:val="SmallMeta"/>
      </w:pPr>
      <w:r>
        <w:t>교감주</w:t>
      </w:r>
    </w:p>
    <w:p>
      <w:pPr>
        <w:pStyle w:val="EditorialNote"/>
      </w:pPr>
      <w:r>
        <w:t>[KABC 교감] KABC: 「素像」本文無有{編}</w:t>
        <w:br/>
        <w:t>교감 내용 번역: KABC 편집자는 『삼보장』 본문에는 「素像」이 없다고 밝힌다.</w:t>
        <w:br/>
        <w:t>저본 독법: 素像</w:t>
        <w:br/>
        <w:t>저본 적용 문장/구절: 8)素像者 *憧憣及菩薩像也</w:t>
        <w:br/>
        <w:t>저본 기준 한국어 번역: ‘소상’이라는 것은 당번 및 보살상이다.</w:t>
        <w:br/>
        <w:t>이문·추정 독법: [해당 글자 없음]</w:t>
        <w:br/>
        <w:t>이문 적용 문장/구절: 8)者 *憧憣及菩薩像也</w:t>
        <w:br/>
        <w:t>이문 기준 한국어 번역: 대안 독법은 아래 의미 차이 설명 참조</w:t>
        <w:br/>
        <w:t>의미·문법·교학적 차이: [KABC 편집-복원] 해당 구절의 「素像」은 균여 해설에 나타나지만 대응 『삼보장』 본문에는 이 표현이 없다는 정보이다. 본문 삭제나 보입 없이 층위 차이로 기록한다. [표현 차이].</w:t>
      </w:r>
    </w:p>
    <w:p>
      <w:pPr>
        <w:pStyle w:val="SmallMeta"/>
      </w:pPr>
      <w:r>
        <w:t>[저본 위치: 卷上 第十八張]</w:t>
      </w:r>
    </w:p>
    <w:p>
      <w:pPr>
        <w:pStyle w:val="SmallMeta"/>
      </w:pPr>
      <w:r>
        <w:t>원문</w:t>
      </w:r>
    </w:p>
    <w:p>
      <w:pPr>
        <w:pStyle w:val="SourceText"/>
      </w:pPr>
      <w:r>
        <w:t>後爲眞已下 所以標示住持三寶相者 爲欲現示眞實三寶故 彼住持相攝 在同相中也 初中先自意釋 後剃髮袈裟下 廣引聖敎釋現也</w:t>
      </w:r>
    </w:p>
    <w:p>
      <w:pPr>
        <w:pStyle w:val="SmallMeta"/>
      </w:pPr>
      <w:r>
        <w:t>한국어 직역</w:t>
      </w:r>
    </w:p>
    <w:p>
      <w:pPr>
        <w:pStyle w:val="TranslationText"/>
      </w:pPr>
      <w:r>
        <w:t>뒤의 ‘진을 위하여’ 이하는 주지삼보의 상을 표방해 보이는 까닭이 참된 삼보를 나타내 보이기 위한 것이므로 그 주지의 상이 동상 가운데 포섭된다는 뜻이다. 처음 가운데 먼저 자신의 뜻으로 풀이하고, 뒤의 ‘머리를 깎고 가사를 입는다’ 이하에서는 성교를 널리 인용해 풀이하여 드러낸다.</w:t>
      </w:r>
    </w:p>
    <w:p>
      <w:pPr>
        <w:pStyle w:val="SmallMeta"/>
      </w:pPr>
      <w:r>
        <w:t>[저본 위치: 卷上 第十八張]</w:t>
      </w:r>
    </w:p>
    <w:p>
      <w:pPr>
        <w:pStyle w:val="SmallMeta"/>
      </w:pPr>
      <w:r>
        <w:t>원문</w:t>
      </w:r>
    </w:p>
    <w:p>
      <w:pPr>
        <w:pStyle w:val="SourceText"/>
      </w:pPr>
      <w:r>
        <w:t>剃髮加沙者 十輪經云 剃髮9)披袈裟 諸佛法憧*相 諸佛等護持 解脫道之眼雖破諸律儀 非永遮解脫 能破諸惡見 當速趣涅般 如腐敗良藥 猶能療衆病 如是破律儀 亦能滅他苦 不聽彼苾蒭 在布薩羯磨 許爲他說法 俱獲福無疑 大集經云佛言</w:t>
      </w:r>
    </w:p>
    <w:p>
      <w:pPr>
        <w:pStyle w:val="SmallMeta"/>
      </w:pPr>
      <w:r>
        <w:t>한국어 직역</w:t>
      </w:r>
    </w:p>
    <w:p>
      <w:pPr>
        <w:pStyle w:val="TranslationText"/>
      </w:pPr>
      <w:r>
        <w:t>‘머리를 깎고 가사를 입는다’는 것에 대해 『십륜경』에서 “머리를 깎고 가사를 입는 것은 모든 부처님의 법당상이다. 모든 부처 등이 호지하며 해탈도의 눈이다. 비록 여러 율의를 깨뜨렸더라도 영원히 해탈을 막는 것은 아니며 여러 악견을 깨뜨릴 수 있어 마땅히 속히 열반으로 나아간다. 썩은 좋은 약도 오히려 여러 병을 치료할 수 있듯, 파계한 율의도 또한 남의 괴로움을 없앨 수 있다. 그 비구가 포살갈마에는 참여하지 못하게 하지만 다른 이를 위해 설법하는 것은 허락하니 둘 다 복을 얻음에 의심이 없다.”라고 하였다. 『대집경』에서 부처님이 말씀하셨다.</w:t>
      </w:r>
    </w:p>
    <w:p>
      <w:pPr>
        <w:pStyle w:val="SmallMeta"/>
      </w:pPr>
      <w:r>
        <w:t>교감주</w:t>
      </w:r>
    </w:p>
    <w:p>
      <w:pPr>
        <w:pStyle w:val="EditorialNote"/>
      </w:pPr>
      <w:r>
        <w:t>[KABC 교감] KABC: 「披」疑「被」{編}次同</w:t>
        <w:br/>
        <w:t>교감 내용 번역: KABC 편집자는 「披」를 「被」로 읽을 가능성을 제시하며, 뒤의 같은 예에도 적용된다고 밝힌다.</w:t>
        <w:br/>
        <w:t>저본 독법: 披</w:t>
        <w:br/>
        <w:t>저본 적용 문장/구절: 剃髮加沙者 十輪經云 剃髮9)披袈裟 諸佛法憧*相 諸佛等護持 解脫道之眼雖破諸律儀 非永遮解脫 能破諸惡見 當速趣涅般 …</w:t>
        <w:br/>
        <w:t>저본 기준 한국어 번역: ‘머리를 깎고 가사를 입는다’는 것에 대해 『십륜경』에서 “머리를 깎고 가사를 입는 것은 모든 부처님의 법당상이다. 모든 부처 등이 호지하며 해탈도의 눈이다. 비록 여러 율의를 깨뜨렸더라도 영원히 해탈을 막는 것은 아니며 여러 악견을 깨뜨릴 수 있어 마땅히 속히 열반으로 나아간다. 썩은 좋은 약도 오히려 여러 병을 치료할 수 있듯, 파계한 율의도 또한 남의 괴로움을 없앨 수 있다. 그 비구가 포살갈마에는 참여하지 못하게 하지만 다른 이를 위해 설법하는 것은 허락하니 둘 다 복을 얻음에 의심이 없다…</w:t>
        <w:br/>
        <w:t>이문·추정 독법: 被</w:t>
        <w:br/>
        <w:t>이문 적용 문장/구절: 剃髮加沙者 十輪經云 剃髮9)被袈裟 諸佛法憧*相 諸佛等護持 解脫道之眼雖破諸律儀 非永遮解脫 能破諸惡見 當速趣涅般 …</w:t>
        <w:br/>
        <w:t>이문 기준 한국어 번역: 대안 독법은 아래 의미 차이 설명 참조</w:t>
        <w:br/>
        <w:t>의미·문법·교학적 차이: [KABC 편집-복원] 해당 구절의 가사 착용 문맥에서 「披」/「被」는 모두 입는다는 뜻으로 읽을 수 있어 한국어 번역상의 실질적인 차이는 없다. 원문은 「披」를 보존한다. [번역상의 실질적인 차이 없음].</w:t>
      </w:r>
    </w:p>
    <w:p>
      <w:pPr>
        <w:pStyle w:val="SmallMeta"/>
      </w:pPr>
      <w:r>
        <w:t>[저본 위치: 卷上 第十八張]</w:t>
      </w:r>
    </w:p>
    <w:p>
      <w:pPr>
        <w:pStyle w:val="SmallMeta"/>
      </w:pPr>
      <w:r>
        <w:t>원문</w:t>
      </w:r>
    </w:p>
    <w:p>
      <w:pPr>
        <w:pStyle w:val="SourceText"/>
      </w:pPr>
      <w:r>
        <w:t>若有衆生 爲我出家剃除鬚髮被服袈裟 設不持戒 彼等悉已爲涅般印之所印也 佛言大梵 若有惱亂罵辱打縛 爲我剃髮著袈沙行 不受禁戒 受而犯者 得罪多彼 何以故 是人猶能爲諸天子 示菩薩道 是人便已於三寶中 心得敬信 勝於一切九十五道已上</w:t>
      </w:r>
    </w:p>
    <w:p>
      <w:pPr>
        <w:pStyle w:val="SmallMeta"/>
      </w:pPr>
      <w:r>
        <w:t>한국어 직역</w:t>
      </w:r>
    </w:p>
    <w:p>
      <w:pPr>
        <w:pStyle w:val="TranslationText"/>
      </w:pPr>
      <w:r>
        <w:t>“어떤 중생이 나를 위해 출가하여 수염과 머리를 깎고 가사를 입었다면, 설령 계를 지키지 않더라도 그들은 모두 이미 열반의 인을 받은 것이다.”라고 하였다. 부처님이 말씀하셨다. “대범이여, 나를 위해 머리를 깎고 가사를 입어 수행하면서 금계를 받지 않았거나 받아서 범한 자를 괴롭히고 욕하고 때리고 묶는다면, 그 죄는 그보다 더 많다. 왜냐하면 이 사람은 오히려 여러 천자들에게 보살도를 보여 줄 수 있고, 이 사람은 이미 삼보에 대해 마음으로 공경하고 믿는 것이 구십오도의 모든 이보다 뛰어나기 때문이다.”라고 한 데까지이다.</w:t>
      </w:r>
    </w:p>
    <w:p>
      <w:pPr>
        <w:pStyle w:val="SmallMeta"/>
      </w:pPr>
      <w:r>
        <w:t>[저본 위치: 卷上 第十八張]</w:t>
      </w:r>
    </w:p>
    <w:p>
      <w:pPr>
        <w:pStyle w:val="SmallMeta"/>
      </w:pPr>
      <w:r>
        <w:t>원문</w:t>
      </w:r>
    </w:p>
    <w:p>
      <w:pPr>
        <w:pStyle w:val="SourceText"/>
      </w:pPr>
      <w:r>
        <w:t>經中造像10)䵃麥等者 未曾有經云 佛告</w:t>
      </w:r>
    </w:p>
    <w:p>
      <w:pPr>
        <w:pStyle w:val="SmallMeta"/>
      </w:pPr>
      <w:r>
        <w:t>한국어 직역</w:t>
      </w:r>
    </w:p>
    <w:p>
      <w:pPr>
        <w:pStyle w:val="TranslationText"/>
      </w:pPr>
      <w:r>
        <w:t>‘경에서 형상을 만들고 작은 보리알 등’이라고 한 것은 『미증유경』에서 부처님이,</w:t>
      </w:r>
    </w:p>
    <w:p>
      <w:pPr>
        <w:pStyle w:val="SmallMeta"/>
      </w:pPr>
      <w:r>
        <w:t>교감주</w:t>
      </w:r>
    </w:p>
    <w:p>
      <w:pPr>
        <w:pStyle w:val="EditorialNote"/>
      </w:pPr>
      <w:r>
        <w:t>[KABC 교감] KABC: 「䵃」本文作「 ((麥+廣)) 」{編}次同</w:t>
        <w:br/>
        <w:t>교감 내용 번역: KABC 편집자는 『삼보장』 본문에서는 「䵃」을 「((麥+廣))」으로 쓰며, 뒤의 같은 예에도 적용된다고 밝힌다.</w:t>
        <w:br/>
        <w:t>저본 독법: 䵃</w:t>
        <w:br/>
        <w:t>저본 적용 문장/구절: 經中造像10)䵃麥等者 未曾有經云 佛告</w:t>
        <w:br/>
        <w:t>저본 기준 한국어 번역: ‘경에서 형상을 만들고 작은 보리알 등’이라고 한 것은 『미증유경』에서 부처님이,</w:t>
        <w:br/>
        <w:t xml:space="preserve">이문·추정 독법:  ((麥+廣)) </w:t>
        <w:br/>
        <w:t>이문 적용 문장/구절: 經中造像10) ((麥+廣)) 麥等者 未曾有經云 佛告</w:t>
        <w:br/>
        <w:t>이문 기준 한국어 번역: 대안 독법은 아래 의미 차이 설명 참조</w:t>
        <w:br/>
        <w:t>의미·문법·교학적 차이: [KABC 편집-복원] 해당 구절의 10) 「䵃」에 대응한다. 두 자형의 정확한 자형·어휘 관계는 제공 TXT만으로 확정하지 않고 원문을 보존한다. [판독 미확정] [이문 검토 필요].</w:t>
      </w:r>
    </w:p>
    <w:p>
      <w:pPr>
        <w:pStyle w:val="SmallMeta"/>
      </w:pPr>
      <w:r>
        <w:t>[저본 위치: 卷上 第十八張]</w:t>
      </w:r>
    </w:p>
    <w:p>
      <w:pPr>
        <w:pStyle w:val="SmallMeta"/>
      </w:pPr>
      <w:r>
        <w:t>원문</w:t>
      </w:r>
    </w:p>
    <w:p>
      <w:pPr>
        <w:pStyle w:val="SourceText"/>
      </w:pPr>
      <w:r>
        <w:t>阿難 若有一人 盡四天下滿中草木 皆悉爲人 得四道果 及辟支佛 盡壽四事供養 所須具足 至滅度後 一一起塔 香花憧*憣 寶蓋供養 復造帝釋大莊嚴殿 用八萬四千寶柱 八萬四千天井寶窓 八萬四千樓櫓舘閤</w:t>
      </w:r>
    </w:p>
    <w:p>
      <w:pPr>
        <w:pStyle w:val="SmallMeta"/>
      </w:pPr>
      <w:r>
        <w:t>한국어 직역</w:t>
      </w:r>
    </w:p>
    <w:p>
      <w:pPr>
        <w:pStyle w:val="TranslationText"/>
      </w:pPr>
      <w:r>
        <w:t>아난아, 만약 어떤 한 사람이 사천하에 가득한 초목을 모두 사람으로 만들어 사도과와 벽지불을 얻게 하고, 그들이 목숨을 다할 때까지 사사(四事)로 공양하여 필요한 것을 모두 갖추게 하며, 멸도한 뒤에는 하나하나 탑을 세우고 향과 꽃·당번·보개로 공양한다고 하자. 또 제석의 큰 장엄전각을 짓되 8만 4천의 보배 기둥과 8만 4천의 천정 보창과 8만 4천의 누로·관각을 갖춘다고 하자.</w:t>
      </w:r>
    </w:p>
    <w:p>
      <w:pPr>
        <w:pStyle w:val="SmallMeta"/>
      </w:pPr>
      <w:r>
        <w:t>[저본 위치: 卷上 第十八張]</w:t>
      </w:r>
    </w:p>
    <w:p>
      <w:pPr>
        <w:pStyle w:val="SmallMeta"/>
      </w:pPr>
      <w:r>
        <w:t>원문</w:t>
      </w:r>
    </w:p>
    <w:p>
      <w:pPr>
        <w:pStyle w:val="SourceText"/>
      </w:pPr>
      <w:r>
        <w:t>四出圍遶 衆寶校飾 若有善男子善女人 作如上百千億大莊嚴殿 用施四方僧 其福雖多 然不如有人 於佛般涅槃後</w:t>
      </w:r>
    </w:p>
    <w:p>
      <w:pPr>
        <w:pStyle w:val="SmallMeta"/>
      </w:pPr>
      <w:r>
        <w:t>한국어 직역</w:t>
      </w:r>
    </w:p>
    <w:p>
      <w:pPr>
        <w:pStyle w:val="TranslationText"/>
      </w:pPr>
      <w:r>
        <w:t>사방으로 둘러싸고 온갖 보배로 꾸민다. 만약 어떤 선남자·선여인이 위와 같은 백천억의 큰 장엄전각을 지어 사방승에게 보시한다면 그 복이 비록 많더라도, 어떤 사람이 부처가 반열반한 뒤에</w:t>
      </w:r>
    </w:p>
    <w:p>
      <w:pPr>
        <w:pStyle w:val="SmallMeta"/>
      </w:pPr>
      <w:r>
        <w:t>[저본 위치: 卷上 第十八張]</w:t>
      </w:r>
    </w:p>
    <w:p>
      <w:pPr>
        <w:pStyle w:val="SmallMeta"/>
      </w:pPr>
      <w:r>
        <w:t>원문</w:t>
      </w:r>
    </w:p>
    <w:p>
      <w:pPr>
        <w:pStyle w:val="SourceText"/>
      </w:pPr>
      <w:r>
        <w:t>以如芥子舍利起塔 大如阿摩勒果 其刺如針 上施盤盖 如1) ((酉+交)) 棗葉 造佛形像 如䵃*麥大 勝前功德滿足百倍不及一 千倍萬倍百千萬倍所不能及 不可稱量已上</w:t>
      </w:r>
    </w:p>
    <w:p>
      <w:pPr>
        <w:pStyle w:val="SmallMeta"/>
      </w:pPr>
      <w:r>
        <w:t>한국어 직역</w:t>
      </w:r>
    </w:p>
    <w:p>
      <w:pPr>
        <w:pStyle w:val="TranslationText"/>
      </w:pPr>
      <w:r>
        <w:t>겨자씨만 한 사리를 가지고 암마륵과만 한 탑을 세우고 그 찰간을 바늘만 하게 하며 위에 [판독 불확실] 대추잎만 한 반개를 베풀고, 보리알만 한 불상을 만드는 것만 못하다. 그 공덕은 앞의 공덕보다 백 배가 차도 미치지 못하고 천 배·만 배·백천만 배로도 미치지 못해 헤아릴 수 없다.”라고 한 데까지이다.</w:t>
      </w:r>
    </w:p>
    <w:p>
      <w:pPr>
        <w:pStyle w:val="SmallMeta"/>
      </w:pPr>
      <w:r>
        <w:t>교감주</w:t>
      </w:r>
    </w:p>
    <w:p>
      <w:pPr>
        <w:pStyle w:val="EditorialNote"/>
      </w:pPr>
      <w:r>
        <w:t>[KABC 교감] KABC: 「 ((酉+交)) 」疑「酸」{編}</w:t>
        <w:br/>
        <w:t>교감 내용 번역: KABC 편집자는 조합자 「((酉+交))」를 「酸」으로 읽을 가능성을 제시한다.</w:t>
        <w:br/>
        <w:t xml:space="preserve">저본 독법:  ((酉+交)) </w:t>
        <w:br/>
        <w:t>저본 적용 문장/구절: 以如芥子舍利起塔 大如阿摩勒果 其刺如針 上施盤盖 如1) ((酉+交)) 棗葉 造佛形像 如䵃*麥大 勝前功德滿足百倍不及一 千倍萬倍百千萬倍所不能及 不可稱量已上</w:t>
        <w:br/>
        <w:t>저본 기준 한국어 번역: 겨자씨만 한 사리를 가지고 암마륵과만 한 탑을 세우고 그 찰간을 바늘만 하게 하며 위에 [판독 불확실] 대추잎만 한 반개를 베풀고, 보리알만 한 불상을 만드는 것만 못하다. 그 공덕은 앞의 공덕보다 백 배가 차도 미치지 못하고 천 배·만 배·백천만 배로도 미치지 못해 헤아릴 수 없다.”라고 한 데까지이다.</w:t>
        <w:br/>
        <w:t>이문·추정 독법: 酸</w:t>
        <w:br/>
        <w:t>이문 적용 문장/구절: 以如芥子舍利起塔 大如阿摩勒果 其刺如針 上施盤盖 如1)酸棗葉 造佛形像 如䵃*麥大 勝前功德滿足百倍不及一 千倍萬倍百千萬倍所不能及 不可稱量已上</w:t>
        <w:br/>
        <w:t>이문 기준 한국어 번역: 대안 독법은 아래 의미 차이 설명 참조</w:t>
        <w:br/>
        <w:t>의미·문법·교학적 차이: [KABC 편집] 해당 구절의 「如((酉+交))棗葉」에서 해당 조합자를 「酸」으로 볼 가능성을 제시한다. 문맥상 물체의 크기·형태를 비유하는 표현이나 확정 판독이 어려우므로 원문은 그대로 두고 번역에서는 [판독 불확실]로 표시한다. [판독 미확정].</w:t>
      </w:r>
    </w:p>
    <w:p>
      <w:pPr>
        <w:pStyle w:val="SmallMeta"/>
      </w:pPr>
      <w:r>
        <w:t>[저본 위치: 卷上 第十八張]</w:t>
      </w:r>
    </w:p>
    <w:p>
      <w:pPr>
        <w:pStyle w:val="SmallMeta"/>
      </w:pPr>
      <w:r>
        <w:t>원문</w:t>
      </w:r>
    </w:p>
    <w:p>
      <w:pPr>
        <w:pStyle w:val="SourceText"/>
      </w:pPr>
      <w:r>
        <w:t>又以袈沙至彼獵師非法之處者 十輪經第四卷云 善男子 過去有迦闍國王 名梵授 勅旃陁羅大象王 名靑蓮花六牙具足 住雪山邊 汝可徃彼 拔取牙來 若不得者 汝等五人 定無活義 時旃陁羅 爲護身命 執持弓箭 被赤袈沙</w:t>
      </w:r>
    </w:p>
    <w:p>
      <w:pPr>
        <w:pStyle w:val="SmallMeta"/>
      </w:pPr>
      <w:r>
        <w:t>한국어 직역</w:t>
      </w:r>
    </w:p>
    <w:p>
      <w:pPr>
        <w:pStyle w:val="TranslationText"/>
      </w:pPr>
      <w:r>
        <w:t>‘또 가사가 저 사냥꾼의 비법의 곳에 이른다’는 것에 대해 『십륜경』 제4권에서 “선남자여, 과거 가사국왕 범수가 전다라에게 명하기를 ‘대상왕 청련화는 여섯 상아를 갖추고 설산 가에 산다. 너희는 그곳에 가서 상아를 뽑아 오라. 얻지 못하면 너희 다섯 사람은 반드시 살아남지 못할 것이다.’라고 하였다. 그때 전다라는 목숨을 지키려고 활과 화살을 들고 붉은 가사를 입고,</w:t>
      </w:r>
    </w:p>
    <w:p>
      <w:pPr>
        <w:pStyle w:val="SmallMeta"/>
      </w:pPr>
      <w:r>
        <w:t>[저본 위치: 卷上 第十九張]</w:t>
      </w:r>
    </w:p>
    <w:p>
      <w:pPr>
        <w:pStyle w:val="SmallMeta"/>
      </w:pPr>
      <w:r>
        <w:t>원문</w:t>
      </w:r>
    </w:p>
    <w:p>
      <w:pPr>
        <w:pStyle w:val="SourceText"/>
      </w:pPr>
      <w:r>
        <w:t>現沙門威儀形像 往雪山邊 至象王所 時彼母象 遙見人來執持弓箭 驚怖馳走 詣象王所 白言大天 今見有人張弓挾箭徐行覘視 來趣我等 將非我等命欲盡耶 象王聞已 擧目便見剃除鬚髮 著加沙人 卽爲母象 說偈言彼殑加沙等 諸佛法幢相 觀此離惡法 必不害衆生 時彼母象 以偈</w:t>
      </w:r>
    </w:p>
    <w:p>
      <w:pPr>
        <w:pStyle w:val="SmallMeta"/>
      </w:pPr>
      <w:r>
        <w:t>한국어 직역</w:t>
      </w:r>
    </w:p>
    <w:p>
      <w:pPr>
        <w:pStyle w:val="TranslationText"/>
      </w:pPr>
      <w:r>
        <w:t>사문의 위의와 형상을 나타내어 설산 가로 가서 상왕이 있는 곳에 이르렀다. 그때 어미 코끼리가 멀리서 활과 화살을 든 사람이 오는 것을 보고 놀라 두려워 달려가 상왕에게 이르러 아뢰었다. ‘대천이여, 지금 어떤 사람이 활을 당기고 화살을 끼운 채 천천히 살피며 우리에게 오는 것을 보았습니다. 장차 우리 목숨이 다하려는 것이 아니겠습니까?’ 상왕이 듣고 눈을 들어 보니 수염과 머리를 깎고 가사를 입은 사람이었다. 곧 어미 코끼리를 위해 게송으로 말하였다. ‘저 가사 등은 모든 부처님의 법당상이다. 이것을 보면 악법을 떠난 이이니 반드시 중생을 해치지 않을 것이다.’ 그때 어미 코끼리가 게송으로,</w:t>
      </w:r>
    </w:p>
    <w:p>
      <w:pPr>
        <w:pStyle w:val="SmallMeta"/>
      </w:pPr>
      <w:r>
        <w:t>[저본 위치: 卷上 第十九張]</w:t>
      </w:r>
    </w:p>
    <w:p>
      <w:pPr>
        <w:pStyle w:val="SmallMeta"/>
      </w:pPr>
      <w:r>
        <w:t>원문</w:t>
      </w:r>
    </w:p>
    <w:p>
      <w:pPr>
        <w:pStyle w:val="SourceText"/>
      </w:pPr>
      <w:r>
        <w:t>答云 雖知*披法服 而執於弓箭是惡旃茶羅 樂惡無悲愍 時大象王 復說偈言 見袈沙一相 知是慈悲本 此必歸佛者 愍念諸衆生 汝勿懷疑慮 冝應速攝心 被此法衣人 欲度生死海 時旃茶羅 卽 以毒箭彎弓 審射中象王心 母象見之 擧聲呼叫 悲哀哽咽 以頌白言 被此法衣人 冝應定歸法 威儀雖寂靜 而懷毒惡心 冝速踏彼身 令其命根斷 滅此怨令盡 以射天身故 時大象王 以偈</w:t>
      </w:r>
    </w:p>
    <w:p>
      <w:pPr>
        <w:pStyle w:val="SmallMeta"/>
      </w:pPr>
      <w:r>
        <w:t>한국어 직역</w:t>
      </w:r>
    </w:p>
    <w:p>
      <w:pPr>
        <w:pStyle w:val="TranslationText"/>
      </w:pPr>
      <w:r>
        <w:t>답하였다. ‘비록 법복을 입은 것을 알지만 활과 화살을 잡았으니 이는 악한 전다라로 악을 즐기고 자비가 없습니다.’ 그때 대상왕이 다시 게송으로 말하였다. ‘가사의 한 상을 보면 이것이 자비의 근본임을 알 수 있다. 이는 반드시 부처에게 귀의한 자로서 중생을 가엾게 여길 것이다. 너는 의심하지 말고 마땅히 속히 마음을 거두어라. 이 법의를 입은 사람은 생사의 바다를 건너고자 한다.’ 그때 전다라가 곧, 독화살로 활을 당겨 정확히 상왕의 심장에 맞혔다. 어미 코끼리가 이를 보고 소리 높여 부르짖으며 슬피 목이 메어 게송으로 아뢰었다. ‘이 법의를 입은 사람은 마땅히 법에 귀의한 자일 터인데 위의는 비록 고요하나 독하고 악한 마음을 품었습니다. 마땅히 속히 그 몸을 밟아 목숨을 끊어 이 원수를 없애야 합니다. 천신의 몸을 쏘았기 때문입니다.’ 그때 대상왕이 게송으로,</w:t>
      </w:r>
    </w:p>
    <w:p>
      <w:pPr>
        <w:pStyle w:val="SmallMeta"/>
      </w:pPr>
      <w:r>
        <w:t>[저본 위치: 卷上 第十九張]</w:t>
      </w:r>
    </w:p>
    <w:p>
      <w:pPr>
        <w:pStyle w:val="SmallMeta"/>
      </w:pPr>
      <w:r>
        <w:t>원문</w:t>
      </w:r>
    </w:p>
    <w:p>
      <w:pPr>
        <w:pStyle w:val="SourceText"/>
      </w:pPr>
      <w:r>
        <w:t>答曰 寧速捨身命 不應生惡心 彼雖懷詐心 猶似佛弟子 智者非爲命 而壞淸淨心 爲度諸有情 當習菩薩行已上</w:t>
      </w:r>
    </w:p>
    <w:p>
      <w:pPr>
        <w:pStyle w:val="SmallMeta"/>
      </w:pPr>
      <w:r>
        <w:t>한국어 직역</w:t>
      </w:r>
    </w:p>
    <w:p>
      <w:pPr>
        <w:pStyle w:val="TranslationText"/>
      </w:pPr>
      <w:r>
        <w:t>답하였다. ‘차라리 속히 몸과 목숨을 버릴지언정 악한 마음을 내서는 안 된다. 저가 비록 속이는 마음을 품었지만 오히려 부처님의 제자와 같다. 지혜로운 자는 목숨 때문에 청정한 마음을 무너뜨리지 않는다. 모든 유정을 제도하기 위해 마땅히 보살행을 익혀야 한다.’라고 한 데까지이다.</w:t>
      </w:r>
    </w:p>
    <w:p>
      <w:pPr>
        <w:pStyle w:val="SmallMeta"/>
      </w:pPr>
      <w:r>
        <w:t>[저본 위치: 卷上 第十九張]</w:t>
      </w:r>
    </w:p>
    <w:p>
      <w:pPr>
        <w:pStyle w:val="SmallMeta"/>
      </w:pPr>
      <w:r>
        <w:t>원문</w:t>
      </w:r>
    </w:p>
    <w:p>
      <w:pPr>
        <w:pStyle w:val="SourceText"/>
      </w:pPr>
      <w:r>
        <w:t>又如彼縷救龍難等者 海龍王經中 以大衣救難 又觀佛三昧經 以一縷絲 救龍難等 又如出家破戒悉當得泥洹等者 大悲經云 佛2)吉阿難 於我法中</w:t>
      </w:r>
    </w:p>
    <w:p>
      <w:pPr>
        <w:pStyle w:val="SmallMeta"/>
      </w:pPr>
      <w:r>
        <w:t>한국어 직역</w:t>
      </w:r>
    </w:p>
    <w:p>
      <w:pPr>
        <w:pStyle w:val="TranslationText"/>
      </w:pPr>
      <w:r>
        <w:t>‘또 저 실로 용의 재난을 구한 것’ 등이라고 한 것은 『해룡왕경』에서는 대의로 재난을 구하고, 또 『관불삼매경』에서는 한 올의 실로 용의 재난을 구한 것 등이다. ‘또 출가하여 파계했더라도 모두 마땅히 열반을 얻는다’는 것에 대해 『대비경』에서 부처님이 아난에게 말씀하셨다.</w:t>
      </w:r>
    </w:p>
    <w:p>
      <w:pPr>
        <w:pStyle w:val="SmallMeta"/>
      </w:pPr>
      <w:r>
        <w:t>교감주</w:t>
      </w:r>
    </w:p>
    <w:p>
      <w:pPr>
        <w:pStyle w:val="EditorialNote"/>
      </w:pPr>
      <w:r>
        <w:t>[KABC 교감] KABC: 「吉」疑「告」{編}</w:t>
        <w:br/>
        <w:t>교감 내용 번역: KABC 편집자는 「吉」을 「告」로 읽을 가능성을 제시한다.</w:t>
        <w:br/>
        <w:t>저본 독법: 吉</w:t>
        <w:br/>
        <w:t>저본 적용 문장/구절: …以大衣救難 又觀佛三昧經 以一縷絲 救龍難等 又如出家破戒悉當得泥洹等者 大悲經云 佛2)吉阿難 於我法中</w:t>
        <w:br/>
        <w:t>저본 기준 한국어 번역: ‘또 저 실로 용의 재난을 구한 것’ 등이라고 한 것은 『해룡왕경』에서는 대의로 재난을 구하고, 또 『관불삼매경』에서는 한 올의 실로 용의 재난을 구한 것 등이다. ‘또 출가하여 파계했더라도 모두 마땅히 열반을 얻는다’는 것에 대해 『대비경』에서 부처님이 아난에게 말씀하셨다.</w:t>
        <w:br/>
        <w:t>이문·추정 독법: 告</w:t>
        <w:br/>
        <w:t>이문 적용 문장/구절: …以大衣救難 又觀佛三昧經 以一縷絲 救龍難等 又如出家破戒悉當得泥洹等者 大悲經云 佛2)告阿難 於我法中</w:t>
        <w:br/>
        <w:t>이문 기준 한국어 번역: 대안 독법은 아래 의미 차이 설명 참조</w:t>
        <w:br/>
        <w:t>의미·문법·교학적 차이: [KABC 편집] 해당 구절의 「佛吉阿難」은 「佛告阿難」으로 읽으면 “부처님이 아난에게 말씀하셨다”가 되어 문법과 인용 형식에 부합한다. 다만 확정 교정이 아니므로 원문은 보존하고 번역에는 추정 독법을 반영한다. [의미 차이 있음].</w:t>
      </w:r>
    </w:p>
    <w:p>
      <w:pPr>
        <w:pStyle w:val="SmallMeta"/>
      </w:pPr>
      <w:r>
        <w:t>[저본 위치: 卷上 第十九張]</w:t>
      </w:r>
    </w:p>
    <w:p>
      <w:pPr>
        <w:pStyle w:val="SmallMeta"/>
      </w:pPr>
      <w:r>
        <w:t>원문</w:t>
      </w:r>
    </w:p>
    <w:p>
      <w:pPr>
        <w:pStyle w:val="SourceText"/>
      </w:pPr>
      <w:r>
        <w:t>但使性是沙門汙沙門行 自稱沙門 形似沙門 當有披*著袈沙者 於此賢劫 彌勒爲首 乃至最後樓遮如來 彼諸沙門如是千佛 於無餘涅般界 次第當得入般涅槃 無有遺餘 何以故 如是一切諸沙門中 乃至一稱佛名 一生信所作功德 終不稱已上 意引彼經也 又能生天人十種功德者 此亦十輪經 謂色力受樂等十種功德也 如牛黃者 十輪經云 依我出家 若持戒若破戒 我卽不聽 國王大臣宰相 摘罰繫閉 加諸鞭杖截其手足 乃至斷命 況復餘輕犯小威儀 破戒比丘 雖是死人 是戒餘力 猶如牛黃 是牛雖死 人故取之 亦如麝香 死後有用 能大利益一切衆生 惡行比丘 雖犯禁戒 其戒勢力 猶能利益無量人天比如燒香 香體雖壞 熏他令香 破戒比丘 亦復如是 自墮惡趣 能令衆生 增長善根已上</w:t>
      </w:r>
    </w:p>
    <w:p>
      <w:pPr>
        <w:pStyle w:val="SmallMeta"/>
      </w:pPr>
      <w:r>
        <w:t>한국어 직역</w:t>
      </w:r>
    </w:p>
    <w:p>
      <w:pPr>
        <w:pStyle w:val="TranslationText"/>
      </w:pPr>
      <w:r>
        <w:t>“다만 본성이 사문이면서 사문의 행을 더럽히고 스스로 사문이라 칭하며 모습이 사문과 같고 가사를 입은 자가 있다면, 이 현겁에서 미륵을 처음으로 하여 최후의 누차여래에 이르기까지 이러한 천불의 시대에 그 모든 사문은 무여열반계에 차례로 반열반하여 남음이 없게 될 것이다. 왜냐하면 이 모든 사문 가운데 나아가 한 번이라도 부처의 이름을 부르고 한 번 믿는 마음을 낸 공덕은 끝내 헛되지 않기 때문이다.”라고 한 데까지이다. 뜻은 그 경을 인용한 것이다. ‘또 천상과 인간에 태어나게 하는 열 가지 공덕’이라는 것은 이 또한 『십륜경』으로, 색·힘·수명·즐거움 등의 열 가지 공덕을 말한다. ‘우황과 같다’는 것에 대해 『십륜경』에서 “나에게 의지해 출가한 자가 계를 지키든 파계하든 나는 국왕·대신·재상 등이 그를 벌하고 가두며 채찍질하고 손발을 자르고 나아가 목숨을 끊는 것을 허락하지 않는다. 하물며 다시 가벼운 소위의의 범행이겠는가. 파계한 비구는 비록 죽은 사람과 같지만 계의 남은 힘이 있어 우황과 같다. 소가 비록 죽어도 사람들이 그것을 취한다. 또한 사향이 죽은 뒤에도 쓰임이 있어 모든 중생에게 큰 이익을 주는 것과 같다. 악행 비구가 비록 금계를 범하더라도 그 계의 세력은 오히려 무량한 인간과 천상에 이익을 줄 수 있다. 향을 태우면 향 자체는 비록 없어져도 다른 것을 훈향시켜 향기롭게 하는 것과 같다. 파계한 비구도 또한 이와 같아서 자신은 악취에 떨어지더라도 중생으로 하여금 선근을 증장하게 할 수 있다.”라고 한 데까지이다.</w:t>
      </w:r>
    </w:p>
    <w:p>
      <w:pPr>
        <w:pStyle w:val="SmallMeta"/>
      </w:pPr>
      <w:r>
        <w:t>[저본 위치: 卷上 第十九張]</w:t>
      </w:r>
    </w:p>
    <w:p>
      <w:pPr>
        <w:pStyle w:val="SmallMeta"/>
      </w:pPr>
      <w:r>
        <w:t>[문헌 층위: 法藏 『華嚴經明法品內立三寶章』 원문(KABC 편집 보입)]</w:t>
      </w:r>
    </w:p>
    <w:p>
      <w:pPr>
        <w:pStyle w:val="SmallMeta"/>
      </w:pPr>
      <w:r>
        <w:t>원문</w:t>
      </w:r>
    </w:p>
    <w:p>
      <w:pPr>
        <w:pStyle w:val="SourceText"/>
      </w:pPr>
      <w:r>
        <w:t>第二約別相中 亦攝彼二 旣以同相成此別相 是故別中 亦攝同盡 如波門攝水水無不盡 此中亦爾 是則不失同而恒別也 餘思准之 又住持幢相亦在別中 以泥木像等 若非如來神力加持 彼法豈能饒益衆生 生善滅惡等也 又是如來大悲巧智施設攝生 旣從智流不離智故 攝在其中 是故經云 不思議菩薩力及佛力故 令於末代得形像 住持如是等故也</w:t>
      </w:r>
    </w:p>
    <w:p>
      <w:pPr>
        <w:pStyle w:val="SmallMeta"/>
      </w:pPr>
      <w:r>
        <w:t>한국어 직역</w:t>
      </w:r>
    </w:p>
    <w:p>
      <w:pPr>
        <w:pStyle w:val="TranslationText"/>
      </w:pPr>
      <w:r>
        <w:t>둘째 별상에 의거한 가운데에서도 저 둘을 포섭한다. 이미 동상으로 이 별상을 이루기 때문에 별 가운데서도 동을 모두 포섭한다. 물결의 문에서 물을 포섭하면 물이 남김없이 포섭되는 것과 같으니 여기에서도 또한 그러하다. 이는 곧 동을 잃지 않으면서 항상 별한 것이다. 나머지는 생각하여 이에 준한다. 또 주지의 당상도 별 가운데 있다. 진흙과 나무로 만든 형상 등이 만약 여래의 신력 가피가 아니라면 그 법이 어찌 중생에게 이익을 주고 선을 낳으며 악을 없애는 등의 일을 할 수 있겠는가? 또 이는 여래의 대비와 교묘한 지혜가 중생을 포섭하기 위해 시설한 것이니 이미 지혜에서 흘러나와 지혜를 떠나지 않으므로 그 가운데 포섭된다. 그러므로 경에서 “부사의한 보살의 힘과 부처의 힘 때문에 말세에 형상을 얻어 이와 같이 주지하게 한다.”고 하였다.</w:t>
      </w:r>
    </w:p>
    <w:p>
      <w:pPr>
        <w:pStyle w:val="SmallMeta"/>
      </w:pPr>
      <w:r>
        <w:t>[저본 위치: 卷上 第十九張]</w:t>
      </w:r>
    </w:p>
    <w:p>
      <w:pPr>
        <w:pStyle w:val="SmallMeta"/>
      </w:pPr>
      <w:r>
        <w:t>[문헌 층위: 均如 『圓通記』 주석]</w:t>
      </w:r>
    </w:p>
    <w:p>
      <w:pPr>
        <w:pStyle w:val="SmallMeta"/>
      </w:pPr>
      <w:r>
        <w:t>원문</w:t>
      </w:r>
    </w:p>
    <w:p>
      <w:pPr>
        <w:pStyle w:val="SourceText"/>
      </w:pPr>
      <w:r>
        <w:t>第二別相中 先明攝同相 後住持幢相已下 明攝住持也 初中餘思准之者 前段終敎中 引此波水之喩 是故卽知此段波水之釋 亦是終敎意 是則此中先明終敎意 又欲現初敎中</w:t>
      </w:r>
    </w:p>
    <w:p>
      <w:pPr>
        <w:pStyle w:val="SmallMeta"/>
      </w:pPr>
      <w:r>
        <w:t>한국어 직역</w:t>
      </w:r>
    </w:p>
    <w:p>
      <w:pPr>
        <w:pStyle w:val="TranslationText"/>
      </w:pPr>
      <w:r>
        <w:t>둘째 별상 가운데 먼저 동상을 포섭함을 밝히고, 뒤의 ‘주지당상’ 이하는 주지를 포섭함을 밝힌다. 처음 가운데 ‘나머지는 생각하여 이에 준한다’고 한 것은 앞의 종교 단락에서 이 물과 물결의 비유를 인용했기 때문이다. 그러므로 이 단락의 물과 물결 풀이도 종교의 뜻임을 알 수 있다. 곧 여기서는 먼저 종교의 뜻을 밝히고, 또 시교 가운데,</w:t>
      </w:r>
    </w:p>
    <w:p>
      <w:pPr>
        <w:pStyle w:val="SmallMeta"/>
      </w:pPr>
      <w:r>
        <w:t>[저본 위치: 卷上 第二十張]</w:t>
      </w:r>
    </w:p>
    <w:p>
      <w:pPr>
        <w:pStyle w:val="SmallMeta"/>
      </w:pPr>
      <w:r>
        <w:t>원문</w:t>
      </w:r>
    </w:p>
    <w:p>
      <w:pPr>
        <w:pStyle w:val="SourceText"/>
      </w:pPr>
      <w:r>
        <w:t>以空眞如成此別相故同相 攝在此中之義 故云餘思准之 泥木像等者 觀佛三昧經云 時于闐王 戀慕世尊鑄金爲像 聞當下寶階 象載金像 來迎世尊 爾時金像 從象上下 猶如生佛 足步虛空 足下兩花 亦放光明 來迎世尊 合掌叉手 爲佛作禮 爾時世尊 亦復長跪 合掌向像 空中百千化佛亦皆合掌長跪向像 爾時世尊 語像言 汝於未來世 大作佛事 我滅度後 我諸弟子 以付囑汝 空中化佛 異口同音 咸作是言 若有衆生 於佛滅後 造形像 得用供養 是來世必得念佛三昧 又外國云 佛上忉利天 爲母說法 經九十日 波斯匿王 思欲見佛 刻牛頭栴檀 作如來像 置佛座處 佛後還精舍 像出迎佛 佛言還坐 吾般涅槃後 可爲四部衆 作諸法式像卽還坐 此乃像之始也 佛移住兩邊小精舍 與像異處 相去二十步 祇桓精舍 本有七重 諸國競興 供養不絶 獵含燈炷 燒諸幡盖 遂及精舍 七重都盡 謂像亦燒而像自移一閣 儼然而坐 後開閣見 知不被燒云云 皆是如來神力也 巧智施設等者 紙墨經卷等住持之法 皆是佛智之所施設 不離智也 經云者 華嚴經也</w:t>
      </w:r>
    </w:p>
    <w:p>
      <w:pPr>
        <w:pStyle w:val="SmallMeta"/>
      </w:pPr>
      <w:r>
        <w:t>한국어 직역</w:t>
      </w:r>
    </w:p>
    <w:p>
      <w:pPr>
        <w:pStyle w:val="TranslationText"/>
      </w:pPr>
      <w:r>
        <w:t>공한 진여로 이 별상을 이루므로 동상이 이 가운데 포섭된다는 뜻을 드러내고자 하여 “나머지는 생각하여 이에 준한다”고 한 것이다. ‘진흙과 나무로 만든 형상’에 대해 『관불삼매경』에서 말한다. 그때 우전왕이 세존을 그리워하여 금으로 상을 만들고 세존이 보계에서 내려온다는 말을 듣고 코끼리에 금상을 싣고 와 세존을 맞이하였다. 그때 금상이 코끼리에서 내려 마치 살아 있는 부처처럼 허공을 걸었고 발 아래 두 꽃도 광명을 놓으며 세존을 맞아 합장하고 손을 맞잡아 부처께 예배하였다. 그때 세존도 다시 무릎을 꿇고 합장하여 상을 향했으며 허공의 백천 화불도 모두 합장하고 무릎 꿇어 상을 향했다. 그때 세존이 상에게 말씀하셨다. “너는 미래세에 크게 불사를 지을 것이다. 내가 멸도한 뒤 내 모든 제자를 너에게 부촉한다.” 허공의 화불들이 한목소리로 말하였다. “어떤 중생이 부처가 멸한 뒤 형상을 만들어 공양하면 그 사람은 내세에 반드시 염불삼매를 얻을 것이다.” 또 외국의 기록에서 부처가 도리천에 올라 어머니를 위해 설법한 지 구십 일이 되자 파사닉왕이 부처를 뵙고자 하여 우두전단을 깎아 여래상을 만들어 불좌에 두었다고 한다. 부처가 뒤에 정사로 돌아오자 상이 나가 부처를 맞이하였고, 부처가 “자리로 돌아가라. 내가 반열반한 뒤 사부대중을 위해 모든 법식을 지으라.”라고 하자 상은 곧 돌아가 앉았다. 이것이 불상의 시초이다. 부처는 양쪽의 작은 정사로 옮겨 머물러 상과 다른 곳에 있었고 거리는 이십 보였다. 기원정사는 본래 일곱 겹이었으며 여러 나라에서 다투어 공양하여 끊이지 않았다. 쥐가 등잔 심지를 물어 여러 번개를 태워 정사에까지 번져 일곱 겹이 모두 타버렸다. 상도 탔다고 생각했으나 상은 스스로 한 누각으로 옮겨 엄연히 앉아 있었다. 뒤에 누각을 열어 보고 타지 않았음을 알았다고 한다. 모두 여래의 신력이다. ‘교묘한 지혜로 시설한다’는 것 등은 종이와 먹으로 된 경권 등의 주지법이 모두 부처의 지혜가 시설한 것이어서 지혜를 떠나지 않는다는 뜻이다. ‘경에서 말한다’는 것은 『화엄경』이다.</w:t>
      </w:r>
    </w:p>
    <w:p>
      <w:pPr>
        <w:pStyle w:val="SmallMeta"/>
      </w:pPr>
      <w:r>
        <w:t>[저본 위치: 卷上 第二十張]</w:t>
      </w:r>
    </w:p>
    <w:p>
      <w:pPr>
        <w:pStyle w:val="SmallMeta"/>
      </w:pPr>
      <w:r>
        <w:t>[문헌 층위: 法藏 『華嚴經明法品內立三寶章』 원문(KABC 편집 보입)]</w:t>
      </w:r>
    </w:p>
    <w:p>
      <w:pPr>
        <w:pStyle w:val="SmallMeta"/>
      </w:pPr>
      <w:r>
        <w:t>원문</w:t>
      </w:r>
    </w:p>
    <w:p>
      <w:pPr>
        <w:pStyle w:val="SourceText"/>
      </w:pPr>
      <w:r>
        <w:t>第三約住持於中攝者 此中住持有其二義 一是所住持 由前同相別相眞實三寶餘勢力故 舍利形像經卷 凡僧相續不絶故名住持 旣以彼持此 此中卽攝彼二法也 以此皆是如來圓智中 印機所現麁末之相 如大樹葉不離本莖等故也 二是能住持 謂籍此形像經卷 凡僧住持 同相別相三寶勢力相續 令不斷絶 與諸有情作依止處 令漸修行得彼二故 故名住持 是故彼二由此得立 攝在此中 潜隱而成所以然者 以若非彼所持 無以能持彼是故二義無二 相攝鎔融故也 第二三寶相收中亦三 初約僧寶攝 二謂諸菩薩中道觀心智覺名佛寶 卽此境智軌生物解說名法寶 卽此觀心 內合中道 外和漏諍 故言僧寶 如瓔珞經云菩薩謂於第一中道智爲佛寶 一切法無生 動與 則用爲法寶 常行六道與六道衆生和合 故名僧寶 轉一切衆生流入佛海故 二約法寶者 此有二義 一約理 法中卽有佛僧如前同相中說 二以行法攝僧 果法攝佛 理敎通因果 是故法中自具三寶故 經云分別一切法 皆悉無眞實 如是解諸法 卽見盧舍那 又經云 見緣起法卽是見佛 此明法中佛也 但以覺義和義皆可軌 故不離法也 以得法爲佛 行法爲僧 更無異法故也</w:t>
      </w:r>
    </w:p>
    <w:p>
      <w:pPr>
        <w:pStyle w:val="SmallMeta"/>
      </w:pPr>
      <w:r>
        <w:t>한국어 직역</w:t>
      </w:r>
    </w:p>
    <w:p>
      <w:pPr>
        <w:pStyle w:val="TranslationText"/>
      </w:pPr>
      <w:r>
        <w:t>셋째 주지에 의거해 그 가운데 포섭하는 것이다. 여기서 주지에는 두 뜻이 있다. 첫째는 소주지이다. 앞의 동상·별상의 진실한 삼보의 남은 세력에 의해 사리·형상·경권·범승이 서로 이어져 끊이지 않으므로 주지라 한다. 이미 저 둘이 이것을 지탱하므로 이 가운데 곧 저 두 법을 포섭한다. 이는 모두 여래의 원만한 지혜 가운데에서 근기를 찍어 나타난 거칠고 말단적인 상으로서 큰 나무의 잎이 본래 줄기를 떠나지 않는 것과 같기 때문이다. 둘째는 능주지이다. 곧 이 형상·경권·범승에 의지하여 동상·별상 삼보의 세력이 계속되어 끊이지 않게 하고 모든 유정의 의지처가 되어 점차 수행하여 저 둘을 얻게 하므로 주지라 한다. 그러므로 저 둘도 이것으로 인해 성립하니 이 가운데 포섭되어 잠복하여 이루어진다. 그 까닭은 만약 저 소지할 것이 없다면 능지할 수도 없기 때문이다. 그러므로 두 뜻은 둘이 아니어서 서로 포섭하고 융통한다. 둘째 삼보가 서로 포섭하는 가운데에도 셋이 있다. 처음 승보에 의거하면, 모든 보살의 중도관의 마음에서 지혜로 깨닫는 것을 불보라 하고, 바로 이 경계와 지혜가 궤칙이 되어 사물의 이해를 일으키는 것을 법보라 하며, 바로 이 관하는 마음이 안으로 중도에 합하고 밖으로 누와 쟁을 화합하므로 승보라 한다. 『영락경』에서 “보살은 제일의 중도지를 불보라 하고, 일체법의 무생을 …”이라고 하였다. “움직여 작용하는 것을 법보라 하며, 항상 육도에서 행하여 육도의 중생과 화합하므로 승보라 한다. 일체 중생의 흐름을 돌려 불해로 들어가게 하기 때문이다.”라고 하였다. 둘째 법보에 의거하는 것에는 두 뜻이 있다. 첫째 이치에 의거하면 법 가운데 곧 불과 승이 있으니 앞의 동상 가운데에서 말한 것과 같다. 둘째 행법으로 승을 포섭하고 과법으로 불을 포섭하며 이와 교는 인과에 통한다. 그러므로 법 가운데 자체로 삼보를 갖춘다. 그래서 경에서 “일체법을 분별하니 모두 진실함이 없다. 이와 같이 모든 법을 이해하면 곧 노사나를 본다.”고 하였다. 또 경에서 “연기법을 보는 것이 곧 부처를 보는 것이다.”라고 하였으니, 이는 법 가운데의 불을 밝힌 것이다. 다만 각의 뜻과 화의 뜻도 모두 궤칙이 될 수 있으므로 법을 떠나지 않는다. 법을 얻은 것을 불이라 하고 법을 행하는 것을 승이라 하니, 다시 다른 법이 없다.</w:t>
      </w:r>
    </w:p>
    <w:p>
      <w:pPr>
        <w:pStyle w:val="SmallMeta"/>
      </w:pPr>
      <w:r>
        <w:t>[저본 위치: 卷上 第二十張]</w:t>
      </w:r>
    </w:p>
    <w:p>
      <w:pPr>
        <w:pStyle w:val="SmallMeta"/>
      </w:pPr>
      <w:r>
        <w:t>[문헌 층위: 法藏 『華嚴經明法品內立三寶章』 원문(KABC 편집 보입)]</w:t>
      </w:r>
    </w:p>
    <w:p>
      <w:pPr>
        <w:pStyle w:val="SmallMeta"/>
      </w:pPr>
      <w:r>
        <w:t>원문</w:t>
      </w:r>
    </w:p>
    <w:p>
      <w:pPr>
        <w:pStyle w:val="SourceText"/>
      </w:pPr>
      <w:r>
        <w:t>故論云 行此法者 名爲僧也</w:t>
      </w:r>
    </w:p>
    <w:p>
      <w:pPr>
        <w:pStyle w:val="SmallMeta"/>
      </w:pPr>
      <w:r>
        <w:t>한국어 직역</w:t>
      </w:r>
    </w:p>
    <w:p>
      <w:pPr>
        <w:pStyle w:val="TranslationText"/>
      </w:pPr>
      <w:r>
        <w:t>그러므로 논에서 “이 법을 행하는 자를 승이라 한다.”고 하였다.</w:t>
      </w:r>
    </w:p>
    <w:p>
      <w:pPr>
        <w:pStyle w:val="SmallMeta"/>
      </w:pPr>
      <w:r>
        <w:t>[저본 위치: 卷上 第二十張]</w:t>
      </w:r>
    </w:p>
    <w:p>
      <w:pPr>
        <w:pStyle w:val="SmallMeta"/>
      </w:pPr>
      <w:r>
        <w:t>[문헌 층위: 均如 『圓通記』 주석]</w:t>
      </w:r>
    </w:p>
    <w:p>
      <w:pPr>
        <w:pStyle w:val="SmallMeta"/>
      </w:pPr>
      <w:r>
        <w:t>원문</w:t>
      </w:r>
    </w:p>
    <w:p>
      <w:pPr>
        <w:pStyle w:val="SourceText"/>
      </w:pPr>
      <w:r>
        <w:t>第三約住持中 先所住持 後能住持 麁末之相者 同相別相 是細是本 住持是麁是末也 後中能住持彼同相別相故 得住持三寶名也 潜隱而成者 同相別相 於住持中 潜隱而成也 第二三寶相收中 如前同相者 前同相段中云 眞如離念本覺爲佛 此中恒沙功德爲法等 於一眞中 開示三寶相故指彼也 經云分別一切者 第三會勝惠菩薩偈也 又經云者 一切惠菩薩偈也 論云等者 寶性論也</w:t>
      </w:r>
    </w:p>
    <w:p>
      <w:pPr>
        <w:pStyle w:val="SmallMeta"/>
      </w:pPr>
      <w:r>
        <w:t>한국어 직역</w:t>
      </w:r>
    </w:p>
    <w:p>
      <w:pPr>
        <w:pStyle w:val="TranslationText"/>
      </w:pPr>
      <w:r>
        <w:t>셋째 주지 가운데 먼저 소주지를 밝히고 뒤에는 능주지를 밝힌다. ‘거칠고 말단적인 상’이라는 것은 동상과 별상은 미세하고 근본이며 주지는 거칠고 말단이라는 뜻이다. 뒤에서는 저 동상과 별상을 능히 주지하기 때문에 주지삼보라는 이름을 얻는다고 한다. ‘잠복하여 이루어진다’는 것은 동상과 별상이 주지 가운데 잠복하여 이루어진다는 뜻이다. 둘째 삼보가 서로 포섭하는 가운데 ‘앞의 동상과 같다’는 것은 앞의 동상 단락에서 “진여가 생각을 떠난 본각을 불이라 하고 이 가운데 항사의 공덕을 법이라 한다” 등으로 하나의 진 가운데 삼보의 상을 열어 보인 것을 가리킨다. ‘경에서 일체를 분별한다’고 한 것은 제3회 승혜보살의 게송이다. ‘또 경에서 말한다’는 것은 일체혜보살의 게송이다. ‘논에서 말한다’는 것 등은 『보성론』이다.</w:t>
      </w:r>
    </w:p>
    <w:p>
      <w:pPr>
        <w:pStyle w:val="SmallMeta"/>
      </w:pPr>
      <w:r>
        <w:t>[저본 위치: 卷上 第二十張]</w:t>
      </w:r>
    </w:p>
    <w:p>
      <w:pPr>
        <w:pStyle w:val="SmallMeta"/>
      </w:pPr>
      <w:r>
        <w:t>[문헌 층위: 法藏 『華嚴經明法品內立三寶章』 원문(KABC 편집 보입)]</w:t>
      </w:r>
    </w:p>
    <w:p>
      <w:pPr>
        <w:pStyle w:val="SmallMeta"/>
      </w:pPr>
      <w:r>
        <w:t>원문</w:t>
      </w:r>
    </w:p>
    <w:p>
      <w:pPr>
        <w:pStyle w:val="SourceText"/>
      </w:pPr>
      <w:r>
        <w:t>三約佛寶者有二義 一約本覺智 如同相說 二約始覺智 謂此圓智無不覺照故名佛寶 智體遍融 智相圓音 與智一味卽爲理敎 攬於萬行 成一妙果故於此智卽具行果 就此四義名爲法寶 又此智中具含因智 故亦有僧 故經云 雖得佛道轉於法輪 入於涅槃 而不捨於菩薩之道 又經云 聲聞緣覺若智 若斷 皆是菩薩二生法忍 是則菩薩無生法忍 亦是圓智攝也 又經云 於如來智中 出菩薩及二乘智等一切智慧 又經云 於佛寶中 卽有法僧 又論云 依法身有法 依法有究竟僧 如是等上來二門融攝 約三乘敎說 亦通一乘以同法界故 若別敎辨者 淨法緣起有其三義 支分義 圓滿義 軌則義 以分非圓外分 分圓 以成分 是則圓內之分也 圓非分外圓 攬分以成圓 是卽分內之圓也 軌如圓分三義 通融皆全攝也 依是義故 是故經中普賢等菩薩 於毛孔中現諸佛海及轉法輪諸菩薩衆 則僧中自具三寶 又如經中大法界法門 謂理事等法中 亦具佛僧 如彌多羅女寶經等事中 現佛菩薩等 又一塵中現佛菩薩 又一一法門中 皆具佛僧因果故也</w:t>
      </w:r>
    </w:p>
    <w:p>
      <w:pPr>
        <w:pStyle w:val="SmallMeta"/>
      </w:pPr>
      <w:r>
        <w:t>한국어 직역</w:t>
      </w:r>
    </w:p>
    <w:p>
      <w:pPr>
        <w:pStyle w:val="TranslationText"/>
      </w:pPr>
      <w:r>
        <w:t>셋째 불보에 의거하는 것에는 두 뜻이 있다. 첫째 본각지에 의거하는 것은 동상에서 말한 것과 같다. 둘째 시각지에 의거한다. 이 원만한 지혜는 깨달아 비추지 않는 것이 없으므로 불보라 한다. 지혜의 체가 두루 융통한 것은 이이고, 지혜의 상인 원음은 교이며, 만행을 거두어 하나의 묘과를 이루므로 이 지혜 안에 행과 과를 갖춘다. 이 네 뜻에 나아가 법보라 한다. 또 이 지혜 가운데 인위의 지혜를 갖추어 포함하므로 승도 있다. 그러므로 경에서 “비록 불도를 얻어 법륜을 굴리고 열반에 들더라도 보살도를 버리지 않는다.”고 하였다. 또 경에서 “성문과 연각의 지혜와, 단절은 모두 보살의 두 생 법인이다.”라고 하였으니, 곧 보살의 무생법인도 원지에 포섭됨을 말한다. 또 경에서 “여래의 지혜 가운데에서 보살 및 이승의 지혜 등 일체 지혜가 나온다.”고 하였고, 또 경에서 “불보 가운데 곧 법과 승이 있다.”고 하였으며, 또 논에서 “법신에 의지해 법이 있고 법에 의지해 구경의 승이 있다.”고 하였다. 이와 같은 것들이다. 이상 두 문에서의 융섭은 삼승교에 의거해 말한 것이지만 같은 법계이므로 일승에도 통한다. 별교에 의거해 분별한다면 정법연기에 세 뜻이 있으니 지분의 뜻, 원만의 뜻, 궤칙의 뜻이다. 분은 원 밖의 분이 아니며, 원이 분을 이루기 때문에, 곧 원 안의 분이다. 원은 분 밖의 원이 아니며, 분을 모아 원을 이루므로 곧 분 안의 원이다. 궤칙은 원과 분의 세 뜻과 같이 서로 통융하여 모두 온전히 포섭한다. 이 뜻에 의하기 때문에 경에서 보현 등의 보살이 털구멍 가운데 모든 부처의 바다와 법륜을 굴리는 모든 보살 대중을 나타내니 승 가운데 스스로 삼보를 갖춘다. 또 경에서 대법계의 법문, 곧 이·사 등의 법 가운데에도 불과 승을 갖추는 것과 같다. 미다라녀의 보경 등의 사 가운데 부처와 보살 등이 나타나는 것과 같고, 또 한 티끌 가운데 부처와 보살을 나타내며, 또 하나하나의 법문 가운데 모두 불과 승의 인과를 갖추기 때문이다.</w:t>
      </w:r>
    </w:p>
    <w:p>
      <w:pPr>
        <w:pStyle w:val="SmallMeta"/>
      </w:pPr>
      <w:r>
        <w:t>[저본 위치: 卷上 第二十張]</w:t>
      </w:r>
    </w:p>
    <w:p>
      <w:pPr>
        <w:pStyle w:val="SmallMeta"/>
      </w:pPr>
      <w:r>
        <w:t>[문헌 층위: 法藏 『華嚴經明法品內立三寶章』 원문(KABC 편집 보입)]</w:t>
      </w:r>
    </w:p>
    <w:p>
      <w:pPr>
        <w:pStyle w:val="SmallMeta"/>
      </w:pPr>
      <w:r>
        <w:t>원문</w:t>
      </w:r>
    </w:p>
    <w:p>
      <w:pPr>
        <w:pStyle w:val="SourceText"/>
      </w:pPr>
      <w:r>
        <w:t>又如經中如來眉間出塵數菩薩 又於毛孔現三世間 轉正法輪爲諸菩薩衆 如是佛中亦具三寶 又以法界身 攝一切法 並皆都盡 是故一切法 皆是三寶故也</w:t>
      </w:r>
    </w:p>
    <w:p>
      <w:pPr>
        <w:pStyle w:val="SmallMeta"/>
      </w:pPr>
      <w:r>
        <w:t>한국어 직역</w:t>
      </w:r>
    </w:p>
    <w:p>
      <w:pPr>
        <w:pStyle w:val="TranslationText"/>
      </w:pPr>
      <w:r>
        <w:t>또 경에서 여래의 미간에서 티끌 수의 보살이 나오고, 털구멍에서 삼세간을 나타내며 모든 보살 대중을 위해 정법륜을 굴리는 것과 같다. 이와 같이 불 가운데도 삼보를 갖춘다. 또 법계신으로 일체법을 포섭하면 모두 남김없이 다 포섭된다. 그러므로 일체법이 모두 삼보이다.</w:t>
      </w:r>
    </w:p>
    <w:p>
      <w:pPr>
        <w:pStyle w:val="SmallMeta"/>
      </w:pPr>
      <w:r>
        <w:t>[저본 위치: 卷上 第二十張]</w:t>
      </w:r>
    </w:p>
    <w:p>
      <w:pPr>
        <w:pStyle w:val="SmallMeta"/>
      </w:pPr>
      <w:r>
        <w:t>[문헌 층위: 均如 『圓通記』 주석]</w:t>
      </w:r>
    </w:p>
    <w:p>
      <w:pPr>
        <w:pStyle w:val="SmallMeta"/>
      </w:pPr>
      <w:r>
        <w:t>원문</w:t>
      </w:r>
    </w:p>
    <w:p>
      <w:pPr>
        <w:pStyle w:val="SourceText"/>
      </w:pPr>
      <w:r>
        <w:t>二約始覺等者 智體遍融者 理也 智相圓音者 敎也 萬行者 行法成一妙果者 果法 約此四義 爲法寶也 經云者 維摩經也 又經云者 般若經也 又經云於如來智等者 性起品智堪含受喩中 依於佛智 生三乘善根之文也 又經云者 涅般經也 又論云者 寶性論也 二約別敎融攝中 先通擧明融攝 後依是義下 明別別融攝也 初中支分則僧 圓滿則佛 軌則則法也 分非圓外分分圓以成分者 佛門融攝義 圓非分外圓等者 僧寶融攝義 軌如圓分等者 法寶中融</w:t>
      </w:r>
    </w:p>
    <w:p>
      <w:pPr>
        <w:pStyle w:val="SmallMeta"/>
      </w:pPr>
      <w:r>
        <w:t>한국어 직역</w:t>
      </w:r>
    </w:p>
    <w:p>
      <w:pPr>
        <w:pStyle w:val="TranslationText"/>
      </w:pPr>
      <w:r>
        <w:t>‘둘째 시각’ 등에서 지혜의 체가 두루 융통한다는 것은 이이다. 지혜의 상인 원음은 교이다. 만행은 행법이고 하나의 묘과를 이룬다는 것은 과법이다. 이 네 뜻에 의거하여 법보로 삼는다. ‘경에서 말한다’는 것은 『유마경』이다. ‘또 경에서 말한다’는 것은 『반야경』이다. ‘또 경에서 여래의 지혜라고 말한다’는 것은 「성기품」의 ‘지혜가 능히 받아들인다’는 비유 가운데 부처의 지혜에 의거해 삼승의 선근이 생긴다는 글이다. ‘또 경에서 말한다’는 것은 『열반경』이다. ‘또 논에서 말한다’는 것은 『보성론』이다. 둘째 별교에 의거한 융섭 가운데 먼저 통틀어 들어 융섭을 밝히고, 뒤의 ‘이 뜻에 의하기 때문에’ 이하에서 각각의 융섭을 밝힌다. 처음 가운데 지분은 승이고, 원만은 불이며, 궤칙은 법이다. “분은 원 밖의 분이 아니며 분이 원을 이루어 분이 된다”는 것은 불문의 융섭 뜻이고, “원은 분 밖의 원이 아니며” 등은 승보의 융섭 뜻이며, “궤칙은 원과 분과 같다” 등은 법보 가운데의 융-</w:t>
      </w:r>
    </w:p>
    <w:p>
      <w:pPr>
        <w:pStyle w:val="SmallMeta"/>
      </w:pPr>
      <w:r>
        <w:t>[저본 위치: 卷上 第二十一張]</w:t>
      </w:r>
    </w:p>
    <w:p>
      <w:pPr>
        <w:pStyle w:val="SmallMeta"/>
      </w:pPr>
      <w:r>
        <w:t>원문</w:t>
      </w:r>
    </w:p>
    <w:p>
      <w:pPr>
        <w:pStyle w:val="SourceText"/>
      </w:pPr>
      <w:r>
        <w:t>攝義也 後中先僧中攝三寶 次又如經等者 法中攝三寶 又如經中如來等者 佛中攝三寶 卽舍那品文也 又以法界身等者佛中具攝也 今此現三寶融攝中 何故擧一切法耶 是故決云 一切法者 是三寶故也</w:t>
      </w:r>
    </w:p>
    <w:p>
      <w:pPr>
        <w:pStyle w:val="SmallMeta"/>
      </w:pPr>
      <w:r>
        <w:t>한국어 직역</w:t>
      </w:r>
    </w:p>
    <w:p>
      <w:pPr>
        <w:pStyle w:val="TranslationText"/>
      </w:pPr>
      <w:r>
        <w:t>섭 뜻이다. 뒤에서는 먼저 승 가운데 삼보를 포섭하고, 다음 ‘또 경에서’ 등은 법 가운데 삼보를 포섭하며, 또 ‘경에서 여래’ 등은 불 가운데 삼보를 포섭하는 것이니 곧 「사나품」의 글이다. ‘또 법계신으로’ 등은 불 가운데 갖추어 포섭함을 말한다. 지금 삼보의 융섭을 드러내는 가운데 어찌하여 일체법을 드는가? 그러므로 결론하여 말하기를 “일체법은 삼보이다”라고 한 것이다.</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第五明種類差別者有二 先別後總 別中佛寶 或同世間身 此約人天 或二身 此約小乘 或一身二身三身四身 此約三乘 或十身 以顯無盡 此約一乘此上名義並如別說 法寶中或唯敎法此約人天 或具四種 如小乘 或亦四種 或唯一種 此約三乘 名同小乘而義別也 或具前諸說 或具十種 謂理事等主伴具足 此約一乘僧中 或唯凡僧 此約人天 或唯聲聞 此約小乘 或通三乘衆 此約三乘 或唯菩薩 此約一乘 總說者或有二種三寶 一眞實 謂前別相 二假名 謂前住持 此約小乘及人天 但義異也</w:t>
      </w:r>
    </w:p>
    <w:p>
      <w:pPr>
        <w:pStyle w:val="SmallMeta"/>
      </w:pPr>
      <w:r>
        <w:t>한국어 직역</w:t>
      </w:r>
    </w:p>
    <w:p>
      <w:pPr>
        <w:pStyle w:val="TranslationText"/>
      </w:pPr>
      <w:r>
        <w:t>다섯째 종류의 차별을 밝힌다. 둘이 있으니 먼저 별도로 말하고 뒤에 총괄한다. 별설 가운데 불보는 혹 세간과 같은 몸이니 인천에 의거한 것이고, 혹 두 몸이니 소승에 의거한 것이며, 혹 한 몸·두 몸·세 몸·네 몸이니 삼승에 의거한 것이고, 혹 열 몸이니, 무진을 드러내는 것으로 일승에 의거한다. 이상의 명칭과 뜻은 모두 다른 곳에서 말한 것과 같다. 법보 가운데 혹 오직 교법만인 것은 인천에 의거하고, 혹 네 종류를 갖춘 것은 소승과 같으며, 혹 역시 네 종류이거나 혹 오직 한 종류인 것은 삼승에 의거한다. 명칭은 소승과 같지만 뜻은 다르다. 혹 앞의 여러 설을 갖추거나 혹 열 종류를 갖추니, 곧 이·사 등의 주반을 구족한 것으로 일승에 의거한다. 승 가운데 혹 오직 범승만인 것은 인천에 의거하고, 혹 오직 성문만인 것은 소승에 의거하며, 혹 삼승의 대중에 통하는 것은 삼승에 의거하고, 혹 오직 보살만인 것은 일승에 의거한다. 총괄해 말하면 혹 두 종류의 삼보가 있으니, 첫째 진실은 앞의 별상이고 둘째 가명은 앞의 주지이다. 이는 소승 및 인천에 의거하되 뜻은 서로 다르다.</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或三種 謂同相等如前 此終三乘 或有十門以顯示 應知此約一乘說 何以故 此十三寶相 在修行心證比敎智處 無不顯現 卽是住持 成其大益 主伴具足通因陀羅微細等故 此中亦卽攝前諸敎所明三寶 並在其中也</w:t>
      </w:r>
    </w:p>
    <w:p>
      <w:pPr>
        <w:pStyle w:val="SmallMeta"/>
      </w:pPr>
      <w:r>
        <w:t>한국어 직역</w:t>
      </w:r>
    </w:p>
    <w:p>
      <w:pPr>
        <w:pStyle w:val="TranslationText"/>
      </w:pPr>
      <w:r>
        <w:t>혹 세 종류이니 동상 등 앞에서 말한 것과 같고, 이는 종교의 삼승이다. 혹 열 문을 두어 드러내니 이는 일승에 의거해 말한 것임을 알아야 한다. 왜냐하면 이 열세 종류의 삼보상은 수행하는 마음과 증·비·교지의 자리에서 드러나지 않는 것이 없고, 곧 주지가 되어 큰 이익을 이루며 주반을 구족하고 인다라의 미세 등의 문에 통하기 때문이다. 이 가운데 또한 앞의 여러 교에서 밝힌 삼보를 모두 포섭해 그 안에 둔다.</w:t>
      </w:r>
    </w:p>
    <w:p>
      <w:pPr>
        <w:pStyle w:val="SmallMeta"/>
      </w:pPr>
      <w:r>
        <w:t>교감주</w:t>
      </w:r>
    </w:p>
    <w:p>
      <w:pPr>
        <w:pStyle w:val="EditorialNote"/>
      </w:pPr>
      <w:r>
        <w:t>[KABC 교감] KABC: 「約」本文作「終」{編}</w:t>
        <w:br/>
        <w:t>교감 내용 번역: KABC 편집자는 「約」이 『삼보장』 본문에서는 「終」으로 되어 있다고 밝힌다.</w:t>
        <w:br/>
        <w:t>저본 독법: 約</w:t>
        <w:br/>
        <w:t>저본 적용 문장/구절: 或三種 謂同相等如前 此終三乘 或有十門以顯示 應知此約一乘說 何以故 此十三寶相 在修行心證比敎智處 無不顯現 卽是住持 成其大益 主伴具足通因…</w:t>
        <w:br/>
        <w:t>저본 기준 한국어 번역: 혹 세 종류이니 동상 등 앞에서 말한 것과 같고, 이는 종교의 삼승이다. 혹 열 문을 두어 드러내니 이는 일승에 의거해 말한 것임을 알아야 한다. 왜냐하면 이 열세 종류의 삼보상은 수행하는 마음과 증·비·교지의 자리에서 드러나지 않는 것이 없고, 곧 주지가 되어 큰 이익을 이루며 주반을 구족하고 인다라의 미세 등의 문에 통하기 때문이다. 이 가운데 또한 앞의 여러 교에서 밝힌 삼보를 모두 포섭해 그 안에 둔다.</w:t>
        <w:br/>
        <w:t>이문·추정 독법: 終</w:t>
        <w:br/>
        <w:t>이문 적용 문장/구절: 或三種 謂同相等如前 此終三乘 或有十門以顯示 應知此終一乘說 何以故 此十三寶相 在修行心證比敎智處 無不顯現 卽是住持 成其大益 主伴具足通因…</w:t>
        <w:br/>
        <w:t>이문 기준 한국어 번역: 대안 독법은 아래 의미 차이 설명 참조</w:t>
        <w:br/>
        <w:t>의미·문법·교학적 차이: [KABC 편집] 해당 구절의 해설은 「此約三乘」으로 읽히지만 대응 본문 해당 구절는 「此終三乘」이다. 본문 독법은 “이는 종교의 삼승이다”가 되어 교판상 의미가 더 구체적이다. 저본 해설은 원문대로 보존한다. [의미 차이 있음].</w:t>
      </w:r>
    </w:p>
    <w:p>
      <w:pPr>
        <w:pStyle w:val="SmallMeta"/>
      </w:pPr>
      <w:r>
        <w:t>[저본 위치: 卷上 第二十一張]</w:t>
      </w:r>
    </w:p>
    <w:p>
      <w:pPr>
        <w:pStyle w:val="SmallMeta"/>
      </w:pPr>
      <w:r>
        <w:t>[문헌 층위: 均如 『圓通記』 주석]</w:t>
      </w:r>
    </w:p>
    <w:p>
      <w:pPr>
        <w:pStyle w:val="SmallMeta"/>
      </w:pPr>
      <w:r>
        <w:t>원문</w:t>
      </w:r>
    </w:p>
    <w:p>
      <w:pPr>
        <w:pStyle w:val="SourceText"/>
      </w:pPr>
      <w:r>
        <w:t>第五明種類中 或同世間身者 黑象脚身及樹神身等也 或二身者 生身法身等也 或一身者 頓敎中以離言絶慮爲佛故也 二身者 自性法身 應化法身也 三身者 法身應身化身也 又法報化也 四身者梁論云 法身自性身應身化身也 佛地經云 法身自受用身他受用身變化身也 楞伽經云 如如佛功德佛智惠佛應化佛也 法寶中 或唯一種者 離言絶慮之一實法也 名同小乘者 非是近牒 或唯一種望於或亦四種云也</w:t>
      </w:r>
    </w:p>
    <w:p>
      <w:pPr>
        <w:pStyle w:val="SmallMeta"/>
      </w:pPr>
      <w:r>
        <w:t>한국어 직역</w:t>
      </w:r>
    </w:p>
    <w:p>
      <w:pPr>
        <w:pStyle w:val="TranslationText"/>
      </w:pPr>
      <w:r>
        <w:t>다섯째 종류를 밝히는 가운데 ‘세간과 같은 몸’이라는 것은 흑상각신과 수신 등이다. ‘혹 두 몸’이라는 것은 생신과 법신 등이다. ‘혹 한 몸’이라는 것은 돈교에서 말을 떠나고 생각을 끊은 것을 불로 삼기 때문이다. 두 몸은 자성법신과 응화법신이다. 세 몸은 법신·응신·화신이다. 또 법신·보신·화신이다. 네 몸은 『양섭론』에서 말한 법신·자성신·응신·화신이다. 『불지경』에서 말한 법신·자수용신·타수용신·변화신이다. 『능가경』에서 말한 여여불·공덕불·지혜불·응화불이다. 법보 가운데 ‘혹 오직 한 종류’라는 것은 말을 떠나고 생각을 끊은 하나의 실법이다. ‘명칭은 소승과 같다’는 것은 바로 앞의 ‘혹 오직 한 종류’를 잇는 것이 아니라 ‘혹 역시 네 종류’에 의거해 말한 것이다.</w:t>
      </w:r>
    </w:p>
    <w:p>
      <w:pPr>
        <w:pStyle w:val="SmallMeta"/>
      </w:pPr>
      <w:r>
        <w:t>[저본 위치: 卷上 第二十一張]</w:t>
      </w:r>
    </w:p>
    <w:p>
      <w:pPr>
        <w:pStyle w:val="SmallMeta"/>
      </w:pPr>
      <w:r>
        <w:t>원문</w:t>
      </w:r>
    </w:p>
    <w:p>
      <w:pPr>
        <w:pStyle w:val="SourceText"/>
      </w:pPr>
      <w:r>
        <w:t>或三種謂同相等如前者 指前出體段 此1)約三乘者</w:t>
      </w:r>
    </w:p>
    <w:p>
      <w:pPr>
        <w:pStyle w:val="SmallMeta"/>
      </w:pPr>
      <w:r>
        <w:t>한국어 직역</w:t>
      </w:r>
    </w:p>
    <w:p>
      <w:pPr>
        <w:pStyle w:val="TranslationText"/>
      </w:pPr>
      <w:r>
        <w:t>‘혹 세 종류, 곧 동상 등 앞에서 말한 것과 같다’고 한 것은 앞의 출체 단락을 가리킨다. ‘이는 삼승에 의거한다’는 것은,</w:t>
      </w:r>
    </w:p>
    <w:p>
      <w:pPr>
        <w:pStyle w:val="SmallMeta"/>
      </w:pPr>
      <w:r>
        <w:t>[저본 위치: 卷上 第二十一張]</w:t>
      </w:r>
    </w:p>
    <w:p>
      <w:pPr>
        <w:pStyle w:val="SmallMeta"/>
      </w:pPr>
      <w:r>
        <w:t>원문</w:t>
      </w:r>
    </w:p>
    <w:p>
      <w:pPr>
        <w:pStyle w:val="SourceText"/>
      </w:pPr>
      <w:r>
        <w:t>問何故前之約事就義門中 不簡小乘 今此同相 不通小乘耶</w:t>
      </w:r>
    </w:p>
    <w:p>
      <w:pPr>
        <w:pStyle w:val="SmallMeta"/>
      </w:pPr>
      <w:r>
        <w:t>한국어 직역</w:t>
      </w:r>
    </w:p>
    <w:p>
      <w:pPr>
        <w:pStyle w:val="TranslationText"/>
      </w:pPr>
      <w:r>
        <w:t>묻는다. 어찌하여 앞의 ‘사에 의거해 뜻에 나아가는 문’ 가운데에서는 소승을 가리지 않았는데 지금 이 동상은 소승에 통하지 않는가?</w:t>
      </w:r>
    </w:p>
    <w:p>
      <w:pPr>
        <w:pStyle w:val="SmallMeta"/>
      </w:pPr>
      <w:r>
        <w:t>[저본 위치: 卷上 第二十一張]</w:t>
      </w:r>
    </w:p>
    <w:p>
      <w:pPr>
        <w:pStyle w:val="SmallMeta"/>
      </w:pPr>
      <w:r>
        <w:t>원문</w:t>
      </w:r>
    </w:p>
    <w:p>
      <w:pPr>
        <w:pStyle w:val="SourceText"/>
      </w:pPr>
      <w:r>
        <w:t>答一佛體上具說三義 則可通小乘 然此中意 於一眞體上之所開示 正唯大乘 非是小乘之所見聞 是故簡也 或有十門者</w:t>
      </w:r>
    </w:p>
    <w:p>
      <w:pPr>
        <w:pStyle w:val="SmallMeta"/>
      </w:pPr>
      <w:r>
        <w:t>한국어 직역</w:t>
      </w:r>
    </w:p>
    <w:p>
      <w:pPr>
        <w:pStyle w:val="TranslationText"/>
      </w:pPr>
      <w:r>
        <w:t>답한다. 하나의 불체 위에 세 뜻을 갖추어 말한다면 소승에도 통할 수 있다. 그러나 여기의 뜻은 하나의 진실한 체 위에서 열어 보이는 것으로 바로 오직 대승에 해당하고 소승이 보고 듣는 바가 아니다. 그러므로 가린 것이다. ‘혹 열 문이 있다’는 것에 대해,</w:t>
      </w:r>
    </w:p>
    <w:p>
      <w:pPr>
        <w:pStyle w:val="SmallMeta"/>
      </w:pPr>
      <w:r>
        <w:t>[저본 위치: 卷上 第二十一張]</w:t>
      </w:r>
    </w:p>
    <w:p>
      <w:pPr>
        <w:pStyle w:val="SmallMeta"/>
      </w:pPr>
      <w:r>
        <w:t>원문</w:t>
      </w:r>
    </w:p>
    <w:p>
      <w:pPr>
        <w:pStyle w:val="SourceText"/>
      </w:pPr>
      <w:r>
        <w:t>一云一一各開十現無盡也</w:t>
      </w:r>
    </w:p>
    <w:p>
      <w:pPr>
        <w:pStyle w:val="SmallMeta"/>
      </w:pPr>
      <w:r>
        <w:t>한국어 직역</w:t>
      </w:r>
    </w:p>
    <w:p>
      <w:pPr>
        <w:pStyle w:val="TranslationText"/>
      </w:pPr>
      <w:r>
        <w:t>한 설명은 하나하나를 각각 열어 무진을 드러낸다고 한다.</w:t>
      </w:r>
    </w:p>
    <w:p>
      <w:pPr>
        <w:pStyle w:val="SmallMeta"/>
      </w:pPr>
      <w:r>
        <w:t>[저본 위치: 卷上 第二十一張]</w:t>
      </w:r>
    </w:p>
    <w:p>
      <w:pPr>
        <w:pStyle w:val="SmallMeta"/>
      </w:pPr>
      <w:r>
        <w:t>원문</w:t>
      </w:r>
    </w:p>
    <w:p>
      <w:pPr>
        <w:pStyle w:val="SourceText"/>
      </w:pPr>
      <w:r>
        <w:t>今釋三寶中 各三 故爲九 更加摠門則爲十也 在修行心證比敎智處等者</w:t>
      </w:r>
    </w:p>
    <w:p>
      <w:pPr>
        <w:pStyle w:val="SmallMeta"/>
      </w:pPr>
      <w:r>
        <w:t>한국어 직역</w:t>
      </w:r>
    </w:p>
    <w:p>
      <w:pPr>
        <w:pStyle w:val="TranslationText"/>
      </w:pPr>
      <w:r>
        <w:t>지금 풀이하면 삼보 가운데 각각 셋이 있어 아홉이 되고 다시 총문 하나를 더하면 열이 된다. ‘수행하는 마음과 증·비·교지의 자리에서’라는 것 등은,</w:t>
      </w:r>
    </w:p>
    <w:p>
      <w:pPr>
        <w:pStyle w:val="SmallMeta"/>
      </w:pPr>
      <w:r>
        <w:t>[저본 위치: 卷上 第二十一張]</w:t>
      </w:r>
    </w:p>
    <w:p>
      <w:pPr>
        <w:pStyle w:val="SmallMeta"/>
      </w:pPr>
      <w:r>
        <w:t>원문</w:t>
      </w:r>
    </w:p>
    <w:p>
      <w:pPr>
        <w:pStyle w:val="SourceText"/>
      </w:pPr>
      <w:r>
        <w:t>一云見聞解行爲比 證果海爲證也 證之人化他之義 爲敎智也 卽是住持 成其大益等者 是比證人 住持十種三寶 令不斷絶之義 非謂別相住持相對之住持也</w:t>
      </w:r>
    </w:p>
    <w:p>
      <w:pPr>
        <w:pStyle w:val="SmallMeta"/>
      </w:pPr>
      <w:r>
        <w:t>한국어 직역</w:t>
      </w:r>
    </w:p>
    <w:p>
      <w:pPr>
        <w:pStyle w:val="TranslationText"/>
      </w:pPr>
      <w:r>
        <w:t>한 설명은 견문과 해행을 비로 삼고 과해를 증으로 삼는다고 한다. 증한 사람이 다른 이를 교화하는 뜻을 교지로 삼는다. ‘곧 주지가 되어 큰 이익을 이룬다’는 것 등은 비·증의 사람이 열 종류 삼보를 주지하여 끊이지 않게 한다는 뜻이지, 별상과 주지를 상대시킨 의미의 주지를 말하는 것이 아니다.</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第六採定所歸者 於中有五門 一捨邪歸正門 謂但捨外道三邪 歸於有漏三寶 此約人天說 以於此中無無漏故 佛亦同也</w:t>
      </w:r>
    </w:p>
    <w:p>
      <w:pPr>
        <w:pStyle w:val="SmallMeta"/>
      </w:pPr>
      <w:r>
        <w:t>한국어 직역</w:t>
      </w:r>
    </w:p>
    <w:p>
      <w:pPr>
        <w:pStyle w:val="TranslationText"/>
      </w:pPr>
      <w:r>
        <w:t>여섯째 귀의할 바를 채정한다. 그 가운데 다섯 문이 있다. 첫째 사를 버리고 정에 귀의하는 문이다. 단지 외도의 세 가지 삿된 것을 버리고 유루의 삼보에 귀의하는 것으로, 인천에 의거해 말한다. 여기에는 무루가 없기 때문이며 불도 또한 동일하다.</w:t>
      </w:r>
    </w:p>
    <w:p>
      <w:pPr>
        <w:pStyle w:val="SmallMeta"/>
      </w:pPr>
      <w:r>
        <w:t>교감주</w:t>
      </w:r>
    </w:p>
    <w:p>
      <w:pPr>
        <w:pStyle w:val="EditorialNote"/>
      </w:pPr>
      <w:r>
        <w:t>[KABC 교감] KABC: 「簡」本文作「採」{編}</w:t>
        <w:br/>
        <w:t>교감 내용 번역: KABC 편집자는 『삼보장』 본문에서는 「簡」을 「採」로 쓴다고 밝힌다.</w:t>
        <w:br/>
        <w:t>저본 독법: 簡</w:t>
        <w:br/>
        <w:t>저본 적용 문장/구절: 第六採定所歸者 於中有五門 一捨邪歸正門 謂但捨外道三邪 歸於有漏三寶 此約人天說 以於此中無無漏故 佛亦同也</w:t>
        <w:br/>
        <w:t>저본 기준 한국어 번역: 여섯째 귀의할 바를 채정한다. 그 가운데 다섯 문이 있다. 첫째 사를 버리고 정에 귀의하는 문이다. 단지 외도의 세 가지 삿된 것을 버리고 유루의 삼보에 귀의하는 것으로, 인천에 의거해 말한다. 여기에는 무루가 없기 때문이며 불도 또한 동일하다.</w:t>
        <w:br/>
        <w:t>이문·추정 독법: 採</w:t>
        <w:br/>
        <w:t>이문 적용 문장/구절: 第六採定所歸者 於中有五門 一捨邪歸正門 謂但捨外道三邪 歸於有漏三寶 此約人天說 以於此中無無漏故 佛亦同也</w:t>
        <w:br/>
        <w:t>이문 기준 한국어 번역: 대안 독법은 아래 의미 차이 설명 참조</w:t>
        <w:br/>
        <w:t>의미·문법·교학적 차이: [KABC 편집] 균여 해설 해당 구절는 「簡定所歸」, 본문 해당 구절는 「採定所歸」이다. 「簡定」은 ‘가려 정한다’, 「採定」은 ‘취해 정한다’는 차이가 있으나 문 전체 기능은 귀의 대상을 선택·확정하는 데 있다. [표현 차이/의미 차이 경미].</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二捨劣歸勝門 以彼有漏諸功德等 悉非究竟安隱處故不辨歸依彼 但相從攝在寶中 而非究竟眞歸依處故 雜心言 三寶各二種 佛有二種 一生身佛 二法身佛法亦有二種 一無我法 二第一義法僧亦二種 一第一義僧 二等僧 皆得名寶 乃至約寶明歸</w:t>
      </w:r>
    </w:p>
    <w:p>
      <w:pPr>
        <w:pStyle w:val="SmallMeta"/>
      </w:pPr>
      <w:r>
        <w:t>한국어 직역</w:t>
      </w:r>
    </w:p>
    <w:p>
      <w:pPr>
        <w:pStyle w:val="TranslationText"/>
      </w:pPr>
      <w:r>
        <w:t>둘째 열등한 것을 버리고 뛰어난 것에 귀의하는 문이다. 저 유루의 모든 공덕 등은 모두 구경의 안온처가 아니므로 그것에 귀의함을 판별하지 않는다. 다만 서로 따라 보 가운데 포섭될 뿐 구경의 참된 귀의처는 아니다. 그러므로 『잡심론』에서 “삼보에는 각각 두 종류가 있다. 불에는 두 종류가 있으니 첫째 생신불, 둘째 법신불이다. 법에도 두 종류가 있으니 첫째 무아법, 둘째 제일의법이다. 승에도 두 종류가 있으니 첫째 제일의승, 둘째 등승이다. 모두 보라 이름할 수 있다.”라고 하였고, 나아가 보에 의거해 귀의를 밝히면서,</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問云 三寶各二種 爲歸何等耶</w:t>
      </w:r>
    </w:p>
    <w:p>
      <w:pPr>
        <w:pStyle w:val="SmallMeta"/>
      </w:pPr>
      <w:r>
        <w:t>한국어 직역</w:t>
      </w:r>
    </w:p>
    <w:p>
      <w:pPr>
        <w:pStyle w:val="TranslationText"/>
      </w:pPr>
      <w:r>
        <w:t>묻기를 “삼보에 각각 두 종류가 있다면 어느 것에 귀의하는가?”라고 하였다.</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答歸依彼諸佛所得無學法 僧學無學法 涅槃無上法 此明唯歸佛無漏五分法身 不歸有漏生身 唯歸僧所得學無學無漏法不歸有漏等僧 唯歸涅槃無漏法 不歸無我有漏法故</w:t>
      </w:r>
    </w:p>
    <w:p>
      <w:pPr>
        <w:pStyle w:val="SmallMeta"/>
      </w:pPr>
      <w:r>
        <w:t>한국어 직역</w:t>
      </w:r>
    </w:p>
    <w:p>
      <w:pPr>
        <w:pStyle w:val="TranslationText"/>
      </w:pPr>
      <w:r>
        <w:t>답하기를 “저 모든 부처가 얻은 무학법과 승의 학·무학법과 열반의 무상법에 귀의한다.”라고 하였다. 이는 오직 부처의 무루 오분법신에 귀의하고 유루 생신에는 귀의하지 않으며, 오직 승이 얻은 학·무학의 무루법에 귀의하고 유루의 등승에는 귀의하지 않으며, 오직 열반의 무루법에 귀의하고 무아의 유루법에는 귀의하지 않음을 밝힌 것이다.</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問何故寶中通攝 歸中局耶</w:t>
      </w:r>
    </w:p>
    <w:p>
      <w:pPr>
        <w:pStyle w:val="SmallMeta"/>
      </w:pPr>
      <w:r>
        <w:t>한국어 직역</w:t>
      </w:r>
    </w:p>
    <w:p>
      <w:pPr>
        <w:pStyle w:val="TranslationText"/>
      </w:pPr>
      <w:r>
        <w:t>묻는다. 어찌하여 보 가운데에서는 널리 포섭하면서 귀의 가운데에서는 한정하는가?</w:t>
      </w:r>
    </w:p>
    <w:p>
      <w:pPr>
        <w:pStyle w:val="SmallMeta"/>
      </w:pPr>
      <w:r>
        <w:t>[저본 위치: 卷上 第二十一張]</w:t>
      </w:r>
    </w:p>
    <w:p>
      <w:pPr>
        <w:pStyle w:val="SmallMeta"/>
      </w:pPr>
      <w:r>
        <w:t>[문헌 층위: 法藏 『華嚴經明法品內立三寶章』 원문(KABC 편집 보입)]</w:t>
      </w:r>
    </w:p>
    <w:p>
      <w:pPr>
        <w:pStyle w:val="SmallMeta"/>
      </w:pPr>
      <w:r>
        <w:t>원문</w:t>
      </w:r>
    </w:p>
    <w:p>
      <w:pPr>
        <w:pStyle w:val="SourceText"/>
      </w:pPr>
      <w:r>
        <w:t>答欲明三寶是所敬養 若其揀擇此有漏此無漏 則敬養心狹 生福則劣 歸依據究竟安隱處者 則可歸依無漏 此有漏則非重故不歸也 如世間田宅俱皆寶重 若欲歸之要捨田歸宅 此亦如是 或可通收 此有二義 或以寶同歸 寶唯無漏 如此上辨 或以歸同寶 歸亦通收 以皆寶重 悉爲物依故也 上來約小乘說 三捨權歸實門謂彼愚法二乘無漏亦非可歸 以非究竟安隱處故 如彼化城終須捨故 唯大乘中 所得無漏 同歸實相 是眞歸依處也 寶門興供 通攝如前 歸門趣本 捨權歸實 如經中歸聲聞僧 犯菩薩戒等 此約三乘終敎說 或通歸二無漏 此有二義 一如前愚法 亦是可歸 以諸趣寂皆究竟故 諸不定性必迴心故 餘寶准之 此約始敎說 二此大乘中 自有二無漏故 又亦自有三乘法故 故說通二非攝愚法 此通始終漸敎說也</w:t>
      </w:r>
    </w:p>
    <w:p>
      <w:pPr>
        <w:pStyle w:val="SmallMeta"/>
      </w:pPr>
      <w:r>
        <w:t>한국어 직역</w:t>
      </w:r>
    </w:p>
    <w:p>
      <w:pPr>
        <w:pStyle w:val="TranslationText"/>
      </w:pPr>
      <w:r>
        <w:t>답한다. 삼보가 공경하고 공양할 대상임을 밝히려면 만약 ‘이것은 유루이고 이것은 무루이다’라고 가려내면 공경·공양하는 마음이 좁아져 생기는 복도 열등하다. 귀의는 구경의 안온처에 근거하므로 무루에는 귀의할 수 있으나 유루는 귀중하지 않으므로 귀의하지 않는다. 세간의 밭과 집이 모두 보배롭고 중요하더라도 귀의하려면 밭을 버리고 집으로 돌아가야 하는 것과 같으니, 여기에서도 또한 그러하다. 혹은 통틀어 거둘 수도 있는데 두 뜻이 있다. 혹은 보를 귀의와 같게 하여 보도 오직 무루라고 하는 것은 위에서 판별한 것과 같고, 혹은 귀의를 보와 같게 하여 귀의도 널리 포섭한다고 하는 것은 모두 보배롭고 중요하며 모두 중생의 의지처가 되기 때문이다. 이상은 소승에 의거해 말하였다. 셋째 권을 버리고 실에 귀의하는 문이다. 저 우법 이승의 무루도 또한 귀의할 만한 것이 아니니 구경의 안온처가 아니기 때문이다. 저 화성과 같이 끝내 버려야 한다. 오직 대승 가운데서 얻은 무루가 함께 실상으로 돌아가니 이것이 참된 귀의처이다. 보의 문에서 공양을 일으킬 때에는 앞과 같이 널리 포섭하고, 귀의의 문에서는 근본으로 나아가 권을 버리고 실에 귀의한다. 경 가운데에서 성문승에 귀의하면 보살계를 범한다고 한 것 등과 같다. 이는 삼승 종교에 의거해 말한 것이다. 혹은 두 무루에 모두 귀의한다고도 한다. 여기에는 두 뜻이 있다. 첫째 앞에서 말한 우법도 또한 귀의할 수 있다. 모든 취적은 모두 구경이기 때문이고 모든 부정성은 반드시 회심하기 때문이다. 나머지 보도 이에 준한다. 이는 시교에 의거해 말한다. 둘째 이 대승 가운데 자체로 두 무루가 있기 때문이다. 또한 자체로 삼승법이 있으므로 두 가지에 통한다고 말하는 것이지 우법을 포섭하는 것은 아니다. 이는 시교와 종교의 점교에 통하여 말한 것이다.</w:t>
      </w:r>
    </w:p>
    <w:p>
      <w:pPr>
        <w:pStyle w:val="SmallMeta"/>
      </w:pPr>
      <w:r>
        <w:t>[저본 위치: 卷上 第二十一張]</w:t>
      </w:r>
    </w:p>
    <w:p>
      <w:pPr>
        <w:pStyle w:val="SmallMeta"/>
      </w:pPr>
      <w:r>
        <w:t>[문헌 층위: 均如 『圓通記』 주석]</w:t>
      </w:r>
    </w:p>
    <w:p>
      <w:pPr>
        <w:pStyle w:val="SmallMeta"/>
      </w:pPr>
      <w:r>
        <w:t>원문</w:t>
      </w:r>
    </w:p>
    <w:p>
      <w:pPr>
        <w:pStyle w:val="SourceText"/>
      </w:pPr>
      <w:r>
        <w:t>第六1)簡定所歸者 前明三寶 旣有多種 未知取捨 故比段來也</w:t>
      </w:r>
    </w:p>
    <w:p>
      <w:pPr>
        <w:pStyle w:val="SmallMeta"/>
      </w:pPr>
      <w:r>
        <w:t>한국어 직역</w:t>
      </w:r>
    </w:p>
    <w:p>
      <w:pPr>
        <w:pStyle w:val="TranslationText"/>
      </w:pPr>
      <w:r>
        <w:t>여섯째 귀의할 바를 간정한다는 것은 앞에서 삼보에 이미 여러 종류가 있음을 밝혔으나 어느 것을 취하고 버려야 하는지 알 수 없으므로 이 단락이 온 것이다.</w:t>
      </w:r>
    </w:p>
    <w:p>
      <w:pPr>
        <w:pStyle w:val="SmallMeta"/>
      </w:pPr>
      <w:r>
        <w:t>[저본 위치: 卷上 第二十一張]</w:t>
      </w:r>
    </w:p>
    <w:p>
      <w:pPr>
        <w:pStyle w:val="SmallMeta"/>
      </w:pPr>
      <w:r>
        <w:t>원문</w:t>
      </w:r>
    </w:p>
    <w:p>
      <w:pPr>
        <w:pStyle w:val="SourceText"/>
      </w:pPr>
      <w:r>
        <w:t>一捨邪歸正中</w:t>
      </w:r>
    </w:p>
    <w:p>
      <w:pPr>
        <w:pStyle w:val="SmallMeta"/>
      </w:pPr>
      <w:r>
        <w:t>한국어 직역</w:t>
      </w:r>
    </w:p>
    <w:p>
      <w:pPr>
        <w:pStyle w:val="TranslationText"/>
      </w:pPr>
      <w:r>
        <w:t>첫째 사를 버리고 정에 귀의하는 가운데,</w:t>
      </w:r>
    </w:p>
    <w:p>
      <w:pPr>
        <w:pStyle w:val="SmallMeta"/>
      </w:pPr>
      <w:r>
        <w:t>[저본 위치: 卷上 第二十一張]</w:t>
      </w:r>
    </w:p>
    <w:p>
      <w:pPr>
        <w:pStyle w:val="SmallMeta"/>
      </w:pPr>
      <w:r>
        <w:t>원문</w:t>
      </w:r>
    </w:p>
    <w:p>
      <w:pPr>
        <w:pStyle w:val="SourceText"/>
      </w:pPr>
      <w:r>
        <w:t>問前建立中 飜彼邪三 立佛法僧 則是有漏耶</w:t>
      </w:r>
    </w:p>
    <w:p>
      <w:pPr>
        <w:pStyle w:val="SmallMeta"/>
      </w:pPr>
      <w:r>
        <w:t>한국어 직역</w:t>
      </w:r>
    </w:p>
    <w:p>
      <w:pPr>
        <w:pStyle w:val="TranslationText"/>
      </w:pPr>
      <w:r>
        <w:t>묻는다. 앞의 건립 가운데에서 저 세 가지 사를 뒤집어 불·법·승을 세웠다면 그것은 유루인가?</w:t>
      </w:r>
    </w:p>
    <w:p>
      <w:pPr>
        <w:pStyle w:val="SmallMeta"/>
      </w:pPr>
      <w:r>
        <w:t>[저본 위치: 卷上 第二十一張]</w:t>
      </w:r>
    </w:p>
    <w:p>
      <w:pPr>
        <w:pStyle w:val="SmallMeta"/>
      </w:pPr>
      <w:r>
        <w:t>원문</w:t>
      </w:r>
    </w:p>
    <w:p>
      <w:pPr>
        <w:pStyle w:val="SourceText"/>
      </w:pPr>
      <w:r>
        <w:t>答二段中相飜之義 則一而不殊 然彼建立中 不分有漏及與無漏也 佛亦同也 者 佛雖無漏 同於人天 故說有漏也 二捨劣歸勝門者 先則正明捨劣歸勝 後或可已下 現通歸漏無漏義也 初中先自意釋 次引證 後問</w:t>
      </w:r>
    </w:p>
    <w:p>
      <w:pPr>
        <w:pStyle w:val="SmallMeta"/>
      </w:pPr>
      <w:r>
        <w:t>한국어 직역</w:t>
      </w:r>
    </w:p>
    <w:p>
      <w:pPr>
        <w:pStyle w:val="TranslationText"/>
      </w:pPr>
      <w:r>
        <w:t>답한다. 두 단락에서 서로 뒤집는 뜻은 하나여서 다르지 않다. 다만 저 건립 가운데에서는 유루와 무루를 나누지 않았을 뿐이다. ‘불도 또한 같다’는, 것은 부처가 비록 무루이지만 인천과 같게 말하기 때문에 유루라고 말한 것이다. 둘째 열등한 것을 버리고 뛰어난 것에 귀의하는 문에서는 먼저 바로 열등함을 버리고 뛰어남에 귀의함을 밝히고, 뒤의 ‘혹은 통틀어’ 이하는 유루와 무루에 모두 귀의하는 뜻을 드러낸다. 처음에서는 먼저 자신의 뜻으로 해석하고, 다음에 증거를 인용하며, 뒤에는 문답으로 의심을 제거하여</w:t>
      </w:r>
    </w:p>
    <w:p>
      <w:pPr>
        <w:pStyle w:val="SmallMeta"/>
      </w:pPr>
      <w:r>
        <w:t>[저본 위치: 卷上 第二十一張]</w:t>
      </w:r>
    </w:p>
    <w:p>
      <w:pPr>
        <w:pStyle w:val="SmallMeta"/>
      </w:pPr>
      <w:r>
        <w:t>원문</w:t>
      </w:r>
    </w:p>
    <w:p>
      <w:pPr>
        <w:pStyle w:val="SourceText"/>
      </w:pPr>
      <w:r>
        <w:t>答除疑 現寶通歸局也 初中先明捨劣 後彼但相從下 明歸勝也 引證中 先乃至得涅槃無上法者 論文也 後此明已下 章主之辭也 初中至皆得名寶者 論文乃至約寶明歸者 章主之辭也</w:t>
      </w:r>
    </w:p>
    <w:p>
      <w:pPr>
        <w:pStyle w:val="SmallMeta"/>
      </w:pPr>
      <w:r>
        <w:t>한국어 직역</w:t>
      </w:r>
    </w:p>
    <w:p>
      <w:pPr>
        <w:pStyle w:val="TranslationText"/>
      </w:pPr>
      <w:r>
        <w:t>보(寶)의 범위는 넓고 귀의의 범위는 제한됨을 드러낸다. 처음에서는 먼저 열등한 것을 버림을 밝히고, 뒤의 “그것은 다만 서로 따라서” 이하에서는 뛰어난 것에 귀의함을 밝힌다. 인증 가운데 먼저 “나아가 열반의 위없는 법을 얻는다”까지는 논의 문장이다. 뒤의 “이는 밝힌다” 이하는 장주의 말이다. 처음에서 “모두 보라고 이름할 수 있다”까지는 논의 문장이고, “나아가 보에 의거하여 귀의를 밝힌다”는 장주의 말이다.</w:t>
      </w:r>
    </w:p>
    <w:p>
      <w:pPr>
        <w:pStyle w:val="SmallMeta"/>
      </w:pPr>
      <w:r>
        <w:t>[저본 위치: 卷上 第二十一張]</w:t>
      </w:r>
    </w:p>
    <w:p>
      <w:pPr>
        <w:pStyle w:val="SmallMeta"/>
      </w:pPr>
      <w:r>
        <w:t>원문</w:t>
      </w:r>
    </w:p>
    <w:p>
      <w:pPr>
        <w:pStyle w:val="SourceText"/>
      </w:pPr>
      <w:r>
        <w:t>問云三寶已下 論文也 此明唯歸佛無漏等者</w:t>
      </w:r>
    </w:p>
    <w:p>
      <w:pPr>
        <w:pStyle w:val="SmallMeta"/>
      </w:pPr>
      <w:r>
        <w:t>한국어 직역</w:t>
      </w:r>
    </w:p>
    <w:p>
      <w:pPr>
        <w:pStyle w:val="TranslationText"/>
      </w:pPr>
      <w:r>
        <w:t>“묻기를 삼보가” 이하는 논의 문장이다. “이는 오직 부처의 무루에 귀의함을 밝힌다”라는 것은,</w:t>
      </w:r>
    </w:p>
    <w:p>
      <w:pPr>
        <w:pStyle w:val="SmallMeta"/>
      </w:pPr>
      <w:r>
        <w:t>[저본 위치: 卷上 第二十一張]</w:t>
      </w:r>
    </w:p>
    <w:p>
      <w:pPr>
        <w:pStyle w:val="SmallMeta"/>
      </w:pPr>
      <w:r>
        <w:t>원문</w:t>
      </w:r>
    </w:p>
    <w:p>
      <w:pPr>
        <w:pStyle w:val="SourceText"/>
      </w:pPr>
      <w:r>
        <w:t>問法寶則可云是法 何故佛寶僧寶 亦云法耶</w:t>
      </w:r>
    </w:p>
    <w:p>
      <w:pPr>
        <w:pStyle w:val="SmallMeta"/>
      </w:pPr>
      <w:r>
        <w:t>한국어 직역</w:t>
      </w:r>
    </w:p>
    <w:p>
      <w:pPr>
        <w:pStyle w:val="TranslationText"/>
      </w:pPr>
      <w:r>
        <w:t>묻는다. 법보는 법이라고 말할 수 있지만, 어찌하여 불보와 승보도 또한 법이라고 하는가?</w:t>
      </w:r>
    </w:p>
    <w:p>
      <w:pPr>
        <w:pStyle w:val="SmallMeta"/>
      </w:pPr>
      <w:r>
        <w:t>[저본 위치: 卷上 第二十一張]</w:t>
      </w:r>
    </w:p>
    <w:p>
      <w:pPr>
        <w:pStyle w:val="SmallMeta"/>
      </w:pPr>
      <w:r>
        <w:t>원문</w:t>
      </w:r>
    </w:p>
    <w:p>
      <w:pPr>
        <w:pStyle w:val="SourceText"/>
      </w:pPr>
      <w:r>
        <w:t>答此宗中五蘊實法以外 不許別立假人 直於法上假設人</w:t>
      </w:r>
    </w:p>
    <w:p>
      <w:pPr>
        <w:pStyle w:val="SmallMeta"/>
      </w:pPr>
      <w:r>
        <w:t>한국어 직역</w:t>
      </w:r>
    </w:p>
    <w:p>
      <w:pPr>
        <w:pStyle w:val="TranslationText"/>
      </w:pPr>
      <w:r>
        <w:t>답한다. 이 종에서는 오온의 실법 이외에 별도로 가인을 세우는 것을 허용하지 않고, 곧바로 법 위에 사람을 가설한다.</w:t>
      </w:r>
    </w:p>
    <w:p>
      <w:pPr>
        <w:pStyle w:val="SmallMeta"/>
      </w:pPr>
      <w:r>
        <w:t>[저본 위치: 卷上 第二十二張]</w:t>
      </w:r>
    </w:p>
    <w:p>
      <w:pPr>
        <w:pStyle w:val="SmallMeta"/>
      </w:pPr>
      <w:r>
        <w:t>원문</w:t>
      </w:r>
    </w:p>
    <w:p>
      <w:pPr>
        <w:pStyle w:val="SourceText"/>
      </w:pPr>
      <w:r>
        <w:t>2)▩ ▩▩佛僧亦如是云也</w:t>
      </w:r>
    </w:p>
    <w:p>
      <w:pPr>
        <w:pStyle w:val="SmallMeta"/>
      </w:pPr>
      <w:r>
        <w:t>한국어 직역</w:t>
      </w:r>
    </w:p>
    <w:p>
      <w:pPr>
        <w:pStyle w:val="TranslationText"/>
      </w:pPr>
      <w:r>
        <w:t>[판독 불확실] 불과 승도 또한 이와 같이 말한다.</w:t>
      </w:r>
    </w:p>
    <w:p>
      <w:pPr>
        <w:pStyle w:val="SmallMeta"/>
      </w:pPr>
      <w:r>
        <w:t>교감주</w:t>
      </w:r>
    </w:p>
    <w:p>
      <w:pPr>
        <w:pStyle w:val="EditorialNote"/>
      </w:pPr>
      <w:r>
        <w:t>[KABC 교감] KABC: ▩▩▩作「名是故」{甲}</w:t>
        <w:br/>
        <w:t>교감 내용 번역: 갑본에서는 판독 불명 세 글자를 「名是故」로 쓴다.</w:t>
        <w:br/>
        <w:t>저본 독법: ▩</w:t>
        <w:br/>
        <w:t>저본 적용 문장/구절: 2)▩ ▩▩佛僧亦如是云也</w:t>
        <w:br/>
        <w:t>저본 기준 한국어 번역: [판독 불확실] 불과 승도 또한 이와 같이 말한다.</w:t>
        <w:br/>
        <w:t>이문·추정 독법: 名是故</w:t>
        <w:br/>
        <w:t>이문 적용 문장/구절: 2)名是故 ▩▩佛僧亦如是云也</w:t>
        <w:br/>
        <w:t>이문 기준 한국어 번역: 대안 독법은 아래 의미 차이 설명 참조</w:t>
        <w:br/>
        <w:t>의미·문법·교학적 차이: [KABC 교감] 해당 구절의 교감번호 2) 뒤 불명 문자군에 대한 갑본 판독이다. 갑본 독법을 적용하면 해당 구절은 문맥상 「名是故佛僧亦如是云也」 계열로 읽을 가능성이 생기지만, 현재 저본의 결락·불명자 배치가 완전하지 않아 문장 재구성은 확정하지 않는다. 원문은 ▩를 보존한다. [판독 미확정].</w:t>
      </w:r>
    </w:p>
    <w:p>
      <w:pPr>
        <w:pStyle w:val="SmallMeta"/>
      </w:pPr>
      <w:r>
        <w:t>[저본 위치: 卷上 第二十二張]</w:t>
      </w:r>
    </w:p>
    <w:p>
      <w:pPr>
        <w:pStyle w:val="SmallMeta"/>
      </w:pPr>
      <w:r>
        <w:t>원문</w:t>
      </w:r>
    </w:p>
    <w:p>
      <w:pPr>
        <w:pStyle w:val="SourceText"/>
      </w:pPr>
      <w:r>
        <w:t>問</w:t>
      </w:r>
    </w:p>
    <w:p>
      <w:pPr>
        <w:pStyle w:val="SmallMeta"/>
      </w:pPr>
      <w:r>
        <w:t>한국어 직역</w:t>
      </w:r>
    </w:p>
    <w:p>
      <w:pPr>
        <w:pStyle w:val="TranslationText"/>
      </w:pPr>
      <w:r>
        <w:t>묻고</w:t>
      </w:r>
    </w:p>
    <w:p>
      <w:pPr>
        <w:pStyle w:val="SmallMeta"/>
      </w:pPr>
      <w:r>
        <w:t>[저본 위치: 卷上 第二十二張]</w:t>
      </w:r>
    </w:p>
    <w:p>
      <w:pPr>
        <w:pStyle w:val="SmallMeta"/>
      </w:pPr>
      <w:r>
        <w:t>원문</w:t>
      </w:r>
    </w:p>
    <w:p>
      <w:pPr>
        <w:pStyle w:val="SourceText"/>
      </w:pPr>
      <w:r>
        <w:t>答中問則文現</w:t>
      </w:r>
    </w:p>
    <w:p>
      <w:pPr>
        <w:pStyle w:val="SmallMeta"/>
      </w:pPr>
      <w:r>
        <w:t>한국어 직역</w:t>
      </w:r>
    </w:p>
    <w:p>
      <w:pPr>
        <w:pStyle w:val="TranslationText"/>
      </w:pPr>
      <w:r>
        <w:t>답하는 가운데, 질문은 문장에 드러나 있다.</w:t>
      </w:r>
    </w:p>
    <w:p>
      <w:pPr>
        <w:pStyle w:val="SmallMeta"/>
      </w:pPr>
      <w:r>
        <w:t>[저본 위치: 卷上 第二十二張]</w:t>
      </w:r>
    </w:p>
    <w:p>
      <w:pPr>
        <w:pStyle w:val="SmallMeta"/>
      </w:pPr>
      <w:r>
        <w:t>원문</w:t>
      </w:r>
    </w:p>
    <w:p>
      <w:pPr>
        <w:pStyle w:val="SourceText"/>
      </w:pPr>
      <w:r>
        <w:t>答中先正</w:t>
      </w:r>
    </w:p>
    <w:p>
      <w:pPr>
        <w:pStyle w:val="SmallMeta"/>
      </w:pPr>
      <w:r>
        <w:t>한국어 직역</w:t>
      </w:r>
    </w:p>
    <w:p>
      <w:pPr>
        <w:pStyle w:val="TranslationText"/>
      </w:pPr>
      <w:r>
        <w:t>답 가운데 먼저 바로</w:t>
      </w:r>
    </w:p>
    <w:p>
      <w:pPr>
        <w:pStyle w:val="SmallMeta"/>
      </w:pPr>
      <w:r>
        <w:t>[저본 위치: 卷上 第二十二張]</w:t>
      </w:r>
    </w:p>
    <w:p>
      <w:pPr>
        <w:pStyle w:val="SmallMeta"/>
      </w:pPr>
      <w:r>
        <w:t>원문</w:t>
      </w:r>
    </w:p>
    <w:p>
      <w:pPr>
        <w:pStyle w:val="SourceText"/>
      </w:pPr>
      <w:r>
        <w:t>答 次如此</w:t>
      </w:r>
    </w:p>
    <w:p>
      <w:pPr>
        <w:pStyle w:val="SmallMeta"/>
      </w:pPr>
      <w:r>
        <w:t>한국어 직역</w:t>
      </w:r>
    </w:p>
    <w:p>
      <w:pPr>
        <w:pStyle w:val="TranslationText"/>
      </w:pPr>
      <w:r>
        <w:t>답하고, 다음 “이와 같이</w:t>
      </w:r>
    </w:p>
    <w:p>
      <w:pPr>
        <w:pStyle w:val="SmallMeta"/>
      </w:pPr>
      <w:r>
        <w:t>[저본 위치: 卷上 第二十二張]</w:t>
      </w:r>
    </w:p>
    <w:p>
      <w:pPr>
        <w:pStyle w:val="SmallMeta"/>
      </w:pPr>
      <w:r>
        <w:t>원문</w:t>
      </w:r>
    </w:p>
    <w:p>
      <w:pPr>
        <w:pStyle w:val="SourceText"/>
      </w:pPr>
      <w:r>
        <w:t>問已下喩後3)▩▩如是者 法合也</w:t>
      </w:r>
    </w:p>
    <w:p>
      <w:pPr>
        <w:pStyle w:val="SmallMeta"/>
      </w:pPr>
      <w:r>
        <w:t>한국어 직역</w:t>
      </w:r>
    </w:p>
    <w:p>
      <w:pPr>
        <w:pStyle w:val="TranslationText"/>
      </w:pPr>
      <w:r>
        <w:t>묻는다” 이하는 비유이며, 뒤의 [판독 불확실] “이와 같다”는 것은 법에 합한 것이다.</w:t>
      </w:r>
    </w:p>
    <w:p>
      <w:pPr>
        <w:pStyle w:val="SmallMeta"/>
      </w:pPr>
      <w:r>
        <w:t>교감주</w:t>
      </w:r>
    </w:p>
    <w:p>
      <w:pPr>
        <w:pStyle w:val="EditorialNote"/>
      </w:pPr>
      <w:r>
        <w:t>[KABC 교감] KABC: ▩▩作「此亦」{甲}</w:t>
        <w:br/>
        <w:t>교감 내용 번역: 갑본에서는 판독 불명 두 글자를 「此亦」로 쓴다.</w:t>
        <w:br/>
        <w:t>저본 독법: ▩</w:t>
        <w:br/>
        <w:t>저본 적용 문장/구절: 問已下喩後3)▩▩如是者 法合也</w:t>
        <w:br/>
        <w:t>저본 기준 한국어 번역: 묻는다” 이하는 비유이며, 뒤의 [판독 불확실] “이와 같다”는 것은 법에 합한 것이다.</w:t>
        <w:br/>
        <w:t>이문·추정 독법: 此亦</w:t>
        <w:br/>
        <w:t>이문 적용 문장/구절: 問已下喩後3)此亦▩如是者 法合也</w:t>
        <w:br/>
        <w:t>이문 기준 한국어 번역: 대안 독법은 아래 의미 차이 설명 참조</w:t>
        <w:br/>
        <w:t>의미·문법·교학적 차이: [KABC 교감] 해당 구절의 교감번호 3) 뒤 ▩▩에 대한 갑본 판독이다. 「後此亦如是者 法合也」로 읽으면 “뒤의 ‘이 또한 이와 같다’는 것은 법합이다”가 되어 구문이 자연스럽다. 저본의 불명자는 그대로 보존하고 대안 독법만 제시한다. [의미 차이 경미].</w:t>
      </w:r>
    </w:p>
    <w:p>
      <w:pPr>
        <w:pStyle w:val="SmallMeta"/>
      </w:pPr>
      <w:r>
        <w:t>[저본 위치: 卷上 第二十二張]</w:t>
      </w:r>
    </w:p>
    <w:p>
      <w:pPr>
        <w:pStyle w:val="SmallMeta"/>
      </w:pPr>
      <w:r>
        <w:t>원문</w:t>
      </w:r>
    </w:p>
    <w:p>
      <w:pPr>
        <w:pStyle w:val="SourceText"/>
      </w:pPr>
      <w:r>
        <w:t>初中從初至生福則劣者</w:t>
      </w:r>
    </w:p>
    <w:p>
      <w:pPr>
        <w:pStyle w:val="SmallMeta"/>
      </w:pPr>
      <w:r>
        <w:t>한국어 직역</w:t>
      </w:r>
    </w:p>
    <w:p>
      <w:pPr>
        <w:pStyle w:val="TranslationText"/>
      </w:pPr>
      <w:r>
        <w:t>처음에서 처음부터 “복을 낳음은 곧 열등하다”까지는</w:t>
      </w:r>
    </w:p>
    <w:p>
      <w:pPr>
        <w:pStyle w:val="SmallMeta"/>
      </w:pPr>
      <w:r>
        <w:t>[저본 위치: 卷上 第二十二張]</w:t>
      </w:r>
    </w:p>
    <w:p>
      <w:pPr>
        <w:pStyle w:val="SmallMeta"/>
      </w:pPr>
      <w:r>
        <w:t>원문</w:t>
      </w:r>
    </w:p>
    <w:p>
      <w:pPr>
        <w:pStyle w:val="SourceText"/>
      </w:pPr>
      <w:r>
        <w:t>答</w:t>
      </w:r>
    </w:p>
    <w:p>
      <w:pPr>
        <w:pStyle w:val="SmallMeta"/>
      </w:pPr>
      <w:r>
        <w:t>한국어 직역</w:t>
      </w:r>
    </w:p>
    <w:p>
      <w:pPr>
        <w:pStyle w:val="TranslationText"/>
      </w:pPr>
      <w:r>
        <w:t>답으로서</w:t>
      </w:r>
    </w:p>
    <w:p>
      <w:pPr>
        <w:pStyle w:val="SmallMeta"/>
      </w:pPr>
      <w:r>
        <w:t>[저본 위치: 卷上 第二十二張]</w:t>
      </w:r>
    </w:p>
    <w:p>
      <w:pPr>
        <w:pStyle w:val="SmallMeta"/>
      </w:pPr>
      <w:r>
        <w:t>원문</w:t>
      </w:r>
    </w:p>
    <w:p>
      <w:pPr>
        <w:pStyle w:val="SourceText"/>
      </w:pPr>
      <w:r>
        <w:t>問中通4)▩也</w:t>
      </w:r>
    </w:p>
    <w:p>
      <w:pPr>
        <w:pStyle w:val="SmallMeta"/>
      </w:pPr>
      <w:r>
        <w:t>한국어 직역</w:t>
      </w:r>
    </w:p>
    <w:p>
      <w:pPr>
        <w:pStyle w:val="TranslationText"/>
      </w:pPr>
      <w:r>
        <w:t>질문 가운데의 통함[通]을 [판독 불확실]한다.</w:t>
      </w:r>
    </w:p>
    <w:p>
      <w:pPr>
        <w:pStyle w:val="SmallMeta"/>
      </w:pPr>
      <w:r>
        <w:t>교감주</w:t>
      </w:r>
    </w:p>
    <w:p>
      <w:pPr>
        <w:pStyle w:val="EditorialNote"/>
      </w:pPr>
      <w:r>
        <w:t>[KABC 교감] KABC: ▩疑「故」{編}</w:t>
        <w:br/>
        <w:t>교감 내용 번역: KABC 편집자는 판독 불명 한 글자를 「故」로 읽을 가능성을 제시한다.</w:t>
        <w:br/>
        <w:t>저본 독법: ▩</w:t>
        <w:br/>
        <w:t>저본 적용 문장/구절: 問中通4)▩也</w:t>
        <w:br/>
        <w:t>저본 기준 한국어 번역: 질문 가운데의 통함[通]을 [판독 불확실]한다.</w:t>
        <w:br/>
        <w:t>이문·추정 독법: 故</w:t>
        <w:br/>
        <w:t>이문 적용 문장/구절: 問中通4)故也</w:t>
        <w:br/>
        <w:t>이문 기준 한국어 번역: 대안 독법은 아래 의미 차이 설명 참조</w:t>
        <w:br/>
        <w:t>의미·문법·교학적 차이: [KABC 편집] 해당 구절의 교감번호 4) 뒤 ▩를 「故」로 읽으면 「答問中通故也」가 되나, 현 문맥만으로 정확한 구문 기능을 확정하기 어렵다. 따라서 원문은 고치지 않고 [판독 불확실] 상태를 유지한다. [판독 미확정].</w:t>
      </w:r>
    </w:p>
    <w:p>
      <w:pPr>
        <w:pStyle w:val="SmallMeta"/>
      </w:pPr>
      <w:r>
        <w:t>[저본 위치: 卷上 第二十二張]</w:t>
      </w:r>
    </w:p>
    <w:p>
      <w:pPr>
        <w:pStyle w:val="SmallMeta"/>
      </w:pPr>
      <w:r>
        <w:t>원문</w:t>
      </w:r>
    </w:p>
    <w:p>
      <w:pPr>
        <w:pStyle w:val="SourceText"/>
      </w:pPr>
      <w:r>
        <w:t>歸依據究竟安隱等者</w:t>
      </w:r>
    </w:p>
    <w:p>
      <w:pPr>
        <w:pStyle w:val="SmallMeta"/>
      </w:pPr>
      <w:r>
        <w:t>한국어 직역</w:t>
      </w:r>
    </w:p>
    <w:p>
      <w:pPr>
        <w:pStyle w:val="TranslationText"/>
      </w:pPr>
      <w:r>
        <w:t>“귀의는 구경의 안온함에 의거한다” 등은</w:t>
      </w:r>
    </w:p>
    <w:p>
      <w:pPr>
        <w:pStyle w:val="SmallMeta"/>
      </w:pPr>
      <w:r>
        <w:t>[저본 위치: 卷上 第二十二張]</w:t>
      </w:r>
    </w:p>
    <w:p>
      <w:pPr>
        <w:pStyle w:val="SmallMeta"/>
      </w:pPr>
      <w:r>
        <w:t>원문</w:t>
      </w:r>
    </w:p>
    <w:p>
      <w:pPr>
        <w:pStyle w:val="SourceText"/>
      </w:pPr>
      <w:r>
        <w:t>答歸中局義也 二通收中 以寶同歸寶 亦無漏故通也 如此上辨者 指此段也 或以歸同寶等者 以歸同寶 則歸中通歸漏無漏也 三捨權歸實門中先正明 後或通歸等者 兼明通歸二無漏也 初中捨權及引證 後大乘中下 歸實及引證也 前則法華 後則梵網也 不歸佛寶法寶 亦倒知也 二此大乘中自有二無漏等者 前則通歸愚法二乘 今則大乘自有不愚法二乘 是故歸於自中所有不愚法 不歸愚法無漏也</w:t>
      </w:r>
    </w:p>
    <w:p>
      <w:pPr>
        <w:pStyle w:val="SmallMeta"/>
      </w:pPr>
      <w:r>
        <w:t>한국어 직역</w:t>
      </w:r>
    </w:p>
    <w:p>
      <w:pPr>
        <w:pStyle w:val="TranslationText"/>
      </w:pPr>
      <w:r>
        <w:t>답에서 귀의 가운데의 제한된 뜻이다. 둘째 통틀어 거두는 가운데에서는 보(寶)를 귀의와 같게 하므로 보도 또한 무루이기에 통한다. “이와 같이 위에서 분별하였다”는 것은 이 단락을 가리킨다. “혹은 귀의를 보와 같게 한다” 등은 귀의를 보와 같게 하면 귀의 가운데에서도 유루와 무루를 통틀어 귀의한다는 뜻이다. 셋째 권을 버리고 실에 귀의하는 문에서는 먼저 바로 밝히고, 뒤의 “혹은 통틀어 귀의한다” 등에서는 아울러 두 무루에 통틀어 귀의함을 밝힌다. 처음에서는 권을 버림과 그 인증을 밝히고, 뒤의 “대승 가운데” 이하는 실에 귀의함과 그 인증이다. 앞은 『법화경』이고 뒤는 『범망경』이다. 불보와 법보에 귀의하지 않는다는 것도 또한 거꾸로 알면 된다. 둘째 “이 대승 가운데 자체로 두 무루가 있다” 등은, 앞에서는 우법 이승에도 통틀어 귀의하였으나 지금은 대승 자체에 불우법 이승이 있으므로 자기 종 안에 있는 불우법의 무루에 귀의하고 우법의 무루에는 귀의하지 않는다는 뜻이다.</w:t>
      </w:r>
    </w:p>
    <w:p>
      <w:pPr>
        <w:pStyle w:val="SmallMeta"/>
      </w:pPr>
      <w:r>
        <w:t>[저본 위치: 卷上 第二十二張]</w:t>
      </w:r>
    </w:p>
    <w:p>
      <w:pPr>
        <w:pStyle w:val="SmallMeta"/>
      </w:pPr>
      <w:r>
        <w:t>원문</w:t>
      </w:r>
    </w:p>
    <w:p>
      <w:pPr>
        <w:pStyle w:val="SourceText"/>
      </w:pPr>
      <w:r>
        <w:t>問言大乘自有二無漏時 歸於不愚法 二乘無漏之義 旣具現現 何故加云自有三乘法耶</w:t>
      </w:r>
    </w:p>
    <w:p>
      <w:pPr>
        <w:pStyle w:val="SmallMeta"/>
      </w:pPr>
      <w:r>
        <w:t>한국어 직역</w:t>
      </w:r>
    </w:p>
    <w:p>
      <w:pPr>
        <w:pStyle w:val="TranslationText"/>
      </w:pPr>
      <w:r>
        <w:t>묻는다. “대승 자체에 두 무루가 있다”고 말할 때 불우법 이승의 무루에 귀의한다는 뜻이 이미 충분히 드러났는데, 어찌하여 다시 “자체로 삼승법이 있다”고 덧붙여 말하는가?</w:t>
      </w:r>
    </w:p>
    <w:p>
      <w:pPr>
        <w:pStyle w:val="SmallMeta"/>
      </w:pPr>
      <w:r>
        <w:t>[저본 위치: 卷上 第二十二張]</w:t>
      </w:r>
    </w:p>
    <w:p>
      <w:pPr>
        <w:pStyle w:val="SmallMeta"/>
      </w:pPr>
      <w:r>
        <w:t>원문</w:t>
      </w:r>
    </w:p>
    <w:p>
      <w:pPr>
        <w:pStyle w:val="SourceText"/>
      </w:pPr>
      <w:r>
        <w:t>答前云大乘中有二無漏 未知如何是二無漏故 欲現此故云自有三乘法故也 言又亦者非唯愚法有二無漏 自大乘中亦有二無漏 故云又亦也</w:t>
      </w:r>
    </w:p>
    <w:p>
      <w:pPr>
        <w:pStyle w:val="SmallMeta"/>
      </w:pPr>
      <w:r>
        <w:t>한국어 직역</w:t>
      </w:r>
    </w:p>
    <w:p>
      <w:pPr>
        <w:pStyle w:val="TranslationText"/>
      </w:pPr>
      <w:r>
        <w:t>답한다. 앞에서는 대승 가운데 두 무루가 있다고만 하여 그 두 무루가 무엇인지 알 수 없으므로, 이를 드러내려 “자체로 삼승법이 있기 때문이다”라고 한 것이다. “또한 또”라고 한 것은 우법에만 두 무루가 있는 것이 아니라 대승 자체에도 또한 두 무루가 있기 때문에 “또한 또”라고 한 것이다.</w:t>
      </w:r>
    </w:p>
    <w:p>
      <w:pPr>
        <w:pStyle w:val="SmallMeta"/>
      </w:pPr>
      <w:r>
        <w:t>[저본 위치: 卷上 第二十二張]</w:t>
      </w:r>
    </w:p>
    <w:p>
      <w:pPr>
        <w:pStyle w:val="SmallMeta"/>
      </w:pPr>
      <w:r>
        <w:t>[문헌 층위: 法藏 『華嚴經明法品內立三寶章』 원문(KABC 편집 보입)]</w:t>
      </w:r>
    </w:p>
    <w:p>
      <w:pPr>
        <w:pStyle w:val="SmallMeta"/>
      </w:pPr>
      <w:r>
        <w:t>원문</w:t>
      </w:r>
    </w:p>
    <w:p>
      <w:pPr>
        <w:pStyle w:val="SourceText"/>
      </w:pPr>
      <w:r>
        <w:t>四捨相歸眞門 謂自宗中唯同相三寶究竟安隱 故令歸依 餘非究竟故佛勸捨 是故涅槃經云 汝今不應如諸聲聞凡夫之人分別三歸 何以故 於佛性中卽有法僧 爲欲化度聲聞凡夫故分別說三歸異相 又云 若於三寶修異相者 當知是章淸淨三歸 卽無依處此等經意 勸捨別歸同 當知此約終敎 及頓敎說也</w:t>
      </w:r>
    </w:p>
    <w:p>
      <w:pPr>
        <w:pStyle w:val="SmallMeta"/>
      </w:pPr>
      <w:r>
        <w:t>한국어 직역</w:t>
      </w:r>
    </w:p>
    <w:p>
      <w:pPr>
        <w:pStyle w:val="TranslationText"/>
      </w:pPr>
      <w:r>
        <w:t>넷째 상을 버리고 진에 귀의하는 문이다. 자기 종 가운데에서는 오직 동상삼보만이 구경의 안온처이므로 귀의하게 하고, 나머지는 구경이 아니므로 부처가 버리도록 권한다. 그러므로 『열반경』에서 말한다. “너희는 이제 성문과 범부처럼 삼귀의를 분별해서는 안 된다. 왜냐하면 불성 가운데 곧 법과 승이 있기 때문이다. 성문과 범부를 교화하여 제도하고자 하므로 삼귀의의 다른 모습을 분별하여 설한 것이다.” 또 말한다. “만약 삼보에 대하여 다른 모습을 닦는다면, 마땅히 이것은 [판독 불확실] 청정한 삼귀의임을 알아야 한다.” 곧 의지할 곳이 없다. 이러한 경의 뜻은 별상을 버리고 동상에 귀의하도록 권하는 것이니, 마땅히 이는 종교와 돈교에 의거하여 설한 것임을 알아야 한다.</w:t>
      </w:r>
    </w:p>
    <w:p>
      <w:pPr>
        <w:pStyle w:val="SmallMeta"/>
      </w:pPr>
      <w:r>
        <w:t>[저본 위치: 卷上 第二十二張]</w:t>
      </w:r>
    </w:p>
    <w:p>
      <w:pPr>
        <w:pStyle w:val="SmallMeta"/>
      </w:pPr>
      <w:r>
        <w:t>[문헌 층위: 法藏 『華嚴經明法品內立三寶章』 원문(KABC 편집 보입)]</w:t>
      </w:r>
    </w:p>
    <w:p>
      <w:pPr>
        <w:pStyle w:val="SmallMeta"/>
      </w:pPr>
      <w:r>
        <w:t>원문</w:t>
      </w:r>
    </w:p>
    <w:p>
      <w:pPr>
        <w:pStyle w:val="SourceText"/>
      </w:pPr>
      <w:r>
        <w:t>或亦通收皆可寶重悉爲佛依故 此約三乘敎說 五捨末歸本門 唯一乘中十二寶 具足主伴窮於法界 盡三世間攝一切法 是眞歸處 餘隨物機虧盈不定 或亦通收以本末圓融無二相故 攝方便故 同一法界故</w:t>
      </w:r>
    </w:p>
    <w:p>
      <w:pPr>
        <w:pStyle w:val="SmallMeta"/>
      </w:pPr>
      <w:r>
        <w:t>한국어 직역</w:t>
      </w:r>
    </w:p>
    <w:p>
      <w:pPr>
        <w:pStyle w:val="TranslationText"/>
      </w:pPr>
      <w:r>
        <w:t>혹은 또한 통틀어 거두니 모두 보배롭고 존중할 만하며 모두 부처의 의지처가 되기 때문이다. 이는 삼승교에 의거하여 설한다. 다섯째 말을 버리고 근본에 귀의하는 문이다. 오직 일승 가운데 열두 보배가 주반을 구족하고 법계를 다하며 삼세간을 다 포섭하여 일체법을 거두니, 이것이 참된 귀의처이다. 나머지는 중생의 기에 따라 차고 이지러짐이 일정하지 않다. 혹은 또한 통틀어 거두니 본말이 원융하여 두 모습이 아니기 때문이고, 방편을 포섭하기 때문이며, 동일한 하나의 법계이기 때문이다.</w:t>
      </w:r>
    </w:p>
    <w:p>
      <w:pPr>
        <w:pStyle w:val="SmallMeta"/>
      </w:pPr>
      <w:r>
        <w:t>교감주</w:t>
      </w:r>
    </w:p>
    <w:p>
      <w:pPr>
        <w:pStyle w:val="EditorialNote"/>
      </w:pPr>
      <w:r>
        <w:t>[KABC 교감] KABC: 「乘」下本文有「敎」{編}</w:t>
        <w:br/>
        <w:t>교감 내용 번역: KABC 편집자는 『삼보장』 본문에는 「乘」 아래에 「敎」가 더 있다고 밝힌다.</w:t>
        <w:br/>
        <w:t>저본 독법: 乘</w:t>
        <w:br/>
        <w:t>저본 적용 문장/구절: 或亦通收皆可寶重悉爲佛依故 此約三乘敎說 五捨末歸本門 唯一乘中十二寶 具足主伴窮於法界 盡三世間攝一切法 是眞歸處 餘隨物機…</w:t>
        <w:br/>
        <w:t>저본 기준 한국어 번역: 혹은 또한 통틀어 거두니 모두 보배롭고 존중할 만하며 모두 부처의 의지처가 되기 때문이다. 이는 삼승교에 의거하여 설한다. 다섯째 말을 버리고 근본에 귀의하는 문이다. 오직 일승 가운데 열두 보배가 주반을 구족하고 법계를 다하며 삼세간을 다 포섭하여 일체법을 거두니, 이것이 참된 귀의처이다. 나머지는 중생의 기에 따라 차고 이지러짐이 일정하지 않다. 혹은 또한 통틀어 거두니 본말이 원융하여 두 모습이 아니기 때문이고, 방편을 포섭하기 때문이며, 동일한 하나의 법계이기 때문이다.</w:t>
        <w:br/>
        <w:t>이문·추정 독법: 乘敎</w:t>
        <w:br/>
        <w:t>이문 적용 문장/구절: 或亦通收皆可寶重悉爲佛依故 此約三乘敎敎說 五捨末歸本門 唯一乘中十二寶 具足主伴窮於法界 盡三世間攝一切法 是眞歸處 餘隨物機…</w:t>
        <w:br/>
        <w:t>이문 기준 한국어 번역: 대안 독법은 아래 의미 차이 설명 참조</w:t>
        <w:br/>
        <w:t>의미·문법·교학적 차이: [KABC 편집] 해당 구절의 균여 해설 「此約三乘說者」에 대응하는 보입 본문 해당 구절는 「此約三乘敎說」이다. 「敎」를 보입하면 “이는 삼승교에 의거하여 설한다”가 되어 교판 명칭이 명확해진다. 저본 해설은 그대로 두고 번역상 의미 차이를 표시한다. [의미 차이 경미].</w:t>
      </w:r>
    </w:p>
    <w:p>
      <w:pPr>
        <w:pStyle w:val="SmallMeta"/>
      </w:pPr>
      <w:r>
        <w:t>[저본 위치: 卷上 第二十二張]</w:t>
      </w:r>
    </w:p>
    <w:p>
      <w:pPr>
        <w:pStyle w:val="SmallMeta"/>
      </w:pPr>
      <w:r>
        <w:t>[문헌 층위: 均如 『圓通記』 주석]</w:t>
      </w:r>
    </w:p>
    <w:p>
      <w:pPr>
        <w:pStyle w:val="SmallMeta"/>
      </w:pPr>
      <w:r>
        <w:t>원문</w:t>
      </w:r>
    </w:p>
    <w:p>
      <w:pPr>
        <w:pStyle w:val="SourceText"/>
      </w:pPr>
      <w:r>
        <w:t>是故乃至人天所得 亦在其中 餘義准之四捨相歸眞中 先捨相歸眞 後或亦通收已下 通歸別相同相也 初中先自意釋 後涅般下 引證 初中前段 對三乘無漏 明歸不歸 今則於菩薩乘 自宗之中 明同相可歸 別相不可歸也 此約終敎及頓敎說者 卽當捨相歸眞也 此約三乘敎說者 通望前捨權歸實云也 何者 此約終敎及頓敎說者 對前段此通始終敎說之辭來也</w:t>
      </w:r>
    </w:p>
    <w:p>
      <w:pPr>
        <w:pStyle w:val="SmallMeta"/>
      </w:pPr>
      <w:r>
        <w:t>한국어 직역</w:t>
      </w:r>
    </w:p>
    <w:p>
      <w:pPr>
        <w:pStyle w:val="TranslationText"/>
      </w:pPr>
      <w:r>
        <w:t>그러므로 나아가 인천에서 얻는 것까지도 그 가운데 있다. 나머지 뜻도 이에 준한다. 넷째 상을 버리고 진에 귀의하는 가운데 먼저 상을 버리고 진에 귀의함을 밝히고, 뒤의 “혹은 또한 통틀어 거둔다” 이하는 별상과 동상에 함께 귀의함을 밝힌다. 처음에서는 먼저 자신의 뜻으로 해석하고 뒤에 『열반경』 이하에서 증거를 인용한다. 처음의 앞 단락에서는 삼승의 무루를 상대하여 귀의함과 귀의하지 않음을 밝혔다. 지금은 보살승이라는 자기 종 안에서 동상은 귀의할 수 있고 별상은 귀의할 수 없음을 밝힌다. “이는 종교와 돈교에 의거하여 설한다”는 것은 곧 상을 버리고 진에 귀의하는 데 해당한다. “이는 삼승교에 의거하여 설한다”는 것은 앞의 권을 버리고 실에 귀의하는 대목을 통틀어 바라보아 말한 것이다. 왜냐하면 “이는 종교와 돈교에 의거하여 설한다”는 말은 앞 단락의 “이는 시교와 종교를 통틀어 설한다”는 말에 상대하여 나온 것이기 때문이다.</w:t>
      </w:r>
    </w:p>
    <w:p>
      <w:pPr>
        <w:pStyle w:val="SmallMeta"/>
      </w:pPr>
      <w:r>
        <w:t>[저본 위치: 卷上 第二十二張]</w:t>
      </w:r>
    </w:p>
    <w:p>
      <w:pPr>
        <w:pStyle w:val="SmallMeta"/>
      </w:pPr>
      <w:r>
        <w:t>원문</w:t>
      </w:r>
    </w:p>
    <w:p>
      <w:pPr>
        <w:pStyle w:val="SourceText"/>
      </w:pPr>
      <w:r>
        <w:t>此約三1)乘說者 對前前段上來約小乘說之辭來 是故爾也</w:t>
      </w:r>
    </w:p>
    <w:p>
      <w:pPr>
        <w:pStyle w:val="SmallMeta"/>
      </w:pPr>
      <w:r>
        <w:t>한국어 직역</w:t>
      </w:r>
    </w:p>
    <w:p>
      <w:pPr>
        <w:pStyle w:val="TranslationText"/>
      </w:pPr>
      <w:r>
        <w:t>“이는 삼승1)에 의거하여 설한다”는 말은 그보다 앞 단락의 “위에서는 소승에 의거하여 설하였다”는 말에 상대하여 나온 것이다. 그러므로 그러하다.</w:t>
      </w:r>
    </w:p>
    <w:p>
      <w:pPr>
        <w:pStyle w:val="SmallMeta"/>
      </w:pPr>
      <w:r>
        <w:t>[저본 위치: 卷上 第二十二張]</w:t>
      </w:r>
    </w:p>
    <w:p>
      <w:pPr>
        <w:pStyle w:val="SmallMeta"/>
      </w:pPr>
      <w:r>
        <w:t>원문</w:t>
      </w:r>
    </w:p>
    <w:p>
      <w:pPr>
        <w:pStyle w:val="SourceText"/>
      </w:pPr>
      <w:r>
        <w:t>五捨末歸本中二 先明捨末歸本 後或亦通收下 明通攝本末也 初中先明歸本 後餘隨物機下 明不歸末也 或亦通收者攝方便耶 不耶</w:t>
      </w:r>
    </w:p>
    <w:p>
      <w:pPr>
        <w:pStyle w:val="SmallMeta"/>
      </w:pPr>
      <w:r>
        <w:t>한국어 직역</w:t>
      </w:r>
    </w:p>
    <w:p>
      <w:pPr>
        <w:pStyle w:val="TranslationText"/>
      </w:pPr>
      <w:r>
        <w:t>다섯째 말을 버리고 근본에 귀의하는 가운데 둘이 있으니, 먼저 말을 버리고 근본에 귀의함을 밝히고, 뒤의 “혹은 또한 통틀어 거둔다” 이하에서는 본말을 통틀어 포섭함을 밝힌다. 처음에서는 먼저 근본에 귀의함을 밝히고, 뒤의 “나머지는 중생의 기를 따른다” 이하는 말에 귀의하지 않음을 밝힌다. “혹은 또한 통틀어 거둔다”는 것은 방편을 포섭한다는 뜻인가? 그렇지 않은가?</w:t>
      </w:r>
    </w:p>
    <w:p>
      <w:pPr>
        <w:pStyle w:val="SmallMeta"/>
      </w:pPr>
      <w:r>
        <w:t>[저본 위치: 卷上 第二十二張]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第二十二張]</w:t>
      </w:r>
    </w:p>
    <w:p>
      <w:pPr>
        <w:pStyle w:val="SmallMeta"/>
      </w:pPr>
      <w:r>
        <w:t>원문</w:t>
      </w:r>
    </w:p>
    <w:p>
      <w:pPr>
        <w:pStyle w:val="SourceText"/>
      </w:pPr>
      <w:r>
        <w:t>一云 或亦通收以本末圓融無二相故 因此仍云 攝方便故 同一法界故 則知攝方位也</w:t>
      </w:r>
    </w:p>
    <w:p>
      <w:pPr>
        <w:pStyle w:val="SmallMeta"/>
      </w:pPr>
      <w:r>
        <w:t>한국어 직역</w:t>
      </w:r>
    </w:p>
    <w:p>
      <w:pPr>
        <w:pStyle w:val="TranslationText"/>
      </w:pPr>
      <w:r>
        <w:t>한 설에서는 “혹은 또한 통틀어 거두니 본말이 원융하여 두 모습이 아니기 때문이다”라고 하고, 이어서 “방편을 포섭하기 때문이며 동일한 하나의 법계이기 때문이다”라고 하였으니, 방편을 포섭하는 뜻임을 알 수 있다고 한다.</w:t>
      </w:r>
    </w:p>
    <w:p>
      <w:pPr>
        <w:pStyle w:val="SmallMeta"/>
      </w:pPr>
      <w:r>
        <w:t>[저본 위치: 卷上 第二十二張]</w:t>
      </w:r>
    </w:p>
    <w:p>
      <w:pPr>
        <w:pStyle w:val="SmallMeta"/>
      </w:pPr>
      <w:r>
        <w:t>원문</w:t>
      </w:r>
    </w:p>
    <w:p>
      <w:pPr>
        <w:pStyle w:val="SourceText"/>
      </w:pPr>
      <w:r>
        <w:t>問若爾 本末圓融無二之義 難成耶</w:t>
      </w:r>
    </w:p>
    <w:p>
      <w:pPr>
        <w:pStyle w:val="SmallMeta"/>
      </w:pPr>
      <w:r>
        <w:t>한국어 직역</w:t>
      </w:r>
    </w:p>
    <w:p>
      <w:pPr>
        <w:pStyle w:val="TranslationText"/>
      </w:pPr>
      <w:r>
        <w:t>묻는다. 그렇다면 본말이 원융하여 둘이 아니라는 뜻은 성립하기 어려운가?</w:t>
      </w:r>
    </w:p>
    <w:p>
      <w:pPr>
        <w:pStyle w:val="SmallMeta"/>
      </w:pPr>
      <w:r>
        <w:t>[저본 위치: 卷上 第二十二張]</w:t>
      </w:r>
    </w:p>
    <w:p>
      <w:pPr>
        <w:pStyle w:val="SmallMeta"/>
      </w:pPr>
      <w:r>
        <w:t>원문</w:t>
      </w:r>
    </w:p>
    <w:p>
      <w:pPr>
        <w:pStyle w:val="SourceText"/>
      </w:pPr>
      <w:r>
        <w:t>答攝方便中 亦得爾也 謂所詮章云 由此甚深緣起一心 具五義門 是故聖者 隨以一門攝化衆生 一攝義 從名門如小乘說 二攝理 從事門乃至五性海具德門 如圓敎說 是則不動本而常末 不壞末而恒本故 五義相融 唯一心轉也 已上 不動本而常末則下四敎 不壞末而恒本則是一乘 通約本末 令其鎔融 則是攝方便故爾也 然</w:t>
      </w:r>
    </w:p>
    <w:p>
      <w:pPr>
        <w:pStyle w:val="SmallMeta"/>
      </w:pPr>
      <w:r>
        <w:t>한국어 직역</w:t>
      </w:r>
    </w:p>
    <w:p>
      <w:pPr>
        <w:pStyle w:val="TranslationText"/>
      </w:pPr>
      <w:r>
        <w:t>답한다. 방편을 포섭하는 가운데에서도 또한 그렇게 말할 수 있다. 이를테면 『소전장』에서 말한다. “이 매우 깊은 연기의 일심에 다섯 의문이 갖추어져 있으므로 성자가 하나의 문을 따라 중생을 포섭하여 교화한다. 첫째 뜻을 포섭하여 명칭을 따르는 문은 소승의 설과 같고, 둘째 이치를 포섭하여 일을 따르는 문에서부터 나아가 다섯째 성해구덕문은 원교의 설과 같다. 곧 근본을 움직이지 않으면서 항상 말이고, 말을 무너뜨리지 않으면서 항상 근본이므로 다섯 뜻이 서로 융합하여 오직 일심만이 전개된다.” 이상이다. “근본을 움직이지 않으면서 항상 말이다”는 아래의 네 교이고, “말을 무너뜨리지 않으면서 항상 근본이다”는 일승이다. 본말을 통틀어 융합시키므로 곧 방편을 포섭하는 뜻이다. 그러나</w:t>
      </w:r>
    </w:p>
    <w:p>
      <w:pPr>
        <w:pStyle w:val="SmallMeta"/>
      </w:pPr>
      <w:r>
        <w:t>[저본 위치: 卷上 第二十二張]</w:t>
      </w:r>
    </w:p>
    <w:p>
      <w:pPr>
        <w:pStyle w:val="SmallMeta"/>
      </w:pPr>
      <w:r>
        <w:t>원문</w:t>
      </w:r>
    </w:p>
    <w:p>
      <w:pPr>
        <w:pStyle w:val="SourceText"/>
      </w:pPr>
      <w:r>
        <w:t>今釋本末圓融無二相者</w:t>
      </w:r>
    </w:p>
    <w:p>
      <w:pPr>
        <w:pStyle w:val="SmallMeta"/>
      </w:pPr>
      <w:r>
        <w:t>한국어 직역</w:t>
      </w:r>
    </w:p>
    <w:p>
      <w:pPr>
        <w:pStyle w:val="TranslationText"/>
      </w:pPr>
      <w:r>
        <w:t>지금 해석하면 “본말이 원융하여 두 모습이 아니다”라는 것은</w:t>
      </w:r>
    </w:p>
    <w:p>
      <w:pPr>
        <w:pStyle w:val="SmallMeta"/>
      </w:pPr>
      <w:r>
        <w:t>[저본 위치: 卷上 第二十三張]</w:t>
      </w:r>
    </w:p>
    <w:p>
      <w:pPr>
        <w:pStyle w:val="SmallMeta"/>
      </w:pPr>
      <w:r>
        <w:t>원문</w:t>
      </w:r>
    </w:p>
    <w:p>
      <w:pPr>
        <w:pStyle w:val="SourceText"/>
      </w:pPr>
      <w:r>
        <w:t>卽是別敎一乘 次下攝方便者 是攝方便也 是故 或亦通收中 具含多義 故見下四敎 於一乘十三寶中 本來具足 名爲通收 又下四敎所說三寶 望我一乘十種三寶而爲方便 則亦名通收 雖並名通收 然若本末圓融 則本末之法 並是一乘也 此則本末鎔融 唯一大善巧法 又該攝一切三乘等法 本來悉是別敎一乘已上 此意也</w:t>
      </w:r>
    </w:p>
    <w:p>
      <w:pPr>
        <w:pStyle w:val="SmallMeta"/>
      </w:pPr>
      <w:r>
        <w:t>한국어 직역</w:t>
      </w:r>
    </w:p>
    <w:p>
      <w:pPr>
        <w:pStyle w:val="TranslationText"/>
      </w:pPr>
      <w:r>
        <w:t>곧 별교일승이고, 다음의 “방편을 포섭한다”는 것은 섭방편이다. 그러므로 “혹은 또한 통틀어 거둔다”에는 여러 뜻이 함께 포함된다. 즉 아래 네 교가 일승의 열세 보배 가운데 본래 구족되어 있음을 보는 것을 통수라 하고, 또 아래 네 교에서 설한 삼보가 나의 일승 십종삼보에 대하여 섭방편이 되는 것도 통수라 한다. 비록 모두 통수라 하지만 본말이 원융한 경우에는 본말의 법이 모두 일승이다. 이는 곧 본말이 녹아 융합되어 오직 하나의 큰 선교방편법이 되는 것이다. 또 일체 삼승 등의 법을 포괄하여 포섭하면 본래 모두 별교일승이다. 이상이다. 이것이 그 뜻이다.</w:t>
      </w:r>
    </w:p>
    <w:p>
      <w:pPr>
        <w:pStyle w:val="SmallMeta"/>
      </w:pPr>
      <w:r>
        <w:t>[저본 위치: 卷上 第二十三張]</w:t>
      </w:r>
    </w:p>
    <w:p>
      <w:pPr>
        <w:pStyle w:val="SmallMeta"/>
      </w:pPr>
      <w:r>
        <w:t>원문</w:t>
      </w:r>
    </w:p>
    <w:p>
      <w:pPr>
        <w:pStyle w:val="SourceText"/>
      </w:pPr>
      <w:r>
        <w:t>問本末圓融無二相者 與所詮章中 約法通收 約機分齊 云何配耶</w:t>
      </w:r>
    </w:p>
    <w:p>
      <w:pPr>
        <w:pStyle w:val="SmallMeta"/>
      </w:pPr>
      <w:r>
        <w:t>한국어 직역</w:t>
      </w:r>
    </w:p>
    <w:p>
      <w:pPr>
        <w:pStyle w:val="TranslationText"/>
      </w:pPr>
      <w:r>
        <w:t>묻는다. “본말이 원융하여 두 모습이 아니다”라는 것은 『소전장』의 약법통수문과 약기분제문에 어떻게 배대하는가?</w:t>
      </w:r>
    </w:p>
    <w:p>
      <w:pPr>
        <w:pStyle w:val="SmallMeta"/>
      </w:pPr>
      <w:r>
        <w:t>[저본 위치: 卷上 第二十三張]</w:t>
      </w:r>
    </w:p>
    <w:p>
      <w:pPr>
        <w:pStyle w:val="SmallMeta"/>
      </w:pPr>
      <w:r>
        <w:t>원문</w:t>
      </w:r>
    </w:p>
    <w:p>
      <w:pPr>
        <w:pStyle w:val="SourceText"/>
      </w:pPr>
      <w:r>
        <w:t>答約法通收門也</w:t>
      </w:r>
    </w:p>
    <w:p>
      <w:pPr>
        <w:pStyle w:val="SmallMeta"/>
      </w:pPr>
      <w:r>
        <w:t>한국어 직역</w:t>
      </w:r>
    </w:p>
    <w:p>
      <w:pPr>
        <w:pStyle w:val="TranslationText"/>
      </w:pPr>
      <w:r>
        <w:t>답한다. 약법통수문이다.</w:t>
      </w:r>
    </w:p>
    <w:p>
      <w:pPr>
        <w:pStyle w:val="SmallMeta"/>
      </w:pPr>
      <w:r>
        <w:t>[저본 위치: 卷上 第二十三張]</w:t>
      </w:r>
    </w:p>
    <w:p>
      <w:pPr>
        <w:pStyle w:val="SmallMeta"/>
      </w:pPr>
      <w:r>
        <w:t>원문</w:t>
      </w:r>
    </w:p>
    <w:p>
      <w:pPr>
        <w:pStyle w:val="SourceText"/>
      </w:pPr>
      <w:r>
        <w:t>問若爾 約法通收門云 不動本而常末 不壞末而恒本 初句則下三乘 後句則一乘別敎也 則通收門中 通具下四敎 何故今此本末圓融 局於別敎耶</w:t>
      </w:r>
    </w:p>
    <w:p>
      <w:pPr>
        <w:pStyle w:val="SmallMeta"/>
      </w:pPr>
      <w:r>
        <w:t>한국어 직역</w:t>
      </w:r>
    </w:p>
    <w:p>
      <w:pPr>
        <w:pStyle w:val="TranslationText"/>
      </w:pPr>
      <w:r>
        <w:t>묻는다. 그렇다면 약법통수문에서 “근본을 움직이지 않으면서 항상 말이고, 말을 무너뜨리지 않으면서 항상 근본이다”라고 하였으니, 첫 구절은 아래 삼승이고 뒤 구절은 일승별교이다. 그렇다면 통수문에는 아래 네 교가 두루 갖추어져 있는데, 어찌하여 여기의 본말원융은 별교에만 한정되는가?</w:t>
      </w:r>
    </w:p>
    <w:p>
      <w:pPr>
        <w:pStyle w:val="SmallMeta"/>
      </w:pPr>
      <w:r>
        <w:t>[저본 위치: 卷上 第二十三張]</w:t>
      </w:r>
    </w:p>
    <w:p>
      <w:pPr>
        <w:pStyle w:val="SmallMeta"/>
      </w:pPr>
      <w:r>
        <w:t>원문</w:t>
      </w:r>
    </w:p>
    <w:p>
      <w:pPr>
        <w:pStyle w:val="SourceText"/>
      </w:pPr>
      <w:r>
        <w:t>答彼章中意者 不壞末而恒本 則正當約法通收門義 不動本而恒末 則但是語對 故并擧耳 該攝門中 有一卽三 三卽一二句 唯三卽一句當於該攝門 但是語對故 并說一卽三句耳 此亦爾也</w:t>
      </w:r>
    </w:p>
    <w:p>
      <w:pPr>
        <w:pStyle w:val="SmallMeta"/>
      </w:pPr>
      <w:r>
        <w:t>한국어 직역</w:t>
      </w:r>
    </w:p>
    <w:p>
      <w:pPr>
        <w:pStyle w:val="TranslationText"/>
      </w:pPr>
      <w:r>
        <w:t>답한다. 그 장의 뜻은 “말을 무너뜨리지 않으면서 항상 근본이다”가 바로 약법통수문의 뜻이고, “근본을 움직이지 않으면서 항상 말이다”는 다만 대구를 이루기 위해 함께 든 것이다. 해섭문에서 “일이 곧 삼이고 삼이 곧 일이다”라는 두 구절을 말하지만 오직 “삼이 곧 일이다”라는 구절만 해섭문에 해당하고, 다만 대구를 이루기 위해 “일이 곧 삼이다”라는 구절도 함께 말한 것이다. 여기 또한 그러하다.</w:t>
      </w:r>
    </w:p>
    <w:p>
      <w:pPr>
        <w:pStyle w:val="SmallMeta"/>
      </w:pPr>
      <w:r>
        <w:t>[저본 위치: 卷上 第二十三張]</w:t>
      </w:r>
    </w:p>
    <w:p>
      <w:pPr>
        <w:pStyle w:val="SmallMeta"/>
      </w:pPr>
      <w:r>
        <w:t>원문</w:t>
      </w:r>
    </w:p>
    <w:p>
      <w:pPr>
        <w:pStyle w:val="SourceText"/>
      </w:pPr>
      <w:r>
        <w:t>問攝方便者約法通收門耶 約機分齊門耶</w:t>
      </w:r>
    </w:p>
    <w:p>
      <w:pPr>
        <w:pStyle w:val="SmallMeta"/>
      </w:pPr>
      <w:r>
        <w:t>한국어 직역</w:t>
      </w:r>
    </w:p>
    <w:p>
      <w:pPr>
        <w:pStyle w:val="TranslationText"/>
      </w:pPr>
      <w:r>
        <w:t>묻는다. “방편을 포섭한다”는 것은 약법통수문인가? 약기분제문인가?</w:t>
      </w:r>
    </w:p>
    <w:p>
      <w:pPr>
        <w:pStyle w:val="SmallMeta"/>
      </w:pPr>
      <w:r>
        <w:t>[저본 위치: 卷上 第二十三張]</w:t>
      </w:r>
    </w:p>
    <w:p>
      <w:pPr>
        <w:pStyle w:val="SmallMeta"/>
      </w:pPr>
      <w:r>
        <w:t>원문</w:t>
      </w:r>
    </w:p>
    <w:p>
      <w:pPr>
        <w:pStyle w:val="SourceText"/>
      </w:pPr>
      <w:r>
        <w:t>答約機門中見也 旣種性章中 約機并得法分齊中 并說攝方便故爾也 同一法界故者 以同是一法界故 則成本末圓融之所以也 同於別敎一法界故 則成攝方便之所以也 人天所得亦在其中者 以下四敎三寶 於一乘十三寶中 本自具故 是別敎也 又下四敎三寶 望我一乘十種三寶 爲攝方便 是故 亦在所攝故是同敎也 二義具也 餘義准之者 餘門但擧攝方便同敎義 不明下四敎攝在一乘中 本末具足之義是故餘門 亦准比段本末具明之義說也</w:t>
      </w:r>
    </w:p>
    <w:p>
      <w:pPr>
        <w:pStyle w:val="SmallMeta"/>
      </w:pPr>
      <w:r>
        <w:t>한국어 직역</w:t>
      </w:r>
    </w:p>
    <w:p>
      <w:pPr>
        <w:pStyle w:val="TranslationText"/>
      </w:pPr>
      <w:r>
        <w:t>답한다. 약기문 가운데에서 보아야 한다. 이미 『종성장』에서 약기와 법분제를 함께 말하는 가운데 섭방편을 함께 설하였기 때문이다. “동일한 하나의 법계이기 때문이다”라는 것은 동일한 하나의 법계이기 때문에 본말원융의 까닭이 성립한다는 뜻이다. 별교의 하나의 법계와 동일하기 때문에 섭방편의 까닭이 성립한다. “인천에서 얻는 것도 그 가운데 있다”는 것은 아래 네 교의 삼보가 일승의 열세 보배 가운데 본래 스스로 갖추어져 있기 때문에 별교이다. 또 아래 네 교의 삼보가 나의 일승 십종삼보에 대하여 섭방편이 되므로 또한 그 포섭되는 가운데 있으니 동교이다. 두 뜻이 모두 갖추어져 있다. “나머지 뜻도 이에 준한다”는 것은 다른 문에서는 섭방편이라는 동교의 뜻만 들고, 아래 네 교가 일승 가운데 포섭되어 본말이 구족된다는 뜻은 밝히지 않았으므로, 다른 문도 이 단락에서 본말을 함께 갖추어 밝힌 뜻에 준하여 설하라는 것이다.</w:t>
      </w:r>
    </w:p>
    <w:p>
      <w:pPr>
        <w:pStyle w:val="SmallMeta"/>
      </w:pPr>
      <w:r>
        <w:t>[저본 위치: 卷上 第二十三張]</w:t>
      </w:r>
    </w:p>
    <w:p>
      <w:pPr>
        <w:pStyle w:val="SmallMeta"/>
      </w:pPr>
      <w:r>
        <w:t>[문헌 층위: 法藏 『華嚴經明法品內立三寶章』 원문(KABC 편집 보입)]</w:t>
      </w:r>
    </w:p>
    <w:p>
      <w:pPr>
        <w:pStyle w:val="SmallMeta"/>
      </w:pPr>
      <w:r>
        <w:t>원문</w:t>
      </w:r>
    </w:p>
    <w:p>
      <w:pPr>
        <w:pStyle w:val="SourceText"/>
      </w:pPr>
      <w:r>
        <w:t>第七業用優劣者 三三寶中別相最勝餘二漸劣 於中同相業用者 此中旣不分三相 但平等爲用 此有三義 謂依持資成別相用故 隨緣顯現別相用故 稱諸菩薩觀智現故 別相中佛寶利益業用最勝 法次僧劣故 涅槃經云 譬如人身頭最爲上 非餘支節手足等也</w:t>
      </w:r>
    </w:p>
    <w:p>
      <w:pPr>
        <w:pStyle w:val="SmallMeta"/>
      </w:pPr>
      <w:r>
        <w:t>한국어 직역</w:t>
      </w:r>
    </w:p>
    <w:p>
      <w:pPr>
        <w:pStyle w:val="TranslationText"/>
      </w:pPr>
      <w:r>
        <w:t>제7은 업용의 우열이다. 세 종류의 삼보 가운데 별상이 가장 뛰어나고 나머지 둘은 점차 열등하다. 그 가운데 동상의 업용은 여기서 이미 세 모습을 나누지 않고 다만 평등을 작용으로 삼는데, 여기에는 세 뜻이 있다. 곧 의지하고 유지하여 별상의 작용을 돕고 이루기 때문이며, 인연을 따라 별상의 작용을 드러내기 때문이며, 모든 보살의 관지에 상응하여 나타나기 때문이다. 별상 가운데서는 불보의 이익을 주는 업용이 가장 뛰어나고, 법보가 다음이며 승보가 열등하다. 그러므로 『열반경』에서 말한다. “비유하면 사람의 몸에서 머리가 가장 위이고 다른 지절인 손발 등이 그렇지 않은 것과 같다.”</w:t>
      </w:r>
    </w:p>
    <w:p>
      <w:pPr>
        <w:pStyle w:val="SmallMeta"/>
      </w:pPr>
      <w:r>
        <w:t>교감주</w:t>
      </w:r>
    </w:p>
    <w:p>
      <w:pPr>
        <w:pStyle w:val="EditorialNote"/>
      </w:pPr>
      <w:r>
        <w:t>[KABC 교감] KABC: 「相」下本文有「最」{編}</w:t>
        <w:br/>
        <w:t>교감 내용 번역: KABC 편집자는 『삼보장』 본문에는 「相」 아래에 「最」가 더 있다고 밝힌다.</w:t>
        <w:br/>
        <w:t>저본 독법: 相</w:t>
        <w:br/>
        <w:t>저본 적용 문장/구절: 第七業用優劣者 三三寶中別相最勝餘二漸劣 於中同相業用者 此中旣不分三相 但平等爲用 此有三義 謂依持資成別相用故 隨…</w:t>
        <w:br/>
        <w:t>저본 기준 한국어 번역: 제7은 업용의 우열이다. 세 종류의 삼보 가운데 별상이 가장 뛰어나고 나머지 둘은 점차 열등하다. 그 가운데 동상의 업용은 여기서 이미 세 모습을 나누지 않고 다만 평등을 작용으로 삼는데, 여기에는 세 뜻이 있다. 곧 의지하고 유지하여 별상의 작용을 돕고 이루기 때문이며, 인연을 따라 별상의 작용을 드러내기 때문이며, 모든 보살의 관지에 상응하여 나타나기 때문이다. 별상 가운데서는 불보의 이익을 주는 업용이 가장 뛰어나고, 법보가 다음이며 승보가 열등하다. 그러므로 『열반경』에서 말한다. “비유하…</w:t>
        <w:br/>
        <w:t>이문·추정 독법: 相最</w:t>
        <w:br/>
        <w:t>이문 적용 문장/구절: 第七業用優劣者 三三寶中別相最最勝餘二漸劣 於中同相業用者 此中旣不分三相 但平等爲用 此有三義 謂依持資成別相用故 隨…</w:t>
        <w:br/>
        <w:t>이문 기준 한국어 번역: 대안 독법은 아래 의미 차이 설명 참조</w:t>
        <w:br/>
        <w:t>의미·문법·교학적 차이: [KABC 편집] 해당 구절의 균여 해설 「別相勝」에 대응하는 본문 해당 구절는 「別相最勝」이다. 「最」가 있으면 “별상이 가장 뛰어나다”로 최상급이 명시되며, 해설도 그 뜻을 전제로 한다. [표현 차이/의미 차이 경미].</w:t>
      </w:r>
    </w:p>
    <w:p>
      <w:pPr>
        <w:pStyle w:val="EditorialNote"/>
      </w:pPr>
      <w:r>
        <w:t>[KABC 교감] KABC: 「餘」下本文有「二」{編}</w:t>
        <w:br/>
        <w:t>교감 내용 번역: KABC 편집자는 『삼보장』 본문에는 「餘」 아래에 「二」가 더 있다고 밝힌다.</w:t>
        <w:br/>
        <w:t>저본 독법: 餘</w:t>
        <w:br/>
        <w:t>저본 적용 문장/구절: 第七業用優劣者 三三寶中別相最勝餘二漸劣 於中同相業用者 此中旣不分三相 但平等爲用 此有三義 謂依持資成別相用故 隨緣顯現…</w:t>
        <w:br/>
        <w:t>저본 기준 한국어 번역: 제7은 업용의 우열이다. 세 종류의 삼보 가운데 별상이 가장 뛰어나고 나머지 둘은 점차 열등하다. 그 가운데 동상의 업용은 여기서 이미 세 모습을 나누지 않고 다만 평등을 작용으로 삼는데, 여기에는 세 뜻이 있다. 곧 의지하고 유지하여 별상의 작용을 돕고 이루기 때문이며, 인연을 따라 별상의 작용을 드러내기 때문이며, 모든 보살의 관지에 상응하여 나타나기 때문이다. 별상 가운데서는 불보의 이익을 주는 업용이 가장 뛰어나고, 법보가 다음이며 승보가 열등하다. 그러므로 『열반경』에서 말한다. “비유하…</w:t>
        <w:br/>
        <w:t>이문·추정 독법: 餘二</w:t>
        <w:br/>
        <w:t>이문 적용 문장/구절: 第七業用優劣者 三三寶中別相最勝餘二二漸劣 於中同相業用者 此中旣不分三相 但平等爲用 此有三義 謂依持資成別相用故 隨緣顯現…</w:t>
        <w:br/>
        <w:t>이문 기준 한국어 번역: 대안 독법은 아래 의미 차이 설명 참조</w:t>
        <w:br/>
        <w:t>의미·문법·교학적 차이: [KABC 편집] 해당 구절의 「餘漸劣」에 대응하는 본문 해당 구절는 「餘二漸劣」이다. 「二」를 따르면 “나머지 둘은 점차 열등하다”가 되어 동상·주지 두 항목을 명시한다. [의미 차이 경미].</w:t>
      </w:r>
    </w:p>
    <w:p>
      <w:pPr>
        <w:pStyle w:val="SmallMeta"/>
      </w:pPr>
      <w:r>
        <w:t>[저본 위치: 卷上 第二十三張]</w:t>
      </w:r>
    </w:p>
    <w:p>
      <w:pPr>
        <w:pStyle w:val="SmallMeta"/>
      </w:pPr>
      <w:r>
        <w:t>[문헌 층위: 法藏 『華嚴經明法品內立三寶章』 원문(KABC 편집 보입)]</w:t>
      </w:r>
    </w:p>
    <w:p>
      <w:pPr>
        <w:pStyle w:val="SmallMeta"/>
      </w:pPr>
      <w:r>
        <w:t>원문</w:t>
      </w:r>
    </w:p>
    <w:p>
      <w:pPr>
        <w:pStyle w:val="SourceText"/>
      </w:pPr>
      <w:r>
        <w:t>佛亦如是最爲尊上 非法僧也 餘義可知 住持用僧最勝 以能秉持佛法益衆生故法次 但作境界資成三慧故 佛寶最劣 形像但爲生信境故 若一乘三寶業用皆齊 以普賢等亦盡佛境故 法界起用法如是故 又諸乘三寶益用分齊 各望本宗准可知</w:t>
      </w:r>
    </w:p>
    <w:p>
      <w:pPr>
        <w:pStyle w:val="SmallMeta"/>
      </w:pPr>
      <w:r>
        <w:t>한국어 직역</w:t>
      </w:r>
    </w:p>
    <w:p>
      <w:pPr>
        <w:pStyle w:val="TranslationText"/>
      </w:pPr>
      <w:r>
        <w:t>부처도 또한 이와 같아서 가장 높고 존귀하며 법과 승은 그렇지 않다. 나머지 뜻은 알 수 있다. 주지의 작용에서는 승보가 가장 뛰어나다. 불법을 받아 지녀 중생을 이익되게 할 수 있기 때문이다. 법보가 다음이니 다만 경계가 되어 삼혜를 돕고 이루기 때문이다. 불보가 가장 열등하니 형상은 다만 믿음을 낳게 하는 경계가 되기 때문이다. 일승의 삼보라면 업용이 모두 동등하다. 보현 등도 부처의 경계를 다하기 때문이고, 법계가 작용을 일으키는 법이 본래 그러하기 때문이다. 또 여러 승의 삼보가 이익을 주는 작용의 분제는 각각 자기 종에 비추어 준하여 알 수 있다.</w:t>
      </w:r>
    </w:p>
    <w:p>
      <w:pPr>
        <w:pStyle w:val="SmallMeta"/>
      </w:pPr>
      <w:r>
        <w:t>[저본 위치: 卷上 第二十三張]</w:t>
      </w:r>
    </w:p>
    <w:p>
      <w:pPr>
        <w:pStyle w:val="SmallMeta"/>
      </w:pPr>
      <w:r>
        <w:t>[문헌 층위: 均如 『圓通記』 주석]</w:t>
      </w:r>
    </w:p>
    <w:p>
      <w:pPr>
        <w:pStyle w:val="SmallMeta"/>
      </w:pPr>
      <w:r>
        <w:t>원문</w:t>
      </w:r>
    </w:p>
    <w:p>
      <w:pPr>
        <w:pStyle w:val="SourceText"/>
      </w:pPr>
      <w:r>
        <w:t>耳第七業用中 別1)相勝2)餘漸劣者 同相次劣 住持最劣耶</w:t>
      </w:r>
    </w:p>
    <w:p>
      <w:pPr>
        <w:pStyle w:val="SmallMeta"/>
      </w:pPr>
      <w:r>
        <w:t>한국어 직역</w:t>
      </w:r>
    </w:p>
    <w:p>
      <w:pPr>
        <w:pStyle w:val="TranslationText"/>
      </w:pPr>
      <w:r>
        <w:t>제7 업용 가운데 “별1)상이 뛰어나고 나머지2)는 점차 열등하다”는 것은 동상이 그 다음으로 열등하고 주지가 가장 열등하다는 뜻인가?</w:t>
      </w:r>
    </w:p>
    <w:p>
      <w:pPr>
        <w:pStyle w:val="SmallMeta"/>
      </w:pPr>
      <w:r>
        <w:t>[저본 위치: 卷上 第二十三張]</w:t>
      </w:r>
    </w:p>
    <w:p>
      <w:pPr>
        <w:pStyle w:val="SmallMeta"/>
      </w:pPr>
      <w:r>
        <w:t>원문</w:t>
      </w:r>
    </w:p>
    <w:p>
      <w:pPr>
        <w:pStyle w:val="SourceText"/>
      </w:pPr>
      <w:r>
        <w:t>不爾耶</w:t>
      </w:r>
    </w:p>
    <w:p>
      <w:pPr>
        <w:pStyle w:val="SmallMeta"/>
      </w:pPr>
      <w:r>
        <w:t>한국어 직역</w:t>
      </w:r>
    </w:p>
    <w:p>
      <w:pPr>
        <w:pStyle w:val="TranslationText"/>
      </w:pPr>
      <w:r>
        <w:t>그렇지 않은가?</w:t>
      </w:r>
    </w:p>
    <w:p>
      <w:pPr>
        <w:pStyle w:val="SmallMeta"/>
      </w:pPr>
      <w:r>
        <w:t>[저본 위치: 卷上 第二十三張]</w:t>
      </w:r>
    </w:p>
    <w:p>
      <w:pPr>
        <w:pStyle w:val="SmallMeta"/>
      </w:pPr>
      <w:r>
        <w:t>원문</w:t>
      </w:r>
    </w:p>
    <w:p>
      <w:pPr>
        <w:pStyle w:val="SourceText"/>
      </w:pPr>
      <w:r>
        <w:t>答能秉持法益衆生故 住持則勝 然旣同相依持 資成別相用故 同相次 住持最劣也 不分三相者 同相者 於一眞體上之所開故 非佛故勝 法僧故劣 是故云爾也 平等爲用者 平等之用 未知何相 故云此有三義也</w:t>
      </w:r>
    </w:p>
    <w:p>
      <w:pPr>
        <w:pStyle w:val="SmallMeta"/>
      </w:pPr>
      <w:r>
        <w:t>한국어 직역</w:t>
      </w:r>
    </w:p>
    <w:p>
      <w:pPr>
        <w:pStyle w:val="TranslationText"/>
      </w:pPr>
      <w:r>
        <w:t>답한다. 법을 받아 지녀 중생을 이익되게 할 수 있기 때문에 주지는 뛰어나다. 그러나 이미 동상이 의지하고 유지하여 별상의 작용을 돕고 이루기 때문에 동상이 그 다음이고 주지가 가장 열등하다. “세 모습을 나누지 않는다”는 것은 동상이 하나의 진실한 체 위에서 열린 것이어서 불이기 때문에 뛰어나고 법과 승이기 때문에 열등한 것이 아니므로 그렇게 말한 것이다. “평등을 작용으로 삼는다”에서 평등의 작용이 어떤 모습인지 알 수 없으므로 “여기에는 세 뜻이 있다”고 한 것이다.</w:t>
      </w:r>
    </w:p>
    <w:p>
      <w:pPr>
        <w:pStyle w:val="SmallMeta"/>
      </w:pPr>
      <w:r>
        <w:t>[저본 위치: 卷上 第二十三張]</w:t>
      </w:r>
    </w:p>
    <w:p>
      <w:pPr>
        <w:pStyle w:val="SmallMeta"/>
      </w:pPr>
      <w:r>
        <w:t>원문</w:t>
      </w:r>
    </w:p>
    <w:p>
      <w:pPr>
        <w:pStyle w:val="SourceText"/>
      </w:pPr>
      <w:r>
        <w:t>問以此三義准三寶云何</w:t>
      </w:r>
    </w:p>
    <w:p>
      <w:pPr>
        <w:pStyle w:val="SmallMeta"/>
      </w:pPr>
      <w:r>
        <w:t>한국어 직역</w:t>
      </w:r>
    </w:p>
    <w:p>
      <w:pPr>
        <w:pStyle w:val="TranslationText"/>
      </w:pPr>
      <w:r>
        <w:t>묻는다. 이 세 뜻을 삼보에 준하면 어떠한가?</w:t>
      </w:r>
    </w:p>
    <w:p>
      <w:pPr>
        <w:pStyle w:val="SmallMeta"/>
      </w:pPr>
      <w:r>
        <w:t>[저본 위치: 卷上 第二十三張]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第二十三張]</w:t>
      </w:r>
    </w:p>
    <w:p>
      <w:pPr>
        <w:pStyle w:val="SmallMeta"/>
      </w:pPr>
      <w:r>
        <w:t>원문</w:t>
      </w:r>
    </w:p>
    <w:p>
      <w:pPr>
        <w:pStyle w:val="SourceText"/>
      </w:pPr>
      <w:r>
        <w:t>一云 初則佛寶 次法 後僧</w:t>
      </w:r>
    </w:p>
    <w:p>
      <w:pPr>
        <w:pStyle w:val="SmallMeta"/>
      </w:pPr>
      <w:r>
        <w:t>한국어 직역</w:t>
      </w:r>
    </w:p>
    <w:p>
      <w:pPr>
        <w:pStyle w:val="TranslationText"/>
      </w:pPr>
      <w:r>
        <w:t>한 설에서는 처음은 불보, 다음은 법보, 뒤는 승보라고 한다.</w:t>
      </w:r>
    </w:p>
    <w:p>
      <w:pPr>
        <w:pStyle w:val="SmallMeta"/>
      </w:pPr>
      <w:r>
        <w:t>[저본 위치: 卷上 第二十三張]</w:t>
      </w:r>
    </w:p>
    <w:p>
      <w:pPr>
        <w:pStyle w:val="SmallMeta"/>
      </w:pPr>
      <w:r>
        <w:t>원문</w:t>
      </w:r>
    </w:p>
    <w:p>
      <w:pPr>
        <w:pStyle w:val="SourceText"/>
      </w:pPr>
      <w:r>
        <w:t>今釋同相三寶 通資別相三寶不別成也 次下二句 亦通可知也 餘義可知 者 旣釋佛寶最勝 指餘法僧二寶 軌則義故次 和合義最劣之義也 若一乘三寶業用皆齊等者 普賢盡佛境 則僧寶齋於佛法寶也 法界起用法如是者</w:t>
      </w:r>
    </w:p>
    <w:p>
      <w:pPr>
        <w:pStyle w:val="SmallMeta"/>
      </w:pPr>
      <w:r>
        <w:t>한국어 직역</w:t>
      </w:r>
    </w:p>
    <w:p>
      <w:pPr>
        <w:pStyle w:val="TranslationText"/>
      </w:pPr>
      <w:r>
        <w:t>지금 해석하면 동상삼보가 별상삼보를 통틀어 도와 별도로 성취시키지 않는다는 뜻이다. 다음 아래의 두 구절도 통틀어 그러함을 알 수 있다. “나머지 뜻은 알 수 있다”라는 것은 이미 불보가 가장 뛰어남을 해석하였으므로 나머지 법보와 승보 두 보배에서, 궤칙의 뜻 때문에 법보가 다음이고 화합의 뜻 때문에 승보가 가장 열등하다는 뜻을 가리킨다. “일승의 삼보는 업용이 모두 동등하다” 등에서 보현이 부처의 경계를 다한다는 것은 승보가 불보와 법보에 가지런하다는 뜻이다. “법계가 작용을 일으키는 법이 본래 그러하다”는 것은</w:t>
      </w:r>
    </w:p>
    <w:p>
      <w:pPr>
        <w:pStyle w:val="SmallMeta"/>
      </w:pPr>
      <w:r>
        <w:t>[저본 위치: 卷上 第二十四張]</w:t>
      </w:r>
    </w:p>
    <w:p>
      <w:pPr>
        <w:pStyle w:val="SmallMeta"/>
      </w:pPr>
      <w:r>
        <w:t>원문</w:t>
      </w:r>
    </w:p>
    <w:p>
      <w:pPr>
        <w:pStyle w:val="SourceText"/>
      </w:pPr>
      <w:r>
        <w:t>法寶齊於佛僧寶也</w:t>
      </w:r>
    </w:p>
    <w:p>
      <w:pPr>
        <w:pStyle w:val="SmallMeta"/>
      </w:pPr>
      <w:r>
        <w:t>한국어 직역</w:t>
      </w:r>
    </w:p>
    <w:p>
      <w:pPr>
        <w:pStyle w:val="TranslationText"/>
      </w:pPr>
      <w:r>
        <w:t>법보가 불보와 승보에 가지런하다는 뜻이다.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第 八明次第者有二 先別後總 初中同相三寶 三相不分無始本有故 無先後也 別相中有四門 一約起化次第 先佛次法後僧 以佛是敎主故 依佛說法故依法修行 以成僧故 如經云 始在佛樹力降魔 得甘露滅覺道成 三轉法輪於大千 其輪本來常淸淨 天人得道 此爲證三寶 於是現世間 寶性論亦同此說 二約入證次第 先法次佛後僧 謂法是諸佛所師故 能生佛故 故先明也 證此法已道成佛也 後度弟子方有僧也</w:t>
      </w:r>
    </w:p>
    <w:p>
      <w:pPr>
        <w:pStyle w:val="SmallMeta"/>
      </w:pPr>
      <w:r>
        <w:t>한국어 직역</w:t>
      </w:r>
    </w:p>
    <w:p>
      <w:pPr>
        <w:pStyle w:val="TranslationText"/>
      </w:pPr>
      <w:r>
        <w:t>제 8은 차례를 밝히는 것이다. 둘이 있으니 먼저 별도로 밝히고 뒤에 총괄한다. 처음 가운데 동상삼보는 세 모습이 나뉘지 않고 무시 이래 본래 존재하므로 선후가 없다. 별상에는 네 문이 있다. 첫째 교화를 일으키는 차례에 의하면 먼저 불, 다음 법, 뒤 승이다. 부처가 교주이므로 부처에 의지하여 법을 설하고, 법에 의지하여 수행하여 승을 이루기 때문이다. 경에서 말한다. “처음 보리수 아래에서 힘으로 마를 항복시키고 감로의 적멸을 얻어 깨달음의 도를 이루었다. 대천세계에서 세 번 법륜을 굴렸으니 그 법륜은 본래 항상 청정하다. 천인들이 도를 얻으니 이것이 증삼보이다. 이에 세간에 나타났다.” 『보성론』도 또한 이와 같이 설한다. 둘째 증입의 차례에 의하면 먼저 법, 다음 불, 뒤 승이다. 법은 모든 부처가 스승으로 삼는 것이며 부처를 낳을 수 있으므로 먼저 밝힌다. 이 법을 증득한 뒤 도를 이루어 부처가 된다. 뒤에 제자를 제도하고서야 비로소 승이 있다.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問佛未證法前 豈不名僧耶</w:t>
      </w:r>
    </w:p>
    <w:p>
      <w:pPr>
        <w:pStyle w:val="SmallMeta"/>
      </w:pPr>
      <w:r>
        <w:t>한국어 직역</w:t>
      </w:r>
    </w:p>
    <w:p>
      <w:pPr>
        <w:pStyle w:val="TranslationText"/>
      </w:pPr>
      <w:r>
        <w:t>묻는다. 부처가 아직 법을 증득하기 전에는 어찌 승이라고 이름하지 않는가?</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答如釋迦佛未坐道樹前 不名爲僧 以無衆故無僧相無秉法故 三約興敎次第 先佛次僧後法 如此經中 佛先現坐寶師子座 次集十方諸菩薩衆 後方加請說示法門 四約修行次第 先僧次法後佛 謂修行之來 先須捨俗投緇 雖復出家 必須依法修行 行滿究竟 終得成佛也 住持中 約元起之由以明次第 則佛寶在先 如憂塡王等造像初故 次佛滅後迦葉等結集法眼故次也 後度凡僧以持佛法 故居後也</w:t>
      </w:r>
    </w:p>
    <w:p>
      <w:pPr>
        <w:pStyle w:val="SmallMeta"/>
      </w:pPr>
      <w:r>
        <w:t>한국어 직역</w:t>
      </w:r>
    </w:p>
    <w:p>
      <w:pPr>
        <w:pStyle w:val="TranslationText"/>
      </w:pPr>
      <w:r>
        <w:t>답한다. 석가모니불이 아직 도량수에 앉기 전에는 승이라 하지 않는 것과 같다. 무리가 없으므로 승의 모습이 없고, 법을 받아 지님도 없기 때문이다. 셋째 교를 일으키는 차례에 의하면 먼저 불, 다음 승, 뒤 법이다. 이 경에서 부처가 먼저 보배로운 사자좌에 앉아 나타나고, 다음 시방의 모든 보살 대중을 모은 뒤에야 비로소 가피하고 청하여 법문을 설해 보인 것과 같다. 넷째 수행의 차례에 의하면 먼저 승, 다음 법, 뒤 불이다. 수행에 들어올 때 먼저 세속을 버리고 승복에 몸을 의탁해야 한다. 비록 출가하였더라도 반드시 법에 의지해 수행해야 하며, 수행이 충만하여 구경에 이르면 마침내 성불한다. 주지 가운데에서는 처음 일어난 유래에 의거하여 차례를 밝힌다. 곧 불보가 먼저이니 우전왕 등이 처음 형상을 만든 것과 같다. 다음 부처가 멸한 뒤 가섭 등이 법안을 결집하였으므로 법이 그 다음이다. 뒤에 범승을 제도하여 불법을 지니게 하므로 승은 뒤에 있다.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若一乘三寶 皆無前後 以於法界大緣起中同時顯現悉具足故 或皆有先後 以主伴相成故 隨擧爲首故 總說者 小乘二三寶中 眞實居先 假名在後 三乘三三寶中 同相居先 別相爲次 住持在後 一乘十三寶 或前後或非前後如前說 餘義准可知</w:t>
      </w:r>
    </w:p>
    <w:p>
      <w:pPr>
        <w:pStyle w:val="SmallMeta"/>
      </w:pPr>
      <w:r>
        <w:t>한국어 직역</w:t>
      </w:r>
    </w:p>
    <w:p>
      <w:pPr>
        <w:pStyle w:val="TranslationText"/>
      </w:pPr>
      <w:r>
        <w:t>일승의 삼보라면 모두 선후가 없다. 법계의 대연기 가운데 동시에 드러나 모두 구족하기 때문이다. 혹은 모두 선후가 있으니 주반이 서로 이루고, 무엇을 들든 그것을 우두머리로 삼기 때문이다. 총괄하여 말하면 소승의 두 종류 삼보에서는 진실이 먼저이고 가명이 뒤이며, 삼승의 세 종류 삼보에서는 동상이 먼저이고 별상이 다음이며 주지가 뒤이다. 일승의 열세 삼보는 혹 선후가 있고 혹 선후가 없으니 앞에서 말한 것과 같다. 나머지 뜻은 준하여 알 수 있다.</w:t>
      </w:r>
    </w:p>
    <w:p>
      <w:pPr>
        <w:pStyle w:val="SmallMeta"/>
      </w:pPr>
      <w:r>
        <w:t>교감주</w:t>
      </w:r>
    </w:p>
    <w:p>
      <w:pPr>
        <w:pStyle w:val="EditorialNote"/>
      </w:pPr>
      <w:r>
        <w:t>[KABC 교감] KABC: 「義」下本文有「准」{編}</w:t>
        <w:br/>
        <w:t>교감 내용 번역: KABC 편집자는 『삼보장』 본문에는 「義」 아래에 「准」가 더 있다고 밝힌다.</w:t>
        <w:br/>
        <w:t>저본 독법: 義</w:t>
        <w:br/>
        <w:t>저본 적용 문장/구절: …假名在後 三乘三三寶中 同相居先 別相爲次 住持在後 一乘十三寶 或前後或非前後如前說 餘義准可知</w:t>
        <w:br/>
        <w:t>저본 기준 한국어 번역: 일승의 삼보라면 모두 선후가 없다. 법계의 대연기 가운데 동시에 드러나 모두 구족하기 때문이다. 혹은 모두 선후가 있으니 주반이 서로 이루고, 무엇을 들든 그것을 우두머리로 삼기 때문이다. 총괄하여 말하면 소승의 두 종류 삼보에서는 진실이 먼저이고 가명이 뒤이며, 삼승의 세 종류 삼보에서는 동상이 먼저이고 별상이 다음이며 주지가 뒤이다. 일승의 열세 삼보는 혹 선후가 있고 혹 선후가 없으니 앞에서 말한 것과 같다. 나머지 뜻은 준하여 알 수 있다.</w:t>
        <w:br/>
        <w:t>이문·추정 독법: 義准</w:t>
        <w:br/>
        <w:t>이문 적용 문장/구절: …假名在後 三乘三三寶中 同相居先 別相爲次 住持在後 一乘十三寶 或前後或非前後如前說 餘義准准可知</w:t>
        <w:br/>
        <w:t>이문 기준 한국어 번역: 대안 독법은 아래 의미 차이 설명 참조</w:t>
        <w:br/>
        <w:t>의미·문법·교학적 차이: [KABC 편집] 해당 구절의 균여 해설 「餘義可知」에 대응하는 본문 해당 구절은 「餘義准可知」이다. 「准」의 유무는 “나머지 뜻은 이에 준하여 알 수 있다”와 “나머지 뜻은 알 수 있다”의 표현 차이이며 논지에는 실질적 변화가 없다. [번역상의 실질적인 차이 없음].</w:t>
      </w:r>
    </w:p>
    <w:p>
      <w:pPr>
        <w:pStyle w:val="SmallMeta"/>
      </w:pPr>
      <w:r>
        <w:t>[저본 위치: 卷上 第二十四張]</w:t>
      </w:r>
    </w:p>
    <w:p>
      <w:pPr>
        <w:pStyle w:val="SmallMeta"/>
      </w:pPr>
      <w:r>
        <w:t>[문헌 층위: 均如 『圓通記』 주석]</w:t>
      </w:r>
    </w:p>
    <w:p>
      <w:pPr>
        <w:pStyle w:val="SmallMeta"/>
      </w:pPr>
      <w:r>
        <w:t>원문</w:t>
      </w:r>
    </w:p>
    <w:p>
      <w:pPr>
        <w:pStyle w:val="SourceText"/>
      </w:pPr>
      <w:r>
        <w:t>第八次第中 如經云者 維摩經佛國土品也 初二句 證佛寶之先 次二句 證法寶之次 後天人得道者證僧寶之後也</w:t>
      </w:r>
    </w:p>
    <w:p>
      <w:pPr>
        <w:pStyle w:val="SmallMeta"/>
      </w:pPr>
      <w:r>
        <w:t>한국어 직역</w:t>
      </w:r>
    </w:p>
    <w:p>
      <w:pPr>
        <w:pStyle w:val="TranslationText"/>
      </w:pPr>
      <w:r>
        <w:t>제8 차례에서 “경에서 말한다”는 것은 『유마경』 「불국토품」이다. 처음 두 구절은 불보가 먼저임을 증명하고, 다음 두 구절은 법보가 그 다음임을 증명하며, 뒤의 “천인들이 도를 얻었다”는 것은 승보가 뒤임을 증명한다.</w:t>
      </w:r>
    </w:p>
    <w:p>
      <w:pPr>
        <w:pStyle w:val="SmallMeta"/>
      </w:pPr>
      <w:r>
        <w:t>[저본 위치: 卷上 第二十四張]</w:t>
      </w:r>
    </w:p>
    <w:p>
      <w:pPr>
        <w:pStyle w:val="SmallMeta"/>
      </w:pPr>
      <w:r>
        <w:t>원문</w:t>
      </w:r>
    </w:p>
    <w:p>
      <w:pPr>
        <w:pStyle w:val="SourceText"/>
      </w:pPr>
      <w:r>
        <w:t>如憂3)奠王等者 佛爲母 往忉利天 說法九十日 憂奠*王戀佛 刻栴檀造像故云耳</w:t>
      </w:r>
    </w:p>
    <w:p>
      <w:pPr>
        <w:pStyle w:val="SmallMeta"/>
      </w:pPr>
      <w:r>
        <w:t>한국어 직역</w:t>
      </w:r>
    </w:p>
    <w:p>
      <w:pPr>
        <w:pStyle w:val="TranslationText"/>
      </w:pPr>
      <w:r>
        <w:t>“우전3)왕 등”이라는 것은 부처가 어머니를 위해 도리천에 가서 구십 일 동안 설법하자 우전왕이 부처를 사모하여 전단으로 형상을 새겼기 때문에 말한 것이다.</w:t>
      </w:r>
    </w:p>
    <w:p>
      <w:pPr>
        <w:pStyle w:val="SmallMeta"/>
      </w:pPr>
      <w:r>
        <w:t>교감주</w:t>
      </w:r>
    </w:p>
    <w:p>
      <w:pPr>
        <w:pStyle w:val="EditorialNote"/>
      </w:pPr>
      <w:r>
        <w:t>[KABC 교감] KABC: 「奠」本文作「塡」{編}次同</w:t>
        <w:br/>
        <w:t>교감 내용 번역: KABC 편집자는 『삼보장』 본문에서는 「奠」을 「塡」으로 쓰며, 뒤의 같은 예에도 적용된다고 밝힌다.</w:t>
        <w:br/>
        <w:t>저본 독법: 奠</w:t>
        <w:br/>
        <w:t>저본 적용 문장/구절: 如憂3)奠王等者 佛爲母 往忉利天 說法九十日 憂奠*王戀佛 刻栴檀造像故云耳</w:t>
        <w:br/>
        <w:t>저본 기준 한국어 번역: “우전3)왕 등”이라는 것은 부처가 어머니를 위해 도리천에 가서 구십 일 동안 설법하자 우전왕이 부처를 사모하여 전단으로 형상을 새겼기 때문에 말한 것이다.</w:t>
        <w:br/>
        <w:t>이문·추정 독법: 塡</w:t>
        <w:br/>
        <w:t>이문 적용 문장/구절: 如憂3)塡王等者 佛爲母 往忉利天 說法九十日 憂奠*王戀佛 刻栴檀造像故云耳</w:t>
        <w:br/>
        <w:t>이문 기준 한국어 번역: 대안 독법은 아래 의미 차이 설명 참조</w:t>
        <w:br/>
        <w:t>의미·문법·교학적 차이: [KABC 편집-복원] 해당 구절의 3) 「奠」과 뒤의 반복 「奠*」에 대응한다. 인명 「憂奠王」의 표기 이문으로, 원문은 보존하고 대안 자형만 기록한다. [표현 차이].</w:t>
      </w:r>
    </w:p>
    <w:p>
      <w:pPr>
        <w:pStyle w:val="SmallMeta"/>
      </w:pPr>
      <w:r>
        <w:t>[저본 위치: 卷上 第二十四張]</w:t>
      </w:r>
    </w:p>
    <w:p>
      <w:pPr>
        <w:pStyle w:val="SmallMeta"/>
      </w:pPr>
      <w:r>
        <w:t>원문</w:t>
      </w:r>
    </w:p>
    <w:p>
      <w:pPr>
        <w:pStyle w:val="SourceText"/>
      </w:pPr>
      <w:r>
        <w:t>迦葉等結集法眼等者 二月十五日世尊入滅 至四月八日 迦葉與一千阿羅漢 於阿闍世王宮中 結集法眼故法次也 依於此法 度於凡僧故最後也 摠說至如前說者 指一乘三寶 皆無前後等也</w:t>
      </w:r>
    </w:p>
    <w:p>
      <w:pPr>
        <w:pStyle w:val="SmallMeta"/>
      </w:pPr>
      <w:r>
        <w:t>한국어 직역</w:t>
      </w:r>
    </w:p>
    <w:p>
      <w:pPr>
        <w:pStyle w:val="TranslationText"/>
      </w:pPr>
      <w:r>
        <w:t>“가섭 등이 법안을 결집했다”는 것은 2월 15일 세존이 입멸한 뒤 4월 8일에 이르러 가섭이 천 아라한과 함께 아사세왕의 궁중에서 법안을 결집하였기 때문에 법이 그 다음이라는 뜻이다. 이 법에 의지하여 범승을 제도하므로 마지막이다. “총괄하여 말하여 앞에서 말한 것과 같다”는 것은 일승삼보가 모두 선후가 없다는 등의 내용을 가리킨다.</w:t>
      </w:r>
    </w:p>
    <w:p>
      <w:pPr>
        <w:pStyle w:val="SmallMeta"/>
      </w:pPr>
      <w:r>
        <w:t>[저본 위치: 卷上 第二十四張]</w:t>
      </w:r>
    </w:p>
    <w:p>
      <w:pPr>
        <w:pStyle w:val="SmallMeta"/>
      </w:pPr>
      <w:r>
        <w:t>원문</w:t>
      </w:r>
    </w:p>
    <w:p>
      <w:pPr>
        <w:pStyle w:val="SourceText"/>
      </w:pPr>
      <w:r>
        <w:t>餘1)義可知</w:t>
      </w:r>
    </w:p>
    <w:p>
      <w:pPr>
        <w:pStyle w:val="SmallMeta"/>
      </w:pPr>
      <w:r>
        <w:t>한국어 직역</w:t>
      </w:r>
    </w:p>
    <w:p>
      <w:pPr>
        <w:pStyle w:val="TranslationText"/>
      </w:pPr>
      <w:r>
        <w:t>“나머지1) 뜻은 알 수 있다”라는 것은</w:t>
      </w:r>
    </w:p>
    <w:p>
      <w:pPr>
        <w:pStyle w:val="SmallMeta"/>
      </w:pPr>
      <w:r>
        <w:t>[저본 위치: 卷上 第二十四張]</w:t>
      </w:r>
    </w:p>
    <w:p>
      <w:pPr>
        <w:pStyle w:val="SmallMeta"/>
      </w:pPr>
      <w:r>
        <w:t>원문</w:t>
      </w:r>
    </w:p>
    <w:p>
      <w:pPr>
        <w:pStyle w:val="SourceText"/>
      </w:pPr>
      <w:r>
        <w:t>者 三乘三寶則別約佛法僧 作次第也 一乘則不爾 通約十三寶云 皆無前後等 則若約三乘佛法僧 論次第 亦得云大法界緣起 同時現現 無前後等義 淮可知也 摠說亦爾 此是該攝義也</w:t>
      </w:r>
    </w:p>
    <w:p>
      <w:pPr>
        <w:pStyle w:val="SmallMeta"/>
      </w:pPr>
      <w:r>
        <w:t>한국어 직역</w:t>
      </w:r>
    </w:p>
    <w:p>
      <w:pPr>
        <w:pStyle w:val="TranslationText"/>
      </w:pPr>
      <w:r>
        <w:t>삼승의 삼보에서는 불·법·승을 각각 따로 보아 차례를 세운다는 뜻이다. 일승은 그렇지 않아 열세 삼보를 통틀어 “모두 선후가 없다” 등으로 말한다. 그렇다면 삼승의 불·법·승에 의거하여 차례를 논하더라도 또한 “대법계연기가 동시에 현현하여 선후가 없다”는 등의 뜻을 말할 수 있으니 준하여 알 수 있다. 총괄하여 설하는 것도 또한 그러하다. 이것은 해섭의 뜻이다.</w:t>
      </w:r>
    </w:p>
    <w:p>
      <w:pPr>
        <w:pStyle w:val="SmallMeta"/>
      </w:pPr>
      <w:r>
        <w:t>[저본 위치: 卷上 第二十四張]</w:t>
      </w:r>
    </w:p>
    <w:p>
      <w:pPr>
        <w:pStyle w:val="SmallMeta"/>
      </w:pPr>
      <w:r>
        <w:t>[문헌 층위: 장·과문 표제]</w:t>
      </w:r>
    </w:p>
    <w:p>
      <w:pPr>
        <w:pStyle w:val="SmallMeta"/>
      </w:pPr>
      <w:r>
        <w:t>원문</w:t>
      </w:r>
    </w:p>
    <w:p>
      <w:pPr>
        <w:pStyle w:val="SourceText"/>
      </w:pPr>
      <w:r>
        <w:t>流轉章</w:t>
      </w:r>
    </w:p>
    <w:p>
      <w:pPr>
        <w:pStyle w:val="SmallMeta"/>
      </w:pPr>
      <w:r>
        <w:t>한국어 직역</w:t>
      </w:r>
    </w:p>
    <w:p>
      <w:pPr>
        <w:pStyle w:val="TranslationText"/>
      </w:pPr>
      <w:r>
        <w:t>「유전장」.</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生滅流轉 略作十門 一明違順 二斷常 三一異 四有無 五生滅 六前後七時世 八因果 九眞妄 十成觀 初中於一有爲流轉法上義分爲二 謂前念滅後念生 經云 如印印泥 印壞文成 此卽印壞爲滅 文成爲生 又經云由前五陰故 後陰相續生等 皆是此流轉義也 此中生滅違順有二門 初總後別 總中有四義 一相違義 以背滅爲生 生盡爲滅 以相違故成生滅二順義 以前念若不滅 後念不生 要由滅前念 後念方生 是故相順 方成生滅</w:t>
      </w:r>
    </w:p>
    <w:p>
      <w:pPr>
        <w:pStyle w:val="SmallMeta"/>
      </w:pPr>
      <w:r>
        <w:t>한국어 직역</w:t>
      </w:r>
    </w:p>
    <w:p>
      <w:pPr>
        <w:pStyle w:val="TranslationText"/>
      </w:pPr>
      <w:r>
        <w:t>생멸유전을 간략히 열 문으로 나눈다. 첫째 위순을 밝히고, 둘째 단상, 셋째 일이, 넷째 유무, 다섯째 생멸, 여섯째 전후, 일곱째 시세, 여덟째 인과, 아홉째 진망, 열째 성관을 밝힌다. 첫째에서 하나의 유위 유전법 위에 뜻으로 둘을 나눈다. 곧 앞 생각은 멸하고 뒤 생각은 생한다. 경에서 말한다. “도장으로 진흙을 찍는 것과 같아 도장은 무너지고 무늬가 이루어진다.” 이는 곧 도장이 무너짐을 멸로 하고 무늬가 이루어짐을 생으로 삼는 것이다. 또 경에서 “앞의 오음으로 말미암아 뒤의 음이 서로 이어 생긴다” 등이라 하였으니, 모두 이 유전의 뜻이다. 이 가운데 생멸의 위배와 수순에는 두 문이 있으니 먼저 총괄하고 뒤에 별도로 밝힌다. 총괄에는 네 뜻이 있다. 첫째 상위의 뜻이니, 멸을 등지는 것을 생이라 하고 생이 다하는 것을 멸이라 하므로 서로 위배하기 때문에 생멸이 성립한다. 둘째 수순의 뜻이니, 앞 생각이 멸하지 않으면 뒤 생각이 생하지 못하고 반드시 앞 생각이 멸해야 뒤 생각이 비로소 생하므로 서로 수순하기 때문에 생멸이 성립한다.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問若前念不滅 後念不得生 以二念不並故者 旣其滅已亦不得生 以生無所依故 如論云 滅法何能緣 故無次第緣 是故滅已無物 誰能生後</w:t>
      </w:r>
    </w:p>
    <w:p>
      <w:pPr>
        <w:pStyle w:val="SmallMeta"/>
      </w:pPr>
      <w:r>
        <w:t>한국어 직역</w:t>
      </w:r>
    </w:p>
    <w:p>
      <w:pPr>
        <w:pStyle w:val="TranslationText"/>
      </w:pPr>
      <w:r>
        <w:t>묻는다. 만약 앞 생각이 멸하지 않으면 뒤 생각이 생할 수 없는 것은 두 생각이 함께하지 않기 때문이라면, 이미 앞 생각이 멸한 뒤에도 또한 생할 수 없어야 한다. 생이 의지할 곳이 없기 때문이다. 논에서 “멸한 법이 어떻게 연이 될 수 있겠는가? 그러므로 차제연이 없다”고 하였으니, 멸한 뒤에는 아무것도 없는데 무엇이 뒤의 것을 낳을 수 있겠는가?</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答滅有二種 一斷滅 二刹那滅 今非斷滅故 不同無物</w:t>
      </w:r>
    </w:p>
    <w:p>
      <w:pPr>
        <w:pStyle w:val="SmallMeta"/>
      </w:pPr>
      <w:r>
        <w:t>한국어 직역</w:t>
      </w:r>
    </w:p>
    <w:p>
      <w:pPr>
        <w:pStyle w:val="TranslationText"/>
      </w:pPr>
      <w:r>
        <w:t>답한다. 멸에는 두 종류가 있다. 첫째 단멸이고 둘째 찰나멸이다. 지금은 단멸이 아니므로 아무것도 없는 것과 같지 않다.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問此刹那滅 若不同無物 應非是滅</w:t>
      </w:r>
    </w:p>
    <w:p>
      <w:pPr>
        <w:pStyle w:val="SmallMeta"/>
      </w:pPr>
      <w:r>
        <w:t>한국어 직역</w:t>
      </w:r>
    </w:p>
    <w:p>
      <w:pPr>
        <w:pStyle w:val="TranslationText"/>
      </w:pPr>
      <w:r>
        <w:t>묻는다. 이 찰나멸이 아무것도 없는 것과 같지 않다면 마땅히 멸이 아니어야 한다.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答是刹那滅 必引後故 不同無物 若不引後 非此滅故</w:t>
      </w:r>
    </w:p>
    <w:p>
      <w:pPr>
        <w:pStyle w:val="SmallMeta"/>
      </w:pPr>
      <w:r>
        <w:t>한국어 직역</w:t>
      </w:r>
    </w:p>
    <w:p>
      <w:pPr>
        <w:pStyle w:val="TranslationText"/>
      </w:pPr>
      <w:r>
        <w:t>답한다. 이것은 찰나멸이어서 반드시 뒤를 이끌기 때문에 아무것도 없는 것과 같지 않다. 만약 뒤를 이끌지 않는다면 이 멸이 아니다.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問若刹那必引後生 是卽不得入無心定等 以滅已無間要必生故</w:t>
      </w:r>
    </w:p>
    <w:p>
      <w:pPr>
        <w:pStyle w:val="SmallMeta"/>
      </w:pPr>
      <w:r>
        <w:t>한국어 직역</w:t>
      </w:r>
    </w:p>
    <w:p>
      <w:pPr>
        <w:pStyle w:val="TranslationText"/>
      </w:pPr>
      <w:r>
        <w:t>묻는다. 만약 찰나멸이 반드시 뒤의 생을 이끈다면 무심정 등에 들어갈 수 없어야 한다. 멸한 뒤에는 간격 없이 반드시 생해야 하기 때문이다.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答刹那有二位</w:t>
      </w:r>
    </w:p>
    <w:p>
      <w:pPr>
        <w:pStyle w:val="SmallMeta"/>
      </w:pPr>
      <w:r>
        <w:t>한국어 직역</w:t>
      </w:r>
    </w:p>
    <w:p>
      <w:pPr>
        <w:pStyle w:val="TranslationText"/>
      </w:pPr>
      <w:r>
        <w:t>답한다. 찰나에는 두 지위가 있다.</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一約能依轉識麁故 皆從自種生 前念後念近遠 俱爲等無2)聞緣</w:t>
      </w:r>
    </w:p>
    <w:p>
      <w:pPr>
        <w:pStyle w:val="SmallMeta"/>
      </w:pPr>
      <w:r>
        <w:t>한국어 직역</w:t>
      </w:r>
    </w:p>
    <w:p>
      <w:pPr>
        <w:pStyle w:val="TranslationText"/>
      </w:pPr>
      <w:r>
        <w:t>첫째 능의인 전식은 거칠기 때문에 모두 자기 종자에서 생하고, 앞 생각과 뒤 생각이 가깝든 멀든 모두 등무2)문연이 된다.</w:t>
      </w:r>
    </w:p>
    <w:p>
      <w:pPr>
        <w:pStyle w:val="SmallMeta"/>
      </w:pPr>
      <w:r>
        <w:t>교감주</w:t>
      </w:r>
    </w:p>
    <w:p>
      <w:pPr>
        <w:pStyle w:val="EditorialNote"/>
      </w:pPr>
      <w:r>
        <w:t>[KABC 교감] KABC: 「聞」疑「間」{編}</w:t>
        <w:br/>
        <w:t>교감 내용 번역: KABC 편집자는 「聞」을 「間」으로 읽을 가능성을 제시한다.</w:t>
        <w:br/>
        <w:t>저본 독법: 聞</w:t>
        <w:br/>
        <w:t>저본 적용 문장/구절: 一約能依轉識麁故 皆從自種生 前念後念近遠 俱爲等無2)聞緣</w:t>
        <w:br/>
        <w:t>저본 기준 한국어 번역: 첫째 능의인 전식은 거칠기 때문에 모두 자기 종자에서 생하고, 앞 생각과 뒤 생각이 가깝든 멀든 모두 등무2)문연이 된다.</w:t>
        <w:br/>
        <w:t>이문·추정 독법: 間</w:t>
        <w:br/>
        <w:t>이문 적용 문장/구절: 一約能依轉識麁故 皆從自種生 前念後念近遠 俱爲等無2)間緣</w:t>
        <w:br/>
        <w:t>이문 기준 한국어 번역: 대안 독법은 아래 의미 차이 설명 참조</w:t>
        <w:br/>
        <w:t>의미·문법·교학적 차이: [KABC 편집] 해당 구절의 「等無聞緣」은 「等無間緣」으로 읽으면 불교 유식학의 표준 용어인 “등무간연(等無間緣)”이 된다. 이 추정은 문맥과 용어에 부합하지만 확정 교정이 아니므로 원문은 보존하고 번역에서는 추정 독법을 반영한다. [의미 차이 있음].</w:t>
      </w:r>
    </w:p>
    <w:p>
      <w:pPr>
        <w:pStyle w:val="EditorialNote"/>
      </w:pPr>
      <w:r>
        <w:t>[KABC 교감] KABC: 「一」下本文有「約」{編}</w:t>
        <w:br/>
        <w:t>교감 내용 번역: KABC 편집자는 『삼보장』 본문에는 첫째 항목의 「一」 아래에 「約」이 더 있다고 밝힌다.</w:t>
        <w:br/>
        <w:t>저본 독법: 一</w:t>
        <w:br/>
        <w:t>저본 적용 문장/구절: 一約能依轉識麁故 皆從自種生 前念後念近遠 俱爲等無2)聞緣</w:t>
        <w:br/>
        <w:t>저본 기준 한국어 번역: 첫째 능의인 전식은 거칠기 때문에 모두 자기 종자에서 생하고, 앞 생각과 뒤 생각이 가깝든 멀든 모두 등무2)문연이 된다.</w:t>
        <w:br/>
        <w:t>이문·추정 독법: 一約</w:t>
        <w:br/>
        <w:t>이문 적용 문장/구절: 一約約能依轉識麁故 皆從自種生 前念後念近遠 俱爲等無2)聞緣</w:t>
        <w:br/>
        <w:t>이문 기준 한국어 번역: 대안 독법은 아래 의미 차이 설명 참조</w:t>
        <w:br/>
        <w:t>의미·문법·교학적 차이: [KABC 편집] 해당 구절의 해설은 「一能依轉識麁」로 되어 있으나 대응 본문 해당 구절은 「一約能依轉識麁故」이다. 「約」을 따르면 “첫째, 능의인 전식에 의거하면”이 되어 논의 기준이 명확하다. [의미 차이 경미].</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二約所依本識細故 前後流注滅已 更生無間相續</w:t>
      </w:r>
    </w:p>
    <w:p>
      <w:pPr>
        <w:pStyle w:val="SmallMeta"/>
      </w:pPr>
      <w:r>
        <w:t>한국어 직역</w:t>
      </w:r>
    </w:p>
    <w:p>
      <w:pPr>
        <w:pStyle w:val="TranslationText"/>
      </w:pPr>
      <w:r>
        <w:t>둘째 소의인 본식은 미세하기 때문에 앞뒤로 유주하여 멸한 뒤 다시 생하고 간격 없이 상속한다.</w:t>
      </w:r>
    </w:p>
    <w:p>
      <w:pPr>
        <w:pStyle w:val="SmallMeta"/>
      </w:pPr>
      <w:r>
        <w:t>교감주</w:t>
      </w:r>
    </w:p>
    <w:p>
      <w:pPr>
        <w:pStyle w:val="EditorialNote"/>
      </w:pPr>
      <w:r>
        <w:t>[KABC 교감] KABC: 「二」下本文有「約」{編}</w:t>
        <w:br/>
        <w:t>교감 내용 번역: KABC 편집자는 『삼보장』 본문에는 둘째 항목의 「二」 아래에 「約」이 더 있다고 밝힌다.</w:t>
        <w:br/>
        <w:t>저본 독법: 二</w:t>
        <w:br/>
        <w:t>저본 적용 문장/구절: 二約所依本識細故 前後流注滅已 更生無間相續</w:t>
        <w:br/>
        <w:t>저본 기준 한국어 번역: 둘째 소의인 본식은 미세하기 때문에 앞뒤로 유주하여 멸한 뒤 다시 생하고 간격 없이 상속한다.</w:t>
        <w:br/>
        <w:t>이문·추정 독법: 二約</w:t>
        <w:br/>
        <w:t>이문 적용 문장/구절: 二約約所依本識細故 前後流注滅已 更生無間相續</w:t>
        <w:br/>
        <w:t>이문 기준 한국어 번역: 대안 독법은 아래 의미 차이 설명 참조</w:t>
        <w:br/>
        <w:t>의미·문법·교학적 차이: [KABC 편집] 해당 구절의 해설은 「二所依本識細故」로 되어 있으나 대응 본문 해당 구절은 「二約所依本識細故」이다. 「約」을 따르면 “둘째, 소의인 본식에 의거하면”이 되어 첫째 항목과 병렬 구조가 분명해진다. [의미 차이 경미].</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問若爾 入寂二乘最後滅心應亦還生 卽無涅槃 便成大過</w:t>
      </w:r>
    </w:p>
    <w:p>
      <w:pPr>
        <w:pStyle w:val="SmallMeta"/>
      </w:pPr>
      <w:r>
        <w:t>한국어 직역</w:t>
      </w:r>
    </w:p>
    <w:p>
      <w:pPr>
        <w:pStyle w:val="TranslationText"/>
      </w:pPr>
      <w:r>
        <w:t>묻는다. 그렇다면 적멸에 든 이승의 최후 멸심도 또한 다시 생해야 하므로 열반이 없어져 큰 허물이 되는 것이 아닌가?</w:t>
      </w:r>
    </w:p>
    <w:p>
      <w:pPr>
        <w:pStyle w:val="SmallMeta"/>
      </w:pPr>
      <w:r>
        <w:t>[저본 위치: 卷上 第二十四張]</w:t>
      </w:r>
    </w:p>
    <w:p>
      <w:pPr>
        <w:pStyle w:val="SmallMeta"/>
      </w:pPr>
      <w:r>
        <w:t>[문헌 층위: 法藏 『華嚴經明法品內立三寶章』 원문(KABC 편집 보입)]</w:t>
      </w:r>
    </w:p>
    <w:p>
      <w:pPr>
        <w:pStyle w:val="SmallMeta"/>
      </w:pPr>
      <w:r>
        <w:t>원문</w:t>
      </w:r>
    </w:p>
    <w:p>
      <w:pPr>
        <w:pStyle w:val="SourceText"/>
      </w:pPr>
      <w:r>
        <w:t>答若約小乘初敎 可如所難 以彼宗中 許入寂二乘永滅斷故 若終敎等卽不如此 以二乘人 燒分段身 生滅度想 入於涅槃 而餘世界 受變易身 受佛敎化 行菩薩道 乃至成佛 盡於未來 無有斷絶</w:t>
      </w:r>
    </w:p>
    <w:p>
      <w:pPr>
        <w:pStyle w:val="SmallMeta"/>
      </w:pPr>
      <w:r>
        <w:t>한국어 직역</w:t>
      </w:r>
    </w:p>
    <w:p>
      <w:pPr>
        <w:pStyle w:val="TranslationText"/>
      </w:pPr>
      <w:r>
        <w:t>답한다. 소승과 시교에 의하면 제기한 난과 같을 수 있다. 그 종에서는 입적한 이승이 영원히 멸하여 끊어진다고 허용하기 때문이다. 그러나 종교 등에서는 그렇지 않다. 이승인이 분단신을 태우고 멸도했다는 생각을 내어 열반에 들지만 다른 세계에서 변역신을 받아 부처의 교화를 받고 보살도를 행하여 마침내 성불하기까지 미래가 다하도록 단절이 없기 때문이다.</w:t>
      </w:r>
    </w:p>
    <w:p>
      <w:pPr>
        <w:pStyle w:val="SmallMeta"/>
      </w:pPr>
      <w:r>
        <w:t>[저본 위치: 卷上 第二十四張]</w:t>
      </w:r>
    </w:p>
    <w:p>
      <w:pPr>
        <w:pStyle w:val="SmallMeta"/>
      </w:pPr>
      <w:r>
        <w:t>[문헌 층위: 법장 보입 원문↔균여 주석 혼합 경계]</w:t>
      </w:r>
    </w:p>
    <w:p>
      <w:pPr>
        <w:pStyle w:val="SmallMeta"/>
      </w:pPr>
      <w:r>
        <w:t>원문</w:t>
      </w:r>
    </w:p>
    <w:p>
      <w:pPr>
        <w:pStyle w:val="SourceText"/>
      </w:pPr>
      <w:r>
        <w:t>以無衆生作非衆生故流轉章 前明三寶 於法寶中 有敎理行果之四 而理法之中 有流轉生滅之義 欲現此義故次來也</w:t>
      </w:r>
    </w:p>
    <w:p>
      <w:pPr>
        <w:pStyle w:val="SmallMeta"/>
      </w:pPr>
      <w:r>
        <w:t>한국어 직역</w:t>
      </w:r>
    </w:p>
    <w:p>
      <w:pPr>
        <w:pStyle w:val="TranslationText"/>
      </w:pPr>
      <w:r>
        <w:t>중생이 비중생이 되는 일이 없기 때문이다. 「유전장」. 앞에서는 삼보를 밝혔는데 법보 가운데 교·리·행·과의 넷이 있었고, 이법 가운데 유전생멸의 뜻이 있으므로 이 뜻을 드러내고자 이 장이 다음에 온다.</w:t>
      </w:r>
    </w:p>
    <w:p>
      <w:pPr>
        <w:pStyle w:val="SmallMeta"/>
      </w:pPr>
      <w:r>
        <w:t>[저본 위치: 卷上 第二十四張]</w:t>
      </w:r>
    </w:p>
    <w:p>
      <w:pPr>
        <w:pStyle w:val="SmallMeta"/>
      </w:pPr>
      <w:r>
        <w:t>[문헌 층위: 均如 『圓通記』 주석]</w:t>
      </w:r>
    </w:p>
    <w:p>
      <w:pPr>
        <w:pStyle w:val="SmallMeta"/>
      </w:pPr>
      <w:r>
        <w:t>원문</w:t>
      </w:r>
    </w:p>
    <w:p>
      <w:pPr>
        <w:pStyle w:val="SourceText"/>
      </w:pPr>
      <w:r>
        <w:t>又前明所迷三寶 今此明迷於三寶 生滅流轉之義故次來也 此中先開數列章 後 初中已下 依門別釋 別釋中十門 卽爲十段初段中 先通釋生滅流轉之義 後生滅違順下 正釋違順 初中先自意釋 次引證 後皆是流轉等者結也 引證中 經云者 涅般經云 如人捨命 受大苦時 宗親呼哭 其人惶怖 莫知依救 雖有五情 無所知覺 支節顫動 不能自持 身體虛冷 暖氣欲盡 見先所修善惡報相 此陰滅時 彼陰續生如燈生暗滅 燈滅暗生 善男子如臘印印泥 印與泥合 印滅文成 而是臘印不變 在泥文 非泥出 不餘處來 以印因緣 而生是文 現在陰滅 中陰陰生 是現在陰 終不變爲中陰五陰 中陰五陰亦非自生 不從餘來 因現陰故生中陰陰 如印印泥 印壞文成 名雖無差 而時節各異等 又經云者第三會偈也 二生滅違順中 先摠後別 摠中一相違 可知 二相順中 先正釋 次</w:t>
      </w:r>
    </w:p>
    <w:p>
      <w:pPr>
        <w:pStyle w:val="SmallMeta"/>
      </w:pPr>
      <w:r>
        <w:t>한국어 직역</w:t>
      </w:r>
    </w:p>
    <w:p>
      <w:pPr>
        <w:pStyle w:val="TranslationText"/>
      </w:pPr>
      <w:r>
        <w:t>또 앞에서는 미혹되는 대상인 삼보를 밝혔고, 지금은 삼보에 미혹하여 생멸하고 유전하는 뜻을 밝히므로 다음에 온다. 이 가운데 먼저 수를 열어 장문을 열거하고, 뒤에는 “첫째 가운데” 이하에서 문에 의거해 별도로 해석한다. 별석의 열 문이 곧 열 단락이다. 첫 단락에서는 먼저 생멸유전의 뜻을 통틀어 해석하고, 뒤의 “생멸의 위순” 이하에서 바로 위순을 해석한다. 처음에서는 먼저 자신의 뜻으로 해석하고, 다음 증거를 인용하며, 뒤의 “모두 이 유전이다” 등은 결론이다. 인증 가운데 “경에서 말한다”는 것은 『열반경』에서 말한 것이다. “사람이 목숨을 버리고 큰 고통을 받을 때 친족이 울부짖으면 그 사람은 두려워하며 의지해 구제받을 곳을 알지 못한다. 비록 오정이 있어도 알아차리지 못하고 사지가 떨려 스스로 지탱하지 못하며 몸이 차가워지고 온기가 다하려 하면서 이전에 닦은 선악의 과보 모습을 본다. 이 음이 멸할 때 저 음이 이어 생한다. 등불이 생기면 어둠이 멸하고 등불이 멸하면 어둠이 생기는 것과 같다. 선남자여, 밀랍 도장으로 진흙을 찍어 도장과 진흙이 합하면 도장은 없어지고 무늬가 이루어진다. 그러나 이 밀랍 도장이 변하여 진흙의 무늬 속에 있는 것도 아니고, 진흙에서 나온 것도 아니며, 다른 곳에서 온 것도 아니다. 도장의 인연으로 이 무늬가 생긴 것이다. 현재음이 멸하면 중음의 음이 생하지만 현재음이 결코 변하여 중음의 오음이 되는 것은 아니며 중음의 오음 또한 저절로 생한 것도 아니고 다른 곳에서 온 것도 아니다. 현재의 음을 인하여 중음의 음이 생한다. 도장으로 진흙을 찍어 도장은 무너지고 무늬가 이루어지는 것과 같다. 이름에는 차이가 없지만 시절은 각각 다르다” 등이다. 또 “경에서 말한다”는 것은 제3회의 게송이다. 둘째 생멸의 위순 가운데 먼저 총괄하고 뒤에 별도로 한다. 총괄 가운데 첫째 상위는 알 수 있다. 둘째 상순 가운데 먼저 바로 해석하고, 다음</w:t>
      </w:r>
    </w:p>
    <w:p>
      <w:pPr>
        <w:pStyle w:val="SmallMeta"/>
      </w:pPr>
      <w:r>
        <w:t>[저본 위치: 卷上 第二十四張]</w:t>
      </w:r>
    </w:p>
    <w:p>
      <w:pPr>
        <w:pStyle w:val="SmallMeta"/>
      </w:pPr>
      <w:r>
        <w:t>원문</w:t>
      </w:r>
    </w:p>
    <w:p>
      <w:pPr>
        <w:pStyle w:val="SourceText"/>
      </w:pPr>
      <w:r>
        <w:t>問若前下 問</w:t>
      </w:r>
    </w:p>
    <w:p>
      <w:pPr>
        <w:pStyle w:val="SmallMeta"/>
      </w:pPr>
      <w:r>
        <w:t>한국어 직역</w:t>
      </w:r>
    </w:p>
    <w:p>
      <w:pPr>
        <w:pStyle w:val="TranslationText"/>
      </w:pPr>
      <w:r>
        <w:t>“만약 앞의” 이하에서 묻고</w:t>
      </w:r>
    </w:p>
    <w:p>
      <w:pPr>
        <w:pStyle w:val="SmallMeta"/>
      </w:pPr>
      <w:r>
        <w:t>[저본 위치: 卷上 第二十四張]</w:t>
      </w:r>
    </w:p>
    <w:p>
      <w:pPr>
        <w:pStyle w:val="SmallMeta"/>
      </w:pPr>
      <w:r>
        <w:t>원문</w:t>
      </w:r>
    </w:p>
    <w:p>
      <w:pPr>
        <w:pStyle w:val="SourceText"/>
      </w:pPr>
      <w:r>
        <w:t>答除疑 後是故下 結也</w:t>
      </w:r>
    </w:p>
    <w:p>
      <w:pPr>
        <w:pStyle w:val="SmallMeta"/>
      </w:pPr>
      <w:r>
        <w:t>한국어 직역</w:t>
      </w:r>
    </w:p>
    <w:p>
      <w:pPr>
        <w:pStyle w:val="TranslationText"/>
      </w:pPr>
      <w:r>
        <w:t>답하여 의심을 제거하며, 뒤의 “그러므로” 이하는 결론이다.</w:t>
      </w:r>
    </w:p>
    <w:p>
      <w:pPr>
        <w:pStyle w:val="SmallMeta"/>
      </w:pPr>
      <w:r>
        <w:t>[저본 위치: 卷上 第二十四張]</w:t>
      </w:r>
    </w:p>
    <w:p>
      <w:pPr>
        <w:pStyle w:val="SmallMeta"/>
      </w:pPr>
      <w:r>
        <w:t>원문</w:t>
      </w:r>
    </w:p>
    <w:p>
      <w:pPr>
        <w:pStyle w:val="SourceText"/>
      </w:pPr>
      <w:r>
        <w:t>問</w:t>
      </w:r>
    </w:p>
    <w:p>
      <w:pPr>
        <w:pStyle w:val="SmallMeta"/>
      </w:pPr>
      <w:r>
        <w:t>한국어 직역</w:t>
      </w:r>
    </w:p>
    <w:p>
      <w:pPr>
        <w:pStyle w:val="TranslationText"/>
      </w:pPr>
      <w:r>
        <w:t>문</w:t>
      </w:r>
    </w:p>
    <w:p>
      <w:pPr>
        <w:pStyle w:val="SmallMeta"/>
      </w:pPr>
      <w:r>
        <w:t>[저본 위치: 卷上 第二十四張]</w:t>
      </w:r>
    </w:p>
    <w:p>
      <w:pPr>
        <w:pStyle w:val="SmallMeta"/>
      </w:pPr>
      <w:r>
        <w:t>원문</w:t>
      </w:r>
    </w:p>
    <w:p>
      <w:pPr>
        <w:pStyle w:val="SourceText"/>
      </w:pPr>
      <w:r>
        <w:t>答中有五重問</w:t>
      </w:r>
    </w:p>
    <w:p>
      <w:pPr>
        <w:pStyle w:val="SmallMeta"/>
      </w:pPr>
      <w:r>
        <w:t>한국어 직역</w:t>
      </w:r>
    </w:p>
    <w:p>
      <w:pPr>
        <w:pStyle w:val="TranslationText"/>
      </w:pPr>
      <w:r>
        <w:t>답 가운데 다섯 겹의 문</w:t>
      </w:r>
    </w:p>
    <w:p>
      <w:pPr>
        <w:pStyle w:val="SmallMeta"/>
      </w:pPr>
      <w:r>
        <w:t>[저본 위치: 卷上 第二十四張]</w:t>
      </w:r>
    </w:p>
    <w:p>
      <w:pPr>
        <w:pStyle w:val="SmallMeta"/>
      </w:pPr>
      <w:r>
        <w:t>원문</w:t>
      </w:r>
    </w:p>
    <w:p>
      <w:pPr>
        <w:pStyle w:val="SourceText"/>
      </w:pPr>
      <w:r>
        <w:t>答 初重問</w:t>
      </w:r>
    </w:p>
    <w:p>
      <w:pPr>
        <w:pStyle w:val="SmallMeta"/>
      </w:pPr>
      <w:r>
        <w:t>한국어 직역</w:t>
      </w:r>
    </w:p>
    <w:p>
      <w:pPr>
        <w:pStyle w:val="TranslationText"/>
      </w:pPr>
      <w:r>
        <w:t>답이 있다. 첫째 문</w:t>
      </w:r>
    </w:p>
    <w:p>
      <w:pPr>
        <w:pStyle w:val="SmallMeta"/>
      </w:pPr>
      <w:r>
        <w:t>[저본 위치: 卷上 第二十四張]</w:t>
      </w:r>
    </w:p>
    <w:p>
      <w:pPr>
        <w:pStyle w:val="SmallMeta"/>
      </w:pPr>
      <w:r>
        <w:t>원문</w:t>
      </w:r>
    </w:p>
    <w:p>
      <w:pPr>
        <w:pStyle w:val="SourceText"/>
      </w:pPr>
      <w:r>
        <w:t>答中 初若前念至二念不並者 帖前 次旣其滅已下正難 後是故滅已無物下 重難也 初中若前念至不得生者 正帖前 二念不並者 出所因 次旣其滅至不得生者 正難 以生無所依故者 出所因也 如論下 引證 是故已下重難可知</w:t>
      </w:r>
    </w:p>
    <w:p>
      <w:pPr>
        <w:pStyle w:val="SmallMeta"/>
      </w:pPr>
      <w:r>
        <w:t>한국어 직역</w:t>
      </w:r>
    </w:p>
    <w:p>
      <w:pPr>
        <w:pStyle w:val="TranslationText"/>
      </w:pPr>
      <w:r>
        <w:t>가운데 처음 “만약 앞 생각”에서 “두 생각이 함께하지 않는다”까지는 앞을 들어 반복하고, 다음 “이미 그것이 멸했다” 이하는 바로 난을 제기하며, 뒤의 “그러므로 멸한 뒤에는 아무것도 없다” 이하는 거듭 난을 제기한다. 처음의 “만약 앞 생각”에서 “생할 수 없다”까지는 바로 앞을 들어 반복한 것이고, “두 생각이 함께하지 않는다”는 그 이유를 낸 것이다. 다음 “이미 그것이 멸했다”에서 “생할 수 없다”까지는 바로 난이고, “생이 의지할 곳이 없기 때문이다”는 그 이유를 낸 것이다. “논에서” 이하는 증거를 인용한 것이며 “그러므로” 이하는 거듭 난을 제기한 것이니 알 수 있다.</w:t>
      </w:r>
    </w:p>
    <w:p>
      <w:pPr>
        <w:pStyle w:val="SmallMeta"/>
      </w:pPr>
      <w:r>
        <w:t>[저본 위치: 卷上 第二十四張]</w:t>
      </w:r>
    </w:p>
    <w:p>
      <w:pPr>
        <w:pStyle w:val="SmallMeta"/>
      </w:pPr>
      <w:r>
        <w:t>원문</w:t>
      </w:r>
    </w:p>
    <w:p>
      <w:pPr>
        <w:pStyle w:val="SourceText"/>
      </w:pPr>
      <w:r>
        <w:t>答意者 有斷滅 有刹那</w:t>
      </w:r>
    </w:p>
    <w:p>
      <w:pPr>
        <w:pStyle w:val="SmallMeta"/>
      </w:pPr>
      <w:r>
        <w:t>한국어 직역</w:t>
      </w:r>
    </w:p>
    <w:p>
      <w:pPr>
        <w:pStyle w:val="TranslationText"/>
      </w:pPr>
      <w:r>
        <w:t>답의 뜻은 단멸과 찰나</w:t>
      </w:r>
    </w:p>
    <w:p>
      <w:pPr>
        <w:pStyle w:val="SmallMeta"/>
      </w:pPr>
      <w:r>
        <w:t>[저본 위치: 卷上 第二十五張]</w:t>
      </w:r>
    </w:p>
    <w:p>
      <w:pPr>
        <w:pStyle w:val="SmallMeta"/>
      </w:pPr>
      <w:r>
        <w:t>원문</w:t>
      </w:r>
    </w:p>
    <w:p>
      <w:pPr>
        <w:pStyle w:val="SourceText"/>
      </w:pPr>
      <w:r>
        <w:t>滅 若斷滅則不得生後 以刹那滅故 能生後也 第二問</w:t>
      </w:r>
    </w:p>
    <w:p>
      <w:pPr>
        <w:pStyle w:val="SmallMeta"/>
      </w:pPr>
      <w:r>
        <w:t>한국어 직역</w:t>
      </w:r>
    </w:p>
    <w:p>
      <w:pPr>
        <w:pStyle w:val="TranslationText"/>
      </w:pPr>
      <w:r>
        <w:t>멸이 있다는 것이다. 단멸이면 뒤가 생할 수 없고, 찰나멸이기 때문에 뒤를 생하게 할 수 있다. 둘째 문</w:t>
      </w:r>
    </w:p>
    <w:p>
      <w:pPr>
        <w:pStyle w:val="SmallMeta"/>
      </w:pPr>
      <w:r>
        <w:t>[저본 위치: 卷上 第二十五張]</w:t>
      </w:r>
    </w:p>
    <w:p>
      <w:pPr>
        <w:pStyle w:val="SmallMeta"/>
      </w:pPr>
      <w:r>
        <w:t>원문</w:t>
      </w:r>
    </w:p>
    <w:p>
      <w:pPr>
        <w:pStyle w:val="SourceText"/>
      </w:pPr>
      <w:r>
        <w:t>答</w:t>
      </w:r>
    </w:p>
    <w:p>
      <w:pPr>
        <w:pStyle w:val="SmallMeta"/>
      </w:pPr>
      <w:r>
        <w:t>한국어 직역</w:t>
      </w:r>
    </w:p>
    <w:p>
      <w:pPr>
        <w:pStyle w:val="TranslationText"/>
      </w:pPr>
      <w:r>
        <w:t>답이다.</w:t>
      </w:r>
    </w:p>
    <w:p>
      <w:pPr>
        <w:pStyle w:val="SmallMeta"/>
      </w:pPr>
      <w:r>
        <w:t>[저본 위치: 卷上 第二十五張]</w:t>
      </w:r>
    </w:p>
    <w:p>
      <w:pPr>
        <w:pStyle w:val="SmallMeta"/>
      </w:pPr>
      <w:r>
        <w:t>원문</w:t>
      </w:r>
    </w:p>
    <w:p>
      <w:pPr>
        <w:pStyle w:val="SourceText"/>
      </w:pPr>
      <w:r>
        <w:t>問意者 若是滅者 卽同無物 若不同無物 應非是滅</w:t>
      </w:r>
    </w:p>
    <w:p>
      <w:pPr>
        <w:pStyle w:val="SmallMeta"/>
      </w:pPr>
      <w:r>
        <w:t>한국어 직역</w:t>
      </w:r>
    </w:p>
    <w:p>
      <w:pPr>
        <w:pStyle w:val="TranslationText"/>
      </w:pPr>
      <w:r>
        <w:t>질문의 뜻은 만약 멸이라면 아무것도 없는 것과 같아야 하고, 아무것도 없는 것과 같지 않다면 마땅히 멸이 아니어야 한다는 것이다.</w:t>
      </w:r>
    </w:p>
    <w:p>
      <w:pPr>
        <w:pStyle w:val="SmallMeta"/>
      </w:pPr>
      <w:r>
        <w:t>[저본 위치: 卷上 第二十五張]</w:t>
      </w:r>
    </w:p>
    <w:p>
      <w:pPr>
        <w:pStyle w:val="SmallMeta"/>
      </w:pPr>
      <w:r>
        <w:t>원문</w:t>
      </w:r>
    </w:p>
    <w:p>
      <w:pPr>
        <w:pStyle w:val="SourceText"/>
      </w:pPr>
      <w:r>
        <w:t>答中是刹那滅 必引後故 不同無物者</w:t>
      </w:r>
    </w:p>
    <w:p>
      <w:pPr>
        <w:pStyle w:val="SmallMeta"/>
      </w:pPr>
      <w:r>
        <w:t>한국어 직역</w:t>
      </w:r>
    </w:p>
    <w:p>
      <w:pPr>
        <w:pStyle w:val="TranslationText"/>
      </w:pPr>
      <w:r>
        <w:t>답 가운데 “찰나멸이어서 반드시 뒤를 이끌기 때문에 아무것도 없는 것과 같지 않다”라는 것은</w:t>
      </w:r>
    </w:p>
    <w:p>
      <w:pPr>
        <w:pStyle w:val="SmallMeta"/>
      </w:pPr>
      <w:r>
        <w:t>[저본 위치: 卷上 第二十五張]</w:t>
      </w:r>
    </w:p>
    <w:p>
      <w:pPr>
        <w:pStyle w:val="SmallMeta"/>
      </w:pPr>
      <w:r>
        <w:t>원문</w:t>
      </w:r>
    </w:p>
    <w:p>
      <w:pPr>
        <w:pStyle w:val="SourceText"/>
      </w:pPr>
      <w:r>
        <w:t>答此刹那滅 不同無物之</w:t>
      </w:r>
    </w:p>
    <w:p>
      <w:pPr>
        <w:pStyle w:val="SmallMeta"/>
      </w:pPr>
      <w:r>
        <w:t>한국어 직역</w:t>
      </w:r>
    </w:p>
    <w:p>
      <w:pPr>
        <w:pStyle w:val="TranslationText"/>
      </w:pPr>
      <w:r>
        <w:t>“이 찰나멸이 아무것도 없는 것과 같지 않다”는 질문에 답한 것이다.</w:t>
      </w:r>
    </w:p>
    <w:p>
      <w:pPr>
        <w:pStyle w:val="SmallMeta"/>
      </w:pPr>
      <w:r>
        <w:t>[저본 위치: 卷上 第二十五張]</w:t>
      </w:r>
    </w:p>
    <w:p>
      <w:pPr>
        <w:pStyle w:val="SmallMeta"/>
      </w:pPr>
      <w:r>
        <w:t>원문</w:t>
      </w:r>
    </w:p>
    <w:p>
      <w:pPr>
        <w:pStyle w:val="SourceText"/>
      </w:pPr>
      <w:r>
        <w:t>問 若不引後非此滅故者</w:t>
      </w:r>
    </w:p>
    <w:p>
      <w:pPr>
        <w:pStyle w:val="SmallMeta"/>
      </w:pPr>
      <w:r>
        <w:t>한국어 직역</w:t>
      </w:r>
    </w:p>
    <w:p>
      <w:pPr>
        <w:pStyle w:val="TranslationText"/>
      </w:pPr>
      <w:r>
        <w:t>“만약 뒤를 이끌지 않는다면 이 멸이 아니다”라는 것은</w:t>
      </w:r>
    </w:p>
    <w:p>
      <w:pPr>
        <w:pStyle w:val="SmallMeta"/>
      </w:pPr>
      <w:r>
        <w:t>[저본 위치: 卷上 第二十五張]</w:t>
      </w:r>
    </w:p>
    <w:p>
      <w:pPr>
        <w:pStyle w:val="SmallMeta"/>
      </w:pPr>
      <w:r>
        <w:t>원문</w:t>
      </w:r>
    </w:p>
    <w:p>
      <w:pPr>
        <w:pStyle w:val="SourceText"/>
      </w:pPr>
      <w:r>
        <w:t>答應非是滅之</w:t>
      </w:r>
    </w:p>
    <w:p>
      <w:pPr>
        <w:pStyle w:val="SmallMeta"/>
      </w:pPr>
      <w:r>
        <w:t>한국어 직역</w:t>
      </w:r>
    </w:p>
    <w:p>
      <w:pPr>
        <w:pStyle w:val="TranslationText"/>
      </w:pPr>
      <w:r>
        <w:t>“마땅히 멸이 아니어야 한다”라는</w:t>
      </w:r>
    </w:p>
    <w:p>
      <w:pPr>
        <w:pStyle w:val="SmallMeta"/>
      </w:pPr>
      <w:r>
        <w:t>[저본 위치: 卷上 第二十五張]</w:t>
      </w:r>
    </w:p>
    <w:p>
      <w:pPr>
        <w:pStyle w:val="SmallMeta"/>
      </w:pPr>
      <w:r>
        <w:t>원문</w:t>
      </w:r>
    </w:p>
    <w:p>
      <w:pPr>
        <w:pStyle w:val="SourceText"/>
      </w:pPr>
      <w:r>
        <w:t>問也 若具云者 若不引後非此滅故 而引後故卽此滅也 今此言略也 第三問</w:t>
      </w:r>
    </w:p>
    <w:p>
      <w:pPr>
        <w:pStyle w:val="SmallMeta"/>
      </w:pPr>
      <w:r>
        <w:t>한국어 직역</w:t>
      </w:r>
    </w:p>
    <w:p>
      <w:pPr>
        <w:pStyle w:val="TranslationText"/>
      </w:pPr>
      <w:r>
        <w:t>물음에 대한 것이다. 갖추어 말한다면 “만약 뒤를 이끌지 않는다면 이 멸이 아니지만, 뒤를 이끌기 때문에 곧 이 멸이다”라고 해야 한다. 지금의 말은 줄여 말한 것이다. 셋째 문</w:t>
      </w:r>
    </w:p>
    <w:p>
      <w:pPr>
        <w:pStyle w:val="SmallMeta"/>
      </w:pPr>
      <w:r>
        <w:t>[저본 위치: 卷上 第二十五張]</w:t>
      </w:r>
    </w:p>
    <w:p>
      <w:pPr>
        <w:pStyle w:val="SmallMeta"/>
      </w:pPr>
      <w:r>
        <w:t>원문</w:t>
      </w:r>
    </w:p>
    <w:p>
      <w:pPr>
        <w:pStyle w:val="SourceText"/>
      </w:pPr>
      <w:r>
        <w:t>答</w:t>
      </w:r>
    </w:p>
    <w:p>
      <w:pPr>
        <w:pStyle w:val="SmallMeta"/>
      </w:pPr>
      <w:r>
        <w:t>한국어 직역</w:t>
      </w:r>
    </w:p>
    <w:p>
      <w:pPr>
        <w:pStyle w:val="TranslationText"/>
      </w:pPr>
      <w:r>
        <w:t>답이다.</w:t>
      </w:r>
    </w:p>
    <w:p>
      <w:pPr>
        <w:pStyle w:val="SmallMeta"/>
      </w:pPr>
      <w:r>
        <w:t>[저본 위치: 卷上 第二十五張]</w:t>
      </w:r>
    </w:p>
    <w:p>
      <w:pPr>
        <w:pStyle w:val="SmallMeta"/>
      </w:pPr>
      <w:r>
        <w:t>원문</w:t>
      </w:r>
    </w:p>
    <w:p>
      <w:pPr>
        <w:pStyle w:val="SourceText"/>
      </w:pPr>
      <w:r>
        <w:t>問中 無心定等者等取滅盡定也</w:t>
      </w:r>
    </w:p>
    <w:p>
      <w:pPr>
        <w:pStyle w:val="SmallMeta"/>
      </w:pPr>
      <w:r>
        <w:t>한국어 직역</w:t>
      </w:r>
    </w:p>
    <w:p>
      <w:pPr>
        <w:pStyle w:val="TranslationText"/>
      </w:pPr>
      <w:r>
        <w:t>질문 가운데 “무심정 등”이라는 것은 멸진정까지 포함하여 말한 것이다.</w:t>
      </w:r>
    </w:p>
    <w:p>
      <w:pPr>
        <w:pStyle w:val="SmallMeta"/>
      </w:pPr>
      <w:r>
        <w:t>[저본 위치: 卷上 第二十五張]</w:t>
      </w:r>
    </w:p>
    <w:p>
      <w:pPr>
        <w:pStyle w:val="SmallMeta"/>
      </w:pPr>
      <w:r>
        <w:t>원문</w:t>
      </w:r>
    </w:p>
    <w:p>
      <w:pPr>
        <w:pStyle w:val="SourceText"/>
      </w:pPr>
      <w:r>
        <w:t>答中1)一能依轉識麁等者 入無心定等 非是不生 以能依轉識麁故 入無心定 若經劫數 若便出定 前後相望 俱爲等無間緣 2)二所依本識細故 流注相續也</w:t>
      </w:r>
    </w:p>
    <w:p>
      <w:pPr>
        <w:pStyle w:val="SmallMeta"/>
      </w:pPr>
      <w:r>
        <w:t>한국어 직역</w:t>
      </w:r>
    </w:p>
    <w:p>
      <w:pPr>
        <w:pStyle w:val="TranslationText"/>
      </w:pPr>
      <w:r>
        <w:t>답 가운데 1)첫째 “능의인 전식이 거칠다” 등은 무심정 등에 든다고 해서 생하지 않는 것은 아니다. 능의인 전식이 거칠기 때문에 무심정에 들어 여러 겁을 지나거나 곧 정에서 나올 때에도 앞뒤를 서로 바라보면 모두 등무간연이 된다. 2)둘째 소의인 본식은 미세하기 때문에 유주하여 상속한다.</w:t>
      </w:r>
    </w:p>
    <w:p>
      <w:pPr>
        <w:pStyle w:val="SmallMeta"/>
      </w:pPr>
      <w:r>
        <w:t>[저본 위치: 卷上 第二十五張]</w:t>
      </w:r>
    </w:p>
    <w:p>
      <w:pPr>
        <w:pStyle w:val="SmallMeta"/>
      </w:pPr>
      <w:r>
        <w:t>원문</w:t>
      </w:r>
    </w:p>
    <w:p>
      <w:pPr>
        <w:pStyle w:val="SourceText"/>
      </w:pPr>
      <w:r>
        <w:t>是故 約能依轉識 故入無心定 若約本識 則無入無心定之理也 唯識章云 七云何處無心定 不可得耶 如世尊說入無想及滅盡定 當知 爾時 識不離身 若無阿賴耶 識 爾時應離身識 若離身便應捨命 非謂處之定已上 雖入滅定 由有阿賴耶 識故 前後流注 相續不絶也 第四問</w:t>
      </w:r>
    </w:p>
    <w:p>
      <w:pPr>
        <w:pStyle w:val="SmallMeta"/>
      </w:pPr>
      <w:r>
        <w:t>한국어 직역</w:t>
      </w:r>
    </w:p>
    <w:p>
      <w:pPr>
        <w:pStyle w:val="TranslationText"/>
      </w:pPr>
      <w:r>
        <w:t>그러므로 능의인 전식에 의거하기 때문에 무심정에 들어가며, 본식에 의거하면 무심정에 들어간다는 이치는 없다. 『유식장』에서 말한다. “일곱째, 어째서 무심정에 처하는 것이 성립할 수 없는가?” “세존께서 무상정과 멸진정에 들어간다고 설하신 것과 같다. 마땅히 그때 식이 몸을 떠나지 않음을 알아야 한다. 만약 아뢰야식이 없다면 그때 마땅히 몸에서 식이 떠나야 한다. 몸에서 떠난다면 곧 목숨을 버려야 하므로 정에 머문다고 할 수 없다.” 이상이다. 비록 멸정에 들어가더라도 아뢰야 식이 있기 때문에 앞뒤로 유주하여 상속이 끊어지지 않는다. 넷째 문</w:t>
      </w:r>
    </w:p>
    <w:p>
      <w:pPr>
        <w:pStyle w:val="SmallMeta"/>
      </w:pPr>
      <w:r>
        <w:t>[저본 위치: 卷上 第二十五張]</w:t>
      </w:r>
    </w:p>
    <w:p>
      <w:pPr>
        <w:pStyle w:val="SmallMeta"/>
      </w:pPr>
      <w:r>
        <w:t>원문</w:t>
      </w:r>
    </w:p>
    <w:p>
      <w:pPr>
        <w:pStyle w:val="SourceText"/>
      </w:pPr>
      <w:r>
        <w:t>答中</w:t>
      </w:r>
    </w:p>
    <w:p>
      <w:pPr>
        <w:pStyle w:val="SmallMeta"/>
      </w:pPr>
      <w:r>
        <w:t>한국어 직역</w:t>
      </w:r>
    </w:p>
    <w:p>
      <w:pPr>
        <w:pStyle w:val="TranslationText"/>
      </w:pPr>
      <w:r>
        <w:t>답 가운데</w:t>
      </w:r>
    </w:p>
    <w:p>
      <w:pPr>
        <w:pStyle w:val="SmallMeta"/>
      </w:pPr>
      <w:r>
        <w:t>[저본 위치: 卷上 第二十五張]</w:t>
      </w:r>
    </w:p>
    <w:p>
      <w:pPr>
        <w:pStyle w:val="SmallMeta"/>
      </w:pPr>
      <w:r>
        <w:t>원문</w:t>
      </w:r>
    </w:p>
    <w:p>
      <w:pPr>
        <w:pStyle w:val="SourceText"/>
      </w:pPr>
      <w:r>
        <w:t>答意者 小乘中但論六識 不知有賴耶 末那 是故云入無餘滅 根識永滅 不得更生 若終敎中 說此入滅之人 不滅賴耶 末那 不斷根本無明 是故更起心想 受變易身 行菩薩道 以無衆生作非衆生者 小乘中 謂入滅人 灰斷永滅 故云非衆生 終敎則不爾故云爾也 是故 瑜伽第八十云 入無餘滅人 常居淸淨界終不墮在天龍藥叉乾達波阿修羅迦樓羅緊那羅摩睺羅迦人非人等衆生數中已上 小乘及始敎云 入無餘滅則非衆生數也 四記論中 滅者復生分別記者 此約小乘說</w:t>
      </w:r>
    </w:p>
    <w:p>
      <w:pPr>
        <w:pStyle w:val="SmallMeta"/>
      </w:pPr>
      <w:r>
        <w:t>한국어 직역</w:t>
      </w:r>
    </w:p>
    <w:p>
      <w:pPr>
        <w:pStyle w:val="TranslationText"/>
      </w:pPr>
      <w:r>
        <w:t>답의 뜻은 소승에서는 다만 육식만을 논하고 아뢰야와 말나가 있음을 알지 못하기 때문에 무여멸에 들어가면 근식이 영원히 멸하여 다시 생하지 않는다고 한다는 것이다. 종교에서는 이 입멸한 사람이 아뢰야와 말나를 멸하지 않고 근본무명도 끊지 않았다고 설하므로 다시 심상을 일으키고 변역신을 받아 보살도를 행한다. “중생이 비중생이 되는 일이 없기 때문이다”라는 것은 소승에서는 입멸한 사람을 재처럼 끊어 영원히 멸한다고 보아 비중생이라 하지만 종교는 그렇지 않으므로 이렇게 말한 것이다. 그러므로 『유가론』 제80에서 말한다. “무여멸에 든 사람은 항상 청정계에 머물며 끝내 천·용·야차·건달바·아수라·가루라·긴나라·마후라가·인·비인 등의 중생 수에 떨어지지 않는다.” 이상이다. 소승과 시교에서는 무여멸에 들면 중생의 수가 아니라고 한다. 사기론 가운데 “멸한 자가 다시 생하는가”를 분별기하는 것은 소승에 의거해 설한 것이다.</w:t>
      </w:r>
    </w:p>
    <w:p>
      <w:pPr>
        <w:pStyle w:val="SmallMeta"/>
      </w:pPr>
      <w:r>
        <w:t>[저본 위치: 卷上 第二十五張]</w:t>
      </w:r>
    </w:p>
    <w:p>
      <w:pPr>
        <w:pStyle w:val="SmallMeta"/>
      </w:pPr>
      <w:r>
        <w:t>[문헌 층위: 法藏 『華嚴經明法品內立三寶章』 원문(KABC 편집 보입)]</w:t>
      </w:r>
    </w:p>
    <w:p>
      <w:pPr>
        <w:pStyle w:val="SmallMeta"/>
      </w:pPr>
      <w:r>
        <w:t>원문</w:t>
      </w:r>
    </w:p>
    <w:p>
      <w:pPr>
        <w:pStyle w:val="SourceText"/>
      </w:pPr>
      <w:r>
        <w:t>問此微細滅 旣自不住 何能有力而生後念</w:t>
      </w:r>
    </w:p>
    <w:p>
      <w:pPr>
        <w:pStyle w:val="SmallMeta"/>
      </w:pPr>
      <w:r>
        <w:t>한국어 직역</w:t>
      </w:r>
    </w:p>
    <w:p>
      <w:pPr>
        <w:pStyle w:val="TranslationText"/>
      </w:pPr>
      <w:r>
        <w:t>묻는다. 이 미세한 멸은 이미 스스로 머물지 않는데 어떻게 힘이 있어 뒤 생각을 낳을 수 있는가?</w:t>
      </w:r>
    </w:p>
    <w:p>
      <w:pPr>
        <w:pStyle w:val="SmallMeta"/>
      </w:pPr>
      <w:r>
        <w:t>[저본 위치: 卷上 第二十五張]</w:t>
      </w:r>
    </w:p>
    <w:p>
      <w:pPr>
        <w:pStyle w:val="SmallMeta"/>
      </w:pPr>
      <w:r>
        <w:t>[문헌 층위: 法藏 『華嚴經明法品內立三寶章』 원문(KABC 편집 보입)]</w:t>
      </w:r>
    </w:p>
    <w:p>
      <w:pPr>
        <w:pStyle w:val="SmallMeta"/>
      </w:pPr>
      <w:r>
        <w:t>원문</w:t>
      </w:r>
    </w:p>
    <w:p>
      <w:pPr>
        <w:pStyle w:val="SourceText"/>
      </w:pPr>
      <w:r>
        <w:t>答以依眞如如來藏故令此生滅得生滅也 經云 依如來藏故 有生滅心等 又經云 依無住本立一切法等 是故滅無眞依 無以起生生不依眞 不從滅起 起信論云 不生不滅與生滅和合 名阿梨耶 識 是卽流轉 是不流轉轉也 是故相順而成生滅三此二亦違亦順 方得生滅 由前二義不相離故 以若不滅生 無以生生 若不依滅 無以背滅 是故由極相違 方極相順 思之可解 四非違非順 方得生滅由前二義相形奪故 以無二爲一 離二相故 違順雙泯故 第二別解者 此生及滅各開之爲二 前念滅中二義 一滅壞義 二引後義 後念生中有二義 一依前義 二背前義 由滅壞與背前生滅極相違 由引後與依前生滅極相順 由滅壞不異引後故 由依前不異背前故 是故亦違亦順 無有障碍 由滅壞融引後 背前融依前故 生滅非違非順也</w:t>
      </w:r>
    </w:p>
    <w:p>
      <w:pPr>
        <w:pStyle w:val="SmallMeta"/>
      </w:pPr>
      <w:r>
        <w:t>한국어 직역</w:t>
      </w:r>
    </w:p>
    <w:p>
      <w:pPr>
        <w:pStyle w:val="TranslationText"/>
      </w:pPr>
      <w:r>
        <w:t>답한다. 진여여래장에 의지하기 때문에 이 생멸로 하여금 생멸할 수 있게 한다. 경에서 “여래장에 의지하기 때문에 생멸심이 있다” 등이라 하고, 또 경에서 “무주본에 의지하여 일체법을 세운다” 등이라 하였다. 그러므로 멸이 진실에 의지하지 않으면 생을 일으킬 수 없고, 생이 진실에 의지하지 않으면 멸에서 일어날 수 없다. 『기신론』에서 “불생불멸과 생멸이 화합한 것을 아리야 식이라 한다”고 하였으니, 이것이 곧 유전이며 유전하지 않는 것이 유전하는 것이다. 그러므로 서로 수순하여 생멸을 이룬다. 셋째, 이 둘은 또한 위배하면서 또한 수순해야 비로소 생멸을 이룬다. 앞의 두 뜻이 서로 떠나지 않기 때문이다. 만약 생을 멸하지 않으면 생을 낳을 수 없고, 멸에 의지하지 않으면 멸을 등질 수 없다. 그러므로 지극히 서로 위배하기 때문에 비로소 지극히 서로 수순한다. 생각하면 알 수 있다. 넷째, 위배도 아니고 수순도 아니어야 비로소 생멸을 이룬다. 앞의 두 뜻이 서로 형탈하기 때문이다. 둘이 없음을 하나로 삼아 두 모습을 떠나므로 위배와 수순이 함께 사라진다. 둘째 별해에서는 이 생과 멸을 각각 열어 둘로 나눈다. 앞 생각의 멸에는 두 뜻이 있으니 첫째 멸괴의 뜻, 둘째 뒤를 이끄는 뜻이다. 뒤 생각의 생에도 두 뜻이 있으니 첫째 앞에 의지하는 뜻, 둘째 앞을 등지는 뜻이다. 멸괴와 앞을 등짐으로 말미암아 생멸은 지극히 서로 위배하고, 뒤를 이끎과 앞에 의지함으로 말미암아 생멸은 지극히 서로 수순한다. 멸괴가 뒤를 이끄는 것과 다르지 않고, 앞에 의지함이 앞을 등지는 것과 다르지 않기 때문에 또한 위배하고 또한 수순하여 장애가 없다. 멸괴가 뒤를 이끄는 것과 융합하고, 앞을 등짐이 앞에 의지함과 융합하기 때문에 생멸은 위배도 아니고 수순도 아니다.</w:t>
      </w:r>
    </w:p>
    <w:p>
      <w:pPr>
        <w:pStyle w:val="SmallMeta"/>
      </w:pPr>
      <w:r>
        <w:t>[저본 위치: 卷上 第二十五張]</w:t>
      </w:r>
    </w:p>
    <w:p>
      <w:pPr>
        <w:pStyle w:val="SmallMeta"/>
      </w:pPr>
      <w:r>
        <w:t>[문헌 층위: 均如 『圓通記』 주석]</w:t>
      </w:r>
    </w:p>
    <w:p>
      <w:pPr>
        <w:pStyle w:val="SmallMeta"/>
      </w:pPr>
      <w:r>
        <w:t>원문</w:t>
      </w:r>
    </w:p>
    <w:p>
      <w:pPr>
        <w:pStyle w:val="SourceText"/>
      </w:pPr>
      <w:r>
        <w:t>更有句數 思之可見四記論者 俱舍論云 一向記飜</w:t>
      </w:r>
    </w:p>
    <w:p>
      <w:pPr>
        <w:pStyle w:val="SmallMeta"/>
      </w:pPr>
      <w:r>
        <w:t>한국어 직역</w:t>
      </w:r>
    </w:p>
    <w:p>
      <w:pPr>
        <w:pStyle w:val="TranslationText"/>
      </w:pPr>
      <w:r>
        <w:t>다시 구수(句數)가 있으니 생각하면 알 수 있다. “사기론”이라는 것은 『구사론』에서 일향기·번</w:t>
      </w:r>
    </w:p>
    <w:p>
      <w:pPr>
        <w:pStyle w:val="SmallMeta"/>
      </w:pPr>
      <w:r>
        <w:t>[저본 위치: 卷上 第二十五張]</w:t>
      </w:r>
    </w:p>
    <w:p>
      <w:pPr>
        <w:pStyle w:val="SmallMeta"/>
      </w:pPr>
      <w:r>
        <w:t>원문</w:t>
      </w:r>
    </w:p>
    <w:p>
      <w:pPr>
        <w:pStyle w:val="SourceText"/>
      </w:pPr>
      <w:r>
        <w:t>問記嘿然記分別記也 又佛地論第六云 一向記分別記反</w:t>
      </w:r>
    </w:p>
    <w:p>
      <w:pPr>
        <w:pStyle w:val="SmallMeta"/>
      </w:pPr>
      <w:r>
        <w:t>한국어 직역</w:t>
      </w:r>
    </w:p>
    <w:p>
      <w:pPr>
        <w:pStyle w:val="TranslationText"/>
      </w:pPr>
      <w:r>
        <w:t>문기·묵연기·분별기라고 한 것이다. 또 『불지론』 제6에서는 일향기·분별기·반</w:t>
      </w:r>
    </w:p>
    <w:p>
      <w:pPr>
        <w:pStyle w:val="SmallMeta"/>
      </w:pPr>
      <w:r>
        <w:t>[저본 위치: 卷上 第二十五張]</w:t>
      </w:r>
    </w:p>
    <w:p>
      <w:pPr>
        <w:pStyle w:val="SmallMeta"/>
      </w:pPr>
      <w:r>
        <w:t>원문</w:t>
      </w:r>
    </w:p>
    <w:p>
      <w:pPr>
        <w:pStyle w:val="SourceText"/>
      </w:pPr>
      <w:r>
        <w:t>問記嘿然記也 謂一向記者 如有</w:t>
      </w:r>
    </w:p>
    <w:p>
      <w:pPr>
        <w:pStyle w:val="SmallMeta"/>
      </w:pPr>
      <w:r>
        <w:t>한국어 직역</w:t>
      </w:r>
    </w:p>
    <w:p>
      <w:pPr>
        <w:pStyle w:val="TranslationText"/>
      </w:pPr>
      <w:r>
        <w:t>문기·묵연기라고 하였다. 이를테면 일향기라는 것은 어떤 사람이</w:t>
      </w:r>
    </w:p>
    <w:p>
      <w:pPr>
        <w:pStyle w:val="SmallMeta"/>
      </w:pPr>
      <w:r>
        <w:t>[저본 위치: 卷上 第二十五張]</w:t>
      </w:r>
    </w:p>
    <w:p>
      <w:pPr>
        <w:pStyle w:val="SmallMeta"/>
      </w:pPr>
      <w:r>
        <w:t>원문</w:t>
      </w:r>
    </w:p>
    <w:p>
      <w:pPr>
        <w:pStyle w:val="SourceText"/>
      </w:pPr>
      <w:r>
        <w:t>問言 一切生者決定滅耶 佛法僧寶 名福田耶 如是等</w:t>
      </w:r>
    </w:p>
    <w:p>
      <w:pPr>
        <w:pStyle w:val="SmallMeta"/>
      </w:pPr>
      <w:r>
        <w:t>한국어 직역</w:t>
      </w:r>
    </w:p>
    <w:p>
      <w:pPr>
        <w:pStyle w:val="TranslationText"/>
      </w:pPr>
      <w:r>
        <w:t>“일체 생한 것은 반드시 멸하는가?”라고 묻거나 “불·법·승의 보배를 복전이라 하는가?”라고 묻는 것과 같은</w:t>
      </w:r>
    </w:p>
    <w:p>
      <w:pPr>
        <w:pStyle w:val="SmallMeta"/>
      </w:pPr>
      <w:r>
        <w:t>[저본 위치: 卷上 第二十五張]</w:t>
      </w:r>
    </w:p>
    <w:p>
      <w:pPr>
        <w:pStyle w:val="SmallMeta"/>
      </w:pPr>
      <w:r>
        <w:t>원문</w:t>
      </w:r>
    </w:p>
    <w:p>
      <w:pPr>
        <w:pStyle w:val="SourceText"/>
      </w:pPr>
      <w:r>
        <w:t>問 應一向記 此義應決定故分別記者 如有</w:t>
      </w:r>
    </w:p>
    <w:p>
      <w:pPr>
        <w:pStyle w:val="SmallMeta"/>
      </w:pPr>
      <w:r>
        <w:t>한국어 직역</w:t>
      </w:r>
    </w:p>
    <w:p>
      <w:pPr>
        <w:pStyle w:val="TranslationText"/>
      </w:pPr>
      <w:r>
        <w:t>질문으로, 마땅히 일향기해야 한다. 이 뜻은 결정되어야 하기 때문이다. 분별기라는 것은 어떤 사람이</w:t>
      </w:r>
    </w:p>
    <w:p>
      <w:pPr>
        <w:pStyle w:val="SmallMeta"/>
      </w:pPr>
      <w:r>
        <w:t>[저본 위치: 卷上 第二十五張]</w:t>
      </w:r>
    </w:p>
    <w:p>
      <w:pPr>
        <w:pStyle w:val="SmallMeta"/>
      </w:pPr>
      <w:r>
        <w:t>원문</w:t>
      </w:r>
    </w:p>
    <w:p>
      <w:pPr>
        <w:pStyle w:val="SourceText"/>
      </w:pPr>
      <w:r>
        <w:t>問言 滅者定更生耶 如是等</w:t>
      </w:r>
    </w:p>
    <w:p>
      <w:pPr>
        <w:pStyle w:val="SmallMeta"/>
      </w:pPr>
      <w:r>
        <w:t>한국어 직역</w:t>
      </w:r>
    </w:p>
    <w:p>
      <w:pPr>
        <w:pStyle w:val="TranslationText"/>
      </w:pPr>
      <w:r>
        <w:t>“멸한 것은 반드시 다시 생하는가?”라고 묻는 것과 같은</w:t>
      </w:r>
    </w:p>
    <w:p>
      <w:pPr>
        <w:pStyle w:val="SmallMeta"/>
      </w:pPr>
      <w:r>
        <w:t>[저본 위치: 卷上 第二十五張]</w:t>
      </w:r>
    </w:p>
    <w:p>
      <w:pPr>
        <w:pStyle w:val="SmallMeta"/>
      </w:pPr>
      <w:r>
        <w:t>원문</w:t>
      </w:r>
    </w:p>
    <w:p>
      <w:pPr>
        <w:pStyle w:val="SourceText"/>
      </w:pPr>
      <w:r>
        <w:t>問 應分別記 何者 煩惱已斷 更不生三界 若不盡斷者還生三界故分別也 反</w:t>
      </w:r>
    </w:p>
    <w:p>
      <w:pPr>
        <w:pStyle w:val="SmallMeta"/>
      </w:pPr>
      <w:r>
        <w:t>한국어 직역</w:t>
      </w:r>
    </w:p>
    <w:p>
      <w:pPr>
        <w:pStyle w:val="TranslationText"/>
      </w:pPr>
      <w:r>
        <w:t>질문으로, 마땅히 분별기해야 한다. 무엇 때문인가? 번뇌를 이미 끊은 경우에는 다시 삼계에 생하지 않고, 다 끊지 못한 경우에는 다시 삼계에 생하기 때문에 분별하는 것이다. 반</w:t>
      </w:r>
    </w:p>
    <w:p>
      <w:pPr>
        <w:pStyle w:val="SmallMeta"/>
      </w:pPr>
      <w:r>
        <w:t>[저본 위치: 卷上 第二十五張]</w:t>
      </w:r>
    </w:p>
    <w:p>
      <w:pPr>
        <w:pStyle w:val="SmallMeta"/>
      </w:pPr>
      <w:r>
        <w:t>원문</w:t>
      </w:r>
    </w:p>
    <w:p>
      <w:pPr>
        <w:pStyle w:val="SourceText"/>
      </w:pPr>
      <w:r>
        <w:t>問記者 如有</w:t>
      </w:r>
    </w:p>
    <w:p>
      <w:pPr>
        <w:pStyle w:val="SmallMeta"/>
      </w:pPr>
      <w:r>
        <w:t>한국어 직역</w:t>
      </w:r>
    </w:p>
    <w:p>
      <w:pPr>
        <w:pStyle w:val="TranslationText"/>
      </w:pPr>
      <w:r>
        <w:t>문기라는 것은 어떤 사람이</w:t>
      </w:r>
    </w:p>
    <w:p>
      <w:pPr>
        <w:pStyle w:val="SmallMeta"/>
      </w:pPr>
      <w:r>
        <w:t>[저본 위치: 卷上 第二十五張]</w:t>
      </w:r>
    </w:p>
    <w:p>
      <w:pPr>
        <w:pStyle w:val="SmallMeta"/>
      </w:pPr>
      <w:r>
        <w:t>원문</w:t>
      </w:r>
    </w:p>
    <w:p>
      <w:pPr>
        <w:pStyle w:val="SourceText"/>
      </w:pPr>
      <w:r>
        <w:t>問言 北洲南洲 何勝何劣 應反</w:t>
      </w:r>
    </w:p>
    <w:p>
      <w:pPr>
        <w:pStyle w:val="SmallMeta"/>
      </w:pPr>
      <w:r>
        <w:t>한국어 직역</w:t>
      </w:r>
    </w:p>
    <w:p>
      <w:pPr>
        <w:pStyle w:val="TranslationText"/>
      </w:pPr>
      <w:r>
        <w:t>“북주와 남주는 어느 쪽이 뛰어나고 어느 쪽이 열등한가?”라고 물으면 마땅히 되</w:t>
      </w:r>
    </w:p>
    <w:p>
      <w:pPr>
        <w:pStyle w:val="SmallMeta"/>
      </w:pPr>
      <w:r>
        <w:t>[저본 위치: 卷上 第二十五張]</w:t>
      </w:r>
    </w:p>
    <w:p>
      <w:pPr>
        <w:pStyle w:val="SmallMeta"/>
      </w:pPr>
      <w:r>
        <w:t>원문</w:t>
      </w:r>
    </w:p>
    <w:p>
      <w:pPr>
        <w:pStyle w:val="SourceText"/>
      </w:pPr>
      <w:r>
        <w:t>問言</w:t>
      </w:r>
    </w:p>
    <w:p>
      <w:pPr>
        <w:pStyle w:val="SmallMeta"/>
      </w:pPr>
      <w:r>
        <w:t>한국어 직역</w:t>
      </w:r>
    </w:p>
    <w:p>
      <w:pPr>
        <w:pStyle w:val="TranslationText"/>
      </w:pPr>
      <w:r>
        <w:t>물어</w:t>
      </w:r>
    </w:p>
    <w:p>
      <w:pPr>
        <w:pStyle w:val="SmallMeta"/>
      </w:pPr>
      <w:r>
        <w:t>[저본 위치: 卷上 第二十五張]</w:t>
      </w:r>
    </w:p>
    <w:p>
      <w:pPr>
        <w:pStyle w:val="SmallMeta"/>
      </w:pPr>
      <w:r>
        <w:t>원문</w:t>
      </w:r>
    </w:p>
    <w:p>
      <w:pPr>
        <w:pStyle w:val="SourceText"/>
      </w:pPr>
      <w:r>
        <w:t>問何勝劣 若</w:t>
      </w:r>
    </w:p>
    <w:p>
      <w:pPr>
        <w:pStyle w:val="SmallMeta"/>
      </w:pPr>
      <w:r>
        <w:t>한국어 직역</w:t>
      </w:r>
    </w:p>
    <w:p>
      <w:pPr>
        <w:pStyle w:val="TranslationText"/>
      </w:pPr>
      <w:r>
        <w:t>“무엇의 우열을 묻는가?”라고 해야 한다.</w:t>
      </w:r>
    </w:p>
    <w:p>
      <w:pPr>
        <w:pStyle w:val="SmallMeta"/>
      </w:pPr>
      <w:r>
        <w:t>[저본 위치: 卷上 第二十五張]</w:t>
      </w:r>
    </w:p>
    <w:p>
      <w:pPr>
        <w:pStyle w:val="SmallMeta"/>
      </w:pPr>
      <w:r>
        <w:t>원문</w:t>
      </w:r>
    </w:p>
    <w:p>
      <w:pPr>
        <w:pStyle w:val="SourceText"/>
      </w:pPr>
      <w:r>
        <w:t>問福之勝劣北洲則勝 南閻浮提則劣也 若</w:t>
      </w:r>
    </w:p>
    <w:p>
      <w:pPr>
        <w:pStyle w:val="SmallMeta"/>
      </w:pPr>
      <w:r>
        <w:t>한국어 직역</w:t>
      </w:r>
    </w:p>
    <w:p>
      <w:pPr>
        <w:pStyle w:val="TranslationText"/>
      </w:pPr>
      <w:r>
        <w:t>만약 복의 우열을 묻는다면 북주는 뛰어나고 남염부제는 열등하다. 만약</w:t>
      </w:r>
    </w:p>
    <w:p>
      <w:pPr>
        <w:pStyle w:val="SmallMeta"/>
      </w:pPr>
      <w:r>
        <w:t>[저본 위치: 卷上 第二十五張]</w:t>
      </w:r>
    </w:p>
    <w:p>
      <w:pPr>
        <w:pStyle w:val="SmallMeta"/>
      </w:pPr>
      <w:r>
        <w:t>원문</w:t>
      </w:r>
    </w:p>
    <w:p>
      <w:pPr>
        <w:pStyle w:val="SourceText"/>
      </w:pPr>
      <w:r>
        <w:t>問善根 北洲則樂多苦小故劣 南閻浮提則苦多樂小 多有樂求佛法之人故勝也 默然記者 外道之人 手握活鳥 問生與死 又立門閫 問入與出 應嘿然不</w:t>
      </w:r>
    </w:p>
    <w:p>
      <w:pPr>
        <w:pStyle w:val="SmallMeta"/>
      </w:pPr>
      <w:r>
        <w:t>한국어 직역</w:t>
      </w:r>
    </w:p>
    <w:p>
      <w:pPr>
        <w:pStyle w:val="TranslationText"/>
      </w:pPr>
      <w:r>
        <w:t>선근을 묻는다면 북주는 즐거움이 많고 괴로움이 적으므로 열등하며, 남염부제는 괴로움이 많고 즐거움이 적으며 불법을 즐겨 구하는 사람이 많으므로 뛰어나다. 묵연기라는 것은 외도가 손에 살아 있는 새를 쥐고 “살았는가 죽었는가?”라고 묻거나, 또 문지방에 서서 “들어가는가 나가는가?”라고 물을 때에는 마땅히 침묵하여</w:t>
      </w:r>
    </w:p>
    <w:p>
      <w:pPr>
        <w:pStyle w:val="SmallMeta"/>
      </w:pPr>
      <w:r>
        <w:t>[저본 위치: 卷上 第二十五張]</w:t>
      </w:r>
    </w:p>
    <w:p>
      <w:pPr>
        <w:pStyle w:val="SmallMeta"/>
      </w:pPr>
      <w:r>
        <w:t>원문</w:t>
      </w:r>
    </w:p>
    <w:p>
      <w:pPr>
        <w:pStyle w:val="SourceText"/>
      </w:pPr>
      <w:r>
        <w:t>答也 滅者復生分別記者</w:t>
      </w:r>
    </w:p>
    <w:p>
      <w:pPr>
        <w:pStyle w:val="SmallMeta"/>
      </w:pPr>
      <w:r>
        <w:t>한국어 직역</w:t>
      </w:r>
    </w:p>
    <w:p>
      <w:pPr>
        <w:pStyle w:val="TranslationText"/>
      </w:pPr>
      <w:r>
        <w:t>대답하지 않는 것이다. “멸한 자가 다시 생하는가”를 분별기한다는 것은</w:t>
      </w:r>
    </w:p>
    <w:p>
      <w:pPr>
        <w:pStyle w:val="SmallMeta"/>
      </w:pPr>
      <w:r>
        <w:t>[저본 위치: 卷上 第二十六張]</w:t>
      </w:r>
    </w:p>
    <w:p>
      <w:pPr>
        <w:pStyle w:val="SmallMeta"/>
      </w:pPr>
      <w:r>
        <w:t>원문</w:t>
      </w:r>
    </w:p>
    <w:p>
      <w:pPr>
        <w:pStyle w:val="SourceText"/>
      </w:pPr>
      <w:r>
        <w:t>此約小乘者 小乘中言 滅者復生 則但對外道故 分別而云 汝之所立滅不生者 實是生也 我宗所立斷煩惱滅者 實不生也 若約終敎則小乘滅者 實是生也 第五問</w:t>
      </w:r>
    </w:p>
    <w:p>
      <w:pPr>
        <w:pStyle w:val="SmallMeta"/>
      </w:pPr>
      <w:r>
        <w:t>한국어 직역</w:t>
      </w:r>
    </w:p>
    <w:p>
      <w:pPr>
        <w:pStyle w:val="TranslationText"/>
      </w:pPr>
      <w:r>
        <w:t>“이는 소승에 의거한다”는 말이다. 소승에서 “멸한 자가 다시 생한다”고 하는 것은 다만 외도에 상대하기 때문에 분별하여 “너희가 세운, 멸하면 생하지 않는다는 것은 실로 생하는 것이다. 우리 종에서 세운, 번뇌를 끊어 멸한 것은 실로 생하지 않는다”고 한다. 종교에 의거하면 소승에서 말하는 멸한 자는 실로 생하는 것이다. 다섯째 문</w:t>
      </w:r>
    </w:p>
    <w:p>
      <w:pPr>
        <w:pStyle w:val="SmallMeta"/>
      </w:pPr>
      <w:r>
        <w:t>[저본 위치: 卷上 第二十六張]</w:t>
      </w:r>
    </w:p>
    <w:p>
      <w:pPr>
        <w:pStyle w:val="SmallMeta"/>
      </w:pPr>
      <w:r>
        <w:t>원문</w:t>
      </w:r>
    </w:p>
    <w:p>
      <w:pPr>
        <w:pStyle w:val="SourceText"/>
      </w:pPr>
      <w:r>
        <w:t>答</w:t>
      </w:r>
    </w:p>
    <w:p>
      <w:pPr>
        <w:pStyle w:val="SmallMeta"/>
      </w:pPr>
      <w:r>
        <w:t>한국어 직역</w:t>
      </w:r>
    </w:p>
    <w:p>
      <w:pPr>
        <w:pStyle w:val="TranslationText"/>
      </w:pPr>
      <w:r>
        <w:t>답이다.</w:t>
      </w:r>
    </w:p>
    <w:p>
      <w:pPr>
        <w:pStyle w:val="SmallMeta"/>
      </w:pPr>
      <w:r>
        <w:t>[저본 위치: 卷上 第二十六張]</w:t>
      </w:r>
    </w:p>
    <w:p>
      <w:pPr>
        <w:pStyle w:val="SmallMeta"/>
      </w:pPr>
      <w:r>
        <w:t>원문</w:t>
      </w:r>
    </w:p>
    <w:p>
      <w:pPr>
        <w:pStyle w:val="SourceText"/>
      </w:pPr>
      <w:r>
        <w:t>答中先正</w:t>
      </w:r>
    </w:p>
    <w:p>
      <w:pPr>
        <w:pStyle w:val="SmallMeta"/>
      </w:pPr>
      <w:r>
        <w:t>한국어 직역</w:t>
      </w:r>
    </w:p>
    <w:p>
      <w:pPr>
        <w:pStyle w:val="TranslationText"/>
      </w:pPr>
      <w:r>
        <w:t>답 가운데 먼저 바로</w:t>
      </w:r>
    </w:p>
    <w:p>
      <w:pPr>
        <w:pStyle w:val="SmallMeta"/>
      </w:pPr>
      <w:r>
        <w:t>[저본 위치: 卷上 第二十六張]</w:t>
      </w:r>
    </w:p>
    <w:p>
      <w:pPr>
        <w:pStyle w:val="SmallMeta"/>
      </w:pPr>
      <w:r>
        <w:t>원문</w:t>
      </w:r>
    </w:p>
    <w:p>
      <w:pPr>
        <w:pStyle w:val="SourceText"/>
      </w:pPr>
      <w:r>
        <w:t>答 次引證 後是故流轉等者 結也 引證中經云者楞伽經 又經云者 維摩經也 三中亦違亦順中 若不滅生無以生生等者滅彼生故 滅違於生 然不滅彼生則無以生生 由滅生故 得生生故順於生也 依彼滅故 生順於滅 然而背滅故 生違於滅也 非句中具形奪無寄二義故 由前二義相形奪者 形奪也 無二爲一下 無寄也 以順奪違故 唯順無違 故云無二爲一 以違奪順故 唯違無順 故無二爲一也 第二別解者 前則通擧前念後念 論生滅 此中前念開引後與滅壞二義 後念開依前與背前二義 故云別解也 由滅壞不異至亦違亦順者 由滅壞故亦違 不異引後故亦順也 由依前義故亦順不異背前故 亦違也 由滅壞至非違非順者 滅壞故非順 容引後故非違也 背前故非順 容依前故非違也 更有句數者 或具前四以解境故 或絶前五 以行境故等也</w:t>
      </w:r>
    </w:p>
    <w:p>
      <w:pPr>
        <w:pStyle w:val="SmallMeta"/>
      </w:pPr>
      <w:r>
        <w:t>한국어 직역</w:t>
      </w:r>
    </w:p>
    <w:p>
      <w:pPr>
        <w:pStyle w:val="TranslationText"/>
      </w:pPr>
      <w:r>
        <w:t>답하고, 다음 증거를 인용하며, 뒤의 “그러므로 유전” 등은 결론이다. 인증 가운데 “경에서 말한다”는 것은 『능가경』이고, 또 “경에서 말한다”는 것은 『유마경』이다. 셋째 “또한 위배하고 또한 수순한다” 가운데 “만약 생을 멸하지 않으면 생을 낳을 수 없다” 등은 그 생을 멸하므로 멸이 생에 위배하지만, 그 생을 멸하지 않으면 생을 낳을 수 없으므로 생을 멸함으로 말미암아 생을 낳을 수 있기에 생에 수순한다는 뜻이다. 저 멸에 의지하기 때문에 생은 멸에 수순하지만, 멸을 등지기 때문에 생은 멸에 위배한다. 비구(非句) 가운데 형탈과 무기(無寄)의 두 뜻이 갖추어져 있으므로 “앞의 두 뜻이 서로 형탈한다”는 것은 형탈이다. “둘이 없음을 하나로 삼는다” 이하는 무기이다. 수순으로 위배를 빼앗기 때문에 오직 수순만 있고 위배는 없으므로 “둘이 없음을 하나로 삼는다”고 하고, 위배로 수순을 빼앗기 때문에 오직 위배만 있고 수순은 없으므로 또한 둘이 없음을 하나로 삼는다. “둘째 별해”라는 것은 앞에서는 앞 생각과 뒤 생각을 통틀어 들어 생멸을 논하였으나, 여기서는 앞 생각을 열어 뒤를 이끎과 멸괴의 두 뜻을 세우고 뒤 생각을 열어 앞에 의지함과 앞을 등짐의 두 뜻을 세우므로 별해라 한 것이다. “멸괴가 다르지 않음”에서 “또한 위배하고 또한 수순한다”까지는 멸괴하기 때문에 또한 위배하고, 뒤를 이끄는 것과 다르지 않기 때문에 또한 수순한다는 뜻이다. 앞에 의지하는 뜻이기 때문에 또한 수순하고, 앞을 등지는 것과 다르지 않기 때문에 또한 위배한다. “멸괴”에서 “위배도 아니고 수순도 아니다”까지는 멸괴하기 때문에 수순이 아니고, 뒤를 이끄는 것을 포용하기 때문에 위배가 아니다. 앞을 등지기 때문에 수순이 아니고, 앞에 의지하는 것을 포용하기 때문에 위배가 아니다. “다시 구수가 있다”는 것은 혹 앞의 넷을 모두 갖추어 해경으로 삼고, 혹 앞의 다섯을 끊어 행경으로 삼는 것 등이다.</w:t>
      </w:r>
    </w:p>
    <w:p>
      <w:pPr>
        <w:pStyle w:val="SmallMeta"/>
      </w:pPr>
      <w:r>
        <w:t>[저본 위치: 卷上 第二十六張]</w:t>
      </w:r>
    </w:p>
    <w:p>
      <w:pPr>
        <w:pStyle w:val="SmallMeta"/>
      </w:pPr>
      <w:r>
        <w:t>[문헌 층위: 法藏 『華嚴經明法品內立三寶章』 원문(KABC 편집 보입)]</w:t>
      </w:r>
    </w:p>
    <w:p>
      <w:pPr>
        <w:pStyle w:val="SmallMeta"/>
      </w:pPr>
      <w:r>
        <w:t>원문</w:t>
      </w:r>
    </w:p>
    <w:p>
      <w:pPr>
        <w:pStyle w:val="SourceText"/>
      </w:pPr>
      <w:r>
        <w:t>第二斷常者 亦先總後別 總中四句由前滅故不常 中後生故不斷 俱不俱准思之 別中亦四句 由滅壞及背前故 法不至法本不移而不常 由引後及依前故位不絶 位恒流而不斷 由上二義不相離故 不斷卽不常 恒流而不轉 不轉轉轉不轉無二故也 由滅壞違生後 由背前違依前 是故非常非非常 非斷非非斷 今此流轉法 亦非流轉非不流轉也</w:t>
      </w:r>
    </w:p>
    <w:p>
      <w:pPr>
        <w:pStyle w:val="SmallMeta"/>
      </w:pPr>
      <w:r>
        <w:t>한국어 직역</w:t>
      </w:r>
    </w:p>
    <w:p>
      <w:pPr>
        <w:pStyle w:val="TranslationText"/>
      </w:pPr>
      <w:r>
        <w:t>둘째 단상이다. 역시 먼저 총괄하고 뒤에 별도로 밝힌다. 총괄 가운데 네 구절이 있다. 앞이 멸하기 때문에 상주하지 않고, 가운데와 뒤가 생하기 때문에 단절되지 않는다. 둘 다인 것과 둘 다 아닌 것은 이에 준하여 생각한다. 별도로는 또한 네 구절이다. 멸괴와 앞을 등짐 때문에 법이 법에 이르지 않아 본래 옮겨가지 않으므로 상주하지 않고, 뒤를 이끎과 앞에 의지함 때문에 지위가 끊어지지 않아 지위가 항상 흘러 단절되지 않는다. 위의 두 뜻이 서로 떠나지 않기 때문에 불단이 곧 불상이고, 항상 흐르면서도 옮겨가지 않으며, 옮겨가지 않음이 옮겨가고 옮겨감이 옮겨가지 않음과 둘이 아니기 때문이다. 멸괴가 뒤의 생에 위배하고, 앞을 등짐이 앞에 의지함에 위배하기 때문에 상도 아니고 비상도 아니며, 단도 아니고 비단도 아니다. 지금 이 유전법도 또한 유전도 아니고 유전하지 않는 것도 아니다.</w:t>
      </w:r>
    </w:p>
    <w:p>
      <w:pPr>
        <w:pStyle w:val="SmallMeta"/>
      </w:pPr>
      <w:r>
        <w:t>[저본 위치: 卷上 第二十六張]</w:t>
      </w:r>
    </w:p>
    <w:p>
      <w:pPr>
        <w:pStyle w:val="SmallMeta"/>
      </w:pPr>
      <w:r>
        <w:t>[문헌 층위: 均如 『圓通記』 주석]</w:t>
      </w:r>
    </w:p>
    <w:p>
      <w:pPr>
        <w:pStyle w:val="SmallMeta"/>
      </w:pPr>
      <w:r>
        <w:t>원문</w:t>
      </w:r>
    </w:p>
    <w:p>
      <w:pPr>
        <w:pStyle w:val="SourceText"/>
      </w:pPr>
      <w:r>
        <w:t>思之可見第二斷常者 亦先摠後別 摠則通約前後念 別則前後念中 各開二義也 別中由滅壞至不常者 以滅壞故 過去之法 不至未來 以背前故 未來之法 不至過去 各各不動故 法不至法也 是故 昨日已滅故 昨日之法 不至明日 明日未起故 明日之法 不至昨日也 由引後至不斷者 前念位引後念位後念位依前念位故 前後流注不絶也</w:t>
      </w:r>
    </w:p>
    <w:p>
      <w:pPr>
        <w:pStyle w:val="SmallMeta"/>
      </w:pPr>
      <w:r>
        <w:t>한국어 직역</w:t>
      </w:r>
    </w:p>
    <w:p>
      <w:pPr>
        <w:pStyle w:val="TranslationText"/>
      </w:pPr>
      <w:r>
        <w:t>“생각하면 알 수 있다.” 둘째 단상도 역시 먼저 총괄하고 뒤에 별도로 한다. 총괄은 앞뒤 생각을 통틀어 논하고, 별도는 앞뒤 생각 가운데 각각 두 뜻을 연다. 별도 가운데 “멸괴로 말미암아”에서 “상주하지 않는다”까지는, 멸괴하기 때문에 과거의 법이 미래에 이르지 않고 앞을 등지기 때문에 미래의 법이 과거에 이르지 않아 각각 움직이지 않으므로 “법이 법에 이르지 않는다”는 뜻이다. 그러므로 어제는 이미 멸했기 때문에 어제의 법이 내일에 이르지 않고, 내일은 아직 일어나지 않았기 때문에 내일의 법이 어제에 이르지 않는다. “뒤를 이끎으로 말미암아”에서 “단절되지 않는다”까지는 앞 생각의 지위가 뒤 생각의 지위를 이끌고 뒤 생각의 지위가 앞 생각의 지위에 의지하므로 앞뒤의 유주가 끊어지지 않는다는 뜻이다.</w:t>
      </w:r>
    </w:p>
    <w:p>
      <w:pPr>
        <w:pStyle w:val="SmallMeta"/>
      </w:pPr>
      <w:r>
        <w:t>[저본 위치: 卷上 第二十六張]</w:t>
      </w:r>
    </w:p>
    <w:p>
      <w:pPr>
        <w:pStyle w:val="SmallMeta"/>
      </w:pPr>
      <w:r>
        <w:t>원문</w:t>
      </w:r>
    </w:p>
    <w:p>
      <w:pPr>
        <w:pStyle w:val="SourceText"/>
      </w:pPr>
      <w:r>
        <w:t>問何故不常 所以中云 法不至法不斷 所以中云 位不絶位耶</w:t>
      </w:r>
    </w:p>
    <w:p>
      <w:pPr>
        <w:pStyle w:val="SmallMeta"/>
      </w:pPr>
      <w:r>
        <w:t>한국어 직역</w:t>
      </w:r>
    </w:p>
    <w:p>
      <w:pPr>
        <w:pStyle w:val="TranslationText"/>
      </w:pPr>
      <w:r>
        <w:t>묻는다. 어찌하여 불상의 까닭에서는 “법이 법에 이르지 않는다”고 하고, 불단의 까닭에서는 “지위가 지위에서 끊어지지 않는다”고 하는가?</w:t>
      </w:r>
    </w:p>
    <w:p>
      <w:pPr>
        <w:pStyle w:val="SmallMeta"/>
      </w:pPr>
      <w:r>
        <w:t>[저본 위치: 卷上 第二十六張]</w:t>
      </w:r>
    </w:p>
    <w:p>
      <w:pPr>
        <w:pStyle w:val="SmallMeta"/>
      </w:pPr>
      <w:r>
        <w:t>원문</w:t>
      </w:r>
    </w:p>
    <w:p>
      <w:pPr>
        <w:pStyle w:val="SourceText"/>
      </w:pPr>
      <w:r>
        <w:t>答且擧一邊耳 是故不常中亦得云位不至位 不斷中 亦得云法不絶法等也 謂前念位滅故 生後念位故 於不常中可云位不至位也 前念法引後念法 後念法依前念法故 不斷中可云法不絶法也 不斷至轉不轉無二故也 者 不斷故恒流 不常故不轉也 不斷之不常故恒流而不轉 不常之不斷故 不轉而轉也 非常非非常非斷非非斷者類類說故 如是作句也 實則非常非非斷 非斷非非常 如是云也 謂由滅壞違生後故 由背前違依前故 是故 非常非非斷 反此則云由引後違滅壞故</w:t>
      </w:r>
    </w:p>
    <w:p>
      <w:pPr>
        <w:pStyle w:val="SmallMeta"/>
      </w:pPr>
      <w:r>
        <w:t>한국어 직역</w:t>
      </w:r>
    </w:p>
    <w:p>
      <w:pPr>
        <w:pStyle w:val="TranslationText"/>
      </w:pPr>
      <w:r>
        <w:t>답한다. 우선 한쪽만 든 것이다. 그러므로 불상 가운데에서도 “지위가 지위에 이르지 않는다”고 할 수 있고, 불단 가운데에서도 “법이 법에서 끊어지지 않는다” 등이라 할 수 있다. 이를테면 앞 생각의 지위가 멸하기 때문에 뒤 생각의 지위가 생하므로 불상 가운데 “지위가 지위에 이르지 않는다”고 할 수 있다. 앞 생각의 법이 뒤 생각의 법을 이끌고 뒤 생각의 법이 앞 생각의 법에 의지하므로 불단 가운데 “법이 법에서 끊어지지 않는다”고 할 수 있다. “단절되지 않음”에서 “옮겨감과 옮겨가지 않음이 둘이 아니기 때문이다”까지 라는 것은 단절되지 않기 때문에 항상 흐르고, 상주하지 않기 때문에 옮겨가지 않는다는 뜻이다. 단절되지 않음의 불상이므로 항상 흐르면서 옮겨가지 않고, 불상의 단절되지 않음이므로 옮겨가지 않으면서 옮겨간다. “상도 아니고 비상도 아니며 단도 아니고 비단도 아니다”라는 것은 유추하여 말한 것이므로 이와 같이 구절을 만든 것이다. 실제로는 “상이 아니고 비단도 아니며, 단이 아니고 비상도 아니다”라고 해야 한다. 곧 멸괴가 뒤의 생에 위배하고 앞을 등짐이 앞에 의지함에 위배하기 때문에 “상이 아니고 비단도 아니다”라고 한다. 이를 반대로 하면 “뒤를 이끎이 멸괴에 위배하고</w:t>
      </w:r>
    </w:p>
    <w:p>
      <w:pPr>
        <w:pStyle w:val="SmallMeta"/>
      </w:pPr>
      <w:r>
        <w:t>[저본 위치: 卷上 第二十七張]</w:t>
      </w:r>
    </w:p>
    <w:p>
      <w:pPr>
        <w:pStyle w:val="SmallMeta"/>
      </w:pPr>
      <w:r>
        <w:t>원문</w:t>
      </w:r>
    </w:p>
    <w:p>
      <w:pPr>
        <w:pStyle w:val="SourceText"/>
      </w:pPr>
      <w:r>
        <w:t>由依前違背前故 是故 不斷非非常 謂滅壞違引後故 非常背前違依前故 非非斷也 引後違滅壞故 不斷 依前違背前故 非非常也 今此至非不流轉者 約非常非非斷義 云非流轉 約不斷非非常義 云非不流轉也</w:t>
      </w:r>
    </w:p>
    <w:p>
      <w:pPr>
        <w:pStyle w:val="SmallMeta"/>
      </w:pPr>
      <w:r>
        <w:t>한국어 직역</w:t>
      </w:r>
    </w:p>
    <w:p>
      <w:pPr>
        <w:pStyle w:val="TranslationText"/>
      </w:pPr>
      <w:r>
        <w:t>앞에 의지함이 앞을 등짐에 위배하기 때문에 단절되지 않고 비상도 아니다”라고 한다. 곧 멸괴가 뒤를 이끎에 위배하기 때문에 상이 아니며, 앞을 등짐이 앞에 의지함에 위배하기 때문에 비단이다. 뒤를 이끎이 멸괴에 위배하기 때문에 단절되지 않고, 앞에 의지함이 앞을 등짐에 위배하기 때문에 비상이다. “지금 이”에서 “유전하지 않는 것도 아니다”까지는 상이 아니고 비단이라는 뜻에 의거하여 “유전이 아니다”라고 하고, 단절되지 않고 비상이라는 뜻에 의거하여 “유전하지 않는 것이 아니다”라고 한 것이다.</w:t>
      </w:r>
    </w:p>
    <w:p>
      <w:pPr>
        <w:pStyle w:val="SmallMeta"/>
      </w:pPr>
      <w:r>
        <w:t>[저본 위치: 卷上 第二十七張]</w:t>
      </w:r>
    </w:p>
    <w:p>
      <w:pPr>
        <w:pStyle w:val="SmallMeta"/>
      </w:pPr>
      <w:r>
        <w:t>[문헌 층위: 法藏 『華嚴經明法品內立三寶章』 원문(KABC 편집 보입)]</w:t>
      </w:r>
    </w:p>
    <w:p>
      <w:pPr>
        <w:pStyle w:val="SmallMeta"/>
      </w:pPr>
      <w:r>
        <w:t>원문</w:t>
      </w:r>
    </w:p>
    <w:p>
      <w:pPr>
        <w:pStyle w:val="SourceText"/>
      </w:pPr>
      <w:r>
        <w:t>第三一異者 亦二門 先總中亦四句由前念中引後義 後念中背前義 是不一門 俱不俱等思之可知</w:t>
      </w:r>
    </w:p>
    <w:p>
      <w:pPr>
        <w:pStyle w:val="SmallMeta"/>
      </w:pPr>
      <w:r>
        <w:t>한국어 직역</w:t>
      </w:r>
    </w:p>
    <w:p>
      <w:pPr>
        <w:pStyle w:val="TranslationText"/>
      </w:pPr>
      <w:r>
        <w:t>셋째 일이이다. 역시 두 문이 있다. 먼저 총괄 가운데 역시 네 구절이다. 앞 생각 가운데 뒤를 이끄는 뜻과 뒤 생각 가운데 앞을 등지는 뜻은 하나가 아닌 문이다. 둘 다인 것과 둘 다 아닌 것 등은 생각하면 알 수 있다.</w:t>
      </w:r>
    </w:p>
    <w:p>
      <w:pPr>
        <w:pStyle w:val="SmallMeta"/>
      </w:pPr>
      <w:r>
        <w:t>교감주</w:t>
      </w:r>
    </w:p>
    <w:p>
      <w:pPr>
        <w:pStyle w:val="EditorialNote"/>
      </w:pPr>
      <w:r>
        <w:t>[KABC 교감] KABC: 「念」下本文有「中」{編}</w:t>
        <w:br/>
        <w:t>교감 내용 번역: KABC 편집자는 『삼보장』 본문에는 「念」 아래에 「中」이 더 있다고 밝힌다.</w:t>
        <w:br/>
        <w:t>저본 독법: 念</w:t>
        <w:br/>
        <w:t>저본 적용 문장/구절: 第三一異者 亦二門 先總中亦四句由前念中引後義 後念中背前義 是不一門 俱不俱等思之可知</w:t>
        <w:br/>
        <w:t>저본 기준 한국어 번역: 셋째 일이이다. 역시 두 문이 있다. 먼저 총괄 가운데 역시 네 구절이다. 앞 생각 가운데 뒤를 이끄는 뜻과 뒤 생각 가운데 앞을 등지는 뜻은 하나가 아닌 문이다. 둘 다인 것과 둘 다 아닌 것 등은 생각하면 알 수 있다.</w:t>
        <w:br/>
        <w:t>이문·추정 독법: 念中</w:t>
        <w:br/>
        <w:t>이문 적용 문장/구절: 第三一異者 亦二門 先總中亦四句由前念中中引後義 後念中背前義 是不一門 俱不俱等思之可知</w:t>
        <w:br/>
        <w:t>이문 기준 한국어 번역: 대안 독법은 아래 의미 차이 설명 참조</w:t>
        <w:br/>
        <w:t>의미·문법·교학적 차이: [KABC 편집] 해당 구절의 균여 해설 「由前念引後」에 대응하는 본문 해당 구절는 「由前念中引後義」이다. 「中」을 따르면 “앞 생각 가운데 뒤를 이끄는 뜻”이 되어 네 뜻의 소속 범위가 분명해진다. 해설의 뜻도 동일한 구조를 전제로 하므로 번역상의 실질적 차이는 크지 않다. [의미 차이 경미].</w:t>
      </w:r>
    </w:p>
    <w:p>
      <w:pPr>
        <w:pStyle w:val="SmallMeta"/>
      </w:pPr>
      <w:r>
        <w:t>[저본 위치: 卷上 第二十七張]</w:t>
      </w:r>
    </w:p>
    <w:p>
      <w:pPr>
        <w:pStyle w:val="SmallMeta"/>
      </w:pPr>
      <w:r>
        <w:t>[문헌 층위: 法藏 『華嚴經明法品內立三寶章』 원문(KABC 편집 보입)]</w:t>
      </w:r>
    </w:p>
    <w:p>
      <w:pPr>
        <w:pStyle w:val="SmallMeta"/>
      </w:pPr>
      <w:r>
        <w:t>원문</w:t>
      </w:r>
    </w:p>
    <w:p>
      <w:pPr>
        <w:pStyle w:val="SourceText"/>
      </w:pPr>
      <w:r>
        <w:t>二別中亦四 謂前後非一 各二非二爲非異 俱不俱思之 又交絡相望亦四句可見 是故一異無碍 流而不流也 第四有無者亦四句 一後念中背前義是有義 二前念中滅壞義是無義 三後念中依前義是非有義 四前念中能引後義 是非無義 五由前二義無二 是俱存義六由後二義無二 是俱泯義 七由存泯無碍 合前六句爲一無障碍流轉 經云 一切法不生滅 我說刹那義 此之謂也 第五生滅者 於中亦二重 初中四句 依前後起是無生義 以不由自能起故引後 是不滅義以有功能故俱不俱准思之 又前念滅故不生 後念起故不滅 俱不俱思之 第六前 後中亦二重 初總中四句 由依前及引後故 二念不前後 由滅壞及背前故二念不同時 由上二門不相離故 俱不俱等准思之</w:t>
      </w:r>
    </w:p>
    <w:p>
      <w:pPr>
        <w:pStyle w:val="SmallMeta"/>
      </w:pPr>
      <w:r>
        <w:t>한국어 직역</w:t>
      </w:r>
    </w:p>
    <w:p>
      <w:pPr>
        <w:pStyle w:val="TranslationText"/>
      </w:pPr>
      <w:r>
        <w:t>둘째 별도 가운데도 네 구절이다. 앞과 뒤는 하나가 아니고, 각각의 둘은 둘이 아니므로 다르지 않으며, 둘 다와 둘 다 아님도 생각한다. 또 서로 얽어 바라보아도 네 구절이 있으니 알 수 있다. 그러므로 일이가 장애 없이 유전하면서 유전하지 않는다. 넷째 유무에도 네 구절이 있다. 첫째 뒤 생각 가운데 앞을 등지는 뜻은 유의 뜻이고, 둘째 앞 생각 가운데 멸괴의 뜻은 무의 뜻이며, 셋째 뒤 생각 가운데 앞에 의지하는 뜻은 비유의 뜻이고, 넷째 앞 생각 가운데 뒤를 이끄는 뜻은 비무의 뜻이다. 다섯째 앞의 두 뜻이 둘이 아님으로 말미암아 양쪽이 함께 존재하는 뜻이며, 여섯째 뒤의 두 뜻이 둘이 아님으로 말미암아 양쪽이 함께 사라지는 뜻이다. 일곱째 존과 민이 장애가 없음으로 말미암아 앞의 여섯 구절을 합쳐 하나의 무장애한 유전으로 삼는다. 경에서 “일체법은 생멸하지 않지만 나는 찰나라는 뜻을 설한다”고 하였으니 이를 이른다. 다섯째 생멸에는 또한 두 겹이 있다. 처음 가운데 네 구절이 있다. 앞뒤에 의지하여 일어나므로 무생의 뜻이니 스스로의 능력으로 일어나는 것이 아니기 때문이다. 뒤를 이끄는 것은 불멸의 뜻이니 공능이 있기 때문이다. 둘 다와 둘 다 아님은 이에 준하여 생각한다. 또 앞 생각이 멸하기 때문에 생하지 않고, 뒤 생각이 일어나기 때문에 멸하지 않는다. 둘 다와 둘 다 아님은 생각한다. 제6 전 후 가운데 또한 두 겹이 있다. 처음 총괄 가운데 네 구절이 있다. 앞에 의지함과 뒤를 이끎 때문에 두 생각은 선후가 아니고, 멸괴와 앞을 등짐 때문에 두 생각은 동시가 아니다. 위의 두 문이 서로 떠나지 않기 때문에 둘 다와 둘 다 아님 등은 이에 준하여 생각한다.</w:t>
      </w:r>
    </w:p>
    <w:p>
      <w:pPr>
        <w:pStyle w:val="SmallMeta"/>
      </w:pPr>
      <w:r>
        <w:t>[저본 위치: 卷上 第二十七張]</w:t>
      </w:r>
    </w:p>
    <w:p>
      <w:pPr>
        <w:pStyle w:val="SmallMeta"/>
      </w:pPr>
      <w:r>
        <w:t>[문헌 층위: 법장 보입 원문↔균여 주석 혼합 경계]</w:t>
      </w:r>
    </w:p>
    <w:p>
      <w:pPr>
        <w:pStyle w:val="SmallMeta"/>
      </w:pPr>
      <w:r>
        <w:t>원문</w:t>
      </w:r>
    </w:p>
    <w:p>
      <w:pPr>
        <w:pStyle w:val="SourceText"/>
      </w:pPr>
      <w:r>
        <w:t>是故非初非中後 前中後取故而說流轉 流轉卽無轉 別中通論有四重無碍 一不碍前後而說同時 二不碍同時而說前後 三不碍非三時而說三時 四不碍三時而說是非三時 經中劫入非劫非劫入劫等准之第三一異中 先摠後別 摠中由前1)念引後等者 何故一異門中 不作不異 而云俱不俱等耶</w:t>
      </w:r>
    </w:p>
    <w:p>
      <w:pPr>
        <w:pStyle w:val="SmallMeta"/>
      </w:pPr>
      <w:r>
        <w:t>한국어 직역</w:t>
      </w:r>
    </w:p>
    <w:p>
      <w:pPr>
        <w:pStyle w:val="TranslationText"/>
      </w:pPr>
      <w:r>
        <w:t>그러므로 처음도 아니고 중간도 아니고 뒤도 아니지만 전·중·후를 취하여 유전이라 설한다. 유전은 곧 전함이 없는 것이다. 별도 가운데 통틀어 네 겹의 무애를 논한다. 첫째 선후를 장애하지 않으면서 동시를 설하고, 둘째 동시를 장애하지 않으면서 선후를 설하며, 셋째 세 때가 아님을 장애하지 않으면서 세 때를 설하고, 넷째 세 때를 장애하지 않으면서 세 때가 아님을 설한다. 경에서 겁이 비겁에 들어가고 비겁이 겁에 들어간다고 한 것 등도 이에 준한다. 셋째 일이 가운데 먼저 총괄하고 뒤에 별도로 한다. 총괄 가운데 “앞1) 생각이 뒤를 이끈다” 등에서, 어찌하여 일이문에서는 불이를 짓지 않고 “둘 다와 둘 다 아님 등”이라고 하는가?</w:t>
      </w:r>
    </w:p>
    <w:p>
      <w:pPr>
        <w:pStyle w:val="SmallMeta"/>
      </w:pPr>
      <w:r>
        <w:t>[저본 위치: 卷上 第二十七張]</w:t>
      </w:r>
    </w:p>
    <w:p>
      <w:pPr>
        <w:pStyle w:val="SmallMeta"/>
      </w:pPr>
      <w:r>
        <w:t>[문헌 층위: 均如 『圓通記』 주석]</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第二十七張]</w:t>
      </w:r>
    </w:p>
    <w:p>
      <w:pPr>
        <w:pStyle w:val="SmallMeta"/>
      </w:pPr>
      <w:r>
        <w:t>원문</w:t>
      </w:r>
    </w:p>
    <w:p>
      <w:pPr>
        <w:pStyle w:val="SourceText"/>
      </w:pPr>
      <w:r>
        <w:t>一云 不一門中 作三句 不異門中 唯一句故 謂不一門中 由前念滅壞與背前故 不一 前念引後與後念背前故不一 前念滅壞與後念依前故 不一 是則三句也 不異門中 一向前念引後與後念依前故 不異 故唯一句 如是略故 不作也 而云等者 等取不異句與不一句中 不作之二句也</w:t>
      </w:r>
    </w:p>
    <w:p>
      <w:pPr>
        <w:pStyle w:val="SmallMeta"/>
      </w:pPr>
      <w:r>
        <w:t>한국어 직역</w:t>
      </w:r>
    </w:p>
    <w:p>
      <w:pPr>
        <w:pStyle w:val="TranslationText"/>
      </w:pPr>
      <w:r>
        <w:t>한 설에서는 불일문 가운데 세 구절을 만들고 불이문 가운데 오직 한 구절만 있기 때문이라고 한다. 즉 불일문에서는 앞 생각의 멸괴와 뒤 생각의 앞을 등짐 때문에 불일이고, 앞 생각의 뒤를 이끎과 뒤 생각의 앞을 등짐 때문에 불일이며, 앞 생각의 멸괴와 뒤 생각의 앞에 의지함 때문에 불일이니, 곧 세 구절이다. 불이문에서는 한결같이 앞 생각의 뒤를 이끎과 뒤 생각의 앞에 의지함 때문에 불이하므로 오직 한 구절이다. 이와 같이 간략하므로 별도로 만들지 않은 것이다. “등”이라고 한 것은 불이구와 불일구 가운데 만들지 않은 두 구절까지 포함한다.</w:t>
      </w:r>
    </w:p>
    <w:p>
      <w:pPr>
        <w:pStyle w:val="SmallMeta"/>
      </w:pPr>
      <w:r>
        <w:t>[저본 위치: 卷上 第二十七張]</w:t>
      </w:r>
    </w:p>
    <w:p>
      <w:pPr>
        <w:pStyle w:val="SmallMeta"/>
      </w:pPr>
      <w:r>
        <w:t>원문</w:t>
      </w:r>
    </w:p>
    <w:p>
      <w:pPr>
        <w:pStyle w:val="SourceText"/>
      </w:pPr>
      <w:r>
        <w:t>一云有無中 一後念中背前義 是有 二前念中滅壞義是無 三後念中依前義 是非有 四前念中引後義 是非無 是故 後念背前義與前念 引後義齊是有故不異 然前念後念異故 不一此二不相離故俱 此二絶故不俱也 又前念滅壞義 與後念依前義等是無故不異 然前念後念異故不一 此二不相離故俱 此二絶故不俱也 如是可作二重四句 是故等者 亦可云等取不現作之二重四句也 別中亦四 謂前後非一等者後念中背義與依前義爲二故 不一此二無二故 不異 此二不離故俱上之三句絶故不俱也 又前念中滅壞義與引後義爲二故 不一 此二不二故 不異 此二不離故俱雙泯故不俱也 如是前後念中 各開四句 是則云前後非一者 非謂四句中不一之句 是前念後念 各別不一中 各開四句也 又交絡相望等者 前後二念 各開四句 又通約二念論四句 謂前念引後義與依前義故 不異 前念滅壞義與後念背前義故 不一 不相離故俱互形奪故不俱也 旣云 又交絡相望故 摠中立論亦得也 第四有無中 何故標云有四句 釋則具說七句耶</w:t>
      </w:r>
    </w:p>
    <w:p>
      <w:pPr>
        <w:pStyle w:val="SmallMeta"/>
      </w:pPr>
      <w:r>
        <w:t>한국어 직역</w:t>
      </w:r>
    </w:p>
    <w:p>
      <w:pPr>
        <w:pStyle w:val="TranslationText"/>
      </w:pPr>
      <w:r>
        <w:t>한 설에서는 유무 가운데 첫째 뒤 생각 가운데 앞을 등지는 뜻은 유이고, 둘째 앞 생각 가운데 멸괴의 뜻은 무이며, 셋째 뒤 생각 가운데 앞에 의지하는 뜻은 비유이고, 넷째 앞 생각 가운데 뒤를 이끄는 뜻은 비무라고 한다. 그러므로 뒤 생각의 앞을 등지는 뜻과 앞 생각의 뒤를 이끄는 뜻은 모두 유이므로 다르지 않지만, 앞 생각과 뒤 생각은 다르므로 하나가 아니다. 이 둘이 서로 떠나지 않으므로 둘 다이고, 이 둘을 끊으므로 둘 다 아니다. 또 앞 생각의 멸괴의 뜻과 뒤 생각의 앞에 의지하는 뜻은 모두 무이므로 다르지 않지만, 앞 생각과 뒤 생각은 다르므로 하나가 아니다. 이 둘이 서로 떠나지 않으므로 둘 다이고, 이 둘을 끊으므로 둘 다 아니다. 이와 같이 두 겹의 네 구절을 만들 수 있다. 그러므로 “등”이라는 것은 또한 드러내어 만들지 않은 두 겹의 네 구절까지 포함한다고 말할 수 있다. 별도 가운데 “또한 네 구절이다. 곧 앞뒤가 하나가 아니다” 등은, 뒤 생각 가운데 앞을 등지는 뜻과 앞에 의지하는 뜻이 둘이므로 하나가 아니고, 이 둘이 둘이 아니므로 다르지 않으며, 이 둘이 떠나지 않으므로 둘 다이고, 위의 세 구절을 끊으므로 둘 다 아니라는 뜻이다. 또 앞 생각 가운데 멸괴의 뜻과 뒤를 이끄는 뜻이 둘이므로 하나가 아니고, 이 둘이 둘이 아니므로 다르지 않으며, 이 둘이 떠나지 않으므로 둘 다이고, 둘을 함께 사라지게 하므로 둘 다 아니다. 이와 같이 앞뒤 생각 가운데 각각 네 구절을 연다. 그러므로 “앞뒤가 하나가 아니다”라는 것은 네 구절 가운데 불일의 한 구절이 앞 생각과 뒤 생각이 각각 따로 하나가 아니라는 뜻이 아니라, 앞 생각과 뒤 생각 각각에서 불일을 세워 그 안에 각각 네 구절을 연다는 뜻이다. 또 “서로 얽어 바라본다” 등은 앞뒤 두 생각에서 각각 네 구절을 연 뒤 다시 두 생각을 통틀어 네 구절을 논하는 것이다. 곧 앞 생각의 뒤를 이끄는 뜻과 뒤 생각의 앞에 의지하는 뜻 때문에 다르지 않고, 앞 생각의 멸괴의 뜻과 뒤 생각의 앞을 등지는 뜻 때문에 하나가 아니며, 서로 떠나지 않으므로 둘 다이고 서로 형탈하기 때문에 둘 다 아니다. 이미 “또 서로 얽어 바라본다”고 하였으므로 총괄 가운데서 논한 것으로 보아도 된다. 넷째 유무 가운데 어찌하여 표에서는 “네 구절이 있다”고 했는데 해석에서는 일곱 구절을 갖추어 설하는가?</w:t>
      </w:r>
    </w:p>
    <w:p>
      <w:pPr>
        <w:pStyle w:val="SmallMeta"/>
      </w:pPr>
      <w:r>
        <w:t>[저본 위치: 卷上 第二十七張]</w:t>
      </w:r>
    </w:p>
    <w:p>
      <w:pPr>
        <w:pStyle w:val="SmallMeta"/>
      </w:pPr>
      <w:r>
        <w:t>원문</w:t>
      </w:r>
    </w:p>
    <w:p>
      <w:pPr>
        <w:pStyle w:val="SourceText"/>
      </w:pPr>
      <w:r>
        <w:t>答二義可見 一義者 從初四句 而標加後三句 開論存泯及與無碍而釋也 謂澄觀和上廣狹門中云 唯廣唯狹 俱不俱 乘此而云五具前四 以解境 故六絶前五 以行境故 至於中門云四句六句 可准知 之已上 四句 謂唯攝唯舒 俱不俱也 六句 謂解境行境也 今此亦爾</w:t>
      </w:r>
    </w:p>
    <w:p>
      <w:pPr>
        <w:pStyle w:val="SmallMeta"/>
      </w:pPr>
      <w:r>
        <w:t>한국어 직역</w:t>
      </w:r>
    </w:p>
    <w:p>
      <w:pPr>
        <w:pStyle w:val="TranslationText"/>
      </w:pPr>
      <w:r>
        <w:t>답한다. 두 뜻이 있으니 알 수 있다. 한 뜻은 처음 네 구절을 따라 표하고 뒤의 세 구절을 더하여 존·민과 무애를 열어 논해 해석한 것이다. 즉 징관화상이 광협문에서 “오직 넓음, 오직 좁음, 둘 다, 둘 다 아님”이라 하고, 이어 “다섯째는 앞의 넷을 갖추어 해경으로 삼기 때문이고, 여섯째는 앞의 다섯을 끊어 행경으로 삼기 때문이다”라고 하였으며, 중문에 이르러 “네 구절과 여섯 구절은 이에 준하여 알 수 있다”고 하였다. 이상이다. 네 구절은 곧 오직 섭, 오직 서, 둘 다, 둘 다 아님이다. 여섯 구절은 곧 해경과 행경을 포함한 것이다. 지금 여기 또한 그러하다.</w:t>
      </w:r>
    </w:p>
    <w:p>
      <w:pPr>
        <w:pStyle w:val="SmallMeta"/>
      </w:pPr>
      <w:r>
        <w:t>[저본 위치: 卷上 第二十八張]</w:t>
      </w:r>
    </w:p>
    <w:p>
      <w:pPr>
        <w:pStyle w:val="SmallMeta"/>
      </w:pPr>
      <w:r>
        <w:t>원문</w:t>
      </w:r>
    </w:p>
    <w:p>
      <w:pPr>
        <w:pStyle w:val="SourceText"/>
      </w:pPr>
      <w:r>
        <w:t>標中四句從初句說也 釋中後三從解行境 通前說也 一義者 雖是七句 不出於四 謂初一是有 次一是無 第三四六 是非有非無 第五句 是亦有亦無也 第七句中 存則第五 泯則第六也 是故 七句卽四句也 經云者 楞伽經云 一切法不生 我說刹那義 初生卽有滅 不爲愚人說 一切法不生 證泯義 我說刹那義 證存義也 第六前 後中亦二 先摠後別 通論意者 以前摠中 唯約非初非中後作四句故 略故名摠 此中非唯如前非初非中後論四句 亦約前中後取論四句 廣故名別也 初摠中初三句 則非初非中後意也 第四句則還是前中 後取意故 若作不俱 則非非前後非非同時意也 是故 此不俱句者 是前中後取之意 然而非初非中 後中三句之不俱義故 是故 當於非初非中後之四句也 是故引證中 非初非中後者 證初三句 前中後取故者 證第四不俱句也 別中通論等者 初三句則前中後取之意也 第四句則還是非初非中後之意 然而以前中後取爲詮所論故 是故 當於前中後取之四句也</w:t>
      </w:r>
    </w:p>
    <w:p>
      <w:pPr>
        <w:pStyle w:val="SmallMeta"/>
      </w:pPr>
      <w:r>
        <w:t>한국어 직역</w:t>
      </w:r>
    </w:p>
    <w:p>
      <w:pPr>
        <w:pStyle w:val="TranslationText"/>
      </w:pPr>
      <w:r>
        <w:t>표 가운데 네 구절은 처음 구절부터 말한 것이다. 해석 가운데 뒤의 세 구절은 해경과 행경에서 앞의 것까지 통틀어 말한 것이다. 또 한 뜻은 비록 일곱 구절이지만 네 가지를 벗어나지 않는다는 것이다. 처음 하나는 유이고 다음 하나는 무이며, 셋째·넷째·여섯째는 비유비무이고, 다섯째 구절은 역유역무이다. 일곱째 구절 가운데 존은 다섯째이고 민은 여섯째이다. 그러므로 일곱 구절이 곧 네 구절이다. ‘경에서 말한다’는 것은 『능가경』에서 “일체법은 생겨나지 않지만 나는 찰나의 뜻을 설한다. 처음 생겨나는 바로 그때 곧 멸함이 있으니, 어리석은 사람에게는 설하지 않는다.”라고 한 것이다. “일체법은 생겨나지 않는다”는 것은 민(泯)의 뜻을 증명하고, “나는 찰나의 뜻을 설한다”는 것은 존(存)의 뜻을 증명한다. 여섯째의 앞부분이다. 뒤의 부분에도 두 가지가 있으니, 먼저 총론이고 뒤가 별론이다. 통틀어 논한 뜻은 앞의 총론에서는 오직 ‘처음도 아니고 중간도 아니며 뒤도 아니다’라는 데에 의거하여 네 구절을 만들었으므로 간략하기 때문에 총론이라 한 것이다. 여기서는 앞과 같이 ‘처음도 아니고 중간도 아니며 뒤도 아니다’라는 데에만 의거하여 네 구절을 논하는 것이 아니라, 또한 처음·중간·뒤를 취하여 네 구절을 논하므로 자세하기 때문에 별론이라 한다. 처음 총론의 첫 세 구절은 곧 ‘처음도 아니고 중간도 아니며 뒤도 아니다’라는 뜻이다. 넷째 구절은 도리어 처음·중간·뒤를 취한 뜻이다. 만약 ‘함께하지 않는다[不俱]’고 한다면, 앞뒤가 아닌 것도 아니고 동시가 아닌 것도 아니라는 뜻이다. 그러므로 이 ‘함께하지 않는다’는 구절은 처음·중간·뒤를 취한 뜻이다. 그러나 ‘처음도 아니고 중간도 아니며’라는 것과, ‘뒤도 아니다’라는 것 가운데 세 구절의 ‘함께하지 않는다’는 뜻이므로, 따라서 ‘처음도 아니고 중간도 아니며 뒤도 아니다’라는 네 구절에 해당한다. 그러므로 인용하여 증명한 가운데 “처음도 아니고 중간도 아니며 뒤도 아니다”라는 것은 처음 세 구절을 증명하고, “처음·중간·뒤를 취하기 때문이다”라는 것은 넷째의 ‘함께하지 않는다’는 구절을 증명한다. 별론 가운데 ‘통틀어 논한다’는 등의 말에서 처음 세 구절은 곧 처음·중간·뒤를 취한 뜻이다. 넷째 구절은 도리어 ‘처음도 아니고 중간도 아니며 뒤도 아니다’라는 뜻이다. 그러나 처음·중간·뒤를 취하는 것을 설명의 대상으로 삼아 논하므로, 따라서 처음·중간·뒤를 취한 네 구절에 해당한다.</w:t>
      </w:r>
    </w:p>
    <w:p>
      <w:pPr>
        <w:pStyle w:val="SmallMeta"/>
      </w:pPr>
      <w:r>
        <w:t>[저본 위치: 卷上 第二十八張]</w:t>
      </w:r>
    </w:p>
    <w:p>
      <w:pPr>
        <w:pStyle w:val="SmallMeta"/>
      </w:pPr>
      <w:r>
        <w:t>[문헌 층위: 法藏 『華嚴經明法品內立三寶章』 원문(KABC 편집 보입)]</w:t>
      </w:r>
    </w:p>
    <w:p>
      <w:pPr>
        <w:pStyle w:val="SmallMeta"/>
      </w:pPr>
      <w:r>
        <w:t>원문</w:t>
      </w:r>
    </w:p>
    <w:p>
      <w:pPr>
        <w:pStyle w:val="SourceText"/>
      </w:pPr>
      <w:r>
        <w:t>第七約時世者 於中有三 初約趣向二約相成 三約時法 初中有四 一從前向 後門 謂依前念滅令後念生 是故依過去轉爲現在 現在滅引起當來由依此門 則新新生而無窮盡 二依後向前門 謂依本無今有已有還無 卽當來作現在 現在現滅爲過去 由依此門 卽念念滅而無停積 三由前二義不相離故 亦向前亦向後 依此門故 卽生無盡而無不滅 滅無積而無不生無障無碍思之 四由前二義形奪盡故非向前非向後 依此門故 卽滅無積而無滅 生無盡而無生 是謂無碍法門也 第二相成者有五句 一此現在法由當來有 及由過去滅生 是故現在爲二世所成 令現無體入於過未 二此現在法 落謝爲過去 引後作當來 是故二世爲現所成 令過未無體 二入於現在 三由前二門不相離故 此約相成有力義故 三世俱立 四由前二義形奪盡故 此約相依無力義故 三世俱泯 五合前四義同一法故 存亡無碍 理事雙融 思之可見 第三時法者 於中亦有五門 一時不流而法轉 謂依前滅引後生 此生滅還引後 此是法轉也 然過去時不至現在 現在不至未來 此時不流也</w:t>
      </w:r>
    </w:p>
    <w:p>
      <w:pPr>
        <w:pStyle w:val="SmallMeta"/>
      </w:pPr>
      <w:r>
        <w:t>한국어 직역</w:t>
      </w:r>
    </w:p>
    <w:p>
      <w:pPr>
        <w:pStyle w:val="TranslationText"/>
      </w:pPr>
      <w:r>
        <w:t>일곱째는 시세(時世)에 의거한 것이다. 그 가운데 세 가지가 있으니, 첫째는 취향(趣向)에 의거하고, 둘째는 상성(相成)에 의거하며, 셋째는 시간과 법[時法]에 의거한다. 첫째 가운데 네 가지가 있다. 첫째는 앞에서 뒤를 향하는 문이다. 앞 생각이 멸하는 데 의거하여 뒤 생각이 생겨나게 하므로, 과거에 의거하여 전변해 현재가 되고, 현재가 멸하여 미래를 이끌어 일으킨다. 이 문에 의거하면 새롭고 또 새롭게 생겨나 끝이 없다. 둘째는 뒤에 의거하여 앞을 향하는 문이다. 본래 없다가 지금 있고, 이미 있다가 다시 없어지는 데 의거하니, 곧 미래가 현재가 되고 현재가 현전했다가 멸하여 과거가 된다. 이 문에 의거하면 생각마다 멸하여 머물러 쌓임이 없다. 셋째는 앞의 두 뜻이 서로 떠나지 않기 때문에 앞을 향하기도 하고 뒤를 향하기도 하는 것이다. 이 문에 의거하므로, 곧 생겨남은 다함이 없으면서 멸하지 않음이 없고, 멸함은 쌓이지 않으면서 생겨나지 않음이 없어 장애도 걸림도 없다. 이를 생각해 보라. 넷째는 앞의 두 뜻이 서로 빼앗아 다하기 때문에 앞을 향하지도 않고 뒤를 향하지도 않는 것이다. 이 문에 의거하므로 멸함은 쌓이지 않으면서도 멸함이 없고, 생겨남은 다함이 없으면서도 생겨남이 없다. 이것을 무애법문이라 한다. 둘째 상성(相成)에는 다섯 구절이 있다. 첫째, 이 현재의 법은 미래가 있는 것과 과거가 멸하는 것에 말미암아 생겨나므로, 현재는 두 세상에 의해 이루어진다. 그리하여 현재로 하여금 자체가 없어 과거와 미래에 들어가게 한다. 둘째, 이 현재의 법은 낙사하여 과거가 되고 뒤를 이끌어 미래를 만든다. 그러므로 두 세상은 현재에 의해 이루어져 과거와 미래로 하여금 자체가 없게 하고 둘이 현재에 들어가게 한다. 셋째, 앞의 두 문이 서로 떠나지 않으므로, 이는 상성의 유력(有力)의 뜻에 의거해 삼세가 모두 성립한다. 넷째, 앞의 두 뜻이 서로 빼앗아 다하므로, 이는 상의(相依)의 무력(無力)의 뜻에 의거해 삼세가 모두 사라진다. 다섯째, 앞의 네 뜻을 합하면 동일한 하나의 법이므로 존망이 걸림 없고 이와 사가 함께 융합된다. 생각하면 알 수 있다. 셋째 시법(時法) 가운데에도 다섯 문이 있다. 첫째는 시간은 흐르지 않지만 법은 전변하는 것이다. 앞의 멸함에 의거하여 뒤의 생겨남을 이끌고, 이 생멸이 다시 뒤를 이끄니, 이것이 법이 전변하는 것이다. 그러나 과거의 시간은 현재에 이르지 않고 현재는 미래에 이르지 않으니, 이것이 시간이 흐르지 않는 것이다.</w:t>
      </w:r>
    </w:p>
    <w:p>
      <w:pPr>
        <w:pStyle w:val="SmallMeta"/>
      </w:pPr>
      <w:r>
        <w:t>[저본 위치: 卷上 第二十八張]</w:t>
      </w:r>
    </w:p>
    <w:p>
      <w:pPr>
        <w:pStyle w:val="SmallMeta"/>
      </w:pPr>
      <w:r>
        <w:t>[문헌 층위: 法藏 『華嚴經明法品內立三寶章』 원문(KABC 편집 보입)]</w:t>
      </w:r>
    </w:p>
    <w:p>
      <w:pPr>
        <w:pStyle w:val="SmallMeta"/>
      </w:pPr>
      <w:r>
        <w:t>원문</w:t>
      </w:r>
    </w:p>
    <w:p>
      <w:pPr>
        <w:pStyle w:val="SourceText"/>
      </w:pPr>
      <w:r>
        <w:t>此卽約時念念間斷 約法相續恒流 二法不轉而時遷 謂由過去謝滅 方有現在 現在落謝 能引當來 三世念念 無有斷絶此是時遷流也 過去法不來至現在 現在法不去到於當來 各住自位不相到故此法不轉也 此卽約法本不相到 約時念念無間也 三俱遷者 離法無別時故 是故以時流法轉無二故 無始已來 未曾暫停也 四非遷者 以不流之時 不轉之法 無二故 無始已來 未曾遷動也 五合前四句不相離故 從無始來 不動而流 遷而不易 無障無碍 是此法體 思之可見第七約時世 初趣向中 二依後向前至還無等者 本無則未來 今有則現在 還無則過去 是故此意者明日則未起故本無 至明日則已起故 今有 明日至已卽滅故還無也</w:t>
      </w:r>
    </w:p>
    <w:p>
      <w:pPr>
        <w:pStyle w:val="SmallMeta"/>
      </w:pPr>
      <w:r>
        <w:t>한국어 직역</w:t>
      </w:r>
    </w:p>
    <w:p>
      <w:pPr>
        <w:pStyle w:val="TranslationText"/>
      </w:pPr>
      <w:r>
        <w:t>이는 시간에 의거하면 생각마다 사이가 끊어지고, 법에 의거하면 상속하여 항상 흐르는 것이다. 둘째는 법은 전변하지 않지만 시간이 옮겨가는 것이다. 과거가 사멸한 데 말미암아 비로소 현재가 있고, 현재가 낙사하여 미래를 이끌어 삼세가 생각마다 끊어짐이 없으니, 이것이 시간이 옮겨 흐르는 것이다. 과거의 법은 현재에 와서 이르지 않고, 현재의 법은 미래로 가서 이르지 않으며, 각각 자기 자리에 머물러 서로 도달하지 않으므로 이것이 법이 전변하지 않는 것이다. 이는 법에 의거하면 본래 서로 도달하지 않고, 시간에 의거하면 생각마다 간단이 없는 것이다. 셋째는 둘 다 옮겨가는 것이다. 법을 떠나 별도의 시간이 없으므로 시간의 흐름과 법의 전변이 둘이 아니기 때문에, 무시 이래 잠시도 멈춘 적이 없다. 넷째는 옮겨감이 아닌 것이다. 흐르지 않는 시간과 전변하지 않는 법이 둘이 아니므로, 무시 이래 일찍이 옮겨 움직인 적이 없다. 다섯째는 앞의 네 구절을 합한 것이니 서로 떠나지 않기 때문에, 무시 이래 움직이지 않으면서 흐르고 옮겨가면서도 바뀌지 않아 장애도 걸림도 없다. 이것이 이 법의 체이니, 생각하면 알 수 있다. 일곱째 시세에 의거한 것의 첫째 취향 가운데, 둘째 ‘뒤에 의거하여 앞을 향하여 다시 없어짐에 이른다’는 등은 본래 없음이 미래이고, 지금 있음이 현재이며, 다시 없음이 과거이다. 그러므로 이 뜻은 내일은 아직 일어나지 않았기 때문에 본래 없고, 내일이 되면 이미 일어났기 때문에 지금 있으며, 내일이 지나가면 곧 멸하기 때문에 다시 없어진다는 것이다.</w:t>
      </w:r>
    </w:p>
    <w:p>
      <w:pPr>
        <w:pStyle w:val="SmallMeta"/>
      </w:pPr>
      <w:r>
        <w:t>[저본 위치: 卷上 第二十八張]</w:t>
      </w:r>
    </w:p>
    <w:p>
      <w:pPr>
        <w:pStyle w:val="SmallMeta"/>
      </w:pPr>
      <w:r>
        <w:t>[문헌 층위: 均如 『圓通記』 주석]</w:t>
      </w:r>
    </w:p>
    <w:p>
      <w:pPr>
        <w:pStyle w:val="SmallMeta"/>
      </w:pPr>
      <w:r>
        <w:t>원문</w:t>
      </w:r>
    </w:p>
    <w:p>
      <w:pPr>
        <w:pStyle w:val="SourceText"/>
      </w:pPr>
      <w:r>
        <w:t>卽當來作現在 現在現滅爲過去等者 明日是未起故爲當來 至於明日則爲現在 而明日滅則爲過去 是故爾云也 三由前二義不相離等者向後故生無盡 然向前故無不滅也 向前故滅無積 然向後故無不生也 四由前二義形奪等者 非向後故滅無積 然非向前故無滅也 非向前故生無盡 然非向後故無生也</w:t>
      </w:r>
    </w:p>
    <w:p>
      <w:pPr>
        <w:pStyle w:val="SmallMeta"/>
      </w:pPr>
      <w:r>
        <w:t>한국어 직역</w:t>
      </w:r>
    </w:p>
    <w:p>
      <w:pPr>
        <w:pStyle w:val="TranslationText"/>
      </w:pPr>
      <w:r>
        <w:t>“곧 미래가 현재가 되고 현재가 현전했다가 멸하여 과거가 된다”는 등의 말은, 내일은 아직 일어나지 않았으므로 미래이고, 내일이 되면 현재가 되며, 내일이 멸하면 과거가 되므로 그렇게 말한 것이다. 셋째 “앞의 두 뜻이 서로 떠나지 않는다”는 등은 뒤를 향하기 때문에 생겨남이 다함이 없지만, 앞을 향하기 때문에 멸하지 않음이 없다는 것이다. 앞을 향하기 때문에 멸함이 쌓이지 않지만, 뒤를 향하기 때문에 생겨나지 않음이 없다. 넷째 “앞의 두 뜻이 서로 빼앗는다”는 등은 뒤를 향하지 않기 때문에 멸함이 쌓이지 않지만, 앞을 향하지 않기 때문에 멸함이 없는 것이다. 앞을 향하지 않기 때문에 생겨남이 다함이 없지만, 뒤를 향하지 않기 때문에 생겨남이 없는 것이다.</w:t>
      </w:r>
    </w:p>
    <w:p>
      <w:pPr>
        <w:pStyle w:val="SmallMeta"/>
      </w:pPr>
      <w:r>
        <w:t>[저본 위치: 卷上 第二十八張]</w:t>
      </w:r>
    </w:p>
    <w:p>
      <w:pPr>
        <w:pStyle w:val="SmallMeta"/>
      </w:pPr>
      <w:r>
        <w:t>원문</w:t>
      </w:r>
    </w:p>
    <w:p>
      <w:pPr>
        <w:pStyle w:val="SourceText"/>
      </w:pPr>
      <w:r>
        <w:t>第二1)約相成2)中有五句云云</w:t>
      </w:r>
    </w:p>
    <w:p>
      <w:pPr>
        <w:pStyle w:val="SmallMeta"/>
      </w:pPr>
      <w:r>
        <w:t>한국어 직역</w:t>
      </w:r>
    </w:p>
    <w:p>
      <w:pPr>
        <w:pStyle w:val="TranslationText"/>
      </w:pPr>
      <w:r>
        <w:t>둘째 상성(相成)에 의거한 가운데 다섯 구절이 있다는 것 등이다.</w:t>
      </w:r>
    </w:p>
    <w:p>
      <w:pPr>
        <w:pStyle w:val="SmallMeta"/>
      </w:pPr>
      <w:r>
        <w:t>교감주</w:t>
      </w:r>
    </w:p>
    <w:p>
      <w:pPr>
        <w:pStyle w:val="EditorialNote"/>
      </w:pPr>
      <w:r>
        <w:t>[KABC 교감] KABC: 「約」本文無有{編}</w:t>
        <w:br/>
        <w:t>교감 내용 번역: KABC 편집자는 『삼보장』 본문에는 「約」이 없다고 밝힌다.</w:t>
        <w:br/>
        <w:t>저본 독법: 約</w:t>
        <w:br/>
        <w:t>저본 적용 문장/구절: 第二1)約相成2)中有五句云云</w:t>
        <w:br/>
        <w:t>저본 기준 한국어 번역: 둘째 상성(相成)에 의거한 가운데 다섯 구절이 있다는 것 등이다.</w:t>
        <w:br/>
        <w:t>이문·추정 독법: [해당 글자 없음]</w:t>
        <w:br/>
        <w:t>이문 적용 문장/구절: 第二1)相成2)中有五句云云</w:t>
        <w:br/>
        <w:t>이문 기준 한국어 번역: 대안 독법은 아래 의미 차이 설명 참조</w:t>
        <w:br/>
        <w:t>의미·문법·교학적 차이: [KABC 편집] 해당 구절의 「第二約相成中」에서 저본 해설에는 「約」이 있으나 보입된 장문 본문에는 해당 글자가 없다. 「第二相成中」으로 읽어도 “둘째 상성 가운데”라는 뜻이므로 번역상의 실질적인 차이는 없다. [번역 차이 없음].</w:t>
      </w:r>
    </w:p>
    <w:p>
      <w:pPr>
        <w:pStyle w:val="EditorialNote"/>
      </w:pPr>
      <w:r>
        <w:t>[KABC 교감] KABC: 「中」本文作「者」{編}</w:t>
        <w:br/>
        <w:t>교감 내용 번역: KABC 편집자는 『삼보장』 본문에서는 「中」을 「者」로 쓴다고 밝힌다.</w:t>
        <w:br/>
        <w:t>저본 독법: 中</w:t>
        <w:br/>
        <w:t>저본 적용 문장/구절: 第二1)約相成2)中有五句云云</w:t>
        <w:br/>
        <w:t>저본 기준 한국어 번역: 둘째 상성(相成)에 의거한 가운데 다섯 구절이 있다는 것 등이다.</w:t>
        <w:br/>
        <w:t>이문·추정 독법: 者</w:t>
        <w:br/>
        <w:t>이문 적용 문장/구절: 第二1)約相成2)者有五句云云</w:t>
        <w:br/>
        <w:t>이문 기준 한국어 번역: 대안 독법은 아래 의미 차이 설명 참조</w:t>
        <w:br/>
        <w:t>의미·문법·교학적 차이: [KABC 편집] 해당 구절의 「相成中」에 대응하는 본문 독법을 「相成者」로 읽으면 “상성이란”이라는 표제형 문장이 된다. 저본 「相成中」은 “상성 가운데”라는 뜻으로, 문장 기능의 차이는 있으나 뒤의 다섯 구절을 여는 구조는 동일하다. [표현 차이].</w:t>
      </w:r>
    </w:p>
    <w:p>
      <w:pPr>
        <w:pStyle w:val="SmallMeta"/>
      </w:pPr>
      <w:r>
        <w:t>[저본 위치: 卷上 第二十八張]</w:t>
      </w:r>
    </w:p>
    <w:p>
      <w:pPr>
        <w:pStyle w:val="SmallMeta"/>
      </w:pPr>
      <w:r>
        <w:t>원문</w:t>
      </w:r>
    </w:p>
    <w:p>
      <w:pPr>
        <w:pStyle w:val="SourceText"/>
      </w:pPr>
      <w:r>
        <w:t>三由前二門 至三世俱泯等者 光明覺品 多中無一性 一亦無有多 如是二俱捨 普入佛功德已上 新疏釋云 一多相依 互爲本末 然有四義 一相成義 一多俱有 互相待故 有力俱存 二相容義 形奪兩亡 以相依故 各無性也 已上 與此何別</w:t>
      </w:r>
    </w:p>
    <w:p>
      <w:pPr>
        <w:pStyle w:val="SmallMeta"/>
      </w:pPr>
      <w:r>
        <w:t>한국어 직역</w:t>
      </w:r>
    </w:p>
    <w:p>
      <w:pPr>
        <w:pStyle w:val="TranslationText"/>
      </w:pPr>
      <w:r>
        <w:t>셋째 “앞의 두 문으로부터 삼세가 모두 사라진다”는 등에 대해, 「광명각품」에서 “많음 가운데 하나의 자성이 없고, 하나 또한 많음이 있지 않다. 이처럼 둘을 모두 버리고 널리 부처의 공덕에 들어간다.”라고 하였다. 새 『소』에서는 “하나와 많음이 서로 의지하여 서로 본말이 되는데 네 가지 뜻이 있다. 첫째는 상성(相成)의 뜻이니, 하나와 많음이 함께 존재하고 서로 기다리기 때문에 유력하여 모두 존립한다. 둘째는 상용(相容)의 뜻이니, 서로 형성하여 빼앗아 둘 다 없어지는데, 서로 의지하기 때문에 각각 자성이 없다.”라고 풀이하였다. 이상이다. 이것과 여기의 설명은 무엇이 다른가?</w:t>
      </w:r>
    </w:p>
    <w:p>
      <w:pPr>
        <w:pStyle w:val="SmallMeta"/>
      </w:pPr>
      <w:r>
        <w:t>[저본 위치: 卷上 第二十八張]</w:t>
      </w:r>
    </w:p>
    <w:p>
      <w:pPr>
        <w:pStyle w:val="SmallMeta"/>
      </w:pPr>
      <w:r>
        <w:t>원문</w:t>
      </w:r>
    </w:p>
    <w:p>
      <w:pPr>
        <w:pStyle w:val="SourceText"/>
      </w:pPr>
      <w:r>
        <w:t>答約三世約一多 故詮則有異義 乃無二也</w:t>
      </w:r>
    </w:p>
    <w:p>
      <w:pPr>
        <w:pStyle w:val="SmallMeta"/>
      </w:pPr>
      <w:r>
        <w:t>한국어 직역</w:t>
      </w:r>
    </w:p>
    <w:p>
      <w:pPr>
        <w:pStyle w:val="TranslationText"/>
      </w:pPr>
      <w:r>
        <w:t>답한다. 삼세에 의거한 것과 하나·많음에 의거한 것이므로 설명은 다르지만 뜻은 둘이 아니다.</w:t>
      </w:r>
    </w:p>
    <w:p>
      <w:pPr>
        <w:pStyle w:val="SmallMeta"/>
      </w:pPr>
      <w:r>
        <w:t>[저본 위치: 卷上 第二十八張]</w:t>
      </w:r>
    </w:p>
    <w:p>
      <w:pPr>
        <w:pStyle w:val="SmallMeta"/>
      </w:pPr>
      <w:r>
        <w:t>원문</w:t>
      </w:r>
    </w:p>
    <w:p>
      <w:pPr>
        <w:pStyle w:val="SourceText"/>
      </w:pPr>
      <w:r>
        <w:t>問若爾 於異體本法證中 亦以力無力義爲證耶</w:t>
      </w:r>
    </w:p>
    <w:p>
      <w:pPr>
        <w:pStyle w:val="SmallMeta"/>
      </w:pPr>
      <w:r>
        <w:t>한국어 직역</w:t>
      </w:r>
    </w:p>
    <w:p>
      <w:pPr>
        <w:pStyle w:val="TranslationText"/>
      </w:pPr>
      <w:r>
        <w:t>묻는다. 그렇다면 이체(異體)의 본법을 증명하는 가운데에서도 유력·무력의 뜻을 증거로 삼는가?</w:t>
      </w:r>
    </w:p>
    <w:p>
      <w:pPr>
        <w:pStyle w:val="SmallMeta"/>
      </w:pPr>
      <w:r>
        <w:t>[저본 위치: 卷上 第二十八張]</w:t>
      </w:r>
    </w:p>
    <w:p>
      <w:pPr>
        <w:pStyle w:val="SmallMeta"/>
      </w:pPr>
      <w:r>
        <w:t>원문</w:t>
      </w:r>
    </w:p>
    <w:p>
      <w:pPr>
        <w:pStyle w:val="SourceText"/>
      </w:pPr>
      <w:r>
        <w:t>答但約相由爲證 非以力無力義爲證也 第三時法中有五門 一時不流</w:t>
      </w:r>
    </w:p>
    <w:p>
      <w:pPr>
        <w:pStyle w:val="SmallMeta"/>
      </w:pPr>
      <w:r>
        <w:t>한국어 직역</w:t>
      </w:r>
    </w:p>
    <w:p>
      <w:pPr>
        <w:pStyle w:val="TranslationText"/>
      </w:pPr>
      <w:r>
        <w:t>답한다. 다만 상유(相由)에 의거하여 증명할 뿐이며, 유력·무력의 뜻을 증거로 삼은 것은 아니다. 셋째 시법 가운데 다섯 문이 있다. 첫째는 시간이 흐르지 않지만,</w:t>
      </w:r>
    </w:p>
    <w:p>
      <w:pPr>
        <w:pStyle w:val="SmallMeta"/>
      </w:pPr>
      <w:r>
        <w:t>[저본 위치: 卷上 第二十九張]</w:t>
      </w:r>
    </w:p>
    <w:p>
      <w:pPr>
        <w:pStyle w:val="SmallMeta"/>
      </w:pPr>
      <w:r>
        <w:t>원문</w:t>
      </w:r>
    </w:p>
    <w:p>
      <w:pPr>
        <w:pStyle w:val="SourceText"/>
      </w:pPr>
      <w:r>
        <w:t>而法轉者 若約我身說 則九歲十歲時 三十四十時 六十七十時 各別 非是九與十歲時 去入三十四十時 非謂三十四十時去入五十六十時 各各住故云時不流也 今我此身 從九歲十歲時 至五十六十時 故云法轉也 此中先標 次謂已下釋 後此卽約時已下 結也 釋中先釋法轉 後然過去已下 釋時不流也 初中 先正釋 此是法轉者 結也 後時不流中 先正釋此時不流者結也 摠結中 約時念念間斷者 結時不流也 約法相續恒流者 結法轉也 二法不轉而時遷者 芽長花開則春 葉茂枝繁則夏 菓熟葉衰則秋 收藏歸根則冬則春之芽長花開 不遷 入夏之葉茂枝繁 夏之葉茂枝繁 不遷 至秋之菓熟葉衰等故 法不轉 然時節則依前起後 前後流注 相續不絶 故云時遷也 此中分科段 如前准也</w:t>
      </w:r>
    </w:p>
    <w:p>
      <w:pPr>
        <w:pStyle w:val="SmallMeta"/>
      </w:pPr>
      <w:r>
        <w:t>한국어 직역</w:t>
      </w:r>
    </w:p>
    <w:p>
      <w:pPr>
        <w:pStyle w:val="TranslationText"/>
      </w:pPr>
      <w:r>
        <w:t>법은 전변한다는 것이다. 내 몸에 의거하여 말한다면 아홉 살·열 살 때와 서른·마흔 살 때, 예순·일흔 살 때는 각각 다르다. 아홉·열 살 때가 서른·마흔 살 때로 가서 들어가는 것도 아니고, 서른·마흔 살 때가 쉰·예순 살 때로 가서 들어가는 것도 아니며, 각각 제자리에 머물기 때문에 ‘시간은 흐르지 않는다’고 한다. 그러나 지금의 이 내 몸은 아홉·열 살 때로부터 쉰·예순 살 때에 이르므로 ‘법은 전변한다’고 한다. 이 가운데 먼저 표방하고, 다음 ‘이른바’ 이하에서 해석하며, 뒤의 “이는 곧 시간에 의거하면” 이하에서 결론짓는다. 해석 가운데 먼저 법의 전변을 풀이하고, 뒤의 “그러나 과거” 이하에서 시간이 흐르지 않음을 풀이한다. 처음 가운데 먼저 바로 해석하고, “이것이 법이 전변하는 것이다”라는 것은 결론이다. 뒤의 시간이 흐르지 않는다는 부분에서도 먼저 바로 해석하고, “이 시간이 흐르지 않는다”라는 것은 결론이다. 전체 결론 가운데 “시간에 의거하면 생각마다 사이가 끊어진다”는 것은 시간이 흐르지 않음을 결론지은 것이다. “법에 의거하면 상속하여 항상 흐른다”는 것은 법이 전변함을 결론지은 것이다. 둘째 ‘법은 전변하지 않지만 시간은 옮겨간다’는 것은, 싹이 자라고 꽃이 피면 봄이고, 잎이 무성하고 가지가 번성하면 여름이며, 열매가 익고 잎이 쇠하면 가을이고, 거두어 저장하여 뿌리로 돌아가면 겨울이라는 것이다. 곧 봄의 싹이 자라고 꽃이 피는 것이 옮겨가 여름의 잎이 무성하고 가지가 번성하는 데 들어가는 것이 아니고, 여름의 잎이 무성하고 가지가 번성하는 것이 옮겨가 가을의 열매가 익고 잎이 쇠하는 데 이르는 것도 아니므로 ‘법은 전변하지 않는다’고 한다. 그러나 시절은 앞에 의거해 뒤가 일어나고 전후로 흘러 이어져 상속이 끊어지지 않으므로 ‘시간은 옮겨간다’고 한다. 이 가운데 과단을 나누는 것은 앞에 준하면 된다.</w:t>
      </w:r>
    </w:p>
    <w:p>
      <w:pPr>
        <w:pStyle w:val="SmallMeta"/>
      </w:pPr>
      <w:r>
        <w:t>[저본 위치: 卷上 第二十九張]</w:t>
      </w:r>
    </w:p>
    <w:p>
      <w:pPr>
        <w:pStyle w:val="SmallMeta"/>
      </w:pPr>
      <w:r>
        <w:t>원문</w:t>
      </w:r>
    </w:p>
    <w:p>
      <w:pPr>
        <w:pStyle w:val="SourceText"/>
      </w:pPr>
      <w:r>
        <w:t>問何故 時法中 各有流不流耶</w:t>
      </w:r>
    </w:p>
    <w:p>
      <w:pPr>
        <w:pStyle w:val="SmallMeta"/>
      </w:pPr>
      <w:r>
        <w:t>한국어 직역</w:t>
      </w:r>
    </w:p>
    <w:p>
      <w:pPr>
        <w:pStyle w:val="TranslationText"/>
      </w:pPr>
      <w:r>
        <w:t>묻는다. 어째서 시간과 법 가운데 각각 흐름과 흐르지 않음이 있는가?</w:t>
      </w:r>
    </w:p>
    <w:p>
      <w:pPr>
        <w:pStyle w:val="SmallMeta"/>
      </w:pPr>
      <w:r>
        <w:t>[저본 위치: 卷上 第二十九張]</w:t>
      </w:r>
    </w:p>
    <w:p>
      <w:pPr>
        <w:pStyle w:val="SmallMeta"/>
      </w:pPr>
      <w:r>
        <w:t>원문</w:t>
      </w:r>
    </w:p>
    <w:p>
      <w:pPr>
        <w:pStyle w:val="SourceText"/>
      </w:pPr>
      <w:r>
        <w:t>答前念時法中滅壞義 後念時法中背前義 是故 時法各有不流之義 前念時法中引後義 後念時法中依前義 是故時法 各有流轉之義也 三俱遷者 約第一法轉 第二時遷也 四非遷者 約第一時不流 第二法不轉 故云非遷也 五合前四句不相離等者 約第一法轉 第二時遷 及第三句全故云不動而流也 約第一時不流 第二法不轉 及第四句全 故云遷而不易也</w:t>
      </w:r>
    </w:p>
    <w:p>
      <w:pPr>
        <w:pStyle w:val="SmallMeta"/>
      </w:pPr>
      <w:r>
        <w:t>한국어 직역</w:t>
      </w:r>
    </w:p>
    <w:p>
      <w:pPr>
        <w:pStyle w:val="TranslationText"/>
      </w:pPr>
      <w:r>
        <w:t>답한다. 앞 생각의 시간과 법 가운데 멸괴의 뜻과 뒤 생각의 시간과 법 가운데 앞을 등지는 뜻이 있으므로 시간과 법에 각각 흐르지 않는 뜻이 있다. 앞 생각의 시간과 법 가운데 뒤를 이끄는 뜻과 뒤 생각의 시간과 법 가운데 앞에 의지하는 뜻이 있으므로 시간과 법에 각각 유전하는 뜻이 있다. 셋째 ‘둘 다 옮겨간다’는 것은 첫째의 법이 전변하는 것과 둘째의 시간이 옮겨가는 것에 의거한다. 넷째 ‘옮겨감이 아니다’라는 것은 첫째의 시간이 흐르지 않는 것과 둘째의 법이 전변하지 않는 것에 의거하므로 ‘옮겨감이 아니다’라고 한 것이다. 다섯째 “앞의 네 구절을 합하여 서로 떠나지 않는다”는 등은 첫째의 법이 전변하는 것, 둘째의 시간이 옮겨가는 것 및 셋째 구절 전체에 의거하므로 “움직이지 않으면서 흐른다”고 한 것이다. 첫째의 시간이 흐르지 않는 것, 둘째의 법이 전변하지 않는 것 및 넷째 구절 전체에 의거하므로 “옮겨가면서도 바뀌지 않는다”고 한 것이다.</w:t>
      </w:r>
    </w:p>
    <w:p>
      <w:pPr>
        <w:pStyle w:val="SmallMeta"/>
      </w:pPr>
      <w:r>
        <w:t>[저본 위치: 卷上 第二十九張]</w:t>
      </w:r>
    </w:p>
    <w:p>
      <w:pPr>
        <w:pStyle w:val="SmallMeta"/>
      </w:pPr>
      <w:r>
        <w:t>[문헌 층위: 法藏 『華嚴經明法品內立三寶章』 원문(KABC 편집 보입)]</w:t>
      </w:r>
    </w:p>
    <w:p>
      <w:pPr>
        <w:pStyle w:val="SmallMeta"/>
      </w:pPr>
      <w:r>
        <w:t>원문</w:t>
      </w:r>
    </w:p>
    <w:p>
      <w:pPr>
        <w:pStyle w:val="SourceText"/>
      </w:pPr>
      <w:r>
        <w:t>第八因果門中亦四位 一無 二有 三俱 四泯 初中謂此一念法 前因已滅對誰稱果 後果未生 對誰說因 當念不住 非因非果 二假有因果者 如論云觀現在法有引後用 假立當果 對說現因 觀現在法有酬前相 假立曾因對說現果 因果不無 三俱者 由有引後義故有因 由有酬前義故有果 由滅壞義故非因 由背前義故非果 由引後不異滅壞故 亦因亦非因 由酬前不異背前故 亦果亦非果 由四義合成一流轉故 具存亡二義也 四俱泯者 由滅壞不異引後故 非因非非因背前不異酬前故 非果非非果 此二門復不異故 非因果非非因果 又</w:t>
      </w:r>
    </w:p>
    <w:p>
      <w:pPr>
        <w:pStyle w:val="SmallMeta"/>
      </w:pPr>
      <w:r>
        <w:t>한국어 직역</w:t>
      </w:r>
    </w:p>
    <w:p>
      <w:pPr>
        <w:pStyle w:val="TranslationText"/>
      </w:pPr>
      <w:r>
        <w:t>여덟째 인과문 가운데에도 네 지위가 있으니, 첫째는 없음[無], 둘째는 있음[有], 셋째는 둘 다 있음[俱], 넷째는 둘 다 사라짐[泯]이다. 첫째 없음 가운데, 이 한 생각의 법에서 앞의 원인은 이미 멸했으니 누구를 상대하여 결과라 하겠으며, 뒤의 결과는 아직 생기지 않았으니 누구를 상대하여 원인이라 하겠는가? 현재의 한 생각도 머물지 않으므로 원인도 아니고 결과도 아니다. 둘째, 가설적으로 인과가 있다는 것은 논에서 “현재법에 뒤를 이끄는 작용이 있음을 관하여 미래의 결과를 가립하고, 이에 상대하여 현재의 원인을 설한다. 현재법에 앞에 보답하는 모습이 있음을 관하여 과거의 원인을 가립하고, 이에 상대하여 현재의 결과를 설한다.”라고 한 것과 같으니, 인과가 없는 것은 아니다. 셋째 둘 다 있다는 것은, 뒤를 이끄는 뜻이 있으므로 원인이 있고, 앞에 보답하는 뜻이 있으므로 결과가 있으며, 멸괴의 뜻이 있으므로 원인이 아니고, 앞을 등지는 뜻이 있으므로 결과가 아니다. 뒤를 이끄는 것이 멸괴와 다르지 않으므로 원인이면서 원인이 아니기도 하고, 앞에 보답하는 것이 앞을 등지는 것과 다르지 않으므로 결과이면서 결과가 아니기도 한다. 네 뜻이 합하여 하나의 유전을 이루므로 존과 망 두 뜻을 갖춘다. 넷째 둘 다 사라진다는 것은, 멸괴가 뒤를 이끄는 것과 다르지 않으므로 원인도 아니고 원인이 아닌 것도 아니며, 앞을 등지는 것이 앞에 보답하는 것과 다르지 않으므로 결과도 아니고 결과가 아닌 것도 아니다. 이 두 문이 다시 서로 다르지 않으므로 인과도 아니고 인과가 아닌 것도 아니다. 또,</w:t>
      </w:r>
    </w:p>
    <w:p>
      <w:pPr>
        <w:pStyle w:val="SmallMeta"/>
      </w:pPr>
      <w:r>
        <w:t>[저본 위치: 卷上 第二十九張]</w:t>
      </w:r>
    </w:p>
    <w:p>
      <w:pPr>
        <w:pStyle w:val="SmallMeta"/>
      </w:pPr>
      <w:r>
        <w:t>[문헌 층위: 均如 『圓通記』 주석]</w:t>
      </w:r>
    </w:p>
    <w:p>
      <w:pPr>
        <w:pStyle w:val="SmallMeta"/>
      </w:pPr>
      <w:r>
        <w:t>원문</w:t>
      </w:r>
    </w:p>
    <w:p>
      <w:pPr>
        <w:pStyle w:val="SourceText"/>
      </w:pPr>
      <w:r>
        <w:t>若因果先存可得對之說 非旣因果 先自不成今亦無 非因果之可立 思之第八因果門一無中 前因已滅等者過去旣滅故 非是判現在果之因 當來未起故 非望現因而得爲果 又當念不住故 非因果 是 則昨日已滅故 非今日之因 明日未起故 非望今日之因 而得爲果 是故云對誰稱果也 當念不住等者 若約今日午時 則巳時已滅故 同於昨日之滅 未時未起 同於明日之未起又約此午時第二刻 則初刻已過故同於巳時之已滅 第三刻 未起故 同於未時之未起 又約此一刻 欲求刹那之相 刹那刹那元來不住 故云當念不住也 二有中如論云者 唯識論也 三俱中 由引後至亦因亦非因者 由引後故亦因也 而不異滅壞故亦非因也 由酬前至亦果亦非果者 由酬前故亦果也 不異背前故亦非果也 四俱泯至非因非非因者 由滅壞故非因 不異引後故非非因也</w:t>
      </w:r>
    </w:p>
    <w:p>
      <w:pPr>
        <w:pStyle w:val="SmallMeta"/>
      </w:pPr>
      <w:r>
        <w:t>한국어 직역</w:t>
      </w:r>
    </w:p>
    <w:p>
      <w:pPr>
        <w:pStyle w:val="TranslationText"/>
      </w:pPr>
      <w:r>
        <w:t>만약 인과가 먼저 성립해 있다면 그것을 상대하여 ‘아님’을 설할 수 있겠지만, 인과가 먼저부터 스스로 성립하지 않았으므로 지금도 ‘인과가 아님’을 세울 수 없다. 이를 생각해 보라. 여덟째 인과문의 첫째 없음 가운데 “앞의 원인은 이미 멸했다”는 등은 과거가 이미 멸했으므로 현재의 결과를 판정하는 원인이 아니고, 미래가 아직 일어나지 않았으므로 현재의 원인에 상대하여 결과가 될 수도 없으며, 또한 현재의 한 생각도 머물지 않으므로 인과가 아니라는 것이다. 곧 어제는 이미 멸했으므로 오늘의 원인이 아니고, 내일은 아직 일어나지 않았으므로 오늘의 원인에 상대하여 결과가 될 수 없다. 그러므로 “누구를 상대하여 결과라고 하겠는가”라고 한 것이다. “현재의 한 생각도 머물지 않는다”는 것은, 오늘 정오를 기준으로 하면 사시(巳時)는 이미 멸했으므로 어제가 없어진 것과 같고 미시(未時)는 아직 일어나지 않았으므로 내일이 아직 없는 것과 같다. 또 이 정오의 둘째 각(刻)을 기준으로 하면 첫째 각은 이미 지나갔으므로 사시가 이미 멸한 것과 같고, 셋째 각은 아직 일어나지 않았으므로 미시가 아직 없는 것과 같다. 또 이 한 각을 기준으로 찰나의 모습을 찾더라도 찰나찰나가 본래 머물지 않으므로 “현재의 한 생각도 머물지 않는다”고 한 것이다. 둘째 ‘있음’ 가운데 “논에서 말한다”는 것은 『유식론』이다. 셋째 ‘둘 다 있음’ 가운데 “뒤를 이끄는 것으로부터 원인이면서 원인이 아니기도 한다”에 이르기까지는, 뒤를 이끌기 때문에 원인이기도 하다는 것이다. 그러나 멸괴와 다르지 않기 때문에 원인이 아니기도 하다. “앞에 보답하는 것으로부터 결과이면서 결과가 아니기도 한다”에 이르기까지는, 앞에 보답하기 때문에 결과이기도 하다는 것이다. 앞을 등지는 것과 다르지 않기 때문에 결과가 아니기도 하다. 넷째 둘 다 사라지는 가운데 “멸괴로 말미암아 원인도 아니고 원인이 아닌 것도 아니다”라는 것은, 멸괴하기 때문에 원인이 아니고 뒤를 이끄는 것과 다르지 않기 때문에 원인이 아닌 것도 아니라는 것이다.</w:t>
      </w:r>
    </w:p>
    <w:p>
      <w:pPr>
        <w:pStyle w:val="SmallMeta"/>
      </w:pPr>
      <w:r>
        <w:t>[저본 위치: 卷上 第二十九張]</w:t>
      </w:r>
    </w:p>
    <w:p>
      <w:pPr>
        <w:pStyle w:val="SmallMeta"/>
      </w:pPr>
      <w:r>
        <w:t>원문</w:t>
      </w:r>
    </w:p>
    <w:p>
      <w:pPr>
        <w:pStyle w:val="SourceText"/>
      </w:pPr>
      <w:r>
        <w:t>1)由背前至非果非</w:t>
      </w:r>
    </w:p>
    <w:p>
      <w:pPr>
        <w:pStyle w:val="SmallMeta"/>
      </w:pPr>
      <w:r>
        <w:t>한국어 직역</w:t>
      </w:r>
    </w:p>
    <w:p>
      <w:pPr>
        <w:pStyle w:val="TranslationText"/>
      </w:pPr>
      <w:r>
        <w:t>앞을 등지는 것으로부터 ‘결과도 아니고’에 이르기까지는,</w:t>
      </w:r>
    </w:p>
    <w:p>
      <w:pPr>
        <w:pStyle w:val="SmallMeta"/>
      </w:pPr>
      <w:r>
        <w:t>교감주</w:t>
      </w:r>
    </w:p>
    <w:p>
      <w:pPr>
        <w:pStyle w:val="EditorialNote"/>
      </w:pPr>
      <w:r>
        <w:t>[KABC 교감] KABC: 「由」本文無有{編}</w:t>
        <w:br/>
        <w:t>교감 내용 번역: KABC 편집자는 『삼보장』 본문에는 「由」가 없다고 밝힌다.</w:t>
        <w:br/>
        <w:t>저본 독법: 由</w:t>
        <w:br/>
        <w:t>저본 적용 문장/구절: 1)由背前至非果非</w:t>
        <w:br/>
        <w:t>저본 기준 한국어 번역: 앞을 등지는 것으로부터 ‘결과도 아니고’에 이르기까지는,</w:t>
        <w:br/>
        <w:t>이문·추정 독법: [해당 글자 없음]</w:t>
        <w:br/>
        <w:t>이문 적용 문장/구절: 1)背前至非果非</w:t>
        <w:br/>
        <w:t>이문 기준 한국어 번역: 대안 독법은 아래 의미 차이 설명 참조</w:t>
        <w:br/>
        <w:t>의미·문법·교학적 차이: [KABC 편집] 해당 구절의 「由背前」에서 「由」를 제외하면 「背前」으로 읽힌다. 저본은 인과관계를 명시하여 “앞을 등지기 때문에”라고 풀이되고, 본문 독법은 “앞을 등지는 것”으로 명사화된다. 논지는 동일하므로 [의미 차이 경미].</w:t>
      </w:r>
    </w:p>
    <w:p>
      <w:pPr>
        <w:pStyle w:val="SmallMeta"/>
      </w:pPr>
      <w:r>
        <w:t>[저본 위치: 卷上 第三十張]</w:t>
      </w:r>
    </w:p>
    <w:p>
      <w:pPr>
        <w:pStyle w:val="SmallMeta"/>
      </w:pPr>
      <w:r>
        <w:t>원문</w:t>
      </w:r>
    </w:p>
    <w:p>
      <w:pPr>
        <w:pStyle w:val="SourceText"/>
      </w:pPr>
      <w:r>
        <w:t>非果者 由背前故 非果不異酬前故非非果也 此二門復不異故 非因果非非因果者 約前非因非果 合爲非因果 約前非非因非非果 合爲非非因果也 又若因果已下 前論非因果 今此亦遣非因果也</w:t>
      </w:r>
    </w:p>
    <w:p>
      <w:pPr>
        <w:pStyle w:val="SmallMeta"/>
      </w:pPr>
      <w:r>
        <w:t>한국어 직역</w:t>
      </w:r>
    </w:p>
    <w:p>
      <w:pPr>
        <w:pStyle w:val="TranslationText"/>
      </w:pPr>
      <w:r>
        <w:t>앞을 등지기 때문에 결과가 아니며, 앞에 보답하는 것과 다르지 않기 때문에 결과가 아닌 것도 아니다. “이 두 문이 다시 다르지 않기 때문에 인과도 아니고 인과가 아닌 것도 아니다”라는 것은, 앞의 ‘원인도 아니고 결과도 아닌 것’을 합하여 ‘인과가 아니다’라고 하고, 앞의 ‘원인이 아닌 것도 아니고 결과가 아닌 것도 아닌 것’을 합하여 ‘인과가 아닌 것도 아니다’라고 한 것이다. 또 “만약 인과가” 이하에서는 앞에서 ‘인과가 아니다’라고 논한 것을 이제 다시 ‘인과가 아님’마저 제거한다.</w:t>
      </w:r>
    </w:p>
    <w:p>
      <w:pPr>
        <w:pStyle w:val="SmallMeta"/>
      </w:pPr>
      <w:r>
        <w:t>[저본 위치: 卷上 第三十張]</w:t>
      </w:r>
    </w:p>
    <w:p>
      <w:pPr>
        <w:pStyle w:val="SmallMeta"/>
      </w:pPr>
      <w:r>
        <w:t>[문헌 층위: 法藏 『華嚴經明法品內立三寶章』 원문(KABC 편집 보입)]</w:t>
      </w:r>
    </w:p>
    <w:p>
      <w:pPr>
        <w:pStyle w:val="SmallMeta"/>
      </w:pPr>
      <w:r>
        <w:t>원문</w:t>
      </w:r>
    </w:p>
    <w:p>
      <w:pPr>
        <w:pStyle w:val="SourceText"/>
      </w:pPr>
      <w:r>
        <w:t>第九眞妄中亦四 一無人 二無法 三相盡 四理現 初中此中但是前滅後生無間流轉 畢竟無人 從此至彼 以生滅法中竟無人 故論云 一切世間法法因果無人 此之謂也 二無法者 此生滅法 由後依前起後無 自性無體 又不可從前念而來 由後背前後非前 及此亦不從前念而來 由前滅壞故 無法可至 後念由能引後故 體非後位攝 此亦不能至後位 是故前念無法可去至後念 後念無法可從前念來 但緣起力故似有相續 實無有一法 從此至彼 故論云 但從於空法 還生於空法 此之謂也 三相盡者 思惟此法 過去已滅 未來未至故無體 現在不能自住故無體也 又復思惟 前念已謝故無有來 不至後念故無有去 當念速故不能住 是故此法相無不盡 又細思惟 現法不離過未 以離首尾無別體故 是故諸相 未曾不盡</w:t>
      </w:r>
    </w:p>
    <w:p>
      <w:pPr>
        <w:pStyle w:val="SmallMeta"/>
      </w:pPr>
      <w:r>
        <w:t>한국어 직역</w:t>
      </w:r>
    </w:p>
    <w:p>
      <w:pPr>
        <w:pStyle w:val="TranslationText"/>
      </w:pPr>
      <w:r>
        <w:t>아홉째 진망(眞妄) 가운데에도 네 가지가 있으니, 첫째는 사람이 없음[無人], 둘째는 법이 없음[無法], 셋째는 상이 다함[相盡], 넷째는 이치가 드러남[理現]이다. 첫째 가운데 이곳에는 다만 앞이 멸하고 뒤가 생겨나 간단없이 유전할 뿐, 끝내 어떤 사람이 이곳에서 저곳으로 가는 것은 없다. 생멸하는 법 가운데 마침내 사람이 없기 때문이다. 논에서 “일체 세간의 법은 법과 인과만 있을 뿐 사람이 없다.”라고 한 것이 바로 이것을 말한다. 둘째 법이 없다는 것은, 이 생멸의 법에서 뒤의 것은 앞에 의지하여 일어나므로 뒤에는 자성이 없어 자체가 없고, 또한 앞 생각으로부터 오는 것도 아니다. 뒤의 것은 앞을 등지므로 뒤는 앞이 아니기 때문이다. 또한 이것이 앞 생각에서 오는 것도 아니니, 앞의 것이 멸괴하였기 때문에 뒤에 이를 수 있는 법이 없다. 앞 생각은 뒤를 이끌 수 있기 때문에 그 자체가 뒤의 지위에 속하는 것이 아니며, 따라서 이 역시 뒤의 지위에 이를 수 없다. 그러므로 앞 생각에는 뒤 생각으로 가서 이를 법이 없고, 뒤 생각에는 앞 생각으로부터 올 법이 없다. 다만 연기의 힘 때문에 상속이 있는 듯할 뿐, 실제로는 어떤 하나의 법도 이곳에서 저곳으로 가는 것이 없다. 그러므로 논에서 “다만 공한 법으로부터 다시 공한 법이 생겨날 뿐이다.”라고 한 것이 바로 이것을 말한다. 셋째 상이 다한다는 것은, 이 법을 사유하면 과거는 이미 멸했고 미래는 아직 이르지 않았으므로 자체가 없으며, 현재는 스스로 머물 수 없으므로 자체가 없는 것이다. 또 다시 사유하면 앞 생각은 이미 사라졌으므로 오는 것이 없고, 뒤 생각에 이르지 않으므로 가는 것도 없으며, 현재의 한 생각은 빠르기 때문에 머물 수 없다. 그러므로 이 법은 상이 다하지 않음이 없다. 또 자세히 사유하면 현재법은 과거와 미래를 떠나지 않으니, 처음과 끝을 떠나 별도의 자체가 없기 때문이다. 그러므로 모든 상은 일찍이 다하지 않은 적이 없다.</w:t>
      </w:r>
    </w:p>
    <w:p>
      <w:pPr>
        <w:pStyle w:val="SmallMeta"/>
      </w:pPr>
      <w:r>
        <w:t>[저본 위치: 卷上 第三十張]</w:t>
      </w:r>
    </w:p>
    <w:p>
      <w:pPr>
        <w:pStyle w:val="SmallMeta"/>
      </w:pPr>
      <w:r>
        <w:t>[문헌 층위: 法藏 『華嚴經明法品內立三寶章』 원문(KABC 편집 보입)]</w:t>
      </w:r>
    </w:p>
    <w:p>
      <w:pPr>
        <w:pStyle w:val="SmallMeta"/>
      </w:pPr>
      <w:r>
        <w:t>원문</w:t>
      </w:r>
    </w:p>
    <w:p>
      <w:pPr>
        <w:pStyle w:val="SourceText"/>
      </w:pPr>
      <w:r>
        <w:t>問若爾者 豈令現在如彼過未耶 亦無體空耶</w:t>
      </w:r>
    </w:p>
    <w:p>
      <w:pPr>
        <w:pStyle w:val="SmallMeta"/>
      </w:pPr>
      <w:r>
        <w:t>한국어 직역</w:t>
      </w:r>
    </w:p>
    <w:p>
      <w:pPr>
        <w:pStyle w:val="TranslationText"/>
      </w:pPr>
      <w:r>
        <w:t>묻는다. 그렇다면 어찌 현재로 하여금 저 과거와 미래와 같게 하는 것인가? 또한 자체가 없는 공인가?</w:t>
      </w:r>
    </w:p>
    <w:p>
      <w:pPr>
        <w:pStyle w:val="SmallMeta"/>
      </w:pPr>
      <w:r>
        <w:t>[저본 위치: 卷上 第三十張]</w:t>
      </w:r>
    </w:p>
    <w:p>
      <w:pPr>
        <w:pStyle w:val="SmallMeta"/>
      </w:pPr>
      <w:r>
        <w:t>[문헌 층위: 法藏 『華嚴經明法品內立三寶章』 원문(KABC 편집 보입)]</w:t>
      </w:r>
    </w:p>
    <w:p>
      <w:pPr>
        <w:pStyle w:val="SmallMeta"/>
      </w:pPr>
      <w:r>
        <w:t>원문</w:t>
      </w:r>
    </w:p>
    <w:p>
      <w:pPr>
        <w:pStyle w:val="SourceText"/>
      </w:pPr>
      <w:r>
        <w:t>答卽以如過未之空無 爲現假有故 是故此現有無不是眞空 以不碍假有者方是性空故 以是法理空 非是斷空故是故 只說此生死流轉法 卽是眞空非滅 此法方爲性空 經云 諸法畢竟空 無有毫末相 又經云 色卽是空非色滅空 此之謂也 思之可知 四理現者 卽由如是相自盡故 平等理性未嘗不現 論中一種眞如內 名爲流轉眞如 以尋思此流轉相盡 眞理現露故以爲名 又經云 生死卽涅槃等 皆此義也 是故諸佛菩薩 看於生死 常見涅槃 常見涅槃 恒遊生死 如履波者 未嘗不踐水 踐水者 無不履波 依是道理 諸佛不起涅槃界 常在生死中敎化衆生等悲智無碍 斯之謂矣</w:t>
      </w:r>
    </w:p>
    <w:p>
      <w:pPr>
        <w:pStyle w:val="SmallMeta"/>
      </w:pPr>
      <w:r>
        <w:t>한국어 직역</w:t>
      </w:r>
    </w:p>
    <w:p>
      <w:pPr>
        <w:pStyle w:val="TranslationText"/>
      </w:pPr>
      <w:r>
        <w:t>답한다. 곧 과거와 미래처럼 공하여 없는 것을 현재의 가유(假有)로 삼기 때문에, 이 현재의 유무는 진공이 아닌 것이 아니다. 가유를 방해하지 않는 것이 비로소 성공(性空)이기 때문이다. 이것은 법리의 공이지 단공(斷空)이 아니기 때문이다. 그러므로 다만 이 생사유전의 법 자체가 곧 진공이라고 말하는 것이지, 이 법을 없앤 뒤에야 비로소 성공이라고 하는 것이 아니다. 경에서 “모든 법은 필경공하여 털끝만 한 상도 없다.”라고 하고, 또 경에서 “색이 곧 공이지 색을 없앤 것이 공인 것은 아니다.”라고 한 것이 바로 이것을 말한다. 생각하면 알 수 있다. 넷째 이치가 드러난다는 것은, 바로 이와 같이 상이 스스로 다하기 때문에 평등한 이성(理性)이 일찍이 드러나지 않은 적이 없다는 것이다. 논에서는 한 종류의 진여 안에서 ‘유전진여(流轉眞如)’라고 이름하는데, 이 유전의 상을 심사하여 다 없애면 진리가 드러나기 때문에 그렇게 이름한 것이다. 또 경에서 “생사가 곧 열반이다.”라고 한 것 등도 모두 이 뜻이다. 그러므로 모든 부처와 보살은 생사를 보면서도 항상 열반을 보고, 항상 열반을 보면서도 늘 생사 가운데 노닌다. 마치 물결을 밟는 자가 일찍이 물을 밟지 않은 적이 없고, 물을 밟는 자가 물결을 밟지 않은 적이 없는 것과 같다. 이 이치에 의거하면 모든 부처는 열반계를 일으키지 않으면서도 항상 생사 가운데 있어 중생을 교화하니, 비(悲)와 지(智)가 걸림 없는 것이 바로 이를 말한다.</w:t>
      </w:r>
    </w:p>
    <w:p>
      <w:pPr>
        <w:pStyle w:val="SmallMeta"/>
      </w:pPr>
      <w:r>
        <w:t>[저본 위치: 卷上 第三十張]</w:t>
      </w:r>
    </w:p>
    <w:p>
      <w:pPr>
        <w:pStyle w:val="SmallMeta"/>
      </w:pPr>
      <w:r>
        <w:t>[문헌 층위: 均如 『圓通記』 주석]</w:t>
      </w:r>
    </w:p>
    <w:p>
      <w:pPr>
        <w:pStyle w:val="SmallMeta"/>
      </w:pPr>
      <w:r>
        <w:t>원문</w:t>
      </w:r>
    </w:p>
    <w:p>
      <w:pPr>
        <w:pStyle w:val="SourceText"/>
      </w:pPr>
      <w:r>
        <w:t>第九眞妄中 先開數列名 後 初中已下釋 釋中從 初中至從此至彼者立宗也 以生滅法下 出所以也 論云者 正意菩薩十二因緣論中 偈云 煩惱初八九 業二及與十 餘七說爲苦 三攝十二法 從三故生二 從二故生七 從七復生三 是故如輪轉 一切世間法 法因果無人但從於空法 還生於空法已上 初八九者 無明愛取三爲煩惱道 行與有爲業道 餘並爲苦道也 三攝十二者 煩惱是摠故攝十二盡也 從三故生二者 由煩惱故造業也 從二故生七者 由業故 感苦報也 從七復生五者 於此苦上 又起惑造業 受於苦報 流轉不已 猶如車輪也 一切世間法法因果無人者證無人也 但從於空法還生於空法者 證下無法也 二無法中 先釋無法 次但緣起力已下 遣伏執 初中此生滅法者 總擧 次由後依前起至前念而來者 擧後念法無從前生起之義 釋現無法也 由前滅至後位者 擧前念法不至後念之義 釋現法無也 是故下結 結中前念無法可去至後念者 結後段 後念無法可從前念來者 結初段 初中由後依前起後無自性等者 擧依前義釋現無法 此意者 後依前起後則無體 是故 後念法體不從前來 故知法之無也</w:t>
      </w:r>
    </w:p>
    <w:p>
      <w:pPr>
        <w:pStyle w:val="SmallMeta"/>
      </w:pPr>
      <w:r>
        <w:t>한국어 직역</w:t>
      </w:r>
    </w:p>
    <w:p>
      <w:pPr>
        <w:pStyle w:val="TranslationText"/>
      </w:pPr>
      <w:r>
        <w:t>아홉째 진망 가운데 먼저 수를 열어 이름을 나열한 뒤, “첫째 가운데” 이하에서 해석한다. 해석 가운데 “첫째 가운데”부터 “이곳에서 저곳으로 간다”에 이르기까지는 종지를 세운 것이다. “생멸하는 법이기 때문에” 이하에서는 그 까닭을 제시한다. “논에서 말한다”는 것은 정위보살(正意菩薩)의 『십이인연론』에서 게송으로 “번뇌는 처음과 여덟째·아홉째이고, 업은 둘째와 열째이며, 나머지 일곱은 고라고 설한다. 셋이 열두 법을 포섭하고, 셋으로부터 둘이 생기며, 둘로부터 일곱이 생기고, 일곱에서 다시 셋이 생긴다. 그러므로 수레바퀴처럼 유전한다. 일체 세간의 법은 법과 인과만 있을 뿐 사람이 없으며, 다만 공한 법으로부터 다시 공한 법이 생겨날 뿐이다.”라고 한 것이다. 이상이다. “처음과 여덟째·아홉째”라는 것은 무명·애·취의 셋을 번뇌도라 하고, 행과 유를 업도라 하며, 나머지는 모두 고도라 한 것이다. “셋이 열둘을 포섭한다”는 것은 번뇌가 총체이므로 열두 지분을 모두 포섭한다는 것이다. “셋으로부터 둘이 생긴다”는 것은 번뇌로 말미암아 업을 짓는다는 것이다. “둘로부터 일곱이 생긴다”는 것은 업으로 말미암아 고의 과보를 감득한다는 것이다. “일곱에서 다시 다섯이 생긴다”는 것은 이 고 위에서 다시 혹을 일으키고 업을 지어 고의 과보를 받아 유전이 그치지 않는 것이 마치 수레바퀴와 같다는 것이다. “일체 세간의 법은 법과 인과만 있을 뿐 사람이 없다”는 것은 사람이 없음을 증명한다. “다만 공한 법으로부터 다시 공한 법이 생겨날 뿐이다”라는 것은 아래의 법이 없음을 증명한다. 둘째 법이 없음 가운데 먼저 법이 없음을 풀이하고, 다음 “다만 연기의 힘 때문에” 이하에서는 숨어 있는 집착을 제거한다. 처음 가운데 “이 생멸의 법”은 총괄하여 든 것이고, 다음 “뒤의 것은 앞에 의지하여 일어나므로”부터 “앞 생각으로부터 오는 것”에 이르기까지는 뒤 생각의 법이 앞에서 생겨나는 것이 아니라는 뜻을 들어 현재의 법이 없음을 풀이한다. “앞의 것이 멸하여”부터 “뒤의 지위”에 이르기까지는 앞 생각의 법이 뒤 생각에 이르지 않는다는 뜻을 들어 현재의 법이 없음을 풀이한다. “그러므로” 이하는 결론이다. 결론 가운데 “앞 생각에는 뒤 생각으로 가서 이를 법이 없다”는 것은 뒤 단락을 결론짓고, “뒤 생각에는 앞 생각으로부터 올 법이 없다”는 것은 앞 단락을 결론짓는다. 처음 가운데 “뒤의 것은 앞에 의지하여 일어나므로 뒤에는 자성이 없다”는 등은 앞에 의지한다는 뜻을 들어 현재의 법이 없음을 풀이한다. 그 뜻은 뒤의 것은 앞에 의지하여 일어나므로 뒤에는 자체가 없고, 따라서 뒤 생각의 법체가 앞에서 오는 것이 아니므로 법이 없음을 알 수 있다는 것이다.</w:t>
      </w:r>
    </w:p>
    <w:p>
      <w:pPr>
        <w:pStyle w:val="SmallMeta"/>
      </w:pPr>
      <w:r>
        <w:t>[저본 위치: 卷上 第三十張]</w:t>
      </w:r>
    </w:p>
    <w:p>
      <w:pPr>
        <w:pStyle w:val="SmallMeta"/>
      </w:pPr>
      <w:r>
        <w:t>원문</w:t>
      </w:r>
    </w:p>
    <w:p>
      <w:pPr>
        <w:pStyle w:val="SourceText"/>
      </w:pPr>
      <w:r>
        <w:t>由後背前等者 擧背前義 釋現無法 此意者 以後背前故 前不及後 是故 後法不從前來 故知法之無也 云此亦者 前擧依前 釋無法中云不從前念而來對此擧背前義 釋無法云不從前念而來 故云此亦也 由前滅壞故 無法可至後念者 擧滅壞義 釋無法此意者 前念之法 已滅壞故 前法不至後念 故知無法也 由能引後義故 體非後位攝等者 擧引後義 釋現無法 此意者 以前念能引後故 後念之法 不攝前念 是故前念 不至後念 故知法之無也 二中伏執云 前中說無人無法 若爾何故 現見有生滅流轉故 今遣云實無人法 而以緣起力故 似有相續也 三相盡中 先釋 後問</w:t>
      </w:r>
    </w:p>
    <w:p>
      <w:pPr>
        <w:pStyle w:val="SmallMeta"/>
      </w:pPr>
      <w:r>
        <w:t>한국어 직역</w:t>
      </w:r>
    </w:p>
    <w:p>
      <w:pPr>
        <w:pStyle w:val="TranslationText"/>
      </w:pPr>
      <w:r>
        <w:t>“뒤의 것은 앞을 등진다”는 등은 앞을 등지는 뜻을 들어 현재의 법이 없음을 풀이한다. 그 뜻은 뒤가 앞을 등지기 때문에 앞은 뒤에 미치지 못하고, 따라서 뒤의 법은 앞에서 오는 것이 아니므로 법이 없음을 알 수 있다는 것이다. 여기서 “이 또한”이라고 한 것은, 앞에서 앞에 의지한다는 뜻을 들어 법이 없음을 풀이하면서 “앞 생각으로부터 오는 것이 아니다”라고 한 것에 대하여, 여기서는 앞을 등지는 뜻을 들어 법이 없음을 풀이하며 역시 “앞 생각으로부터 오는 것이 아니다”라고 했기 때문에 “이 또한”이라고 한 것이다. “앞의 것이 멸괴했기 때문에 뒤 생각에 이를 법이 없다”는 것은 멸괴의 뜻을 들어 법이 없음을 풀이한다. 그 뜻은 앞 생각의 법이 이미 멸괴했으므로 앞의 법이 뒤 생각에 이르지 못하니 법이 없음을 알 수 있다는 것이다. “뒤를 이끄는 뜻이 있기 때문에 그 자체가 뒤의 지위에 속하지 않는다”는 등은 뒤를 이끄는 뜻을 들어 현재의 법이 없음을 풀이한다. 그 뜻은 앞 생각이 뒤를 이끌 수 있기 때문에 뒤 생각의 법은 앞 생각을 포섭하지 않고, 따라서 앞 생각이 뒤 생각에 이르지 않으니 법이 없음을 알 수 있다는 것이다. 둘째 가운데 숨어 있는 집착은 이렇게 말한다. “앞에서 사람도 없고 법도 없다고 말했는데, 그렇다면 어째서 현재 생멸유전이 있는 것이 보이는가?” 이제 이를 제거하여 말하기를, 실제로 사람과 법은 없지만 연기의 힘 때문에 상속이 있는 듯하다고 한다. 셋째 상이 다함 가운데 먼저 해석하고 뒤에 묻고,</w:t>
      </w:r>
    </w:p>
    <w:p>
      <w:pPr>
        <w:pStyle w:val="SmallMeta"/>
      </w:pPr>
      <w:r>
        <w:t>[저본 위치: 卷上 第三十張]</w:t>
      </w:r>
    </w:p>
    <w:p>
      <w:pPr>
        <w:pStyle w:val="SmallMeta"/>
      </w:pPr>
      <w:r>
        <w:t>원문</w:t>
      </w:r>
    </w:p>
    <w:p>
      <w:pPr>
        <w:pStyle w:val="SourceText"/>
      </w:pPr>
      <w:r>
        <w:t>答除疑 初中</w:t>
      </w:r>
    </w:p>
    <w:p>
      <w:pPr>
        <w:pStyle w:val="SmallMeta"/>
      </w:pPr>
      <w:r>
        <w:t>한국어 직역</w:t>
      </w:r>
    </w:p>
    <w:p>
      <w:pPr>
        <w:pStyle w:val="TranslationText"/>
      </w:pPr>
      <w:r>
        <w:t>답하여 의심을 제거한다. 처음 가운데,</w:t>
      </w:r>
    </w:p>
    <w:p>
      <w:pPr>
        <w:pStyle w:val="SmallMeta"/>
      </w:pPr>
      <w:r>
        <w:t>[저본 위치: 卷上 第三十一張]</w:t>
      </w:r>
    </w:p>
    <w:p>
      <w:pPr>
        <w:pStyle w:val="SmallMeta"/>
      </w:pPr>
      <w:r>
        <w:t>원문</w:t>
      </w:r>
    </w:p>
    <w:p>
      <w:pPr>
        <w:pStyle w:val="SourceText"/>
      </w:pPr>
      <w:r>
        <w:t>從初至無體也 者 現三世之體空也 又復思惟已下 現來去住相本自盡也 又細思惟下 別約現在法 現體空也</w:t>
      </w:r>
    </w:p>
    <w:p>
      <w:pPr>
        <w:pStyle w:val="SmallMeta"/>
      </w:pPr>
      <w:r>
        <w:t>한국어 직역</w:t>
      </w:r>
    </w:p>
    <w:p>
      <w:pPr>
        <w:pStyle w:val="TranslationText"/>
      </w:pPr>
      <w:r>
        <w:t>처음부터 “자체가 없다”에 이르기까지는 삼세의 자체가 공함을 드러낸 것이다. “또 다시 사유한다” 이하에서는 오고·가고·머무는 상이 본래 스스로 다함을 드러낸다. “또 자세히 사유한다” 이하에서는 별도로 현재법에 의거하여 자체가 공함을 드러낸다.</w:t>
      </w:r>
    </w:p>
    <w:p>
      <w:pPr>
        <w:pStyle w:val="SmallMeta"/>
      </w:pPr>
      <w:r>
        <w:t>[저본 위치: 卷上 第三十一張]</w:t>
      </w:r>
    </w:p>
    <w:p>
      <w:pPr>
        <w:pStyle w:val="SmallMeta"/>
      </w:pPr>
      <w:r>
        <w:t>원문</w:t>
      </w:r>
    </w:p>
    <w:p>
      <w:pPr>
        <w:pStyle w:val="SourceText"/>
      </w:pPr>
      <w:r>
        <w:t>當念速故不能1)自住者 如空中雨滴旣離於上 又不至下 不於中住 於三際中 求其住相 永不可得 此亦爾也</w:t>
      </w:r>
    </w:p>
    <w:p>
      <w:pPr>
        <w:pStyle w:val="SmallMeta"/>
      </w:pPr>
      <w:r>
        <w:t>한국어 직역</w:t>
      </w:r>
    </w:p>
    <w:p>
      <w:pPr>
        <w:pStyle w:val="TranslationText"/>
      </w:pPr>
      <w:r>
        <w:t>“현재의 생각이 빠르기 때문에 스스로 머물 수 없다”는 것은, 허공의 빗방울이 이미 위를 떠났지만 아직 아래에 이르지 않고 중간에도 머물지 않아 삼제(三際) 가운데 그 머무는 상을 구해도 끝내 얻을 수 없는 것과 같다. 이것도 또한 그러하다.</w:t>
      </w:r>
    </w:p>
    <w:p>
      <w:pPr>
        <w:pStyle w:val="SmallMeta"/>
      </w:pPr>
      <w:r>
        <w:t>교감주</w:t>
      </w:r>
    </w:p>
    <w:p>
      <w:pPr>
        <w:pStyle w:val="EditorialNote"/>
      </w:pPr>
      <w:r>
        <w:t>[KABC 교감] KABC: 「自」本文無有{編}</w:t>
        <w:br/>
        <w:t>교감 내용 번역: KABC 편집자는 『삼보장』 본문에는 「自」가 없다고 밝힌다.</w:t>
        <w:br/>
        <w:t>저본 독법: 自</w:t>
        <w:br/>
        <w:t>저본 적용 문장/구절: 當念速故不能1)自住者 如空中雨滴旣離於上 又不至下 不於中住 於三際中 求其住相 永不可得 此亦爾也</w:t>
        <w:br/>
        <w:t>저본 기준 한국어 번역: “현재의 생각이 빠르기 때문에 스스로 머물 수 없다”는 것은, 허공의 빗방울이 이미 위를 떠났지만 아직 아래에 이르지 않고 중간에도 머물지 않아 삼제(三際) 가운데 그 머무는 상을 구해도 끝내 얻을 수 없는 것과 같다. 이것도 또한 그러하다.</w:t>
        <w:br/>
        <w:t>이문·추정 독법: [해당 글자 없음]</w:t>
        <w:br/>
        <w:t>이문 적용 문장/구절: 當念速故不能1)住者 如空中雨滴旣離於上 又不至下 不於中住 於三際中 求其住相 永不可得 此亦爾也</w:t>
        <w:br/>
        <w:t>이문 기준 한국어 번역: 대안 독법은 아래 의미 차이 설명 참조</w:t>
        <w:br/>
        <w:t>의미·문법·교학적 차이: [KABC 편집] 해당 구절의 「不能自住」에서 「自」가 없으면 「不能住」가 된다. 각각 “스스로 머물 수 없다”와 “머물 수 없다”의 차이로, 현재 찰나의 불주(不住)라는 논지는 동일하다. [의미 차이 경미].</w:t>
      </w:r>
    </w:p>
    <w:p>
      <w:pPr>
        <w:pStyle w:val="SmallMeta"/>
      </w:pPr>
      <w:r>
        <w:t>[저본 위치: 卷上 第三十一張]</w:t>
      </w:r>
    </w:p>
    <w:p>
      <w:pPr>
        <w:pStyle w:val="SmallMeta"/>
      </w:pPr>
      <w:r>
        <w:t>원문</w:t>
      </w:r>
    </w:p>
    <w:p>
      <w:pPr>
        <w:pStyle w:val="SourceText"/>
      </w:pPr>
      <w:r>
        <w:t>以離首尾者 首則過去 尾則未來 若離過未 卽無體也 且約午時而說 巳時已滅 同於昨日無 未時未至 同於明日無 又於午時 約第二刻說 初刻已過故同巳時無 三刻未至故 同未時無又此一刻中 若細分首尾 則現在之體 永不可得 是則前中摠相而說 故云當念速故 不能住也 今此深細而釋 故云細思惟等也</w:t>
      </w:r>
    </w:p>
    <w:p>
      <w:pPr>
        <w:pStyle w:val="SmallMeta"/>
      </w:pPr>
      <w:r>
        <w:t>한국어 직역</w:t>
      </w:r>
    </w:p>
    <w:p>
      <w:pPr>
        <w:pStyle w:val="TranslationText"/>
      </w:pPr>
      <w:r>
        <w:t>“처음과 끝을 떠난다”는 데서 처음은 과거이고 끝은 미래이다. 과거와 미래를 떠나면 곧 자체가 없다. 우선 정오에 의거하여 말하면, 사시는 이미 멸했으므로 어제가 없는 것과 같고 미시는 아직 이르지 않았으므로 내일이 없는 것과 같다. 또 정오 가운데 둘째 각에 의거하여 말하면, 첫째 각은 이미 지나갔으므로 사시가 없는 것과 같고 셋째 각은 아직 이르지 않았으므로 미시가 없는 것과 같다. 또 이 한 각 가운데에서 처음과 끝을 세밀하게 나누면 현재의 자체는 끝내 얻을 수 없다. 앞에서는 총상으로 말했기 때문에 “현재의 생각이 빠르므로 머물 수 없다”고 한 것이다. 여기서는 더욱 깊고 세밀하게 풀이하기 때문에 “자세히 사유한다”라고 한 것이다.</w:t>
      </w:r>
    </w:p>
    <w:p>
      <w:pPr>
        <w:pStyle w:val="SmallMeta"/>
      </w:pPr>
      <w:r>
        <w:t>[저본 위치: 卷上 第三十一張]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卷上 第三十一張]</w:t>
      </w:r>
    </w:p>
    <w:p>
      <w:pPr>
        <w:pStyle w:val="SmallMeta"/>
      </w:pPr>
      <w:r>
        <w:t>원문</w:t>
      </w:r>
    </w:p>
    <w:p>
      <w:pPr>
        <w:pStyle w:val="SourceText"/>
      </w:pPr>
      <w:r>
        <w:t>答中</w:t>
      </w:r>
    </w:p>
    <w:p>
      <w:pPr>
        <w:pStyle w:val="SmallMeta"/>
      </w:pPr>
      <w:r>
        <w:t>한국어 직역</w:t>
      </w:r>
    </w:p>
    <w:p>
      <w:pPr>
        <w:pStyle w:val="TranslationText"/>
      </w:pPr>
      <w:r>
        <w:t>답 가운데,</w:t>
      </w:r>
    </w:p>
    <w:p>
      <w:pPr>
        <w:pStyle w:val="SmallMeta"/>
      </w:pPr>
      <w:r>
        <w:t>[저본 위치: 卷上 第三十一張]</w:t>
      </w:r>
    </w:p>
    <w:p>
      <w:pPr>
        <w:pStyle w:val="SmallMeta"/>
      </w:pPr>
      <w:r>
        <w:t>원문</w:t>
      </w:r>
    </w:p>
    <w:p>
      <w:pPr>
        <w:pStyle w:val="SourceText"/>
      </w:pPr>
      <w:r>
        <w:t>答中先以自意</w:t>
      </w:r>
    </w:p>
    <w:p>
      <w:pPr>
        <w:pStyle w:val="SmallMeta"/>
      </w:pPr>
      <w:r>
        <w:t>한국어 직역</w:t>
      </w:r>
    </w:p>
    <w:p>
      <w:pPr>
        <w:pStyle w:val="TranslationText"/>
      </w:pPr>
      <w:r>
        <w:t>답 가운데 먼저 자신의 뜻으로</w:t>
      </w:r>
    </w:p>
    <w:p>
      <w:pPr>
        <w:pStyle w:val="SmallMeta"/>
      </w:pPr>
      <w:r>
        <w:t>[저본 위치: 卷上 第三十一張]</w:t>
      </w:r>
    </w:p>
    <w:p>
      <w:pPr>
        <w:pStyle w:val="SmallMeta"/>
      </w:pPr>
      <w:r>
        <w:t>원문</w:t>
      </w:r>
    </w:p>
    <w:p>
      <w:pPr>
        <w:pStyle w:val="SourceText"/>
      </w:pPr>
      <w:r>
        <w:t>答 經云下 引證也 初中 從初至無不是眞空者正</w:t>
      </w:r>
    </w:p>
    <w:p>
      <w:pPr>
        <w:pStyle w:val="SmallMeta"/>
      </w:pPr>
      <w:r>
        <w:t>한국어 직역</w:t>
      </w:r>
    </w:p>
    <w:p>
      <w:pPr>
        <w:pStyle w:val="TranslationText"/>
      </w:pPr>
      <w:r>
        <w:t>답하고, “경에서 말한다” 이하에서 인용하여 증명한다. 처음 가운데 처음부터 “진공이 아닌 것이 아니다”에 이르기까지가 바로</w:t>
      </w:r>
    </w:p>
    <w:p>
      <w:pPr>
        <w:pStyle w:val="SmallMeta"/>
      </w:pPr>
      <w:r>
        <w:t>[저본 위치: 卷上 第三十一張]</w:t>
      </w:r>
    </w:p>
    <w:p>
      <w:pPr>
        <w:pStyle w:val="SmallMeta"/>
      </w:pPr>
      <w:r>
        <w:t>원문</w:t>
      </w:r>
    </w:p>
    <w:p>
      <w:pPr>
        <w:pStyle w:val="SourceText"/>
      </w:pPr>
      <w:r>
        <w:t>答 不碍假2)有方是3)眞空者 現眞空異斷空也</w:t>
      </w:r>
    </w:p>
    <w:p>
      <w:pPr>
        <w:pStyle w:val="SmallMeta"/>
      </w:pPr>
      <w:r>
        <w:t>한국어 직역</w:t>
      </w:r>
    </w:p>
    <w:p>
      <w:pPr>
        <w:pStyle w:val="TranslationText"/>
      </w:pPr>
      <w:r>
        <w:t>답이다. “가유를 방해하지 않는 것이 비로소 진공이다”라는 것은 진공이 단공과 다름을 드러낸다.</w:t>
      </w:r>
    </w:p>
    <w:p>
      <w:pPr>
        <w:pStyle w:val="SmallMeta"/>
      </w:pPr>
      <w:r>
        <w:t>교감주</w:t>
      </w:r>
    </w:p>
    <w:p>
      <w:pPr>
        <w:pStyle w:val="EditorialNote"/>
      </w:pPr>
      <w:r>
        <w:t>[KABC 교감] KABC: 「有」下本文有「者」{編}</w:t>
        <w:br/>
        <w:t>교감 내용 번역: KABC 편집자는 『삼보장』 본문에는 「有」 아래에 「者」가 더 있다고 밝힌다.</w:t>
        <w:br/>
        <w:t>저본 독법: 有</w:t>
        <w:br/>
        <w:t>저본 적용 문장/구절: 答 不碍假2)有方是3)眞空者 現眞空異斷空也</w:t>
        <w:br/>
        <w:t>저본 기준 한국어 번역: 답이다. “가유를 방해하지 않는 것이 비로소 진공이다”라는 것은 진공이 단공과 다름을 드러낸다.</w:t>
        <w:br/>
        <w:t>이문·추정 독법: 有者</w:t>
        <w:br/>
        <w:t>이문 적용 문장/구절: 答 不碍假2)有者方是3)眞空者 現眞空異斷空也</w:t>
        <w:br/>
        <w:t>이문 기준 한국어 번역: 대안 독법은 아래 의미 차이 설명 참조</w:t>
        <w:br/>
        <w:t>의미·문법·교학적 차이: [KABC 편집] 해당 구절의 「不碍假有方是眞空」에 「者」를 더하면 「不碍假有者方是眞空」이 되어 “가유를 방해하지 않는 것이야말로 비로소 진공이다”라는 주제표지가 분명해진다. 번역 의미는 실질적으로 같다. [번역 차이 없음].</w:t>
      </w:r>
    </w:p>
    <w:p>
      <w:pPr>
        <w:pStyle w:val="EditorialNote"/>
      </w:pPr>
      <w:r>
        <w:t>[KABC 교감] KABC: 「眞」本文作「性」{編}</w:t>
        <w:br/>
        <w:t>교감 내용 번역: KABC 편집자는 『삼보장』 본문에서 「眞」을 「性」으로 쓴다고 밝힌다.</w:t>
        <w:br/>
        <w:t>저본 독법: 眞</w:t>
        <w:br/>
        <w:t>저본 적용 문장/구절: 答 不碍假2)有方是3)眞空者 現眞空異斷空也</w:t>
        <w:br/>
        <w:t>저본 기준 한국어 번역: 답이다. “가유를 방해하지 않는 것이 비로소 진공이다”라는 것은 진공이 단공과 다름을 드러낸다.</w:t>
        <w:br/>
        <w:t>이문·추정 독법: 性</w:t>
        <w:br/>
        <w:t>이문 적용 문장/구절: 答 不碍假2)有方是3)性空者 現眞空異斷空也</w:t>
        <w:br/>
        <w:t>이문 기준 한국어 번역: 대안 독법은 아래 의미 차이 설명 참조</w:t>
        <w:br/>
        <w:t>의미·문법·교학적 차이: [KABC 편집] 해당 구절의 저본 「眞空」을 본문 독법 「性空」으로 바꾸면 “진공”과 “성공”의 용어 차이가 생긴다. 이 문맥에서는 바로 앞뒤에서 性空과 眞空의 관계를 설명하므로 지시 범위는 거의 같지만, 용어 자체는 구별된다. [표현 차이].</w:t>
      </w:r>
    </w:p>
    <w:p>
      <w:pPr>
        <w:pStyle w:val="SmallMeta"/>
      </w:pPr>
      <w:r>
        <w:t>[저본 위치: 卷上 第三十一張]</w:t>
      </w:r>
    </w:p>
    <w:p>
      <w:pPr>
        <w:pStyle w:val="SmallMeta"/>
      </w:pPr>
      <w:r>
        <w:t>원문</w:t>
      </w:r>
    </w:p>
    <w:p>
      <w:pPr>
        <w:pStyle w:val="SourceText"/>
      </w:pPr>
      <w:r>
        <w:t>是故下 摠結也 正</w:t>
      </w:r>
    </w:p>
    <w:p>
      <w:pPr>
        <w:pStyle w:val="SmallMeta"/>
      </w:pPr>
      <w:r>
        <w:t>한국어 직역</w:t>
      </w:r>
    </w:p>
    <w:p>
      <w:pPr>
        <w:pStyle w:val="TranslationText"/>
      </w:pPr>
      <w:r>
        <w:t>“그러므로” 이하에서는 전체를 결론짓는다. 바로</w:t>
      </w:r>
    </w:p>
    <w:p>
      <w:pPr>
        <w:pStyle w:val="SmallMeta"/>
      </w:pPr>
      <w:r>
        <w:t>[저본 위치: 卷上 第三十一張]</w:t>
      </w:r>
    </w:p>
    <w:p>
      <w:pPr>
        <w:pStyle w:val="SmallMeta"/>
      </w:pPr>
      <w:r>
        <w:t>원문</w:t>
      </w:r>
    </w:p>
    <w:p>
      <w:pPr>
        <w:pStyle w:val="SourceText"/>
      </w:pPr>
      <w:r>
        <w:t>答意者 以同過未之空無 爲現假有故 此假有卽眞空也 斷空者猶穿井塗 方得爲空 是故滅色方爲空也 外道斷滅 歸於大虛 小乘斷滅 歸於涅般 今此則不破假有 卽爲眞空 是故異於滅色爲空也 經云者 大品經 又經云者般若經也 四理現者 前現虛相皆盡 今說眞理露現也 先自義釋 次論中已下 引證 後諸佛菩薩已下現悲智不住也 初中卽由如是相自盡等者 帖前相盡 說眞理現也</w:t>
      </w:r>
    </w:p>
    <w:p>
      <w:pPr>
        <w:pStyle w:val="SmallMeta"/>
      </w:pPr>
      <w:r>
        <w:t>한국어 직역</w:t>
      </w:r>
    </w:p>
    <w:p>
      <w:pPr>
        <w:pStyle w:val="TranslationText"/>
      </w:pPr>
      <w:r>
        <w:t>답한 뜻은, 과거와 미래처럼 공하여 없는 것을 현재의 가유로 삼기 때문에 이 가유가 곧 진공이라는 것이다. 단공(斷空)이란 우물을 파서 흙을 제거한 뒤에야 비로소 빈 공간을 얻는 것과 같으므로, 색을 없앤 뒤에야 비로소 공이라 하는 것이다. 외도의 단멸은 큰 허공으로 돌아가고 소승의 단멸은 열반으로 돌아간다. 여기서는 가유를 깨뜨리지 않고 곧 진공이라 하므로, 색을 없앤 뒤 공이라 하는 것과 다르다. “경에서 말한다”는 것은 『대품경』이고, 또 “경에서 말한다”는 것은 『반야경』이다. 넷째 이치가 드러난다는 것은 앞에서는 허망한 상이 모두 다함을 드러냈고, 이제는 참된 이치가 드러남을 말한 것이다. 먼저 자신의 뜻으로 풀이하고, 다음 “논 가운데” 이하에서 인용하여 증명하며, 뒤의 “모든 부처와 보살” 이하에서 비지(悲智)가 머물지 않음을 드러낸다. 처음 가운데 “곧 이와 같이 상이 스스로 다한다”는 등은 앞의 상이 다함을 이어받아 참된 이치가 드러남을 설한 것이다.</w:t>
      </w:r>
    </w:p>
    <w:p>
      <w:pPr>
        <w:pStyle w:val="SmallMeta"/>
      </w:pPr>
      <w:r>
        <w:t>[저본 위치: 卷上 第三十一張]</w:t>
      </w:r>
    </w:p>
    <w:p>
      <w:pPr>
        <w:pStyle w:val="SmallMeta"/>
      </w:pPr>
      <w:r>
        <w:t>원문</w:t>
      </w:r>
    </w:p>
    <w:p>
      <w:pPr>
        <w:pStyle w:val="SourceText"/>
      </w:pPr>
      <w:r>
        <w:t>引證中 現楊論云 眞如有六種 一流轉眞如 二實相眞如 三唯識眞如 四安立眞如 五邪行眞如 六淸淨眞如 七淨行眞如也</w:t>
      </w:r>
    </w:p>
    <w:p>
      <w:pPr>
        <w:pStyle w:val="SmallMeta"/>
      </w:pPr>
      <w:r>
        <w:t>한국어 직역</w:t>
      </w:r>
    </w:p>
    <w:p>
      <w:pPr>
        <w:pStyle w:val="TranslationText"/>
      </w:pPr>
      <w:r>
        <w:t>인용하여 증명하는 가운데 『현양론』에서는 진여에 여섯 종류가 있다고 말한다. 첫째 유전진여, 둘째 실상진여, 셋째 유식진여, 넷째 안립진여, 다섯째 사행진여, 여섯째 청정진여, 일곱째 정행진여이다.</w:t>
      </w:r>
    </w:p>
    <w:p>
      <w:pPr>
        <w:pStyle w:val="SmallMeta"/>
      </w:pPr>
      <w:r>
        <w:t>기타 각주</w:t>
      </w:r>
    </w:p>
    <w:p>
      <w:pPr>
        <w:pStyle w:val="EditorialNote"/>
      </w:pPr>
      <w:r>
        <w:t>[번역자 검토] 원문은 「眞如有六種」이라고 하면서 실제 열거는 一부터 七까지 일곱 항목이다. 현 TXT에는 이 수량 불일치에 대한 KABC 교감이 없으므로 원문과 번역의 “여섯 종류”를 임의로 “일곱 종류”로 고치지 않고, 원문 자체의 수량 모순으로 기록한다.</w:t>
      </w:r>
    </w:p>
    <w:p>
      <w:pPr>
        <w:pStyle w:val="SmallMeta"/>
      </w:pPr>
      <w:r>
        <w:t>[저본 위치: 卷上 第三十一張]</w:t>
      </w:r>
    </w:p>
    <w:p>
      <w:pPr>
        <w:pStyle w:val="SmallMeta"/>
      </w:pPr>
      <w:r>
        <w:t>원문</w:t>
      </w:r>
    </w:p>
    <w:p>
      <w:pPr>
        <w:pStyle w:val="SourceText"/>
      </w:pPr>
      <w:r>
        <w:t>又經云者 涅般經也 悲智不住中 先法說 次喩說 後依此道理下 結成也</w:t>
      </w:r>
    </w:p>
    <w:p>
      <w:pPr>
        <w:pStyle w:val="SmallMeta"/>
      </w:pPr>
      <w:r>
        <w:t>한국어 직역</w:t>
      </w:r>
    </w:p>
    <w:p>
      <w:pPr>
        <w:pStyle w:val="TranslationText"/>
      </w:pPr>
      <w:r>
        <w:t>또 “경에서 말한다”는 것은 『열반경』이다. 비지가 머물지 않는다는 부분에서는 먼저 법으로 설하고, 다음 비유로 설하며, 뒤에 “이 이치에 의거하여” 이하에서 결론을 이룬다.</w:t>
      </w:r>
    </w:p>
    <w:p>
      <w:pPr>
        <w:pStyle w:val="SmallMeta"/>
      </w:pPr>
      <w:r>
        <w:t>[저본 위치: 卷上 第三十一張]</w:t>
      </w:r>
    </w:p>
    <w:p>
      <w:pPr>
        <w:pStyle w:val="SmallMeta"/>
      </w:pPr>
      <w:r>
        <w:t>[문헌 층위: 法藏 『華嚴經明法品內立三寶章』 원문(KABC 편집 보입)]</w:t>
      </w:r>
    </w:p>
    <w:p>
      <w:pPr>
        <w:pStyle w:val="SmallMeta"/>
      </w:pPr>
      <w:r>
        <w:t>원문</w:t>
      </w:r>
    </w:p>
    <w:p>
      <w:pPr>
        <w:pStyle w:val="SourceText"/>
      </w:pPr>
      <w:r>
        <w:t>第十成觀者有二 先令識妄念 後攝念成觀 前中識妄念者 旣思惟此流轉之法 細剋其實 唯是一念至於無念 彼能緣之念 亦如所念無不相 及彼此當處相 卽空故 性本現故 旣知法實如此 而昔所見自他人法是非差別 悉是亂識妄想計度 實無所有 應傷己顚倒 息諸妄念 又復思惟 卽此妄念 逐自妄境 此二則今恒無所有經云 從心相生與心作相和合 而有共生共滅 同無有住 此之謂也 二成觀中二 先解 後行 初解中二 一始謂解知 如前所說諸義 令心決定 二終謂知此解是解非行 亦解知正行 不如所解 是故方堪爲行方便 二行中亦二 一始謂思惟彼法 至無念處 諸見皆絶絶亦絶 言說不及 念慮不到 若於乃至作無念等解 並是妄念 非是實行 何況餘念 二終謂以念智照無相境 亦非照非境 亦無觀無不觀 故云法離一切觀行 久作純熟心不失念 四威儀中常作一切而無所作 雙行無碍難思議也</w:t>
      </w:r>
    </w:p>
    <w:p>
      <w:pPr>
        <w:pStyle w:val="SmallMeta"/>
      </w:pPr>
      <w:r>
        <w:t>한국어 직역</w:t>
      </w:r>
    </w:p>
    <w:p>
      <w:pPr>
        <w:pStyle w:val="TranslationText"/>
      </w:pPr>
      <w:r>
        <w:t>열째 관을 이룬다는 데에는 두 가지가 있다. 먼저 망념을 알아차리게 하고, 뒤에 생각을 거두어 관을 이루게 한다. 앞의 것 가운데 망념을 알아차린다는 것은 이 유전의 법을 사유하여 그 실상을 세밀하게 따져 보면 오직 한 생각일 뿐이며, 나아가 무념에 이른다는 것이다. 그 능연의 생각도 소연의 대상과 같이 상이 없는 것이 아니며, 또한 이것과 저것이 당처에서 곧 공하기 때문에 본성이 본래 드러난다. 법의 실상이 이와 같음을 알고 나면, 예전에 보았던 자타·인법·시비의 차별은 모두 어지러운 식이 허망하게 분별하여 헤아린 것으로 실제로는 아무것도 없다. 그러므로 자신의 전도를 안타까워하여 모든 망념을 쉬어야 한다. 또 다시 사유하면 바로 이 망념이 스스로의 허망한 경계를 좇는데, 이 둘은 지금 항상 아무것도 없다. 경에서 “마음의 상을 좇아 생기고 마음과 함께 상을 이루어 화합하여 함께 생기고 함께 멸하며 함께 머묾이 없다.”라고 한 것이 바로 이를 말한다. 둘째 관을 이룬다는 가운데에는 두 가지가 있으니, 먼저 해(解)이고 뒤는 행(行)이다. 처음 해 가운데에도 둘이 있다. 첫째 시작은 앞에서 말한 여러 뜻을 이해하여 마음으로 결정하게 하는 것이다. 둘째 끝은 이 이해가 이해일 뿐 행은 아님을 알고, 또한 바른 행이 이해한 바와 같지 않음을 알아 비로소 행의 방편이 될 수 있는 것이다. 둘째 행 가운데에도 둘이 있다. 첫째 시작은 그 법을 사유하여 무념처에 이르러 모든 견해가 끊어지고, 끊어짐마저 끊어져 말로 미치지 못하고 생각으로도 이르지 못하는 것이다. 만약 나아가 무념이라는 이해마저 일으키면 모두 망념이어서 실제 행이 아니니, 하물며 다른 생각이겠는가. 둘째 끝은 생각하는 지혜로 무상(無相)의 경계를 비추되 또한 비춤도 아니고 경계도 아니며, 관도 없고 관하지 않음도 없는 것이다. 그러므로 법은 일체의 관행을 떠났다고 한다. 오래 닦아 순숙하면 마음이 정념을 잃지 않고, 네 가지 위의 가운데 항상 모든 것을 행하면서도 행하는 바가 없어 두 행이 걸림 없이 함께 이루어지니 생각하기 어렵다.</w:t>
      </w:r>
    </w:p>
    <w:p>
      <w:pPr>
        <w:pStyle w:val="SmallMeta"/>
      </w:pPr>
      <w:r>
        <w:t>[저본 위치: 卷上 第三十一張]</w:t>
      </w:r>
    </w:p>
    <w:p>
      <w:pPr>
        <w:pStyle w:val="SmallMeta"/>
      </w:pPr>
      <w:r>
        <w:t>[문헌 층위: 法藏 『華嚴經明法品內立三寶章』 원문(KABC 편집 보입)]</w:t>
      </w:r>
    </w:p>
    <w:p>
      <w:pPr>
        <w:pStyle w:val="SmallMeta"/>
      </w:pPr>
      <w:r>
        <w:t>원문</w:t>
      </w:r>
    </w:p>
    <w:p>
      <w:pPr>
        <w:pStyle w:val="SourceText"/>
      </w:pPr>
      <w:r>
        <w:t>問若爾則此一門無念便足何須如上廣分別耶</w:t>
      </w:r>
    </w:p>
    <w:p>
      <w:pPr>
        <w:pStyle w:val="SmallMeta"/>
      </w:pPr>
      <w:r>
        <w:t>한국어 직역</w:t>
      </w:r>
    </w:p>
    <w:p>
      <w:pPr>
        <w:pStyle w:val="TranslationText"/>
      </w:pPr>
      <w:r>
        <w:t>묻는다. 그렇다면 이 한 문에서 무념이면 곧 충분한데, 무엇 때문에 위와 같이 자세히 분별할 필요가 있는가?</w:t>
      </w:r>
    </w:p>
    <w:p>
      <w:pPr>
        <w:pStyle w:val="SmallMeta"/>
      </w:pPr>
      <w:r>
        <w:t>[저본 위치: 卷上 第三十一張]</w:t>
      </w:r>
    </w:p>
    <w:p>
      <w:pPr>
        <w:pStyle w:val="SmallMeta"/>
      </w:pPr>
      <w:r>
        <w:t>[문헌 층위: 法藏 『華嚴經明法品內立三寶章』 원문(KABC 편집 보입)]</w:t>
      </w:r>
    </w:p>
    <w:p>
      <w:pPr>
        <w:pStyle w:val="SmallMeta"/>
      </w:pPr>
      <w:r>
        <w:t>원문</w:t>
      </w:r>
    </w:p>
    <w:p>
      <w:pPr>
        <w:pStyle w:val="SourceText"/>
      </w:pPr>
      <w:r>
        <w:t>答若不如前尋思彼義者 卽見不伏生 若不解知解行別者 卽妄以解爲行情謂不破也 設總無知 但强伏心而作諸觀 並是謂中作非是眞行 究竟增惡見 入於魔網不能成益故 經頌云 百千瘂羊僧無慧修靜慮 設於百千劫 無一得涅槃 聰敏智慧人 能聽法說法 斂念須臾頃 能速至涅槃 其觀中魔事 及餘行相觀利益等 並如別說</w:t>
      </w:r>
    </w:p>
    <w:p>
      <w:pPr>
        <w:pStyle w:val="SmallMeta"/>
      </w:pPr>
      <w:r>
        <w:t>한국어 직역</w:t>
      </w:r>
    </w:p>
    <w:p>
      <w:pPr>
        <w:pStyle w:val="TranslationText"/>
      </w:pPr>
      <w:r>
        <w:t>답한다. 만약 앞과 같이 그 뜻을 심사하지 않으면 곧 견해가 굴복되지 않고 생겨난다. 이해와 행이 다름을 알지 못하면 곧 허망하게 이해를 행으로 삼아 정견의 집착이 깨지지 않는다. 설령 전혀 아는 것이 없이 억지로 마음만 눌러 여러 관을 닦더라도 모두 분별 가운데서 지은 것이지 참된 행이 아니다. 끝내 악견을 더하여 마의 그물에 들어가 이익을 이루지 못한다. 그러므로 경의 게송에서 “백천의 벙어리 양 같은 승려가 지혜 없이 선정만 닦는다면, 설령 백천 겁 동안이라도 한 사람도 열반을 얻지 못한다. 총명하고 지혜로운 사람은 법을 듣고 법을 설할 수 있으며, 잠시 동안 생각을 거두어도 능히 빨리 열반에 이른다.”라고 하였다. 그 관 가운데 마사(魔事)와 그 밖의 행상·관의 이익 등은 모두 별도로 설한 것과 같다.</w:t>
      </w:r>
    </w:p>
    <w:p>
      <w:pPr>
        <w:pStyle w:val="SmallMeta"/>
      </w:pPr>
      <w:r>
        <w:t>[저본 위치: 卷上 第三十一張]</w:t>
      </w:r>
    </w:p>
    <w:p>
      <w:pPr>
        <w:pStyle w:val="SmallMeta"/>
      </w:pPr>
      <w:r>
        <w:t>[문헌 층위: 표제·서지]</w:t>
      </w:r>
    </w:p>
    <w:p>
      <w:pPr>
        <w:pStyle w:val="SmallMeta"/>
      </w:pPr>
      <w:r>
        <w:t>원문</w:t>
      </w:r>
    </w:p>
    <w:p>
      <w:pPr>
        <w:pStyle w:val="SourceText"/>
      </w:pPr>
      <w:r>
        <w:t>華嚴經明法品內立三寶章卷上</w:t>
      </w:r>
    </w:p>
    <w:p>
      <w:pPr>
        <w:pStyle w:val="SmallMeta"/>
      </w:pPr>
      <w:r>
        <w:t>한국어 직역</w:t>
      </w:r>
    </w:p>
    <w:p>
      <w:pPr>
        <w:pStyle w:val="TranslationText"/>
      </w:pPr>
      <w:r>
        <w:t>『화엄경』 「명법품」 안에 세운 『삼보장』 권상.</w:t>
      </w:r>
    </w:p>
    <w:p>
      <w:pPr>
        <w:pStyle w:val="SmallMeta"/>
      </w:pPr>
      <w:r>
        <w:t>[저본 위치: 卷上 第三十一張]</w:t>
      </w:r>
    </w:p>
    <w:p>
      <w:pPr>
        <w:pStyle w:val="SmallMeta"/>
      </w:pPr>
      <w:r>
        <w:t>[문헌 층위: 均如 『圓通記』 주석]</w:t>
      </w:r>
    </w:p>
    <w:p>
      <w:pPr>
        <w:pStyle w:val="SmallMeta"/>
      </w:pPr>
      <w:r>
        <w:t>원문</w:t>
      </w:r>
    </w:p>
    <w:p>
      <w:pPr>
        <w:pStyle w:val="SourceText"/>
      </w:pPr>
      <w:r>
        <w:t>第十成觀 二段可知 初中先識妄念 後引證 初中 先現能緣所緣離相卽空 次旣知下 知法不有 傷己顚倒 後又復思惟下 重現能緣所緣不有也 初中旣思惟下 昨日已滅無 明日未至無 當念不住無如約一刻分首尾 則乃至一念 悉無所有 永不可得 故云一念無念也 非唯所念之法 如是不有 能緣之心亦爾 過去不至現在 現在不至未來 互不及也 相卽空者 帖前相盡 性本現者 帖前理現也 經云者 普賢觀經也 二成觀中 先說解行二門 後問</w:t>
      </w:r>
    </w:p>
    <w:p>
      <w:pPr>
        <w:pStyle w:val="SmallMeta"/>
      </w:pPr>
      <w:r>
        <w:t>한국어 직역</w:t>
      </w:r>
    </w:p>
    <w:p>
      <w:pPr>
        <w:pStyle w:val="TranslationText"/>
      </w:pPr>
      <w:r>
        <w:t>열째 관을 이룬다는 것은 두 단락임을 알 수 있다. 처음 가운데 먼저 망념을 알아차리게 하고, 뒤에 인용하여 증명한다. 처음 가운데 먼저 능연과 소연이 상을 떠나 곧 공함을 드러내고, 다음 “이미 알았으므로” 이하에서 법이 있지 않음을 알고 자신의 전도를 안타까워하게 하며, 뒤의 “또 다시 사유한다” 이하에서 다시 능연과 소연이 있지 않음을 드러낸다. 처음 가운데 “이미 사유한다” 이하에서 어제는 이미 멸하여 없고, 내일은 아직 오지 않아 없으며, 현재의 한 생각도 머물지 않아 없다. 한 각을 처음과 끝으로 나누어 보더라도 나아가 한 생각까지 모두 아무것도 없어 끝내 얻을 수 없으므로 “한 생각이 무념이다”라고 한 것이다. 생각되는 대상만 이와 같이 있지 않은 것이 아니라 능연의 마음도 또한 그러하여 과거는 현재에 이르지 않고 현재는 미래에 이르지 않아 서로 미치지 못한다. “상이 곧 공하다”는 것은 앞의 상이 다함을 이어받고, “본성이 본래 드러난다”는 것은 앞의 이치가 드러남을 이어받는다. “경에서 말한다”는 것은 『보현관경』이다. 둘째 관을 이룬다는 가운데 먼저 해와 행의 두 문을 말하고, 뒤에 묻고</w:t>
      </w:r>
    </w:p>
    <w:p>
      <w:pPr>
        <w:pStyle w:val="SmallMeta"/>
      </w:pPr>
      <w:r>
        <w:t>[저본 위치: 卷上 第三十一張]</w:t>
      </w:r>
    </w:p>
    <w:p>
      <w:pPr>
        <w:pStyle w:val="SmallMeta"/>
      </w:pPr>
      <w:r>
        <w:t>원문</w:t>
      </w:r>
    </w:p>
    <w:p>
      <w:pPr>
        <w:pStyle w:val="SourceText"/>
      </w:pPr>
      <w:r>
        <w:t>答除疑也 初中解可知</w:t>
      </w:r>
    </w:p>
    <w:p>
      <w:pPr>
        <w:pStyle w:val="SmallMeta"/>
      </w:pPr>
      <w:r>
        <w:t>한국어 직역</w:t>
      </w:r>
    </w:p>
    <w:p>
      <w:pPr>
        <w:pStyle w:val="TranslationText"/>
      </w:pPr>
      <w:r>
        <w:t>답하여 의심을 제거한다. 처음 가운데 해는 알 수 있다.</w:t>
      </w:r>
    </w:p>
    <w:p>
      <w:pPr>
        <w:pStyle w:val="SmallMeta"/>
      </w:pPr>
      <w:r>
        <w:t>[저본 위치: 卷上 第三十一張]</w:t>
      </w:r>
    </w:p>
    <w:p>
      <w:pPr>
        <w:pStyle w:val="SmallMeta"/>
      </w:pPr>
      <w:r>
        <w:t>원문</w:t>
      </w:r>
    </w:p>
    <w:p>
      <w:pPr>
        <w:pStyle w:val="SourceText"/>
      </w:pPr>
      <w:r>
        <w:t>行中亦二 一1)始思惟彼法等者 法界觀云 第四泯絶無寄觀者 謂此所觀眞空 不可言卽色</w:t>
      </w:r>
    </w:p>
    <w:p>
      <w:pPr>
        <w:pStyle w:val="SmallMeta"/>
      </w:pPr>
      <w:r>
        <w:t>한국어 직역</w:t>
      </w:r>
    </w:p>
    <w:p>
      <w:pPr>
        <w:pStyle w:val="TranslationText"/>
      </w:pPr>
      <w:r>
        <w:t>행 가운데에도 둘이 있다. 첫째 “처음에는 그 법을 사유한다”는 등은 『법계관』에서 “넷째 민절무기관(泯絶無寄觀)이란, 이 관하는 진공은 색이라고도 말할 수 없고</w:t>
      </w:r>
    </w:p>
    <w:p>
      <w:pPr>
        <w:pStyle w:val="SmallMeta"/>
      </w:pPr>
      <w:r>
        <w:t>교감주</w:t>
      </w:r>
    </w:p>
    <w:p>
      <w:pPr>
        <w:pStyle w:val="EditorialNote"/>
      </w:pPr>
      <w:r>
        <w:t>[KABC 교감] KABC: 「始」下本文有「謂」{編}</w:t>
        <w:br/>
        <w:t>교감 내용 번역: KABC 편집자는 『삼보장』 본문에는 「始」 아래에 「謂」가 더 있다고 밝힌다.</w:t>
        <w:br/>
        <w:t>저본 독법: 始</w:t>
        <w:br/>
        <w:t>저본 적용 문장/구절: 行中亦二 一1)始思惟彼法等者 法界觀云 第四泯絶無寄觀者 謂此所觀眞空 不可言卽色</w:t>
        <w:br/>
        <w:t>저본 기준 한국어 번역: 행 가운데에도 둘이 있다. 첫째 “처음에는 그 법을 사유한다”는 등은 『법계관』에서 “넷째 민절무기관(泯絶無寄觀)이란, 이 관하는 진공은 색이라고도 말할 수 없고</w:t>
        <w:br/>
        <w:t>이문·추정 독법: 始謂</w:t>
        <w:br/>
        <w:t>이문 적용 문장/구절: 行中亦二 一1)始謂思惟彼法等者 法界觀云 第四泯絶無寄觀者 謂此所觀眞空 不可言卽色</w:t>
        <w:br/>
        <w:t>이문 기준 한국어 번역: 대안 독법은 아래 의미 차이 설명 참조</w:t>
        <w:br/>
        <w:t>의미·문법·교학적 차이: [KABC 편집] 해당 구절의 「一始思惟彼法」에 「謂」를 더하면 「一始謂思惟彼法」이 되어 “첫째, 시작이란 그 법을 사유하는 것이다”라는 정의 구문이 선명해진다. 뜻의 실질적 차이는 없다. [번역 차이 없음].</w:t>
      </w:r>
    </w:p>
    <w:p>
      <w:pPr>
        <w:pStyle w:val="SmallMeta"/>
      </w:pPr>
      <w:r>
        <w:t>[저본 위치: 卷上 第三十二張]</w:t>
      </w:r>
    </w:p>
    <w:p>
      <w:pPr>
        <w:pStyle w:val="SmallMeta"/>
      </w:pPr>
      <w:r>
        <w:t>원문</w:t>
      </w:r>
    </w:p>
    <w:p>
      <w:pPr>
        <w:pStyle w:val="SourceText"/>
      </w:pPr>
      <w:r>
        <w:t>不卽色 亦不可言卽空不卽空 一切皆不可 不可亦不可 此語亦不受 逈絶無寄 非言所及 非解所到已上 從此觀義說也 言說不及者 言語道斷也 念慮不到者 心行處滅也</w:t>
      </w:r>
    </w:p>
    <w:p>
      <w:pPr>
        <w:pStyle w:val="SmallMeta"/>
      </w:pPr>
      <w:r>
        <w:t>한국어 직역</w:t>
      </w:r>
    </w:p>
    <w:p>
      <w:pPr>
        <w:pStyle w:val="TranslationText"/>
      </w:pPr>
      <w:r>
        <w:t>색이 아니라고도 말할 수 없으며, 또한 공이라고도 말할 수 없고 공이 아니라고도 말할 수 없다. 일체가 모두 불가하며, 불가하다는 것 또한 불가하다. 이 말도 또한 받아들이지 않으니, 멀리 끊어져 기탁할 데가 없고 말이 미치지 못하며 이해가 도달하지 못한다.”라고 한 것이다. 이상이다. 이 관의 뜻에 따라 설한 것이다. “말이 미치지 못한다”는 것은 언어의 길이 끊어진다는 뜻이다. “생각이 도달하지 못한다”는 것은 마음의 작용처가 멸한다는 뜻이다.</w:t>
      </w:r>
    </w:p>
    <w:p>
      <w:pPr>
        <w:pStyle w:val="SmallMeta"/>
      </w:pPr>
      <w:r>
        <w:t>[저본 위치: 卷上 第三十二張]</w:t>
      </w:r>
    </w:p>
    <w:p>
      <w:pPr>
        <w:pStyle w:val="SmallMeta"/>
      </w:pPr>
      <w:r>
        <w:t>원문</w:t>
      </w:r>
    </w:p>
    <w:p>
      <w:pPr>
        <w:pStyle w:val="SourceText"/>
      </w:pPr>
      <w:r>
        <w:t>問一切並絶旣是行始 何者爲終耶</w:t>
      </w:r>
    </w:p>
    <w:p>
      <w:pPr>
        <w:pStyle w:val="SmallMeta"/>
      </w:pPr>
      <w:r>
        <w:t>한국어 직역</w:t>
      </w:r>
    </w:p>
    <w:p>
      <w:pPr>
        <w:pStyle w:val="TranslationText"/>
      </w:pPr>
      <w:r>
        <w:t>묻는다. 일체가 모두 끊어진 것이 이미 행의 시작이라면 무엇을 끝이라 하는가?</w:t>
      </w:r>
    </w:p>
    <w:p>
      <w:pPr>
        <w:pStyle w:val="SmallMeta"/>
      </w:pPr>
      <w:r>
        <w:t>[저본 위치: 卷上 第三十二張]</w:t>
      </w:r>
    </w:p>
    <w:p>
      <w:pPr>
        <w:pStyle w:val="SmallMeta"/>
      </w:pPr>
      <w:r>
        <w:t>원문</w:t>
      </w:r>
    </w:p>
    <w:p>
      <w:pPr>
        <w:pStyle w:val="SourceText"/>
      </w:pPr>
      <w:r>
        <w:t>答玄鏡釋此語 亦不受等云 若受不可言 是卽有受 有受則有念 皆是心言之迹故 逈絶無寄 二邊旣離 中道不存 心境兩亡 亡絶無寄 般若現矣 已上 般若現前 是行終也 是故 第六地中 初七八平等 以無破有 第九平等 以有破無 第十平等 有無雙破 如是第十平等中 具說亦有亦無非有非無等四句 然後四句雙泯百非頓絶 方爲般若現前之因已上 則四句絶 是生般若之因 故名行始般若現前 方名行終也 此亦是至初地眞觀中 時正體智 與眞冥合境智雙融之義也 若於乃至作無念等者 諸見絶處 卽是眞行 何得而言絶亦絶耶 故令遣云 若言一切皆絶 卽作無念之解 若作無念之解 亦是妄念 故非實行 故云絶亦絶也 二終謂以念智照無相境者正體智 照眞也 非照非境者 以境智雙融故 無有境外智 來照於境 亦無智外境 爲智所照也 非照非境者 令絶止也 無觀無不觀者令絶觀也 四滅儀中常作一切者 觀也 而無所作者 止也 雙行無碍者 止觀雙運也</w:t>
      </w:r>
    </w:p>
    <w:p>
      <w:pPr>
        <w:pStyle w:val="SmallMeta"/>
      </w:pPr>
      <w:r>
        <w:t>한국어 직역</w:t>
      </w:r>
    </w:p>
    <w:p>
      <w:pPr>
        <w:pStyle w:val="TranslationText"/>
      </w:pPr>
      <w:r>
        <w:t>답한다. 『현경』에서 “이 말도 또한 받아들이지 않는다” 등을 풀이하여 “만약 말할 수 없다는 것을 받아들이면 곧 받아들임이 있고, 받아들임이 있으면 곧 생각이 있으니 모두 마음과 말의 자취이다. 그러므로 멀리 끊어져 기탁할 데가 없다. 두 변을 이미 떠났고 중도도 남지 않으며 마음과 경계가 함께 없어져 멸절하여 기탁할 데가 없을 때 반야가 드러난다.”라고 하였다. 이상이다. 반야가 현전하는 것이 행의 끝이다. 그러므로 제6지 가운데 처음의 일곱째·여덟째 평등에서는 무(無)로 유(有)를 깨뜨리고, 아홉째 평등에서는 유로 무를 깨뜨리며, 열째 평등에서는 유와 무를 함께 깨뜨린다. 이처럼 열째 평등 가운데 ‘있기도 하고 없기도 하며, 있지도 않고 없지도 않다’ 등의 네 구절을 갖추어 설한 뒤 네 구절이 함께 사라지고 온갖 부정이 단박에 끊어져야 비로소 반야가 현전하는 원인이 된다. 이상이다. 곧 네 구절이 끊어지는 것은 반야를 낳는 원인이므로 행의 시작이라 하고, 반야가 현전해야 비로소 행의 끝이라 한다. 이 또한 초지의 참된 관에 이르렀을 때 정체지(正體智)가 진여와 은밀히 합하여 경계와 지혜가 함께 융합되는 뜻이다. “만약 나아가 무념이라는 이해를 짓는다”는 등의 말은 모든 견해가 끊어진 곳이 곧 참된 행인데 어떻게 “끊어짐 또한 끊어진다”고 말할 수 있느냐는 뜻이다. 그러므로 이를 버리게 하여 말한다. 만약 “일체가 모두 끊어졌다”고 말한다면 곧 무념이라는 이해를 짓는 것이다. 무념이라는 이해를 지어도 또한 망념이므로 실제 행이 아니다. 그러므로 “끊어짐 또한 끊어진다”고 한 것이다. 둘째 끝에서 “생각하는 지혜로 무상의 경계를 비춘다”는 것은 정체지가 진여를 비추는 것이다. “비춤도 아니고 경계도 아니다”라는 것은 경계와 지혜가 함께 융합되기 때문에 경계 밖의 지혜가 와서 경계를 비추는 것도 아니고, 지혜 밖의 경계가 지혜의 비춤을 받는 것도 없다는 것이다. “비춤도 아니고 경계도 아니다”라는 것은 지(止)를 끊어 없애게 하는 것이다. “관도 없고 관하지 않음도 없다”는 것은 관을 끊어 없애게 하는 것이다. 네 가지 위의 가운데 “항상 모든 것을 행한다”는 것은 관이다. “행하는 바가 없다”는 것은 지이다. “두 행이 걸림 없다”는 것은 지와 관을 함께 운용하는 것이다.</w:t>
      </w:r>
    </w:p>
    <w:p>
      <w:pPr>
        <w:pStyle w:val="SmallMeta"/>
      </w:pPr>
      <w:r>
        <w:t>[저본 위치: 卷上 第三十二張]</w:t>
      </w:r>
    </w:p>
    <w:p>
      <w:pPr>
        <w:pStyle w:val="SmallMeta"/>
      </w:pPr>
      <w:r>
        <w:t>원문</w:t>
      </w:r>
    </w:p>
    <w:p>
      <w:pPr>
        <w:pStyle w:val="SourceText"/>
      </w:pPr>
      <w:r>
        <w:t>後問</w:t>
      </w:r>
    </w:p>
    <w:p>
      <w:pPr>
        <w:pStyle w:val="SmallMeta"/>
      </w:pPr>
      <w:r>
        <w:t>한국어 직역</w:t>
      </w:r>
    </w:p>
    <w:p>
      <w:pPr>
        <w:pStyle w:val="TranslationText"/>
      </w:pPr>
      <w:r>
        <w:t>뒤에는 묻고,</w:t>
      </w:r>
    </w:p>
    <w:p>
      <w:pPr>
        <w:pStyle w:val="SmallMeta"/>
      </w:pPr>
      <w:r>
        <w:t>[저본 위치: 卷上 第三十二張]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第三十二張]</w:t>
      </w:r>
    </w:p>
    <w:p>
      <w:pPr>
        <w:pStyle w:val="SmallMeta"/>
      </w:pPr>
      <w:r>
        <w:t>원문</w:t>
      </w:r>
    </w:p>
    <w:p>
      <w:pPr>
        <w:pStyle w:val="SourceText"/>
      </w:pPr>
      <w:r>
        <w:t>問中 此一門無念者 帖前行門 何須如上廣分別者 望解始終云也</w:t>
      </w:r>
    </w:p>
    <w:p>
      <w:pPr>
        <w:pStyle w:val="SmallMeta"/>
      </w:pPr>
      <w:r>
        <w:t>한국어 직역</w:t>
      </w:r>
    </w:p>
    <w:p>
      <w:pPr>
        <w:pStyle w:val="TranslationText"/>
      </w:pPr>
      <w:r>
        <w:t>문 가운데 “이 한 문에서 무념”이라는 것은 앞의 행문을 이어받은 것이고, “무엇 때문에 위와 같이 자세히 분별하는가”라는 것은 해의 시작과 끝을 두고 한 말이다.</w:t>
      </w:r>
    </w:p>
    <w:p>
      <w:pPr>
        <w:pStyle w:val="SmallMeta"/>
      </w:pPr>
      <w:r>
        <w:t>[저본 위치: 卷上 第三十二張]</w:t>
      </w:r>
    </w:p>
    <w:p>
      <w:pPr>
        <w:pStyle w:val="SmallMeta"/>
      </w:pPr>
      <w:r>
        <w:t>원문</w:t>
      </w:r>
    </w:p>
    <w:p>
      <w:pPr>
        <w:pStyle w:val="SourceText"/>
      </w:pPr>
      <w:r>
        <w:t>答中若不如前等者 示有解始 若不解知等者 示有解終 謂解終云 正行不如所解 是故 今此欲令知解行之別故 示有解終也 設摠無知已下 示無知之失 謂無所知曉 是過之大者 是故 如上分別 令廣知也 經云者 大乘同性經也 十輪經中僧有四 一第一義僧 謂諸佛菩薩辟支佛四果聖人 二淸淨僧 謂持具足戒 三啞羊僧 謂不知智凡 不知輕重之罪可懺 不親近善知識 不諮</w:t>
      </w:r>
    </w:p>
    <w:p>
      <w:pPr>
        <w:pStyle w:val="SmallMeta"/>
      </w:pPr>
      <w:r>
        <w:t>한국어 직역</w:t>
      </w:r>
    </w:p>
    <w:p>
      <w:pPr>
        <w:pStyle w:val="TranslationText"/>
      </w:pPr>
      <w:r>
        <w:t>답 가운데 “만약 앞과 같이 하지 않으면” 등은 해의 시작이 있음을 보인 것이고, “만약 이해와 행이 다름을 알지 못하면” 등은 해의 끝이 있음을 보인 것이다. 곧 해의 끝에서 “바른 행은 이해한 바와 같지 않다”고 하였으므로, 여기서는 해와 행의 차이를 알게 하려는 까닭에 해의 끝을 보인 것이다. “설령 전혀 아는 것이 없이” 이하는 무지의 허물을 보인다. 곧 아는 바가 전혀 없는 것이 가장 큰 허물이므로 위와 같이 분별하여 널리 알게 한 것이다. “경에서 말한다”는 것은 『대승동성경』이다. 『십륜경』에서는 승(僧)에 네 가지가 있다고 한다. 첫째는 제일의승(第一義僧)이니 모든 부처·보살·벽지불·사과의 성인을 말한다. 둘째는 청정승(淸淨僧)이니 구족계를 지닌 이를 말한다. 셋째는 아양승(啞羊僧)이니 지혜가 없어 무지한 범부로서 가볍고 무거운 죄 가운데 무엇을 참회해야 하는지 알지 못하고, 선지식을 가까이하지 않으며, 묻고 자문하여</w:t>
      </w:r>
    </w:p>
    <w:p>
      <w:pPr>
        <w:pStyle w:val="SmallMeta"/>
      </w:pPr>
      <w:r>
        <w:t>[저본 위치: 卷上 第三十二張]</w:t>
      </w:r>
    </w:p>
    <w:p>
      <w:pPr>
        <w:pStyle w:val="SmallMeta"/>
      </w:pPr>
      <w:r>
        <w:t>원문</w:t>
      </w:r>
    </w:p>
    <w:p>
      <w:pPr>
        <w:pStyle w:val="SourceText"/>
      </w:pPr>
      <w:r>
        <w:t>問是義非義 無智而不起 言如2)噁羊故 四無慚無愧僧 謂欲活命故 入於佛法 恣於六情 而常著五欲樂者 又智論第四云 是僧有四種 云何有羞僧 持戒不破 身口淸淨 能別好醜 未得道 名有羞僧 云何無羞僧</w:t>
      </w:r>
    </w:p>
    <w:p>
      <w:pPr>
        <w:pStyle w:val="SmallMeta"/>
      </w:pPr>
      <w:r>
        <w:t>한국어 직역</w:t>
      </w:r>
    </w:p>
    <w:p>
      <w:pPr>
        <w:pStyle w:val="TranslationText"/>
      </w:pPr>
      <w:r>
        <w:t>무엇이 옳은 뜻이고 그른 뜻인지 알지 못하여 지혜가 없고 말을 일으키지 않는 것이 벙어리 양과 같기 때문이다. 넷째는 무참무괴승(無慚無愧僧)이니 살기 위해 불법에 들어와 육정을 방종하고 항상 오욕의 즐거움에 집착하는 자이다. 또 『지론』 제4권에서는 “승에는 네 종류가 있다. 무엇을 유수승(有羞僧)이라 하는가? 계를 지켜 깨뜨리지 않고 몸과 입이 청정하며 좋고 나쁨을 분별할 수 있으나 아직 도를 얻지 못한 이를 유수승이라 한다. 무엇을 무수승(無羞僧)이라 하는가?</w:t>
      </w:r>
    </w:p>
    <w:p>
      <w:pPr>
        <w:pStyle w:val="SmallMeta"/>
      </w:pPr>
      <w:r>
        <w:t>교감주</w:t>
      </w:r>
    </w:p>
    <w:p>
      <w:pPr>
        <w:pStyle w:val="EditorialNote"/>
      </w:pPr>
      <w:r>
        <w:t>[KABC 교감] KABC: 「噁」疑「啞」{編}</w:t>
        <w:br/>
        <w:t>교감 내용 번역: KABC 편집자는 저본의 「噁」을 「啞」로 읽을 가능성을 제시한다.</w:t>
        <w:br/>
        <w:t>저본 독법: 噁</w:t>
        <w:br/>
        <w:t>저본 적용 문장/구절: 問是義非義 無智而不起 言如2)噁羊故 四無慚無愧僧 謂欲活命故 入於佛法 恣於六情 而常著五欲樂者 又智論第四云 是僧有四…</w:t>
        <w:br/>
        <w:t>저본 기준 한국어 번역: 무엇이 옳은 뜻이고 그른 뜻인지 알지 못하여 지혜가 없고 말을 일으키지 않는 것이 벙어리 양과 같기 때문이다. 넷째는 무참무괴승(無慚無愧僧)이니 살기 위해 불법에 들어와 육정을 방종하고 항상 오욕의 즐거움에 집착하는 자이다. 또 『지론』 제4권에서는 “승에는 네 종류가 있다. 무엇을 유수승(有羞僧)이라 하는가? 계를 지켜 깨뜨리지 않고 몸과 입이 청정하며 좋고 나쁨을 분별할 수 있으나 아직 도를 얻지 못한 이를 유수승이라 한다. 무엇을 무수승(無羞僧)이라 하는가?</w:t>
        <w:br/>
        <w:t>이문·추정 독법: 啞</w:t>
        <w:br/>
        <w:t>이문 적용 문장/구절: 問是義非義 無智而不起 言如2)啞羊故 四無慚無愧僧 謂欲活命故 入於佛法 恣於六情 而常著五欲樂者 又智論第四云 是僧有四…</w:t>
        <w:br/>
        <w:t>이문 기준 한국어 번역: 대안 독법은 아래 의미 차이 설명 참조</w:t>
        <w:br/>
        <w:t>의미·문법·교학적 차이: [KABC 편집] 해당 구절의 「如噁羊故」는 문맥상 바로 앞뒤에서 「啞羊僧」을 설명하므로 「如啞羊故」로 읽으면 “벙어리 양과 같기 때문이다”가 된다. 저본 글자는 그대로 보존하며 편집자의 추정을 번역에 반영해 설명한다. [의미 차이 있음].</w:t>
      </w:r>
    </w:p>
    <w:p>
      <w:pPr>
        <w:pStyle w:val="SmallMeta"/>
      </w:pPr>
      <w:r>
        <w:t>[저본 위치: 卷上 第三十二張]</w:t>
      </w:r>
    </w:p>
    <w:p>
      <w:pPr>
        <w:pStyle w:val="SmallMeta"/>
      </w:pPr>
      <w:r>
        <w:t>원문</w:t>
      </w:r>
    </w:p>
    <w:p>
      <w:pPr>
        <w:pStyle w:val="SourceText"/>
      </w:pPr>
      <w:r>
        <w:t>謂破諸戒 身口不淨 無惡不作 是名無羞僧 云何啞羊僧 雖不破戒 鈍根無惠</w:t>
      </w:r>
    </w:p>
    <w:p>
      <w:pPr>
        <w:pStyle w:val="SmallMeta"/>
      </w:pPr>
      <w:r>
        <w:t>한국어 직역</w:t>
      </w:r>
    </w:p>
    <w:p>
      <w:pPr>
        <w:pStyle w:val="TranslationText"/>
      </w:pPr>
      <w:r>
        <w:t>여러 계를 깨뜨리고 몸과 입이 청정하지 않으며 악을 짓지 않음이 없는 이를 무수승이라 한다. 무엇을 아양승이라 하는가? 비록 계를 깨뜨리지는 않았으나 근기가 둔하고 지혜가 없어</w:t>
      </w:r>
    </w:p>
    <w:p>
      <w:pPr>
        <w:pStyle w:val="SmallMeta"/>
      </w:pPr>
      <w:r>
        <w:t>[저본 위치: 卷上 第三十三張]</w:t>
      </w:r>
    </w:p>
    <w:p>
      <w:pPr>
        <w:pStyle w:val="SmallMeta"/>
      </w:pPr>
      <w:r>
        <w:t>원문</w:t>
      </w:r>
    </w:p>
    <w:p>
      <w:pPr>
        <w:pStyle w:val="SourceText"/>
      </w:pPr>
      <w:r>
        <w:t>不別好醜 不知輕重 不知有罪無罪 若有僧事 二人共諍 不能斷結 嘿然無言 猶如白羊 不能作聲 名啞羊僧 云何實僧 若學人 若無學人 住四果中 行四向道 是名實僧 無慧修靜慮等者 唯修智惠 不修靜慮 失在狂惠 唯修靜慮 不修智慧 失在頑癡 雙修定惠 方免狂癡之失也 並如別說者 智者禪師十卷止觀 章主 起信論疏等也</w:t>
      </w:r>
    </w:p>
    <w:p>
      <w:pPr>
        <w:pStyle w:val="SmallMeta"/>
      </w:pPr>
      <w:r>
        <w:t>한국어 직역</w:t>
      </w:r>
    </w:p>
    <w:p>
      <w:pPr>
        <w:pStyle w:val="TranslationText"/>
      </w:pPr>
      <w:r>
        <w:t>좋고 나쁨을 분별하지 못하고 경중을 알지 못하며 죄가 있고 없음을 알지 못한다. 만약 승가의 일이 있어 두 사람이 함께 다투더라도 결단할 수 없고 묵묵히 말이 없어 마치 흰 양이 소리를 내지 못하는 것과 같으므로 아양승이라 한다. 무엇을 실승(實僧)이라 하는가? 학인(學人)이거나, 무학인(無學人)이거나 사과 가운데 머물러 사향의 도를 행하는 이를 실승이라 한다. “지혜 없이 정려를 닦는다”는 등은 오직 지혜만 닦고 정려를 닦지 않으면 허물이 광혜(狂慧)에 있고, 오직 정려만 닦고 지혜를 닦지 않으면 허물이 완치(頑癡)에 있으므로, 선정과 지혜를 함께 닦아야 비로소 광혜와 완치의 허물을 면한다는 것이다. “모두 별도로 설한 것과 같다”는 것은 지자선사의 십권 『지관』과 장주(章主)의 『기신론소』 등을 말한다.</w:t>
      </w:r>
    </w:p>
    <w:p>
      <w:pPr>
        <w:pStyle w:val="SmallMeta"/>
      </w:pPr>
      <w:r>
        <w:t>[저본 위치: 卷上 第三十三張]</w:t>
      </w:r>
    </w:p>
    <w:p>
      <w:pPr>
        <w:pStyle w:val="SmallMeta"/>
      </w:pPr>
      <w:r>
        <w:t>[문헌 층위: 표제·서지]</w:t>
      </w:r>
    </w:p>
    <w:p>
      <w:pPr>
        <w:pStyle w:val="SmallMeta"/>
      </w:pPr>
      <w:r>
        <w:t>원문</w:t>
      </w:r>
    </w:p>
    <w:p>
      <w:pPr>
        <w:pStyle w:val="SourceText"/>
      </w:pPr>
      <w:r>
        <w:t>華嚴經明法品內立三寶章猶下</w:t>
      </w:r>
    </w:p>
    <w:p>
      <w:pPr>
        <w:pStyle w:val="SmallMeta"/>
      </w:pPr>
      <w:r>
        <w:t>한국어 직역</w:t>
      </w:r>
    </w:p>
    <w:p>
      <w:pPr>
        <w:pStyle w:val="TranslationText"/>
      </w:pPr>
      <w:r>
        <w:t>『화엄경』 「명법품」 안에 세운 『삼보장』은 여전히 권하이다.</w:t>
      </w:r>
    </w:p>
    <w:p>
      <w:pPr>
        <w:pStyle w:val="SmallMeta"/>
      </w:pPr>
      <w:r>
        <w:t>[저본 위치: 卷上 第三十三張]</w:t>
      </w:r>
    </w:p>
    <w:p>
      <w:pPr>
        <w:pStyle w:val="SmallMeta"/>
      </w:pPr>
      <w:r>
        <w:t>[문헌 층위: 표제·서지]</w:t>
      </w:r>
    </w:p>
    <w:p>
      <w:pPr>
        <w:pStyle w:val="SmallMeta"/>
      </w:pPr>
      <w:r>
        <w:t>원문</w:t>
      </w:r>
    </w:p>
    <w:p>
      <w:pPr>
        <w:pStyle w:val="SourceText"/>
      </w:pPr>
      <w:r>
        <w:t>魏國西寺沙門 法藏述</w:t>
      </w:r>
    </w:p>
    <w:p>
      <w:pPr>
        <w:pStyle w:val="SmallMeta"/>
      </w:pPr>
      <w:r>
        <w:t>한국어 직역</w:t>
      </w:r>
    </w:p>
    <w:p>
      <w:pPr>
        <w:pStyle w:val="TranslationText"/>
      </w:pPr>
      <w:r>
        <w:t>위국 서사 사문 법장 지음.</w:t>
      </w:r>
    </w:p>
    <w:p>
      <w:pPr>
        <w:pStyle w:val="SmallMeta"/>
      </w:pPr>
      <w:r>
        <w:t>[저본 위치: 卷上 第三十三張]</w:t>
      </w:r>
    </w:p>
    <w:p>
      <w:pPr>
        <w:pStyle w:val="SmallMeta"/>
      </w:pPr>
      <w:r>
        <w:t>[문헌 층위: 法藏 『華嚴經明法品內立三寶章』 원문(KABC 편집 보입)]</w:t>
      </w:r>
    </w:p>
    <w:p>
      <w:pPr>
        <w:pStyle w:val="SmallMeta"/>
      </w:pPr>
      <w:r>
        <w:t>원문</w:t>
      </w:r>
    </w:p>
    <w:p>
      <w:pPr>
        <w:pStyle w:val="SourceText"/>
      </w:pPr>
      <w:r>
        <w:t>法界緣起章[①]夫法界緣起爲碍容持 如帝網該羅 若天珠交涉 圓融自在無盡難名 略以四門指陳其要 一緣起相由門 二法性融通門 三緣性雙顯門 四理事分無門 初緣起相由門者 於中曲有三門一諸緣互異門 卽異體也 二諸緣互應門 卽同體也 三應異無碍門 卽雙辯同異也 此三門中各有三義 一互相依持力無力義 由此得相入也 二互相形奪體無體義 由此得相卽也 三體用雙融有無義 由此卽入同時自在也</w:t>
      </w:r>
    </w:p>
    <w:p>
      <w:pPr>
        <w:pStyle w:val="SmallMeta"/>
      </w:pPr>
      <w:r>
        <w:t>한국어 직역</w:t>
      </w:r>
    </w:p>
    <w:p>
      <w:pPr>
        <w:pStyle w:val="TranslationText"/>
      </w:pPr>
      <w:r>
        <w:t>「법계연기장」[①]. 법계연기는 걸림 없이 서로 용납하고 지니는 것이 제망(帝網)이 두루 얽힌 것과 같고 천주의 구슬들이 서로 교섭하는 것과 같아, 원융자재하고 무진하여 이름 붙이기 어렵다. 간략히 네 문으로 그 요지를 가리켜 보인다. 첫째 연기상유문, 둘째 법성융통문, 셋째 연성쌍현문, 넷째 이사분무문이다. 첫째 연기상유문에는 다시 세 문이 있다. 첫째 여러 연이 서로 다른 문이니 곧 이체(異體)이다. 둘째 여러 연이 서로 응하는 문이니 곧 동체(同體)이다. 셋째 응과 이가 걸림 없는 문이니 곧 동체와 이체를 함께 판별하는 것이다. 이 세 문에는 각각 세 뜻이 있다. 첫째 서로 의지하고 지니면서 유력·무력한 뜻이니, 이로 말미암아 상입(相入)이 성립한다. 둘째 서로 형성하고 빼앗으면서 유체·무체가 되는 뜻이니, 이로 말미암아 상즉(相卽)이 성립한다. 셋째 체와 용이 함께 융합되어 유와 무가 되는 뜻이니, 이로 말미암아 상즉과 상입이 동시에 자재해진다.</w:t>
      </w:r>
    </w:p>
    <w:p>
      <w:pPr>
        <w:pStyle w:val="SmallMeta"/>
      </w:pPr>
      <w:r>
        <w:t>[저본 위치: 卷上 第三十三張]</w:t>
      </w:r>
    </w:p>
    <w:p>
      <w:pPr>
        <w:pStyle w:val="SmallMeta"/>
      </w:pPr>
      <w:r>
        <w:t>[문헌 층위: 均如 『圓通記』 주석]</w:t>
      </w:r>
    </w:p>
    <w:p>
      <w:pPr>
        <w:pStyle w:val="SmallMeta"/>
      </w:pPr>
      <w:r>
        <w:t>원문</w:t>
      </w:r>
    </w:p>
    <w:p>
      <w:pPr>
        <w:pStyle w:val="SourceText"/>
      </w:pPr>
      <w:r>
        <w:t>法界緣起章中 先開列章門 後初緣起相由者下 別釋 初中夫者 若夫竊以觀夫夫以並是一義 皆發語之初也</w:t>
      </w:r>
    </w:p>
    <w:p>
      <w:pPr>
        <w:pStyle w:val="SmallMeta"/>
      </w:pPr>
      <w:r>
        <w:t>한국어 직역</w:t>
      </w:r>
    </w:p>
    <w:p>
      <w:pPr>
        <w:pStyle w:val="TranslationText"/>
      </w:pPr>
      <w:r>
        <w:t>「법계연기장」 가운데 먼저 장문을 열어 나열하고, 뒤의 “첫째 연기상유” 이하에서 따로 풀이한다. 처음 가운데 ‘夫’라는 말은 ‘若夫’·‘竊以’·‘觀夫’·‘夫以’가 모두 한 뜻으로, 모두 말을 꺼낼 때 맨 처음에 쓰는 표현이다.</w:t>
      </w:r>
    </w:p>
    <w:p>
      <w:pPr>
        <w:pStyle w:val="SmallMeta"/>
      </w:pPr>
      <w:r>
        <w:t>[저본 위치: 卷上 第三十三張]</w:t>
      </w:r>
    </w:p>
    <w:p>
      <w:pPr>
        <w:pStyle w:val="SmallMeta"/>
      </w:pPr>
      <w:r>
        <w:t>원문</w:t>
      </w:r>
    </w:p>
    <w:p>
      <w:pPr>
        <w:pStyle w:val="SourceText"/>
      </w:pPr>
      <w:r>
        <w:t>問此中法界緣起 與義理章法界緣起 何別</w:t>
      </w:r>
    </w:p>
    <w:p>
      <w:pPr>
        <w:pStyle w:val="SmallMeta"/>
      </w:pPr>
      <w:r>
        <w:t>한국어 직역</w:t>
      </w:r>
    </w:p>
    <w:p>
      <w:pPr>
        <w:pStyle w:val="TranslationText"/>
      </w:pPr>
      <w:r>
        <w:t>묻는다. 여기의 법계연기와 『의리장』의 법계연기는 무엇이 다른가?</w:t>
      </w:r>
    </w:p>
    <w:p>
      <w:pPr>
        <w:pStyle w:val="SmallMeta"/>
      </w:pPr>
      <w:r>
        <w:t>[저본 위치: 卷上 第三十三張]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第三十三張]</w:t>
      </w:r>
    </w:p>
    <w:p>
      <w:pPr>
        <w:pStyle w:val="SmallMeta"/>
      </w:pPr>
      <w:r>
        <w:t>원문</w:t>
      </w:r>
    </w:p>
    <w:p>
      <w:pPr>
        <w:pStyle w:val="SourceText"/>
      </w:pPr>
      <w:r>
        <w:t>一云 彼則具內證外化 此唯外化</w:t>
      </w:r>
    </w:p>
    <w:p>
      <w:pPr>
        <w:pStyle w:val="SmallMeta"/>
      </w:pPr>
      <w:r>
        <w:t>한국어 직역</w:t>
      </w:r>
    </w:p>
    <w:p>
      <w:pPr>
        <w:pStyle w:val="TranslationText"/>
      </w:pPr>
      <w:r>
        <w:t>한 설에서는 저쪽은 내증과 외화를 모두 갖추고 여기서는 오직 외화만 있다고 한다.</w:t>
      </w:r>
    </w:p>
    <w:p>
      <w:pPr>
        <w:pStyle w:val="SmallMeta"/>
      </w:pPr>
      <w:r>
        <w:t>[저본 위치: 卷上 第三十三張]</w:t>
      </w:r>
    </w:p>
    <w:p>
      <w:pPr>
        <w:pStyle w:val="SmallMeta"/>
      </w:pPr>
      <w:r>
        <w:t>원문</w:t>
      </w:r>
    </w:p>
    <w:p>
      <w:pPr>
        <w:pStyle w:val="SourceText"/>
      </w:pPr>
      <w:r>
        <w:t>一云二處並具內證外化也</w:t>
      </w:r>
    </w:p>
    <w:p>
      <w:pPr>
        <w:pStyle w:val="SmallMeta"/>
      </w:pPr>
      <w:r>
        <w:t>한국어 직역</w:t>
      </w:r>
    </w:p>
    <w:p>
      <w:pPr>
        <w:pStyle w:val="TranslationText"/>
      </w:pPr>
      <w:r>
        <w:t>한 설에서는 두 곳 모두 내증과 외화를 갖춘다고 한다.</w:t>
      </w:r>
    </w:p>
    <w:p>
      <w:pPr>
        <w:pStyle w:val="SmallMeta"/>
      </w:pPr>
      <w:r>
        <w:t>[저본 위치: 卷上 第三十三張]</w:t>
      </w:r>
    </w:p>
    <w:p>
      <w:pPr>
        <w:pStyle w:val="SmallMeta"/>
      </w:pPr>
      <w:r>
        <w:t>원문</w:t>
      </w:r>
    </w:p>
    <w:p>
      <w:pPr>
        <w:pStyle w:val="SourceText"/>
      </w:pPr>
      <w:r>
        <w:t>一云二處唯外化也 然</w:t>
      </w:r>
    </w:p>
    <w:p>
      <w:pPr>
        <w:pStyle w:val="SmallMeta"/>
      </w:pPr>
      <w:r>
        <w:t>한국어 직역</w:t>
      </w:r>
    </w:p>
    <w:p>
      <w:pPr>
        <w:pStyle w:val="TranslationText"/>
      </w:pPr>
      <w:r>
        <w:t>한 설에서는 두 곳 모두 오직 외화만 있다고 한다. 그러나</w:t>
      </w:r>
    </w:p>
    <w:p>
      <w:pPr>
        <w:pStyle w:val="SmallMeta"/>
      </w:pPr>
      <w:r>
        <w:t>[저본 위치: 卷上 第三十三張]</w:t>
      </w:r>
    </w:p>
    <w:p>
      <w:pPr>
        <w:pStyle w:val="SmallMeta"/>
      </w:pPr>
      <w:r>
        <w:t>원문</w:t>
      </w:r>
    </w:p>
    <w:p>
      <w:pPr>
        <w:pStyle w:val="SourceText"/>
      </w:pPr>
      <w:r>
        <w:t>今釋後義可存也</w:t>
      </w:r>
    </w:p>
    <w:p>
      <w:pPr>
        <w:pStyle w:val="SmallMeta"/>
      </w:pPr>
      <w:r>
        <w:t>한국어 직역</w:t>
      </w:r>
    </w:p>
    <w:p>
      <w:pPr>
        <w:pStyle w:val="TranslationText"/>
      </w:pPr>
      <w:r>
        <w:t>지금 풀이로는 뒤의 뜻이 옳다.</w:t>
      </w:r>
    </w:p>
    <w:p>
      <w:pPr>
        <w:pStyle w:val="SmallMeta"/>
      </w:pPr>
      <w:r>
        <w:t>[저본 위치: 卷上 第三十三張]</w:t>
      </w:r>
    </w:p>
    <w:p>
      <w:pPr>
        <w:pStyle w:val="SmallMeta"/>
      </w:pPr>
      <w:r>
        <w:t>원문</w:t>
      </w:r>
    </w:p>
    <w:p>
      <w:pPr>
        <w:pStyle w:val="SourceText"/>
      </w:pPr>
      <w:r>
        <w:t>問彼中辨說究竟果證 何云並是外化耶</w:t>
      </w:r>
    </w:p>
    <w:p>
      <w:pPr>
        <w:pStyle w:val="SmallMeta"/>
      </w:pPr>
      <w:r>
        <w:t>한국어 직역</w:t>
      </w:r>
    </w:p>
    <w:p>
      <w:pPr>
        <w:pStyle w:val="TranslationText"/>
      </w:pPr>
      <w:r>
        <w:t>묻는다. 저곳에서는 구경의 과증을 분별하여 설하는데 어떻게 모두 외화라고 하는가?</w:t>
      </w:r>
    </w:p>
    <w:p>
      <w:pPr>
        <w:pStyle w:val="SmallMeta"/>
      </w:pPr>
      <w:r>
        <w:t>[저본 위치: 卷上 第三十三張]</w:t>
      </w:r>
    </w:p>
    <w:p>
      <w:pPr>
        <w:pStyle w:val="SmallMeta"/>
      </w:pPr>
      <w:r>
        <w:t>원문</w:t>
      </w:r>
    </w:p>
    <w:p>
      <w:pPr>
        <w:pStyle w:val="SourceText"/>
      </w:pPr>
      <w:r>
        <w:t>答法界緣起之名 從隨緣 約因辨敎義得也 但於所依之中 辨說究竟果耳是故 彼處亦外化也 牒取十玄緣起無碍法 而云法界緣起 則十玄緣起 旣是外化故 法界緣起 亦唯外化 是故上說隨緣 約因辨敎義已 結云此上十門解釋及本文十義 同時會融 成一法界緣起具德門 如是同於章初法界緣起之言而結之 是知法界緣起 正唯外化也 以不簡內外染淨統收法界 成一緣起 故名法界緣起也 澄觀疏中云 大緣起者 簡於內外 染淨一事緣起也 如外土人功時節等爲緣 卽有芽起 無明行等 爲緣有識等起 今卽該收法界爲一緣起故云六也 已上 故爾也 容持者 容則容入 持則持依 約能攝能持 故云容持 若約所持所攝 可云依入也</w:t>
      </w:r>
    </w:p>
    <w:p>
      <w:pPr>
        <w:pStyle w:val="SmallMeta"/>
      </w:pPr>
      <w:r>
        <w:t>한국어 직역</w:t>
      </w:r>
    </w:p>
    <w:p>
      <w:pPr>
        <w:pStyle w:val="TranslationText"/>
      </w:pPr>
      <w:r>
        <w:t>답한다. ‘법계연기’라는 이름은 수연을 따라 인에 의거해 교의(敎義)를 분별한 데서 얻은 것이다. 다만 그 소의 가운데에서 구경의 과를 분별하여 설했을 뿐이다. 그러므로 그곳도 외화이다. 십현연기의 무애법을 들어 취하여 법계연기라고 하였으니, 십현연기가 이미 외화이므로 법계연기 또한 오직 외화이다. 그러므로 위에서 “수연을 따라 인에 의거해 교의를 분별한다”고 말한 뒤에 결론하여 “이 위의 십문 해석과 본문의 십의가 동시에 회융하여 하나의 법계연기구덕문을 이룬다.”라고 하였다. 이처럼 장의 첫머리에 있는 ‘법계연기’라는 말과 동일하게 결론지었으니, 법계연기가 바로 오직 외화임을 알 수 있다. 내외와 염정을 가리지 않고 법계 전체를 통섭하여 하나의 연기를 이루므로 ‘법계연기’라 이름한다. 징관의 『소』에서는 “대연기라는 것은 내외·염정의 한 가지 일에 한정된 연기와 구별한다.”라고 하였다. 예컨대 외적인 흙·사람의 노력·시절 등을 연으로 삼으면 곧 싹이 일어나고, 무명·행 등을 연으로 삼으면 식 등이 일어난다. 지금은 곧 법계 전체를 포괄하여 하나의 연기로 삼기 때문에 그렇게 말한 것이다. 이상이다. 그러므로 그런 것이다. “용지(容持)”에서 ‘용’은 용입이고 ‘지’는 지의(持依)이다. 능섭·능지에 의거하므로 용지라고 하고, 소지·소섭에 의거한다면 의입(依入)이라고 할 수 있다.</w:t>
      </w:r>
    </w:p>
    <w:p>
      <w:pPr>
        <w:pStyle w:val="SmallMeta"/>
      </w:pPr>
      <w:r>
        <w:t>[저본 위치: 卷上 第三十三張]</w:t>
      </w:r>
    </w:p>
    <w:p>
      <w:pPr>
        <w:pStyle w:val="SmallMeta"/>
      </w:pPr>
      <w:r>
        <w:t>원문</w:t>
      </w:r>
    </w:p>
    <w:p>
      <w:pPr>
        <w:pStyle w:val="SourceText"/>
      </w:pPr>
      <w:r>
        <w:t>問唯局中門耶 亦通卽</w:t>
      </w:r>
    </w:p>
    <w:p>
      <w:pPr>
        <w:pStyle w:val="SmallMeta"/>
      </w:pPr>
      <w:r>
        <w:t>한국어 직역</w:t>
      </w:r>
    </w:p>
    <w:p>
      <w:pPr>
        <w:pStyle w:val="TranslationText"/>
      </w:pPr>
      <w:r>
        <w:t>묻는다. 오직 상입문에만 한정되는가? 또한 상즉에도 통하는가?</w:t>
      </w:r>
    </w:p>
    <w:p>
      <w:pPr>
        <w:pStyle w:val="SmallMeta"/>
      </w:pPr>
      <w:r>
        <w:t>[저본 위치: 卷上 第三十三張]</w:t>
      </w:r>
    </w:p>
    <w:p>
      <w:pPr>
        <w:pStyle w:val="SmallMeta"/>
      </w:pPr>
      <w:r>
        <w:t>원문</w:t>
      </w:r>
    </w:p>
    <w:p>
      <w:pPr>
        <w:pStyle w:val="SourceText"/>
      </w:pPr>
      <w:r>
        <w:t>問耶</w:t>
      </w:r>
    </w:p>
    <w:p>
      <w:pPr>
        <w:pStyle w:val="SmallMeta"/>
      </w:pPr>
      <w:r>
        <w:t>한국어 직역</w:t>
      </w:r>
    </w:p>
    <w:p>
      <w:pPr>
        <w:pStyle w:val="TranslationText"/>
      </w:pPr>
      <w:r>
        <w:t>묻는다.</w:t>
      </w:r>
    </w:p>
    <w:p>
      <w:pPr>
        <w:pStyle w:val="SmallMeta"/>
      </w:pPr>
      <w:r>
        <w:t>[저본 위치: 卷上 第三十三張]</w:t>
      </w:r>
    </w:p>
    <w:p>
      <w:pPr>
        <w:pStyle w:val="SmallMeta"/>
      </w:pPr>
      <w:r>
        <w:t>원문</w:t>
      </w:r>
    </w:p>
    <w:p>
      <w:pPr>
        <w:pStyle w:val="SourceText"/>
      </w:pPr>
      <w:r>
        <w:t>答正當中門 亦通卽門 謂光明覺品新疏中 於卽門中 明互泯義 而文云四互泯義 以此持彼 彼相盡而唯此 以彼持此 亦爾已上 故卽門之持義也 又卽門 論廢攝而攝義 是容義故 容持之義 通卽門也 如帝網該羅 若天珠交涉者 初則通擧一網 後則別擧多珠也 緣起相由者 旨歸章云 緣起相由者 本一與多 互爲緣起 相由成立已上 由一故有二 由一故有三 乃至有十 若却初一 十皆不成 是相由義也 法性融通者 所依之理 融通無碍故能依之事 亦如所依之理 無碍卽入也 三緣性雙現門者 緣則緣起</w:t>
      </w:r>
    </w:p>
    <w:p>
      <w:pPr>
        <w:pStyle w:val="SmallMeta"/>
      </w:pPr>
      <w:r>
        <w:t>한국어 직역</w:t>
      </w:r>
    </w:p>
    <w:p>
      <w:pPr>
        <w:pStyle w:val="TranslationText"/>
      </w:pPr>
      <w:r>
        <w:t>답한다. 바로 상입문에 해당하지만 상즉문에도 통한다. 『광명각품』의 새 『소』에서 상즉문 가운데 서로 사라지는 뜻을 밝히며 “넷째 서로 사라지는 뜻은 이것으로 저것을 지니면 저것의 상이 다하여 오직 이것만 남고, 저것으로 이것을 지니는 것도 또한 그러하다.”라고 하였다. 이상이다. 그러므로 상즉문에도 ‘지닌다’는 뜻이 있다. 또 상즉문에서는 폐섭(廢攝)하면서 포섭하는 뜻을 논하니, 이것이 용(容)의 뜻이다. 그러므로 용지의 뜻은 상즉문에도 통한다. “제망이 두루 얽힌 것과 같고 천주의 구슬들이 서로 교섭하는 것과 같다”는 데서, 처음은 하나의 그물 전체를 통틀어 든 것이고 뒤는 여러 구슬을 따로 든 것이다. “연기상유”에 대해 『지귀장』에서는 “연기상유란 본래의 하나와 많음이 서로 연기가 되어 서로 말미암아 성립하는 것이다.”라고 하였다. 이상이다. 하나로 말미암아 둘이 있고, 하나로 말미암아 셋이 있으며, 나아가 열이 있다. 만약 처음의 하나를 제거하면 열 모두가 성립하지 않으니 이것이 상유의 뜻이다. “법성융통”은 소의의 이치가 융통하여 걸림이 없으므로 능의의 사도 소의의 이치와 같이 걸림 없이 상즉·상입한다는 것이다. 셋째 연성쌍현문에서 연은 연기이고,</w:t>
      </w:r>
    </w:p>
    <w:p>
      <w:pPr>
        <w:pStyle w:val="SmallMeta"/>
      </w:pPr>
      <w:r>
        <w:t>[저본 위치: 卷上 第三十四張]</w:t>
      </w:r>
    </w:p>
    <w:p>
      <w:pPr>
        <w:pStyle w:val="SmallMeta"/>
      </w:pPr>
      <w:r>
        <w:t>원문</w:t>
      </w:r>
    </w:p>
    <w:p>
      <w:pPr>
        <w:pStyle w:val="SourceText"/>
      </w:pPr>
      <w:r>
        <w:t>相由 性則法性融通二門同時現前也 四理事分無門者緣則是事 性則是理 理事俱泯 無別分齊也</w:t>
      </w:r>
    </w:p>
    <w:p>
      <w:pPr>
        <w:pStyle w:val="SmallMeta"/>
      </w:pPr>
      <w:r>
        <w:t>한국어 직역</w:t>
      </w:r>
    </w:p>
    <w:p>
      <w:pPr>
        <w:pStyle w:val="TranslationText"/>
      </w:pPr>
      <w:r>
        <w:t>상유이며, 성은 법성융통이다. 이 두 문이 동시에 현전한다. 넷째 이사분무문에서 연은 사이고 성은 이이다. 이와 사가 모두 사라져 별도의 분제가 없다.</w:t>
      </w:r>
    </w:p>
    <w:p>
      <w:pPr>
        <w:pStyle w:val="SmallMeta"/>
      </w:pPr>
      <w:r>
        <w:t>[저본 위치: 卷上 第三十四張]</w:t>
      </w:r>
    </w:p>
    <w:p>
      <w:pPr>
        <w:pStyle w:val="SmallMeta"/>
      </w:pPr>
      <w:r>
        <w:t>원문</w:t>
      </w:r>
    </w:p>
    <w:p>
      <w:pPr>
        <w:pStyle w:val="SourceText"/>
      </w:pPr>
      <w:r>
        <w:t>問諸處文中 十普法 是所釋 相卽相入 是玄門緣起 相由等 是所以也 何故 今此唯說所以 不說門法耶</w:t>
      </w:r>
    </w:p>
    <w:p>
      <w:pPr>
        <w:pStyle w:val="SmallMeta"/>
      </w:pPr>
      <w:r>
        <w:t>한국어 직역</w:t>
      </w:r>
    </w:p>
    <w:p>
      <w:pPr>
        <w:pStyle w:val="TranslationText"/>
      </w:pPr>
      <w:r>
        <w:t>묻는다. 여러 곳의 글에서는 십보법이 소석이고, 상즉·상입이 현문이며, 연기상유 등은 그 까닭이다. 그런데 어째서 여기서는 오직 그 까닭만 말하고 문법(門法)은 말하지 않는가?</w:t>
      </w:r>
    </w:p>
    <w:p>
      <w:pPr>
        <w:pStyle w:val="SmallMeta"/>
      </w:pPr>
      <w:r>
        <w:t>[저본 위치: 卷上 第三十四張]</w:t>
      </w:r>
    </w:p>
    <w:p>
      <w:pPr>
        <w:pStyle w:val="SmallMeta"/>
      </w:pPr>
      <w:r>
        <w:t>원문</w:t>
      </w:r>
    </w:p>
    <w:p>
      <w:pPr>
        <w:pStyle w:val="SourceText"/>
      </w:pPr>
      <w:r>
        <w:t>答此有深意 謂三寶 是摠故在最初 次就法寶中 有敎理行果 於理法中 有生滅流轉故次說流轉 約流轉之法 以一乘高心而說 則是法界緣起故 次立法界緣起章 上釋一乘法寶云 若依一乘 約有十法 謂理事敎義 因果人法解行 皆就軌義說 具足主伴無盡因陁羅等已上 謂理事等 是所釋十法主伴者 主伴門也 因陁羅者帝網門也 等中等取餘門也 如上一乘法寶 何故如是相卽相入 圓融之法而爲體耶 是故 今此說緣起相由及法性融通 以釋所以也 是則此章 前說十門十法 今說所以與諸章疏 一而無別也 釋中 先釋緣起相由 後現不作門也 初中二 先正釋 後上來下 摠結也 初中先題本法三門　後此三門已下 現示七門 須門之義也 此中同異體義 以十門說 一本法須門淺深決 二同體異體得名決 三法性門中同異決 四本法錢數多小決 五能應所應同體決 六所應是九是十決 七同體一一種種決 八同體事事理理決 九雜段問</w:t>
      </w:r>
    </w:p>
    <w:p>
      <w:pPr>
        <w:pStyle w:val="SmallMeta"/>
      </w:pPr>
      <w:r>
        <w:t>한국어 직역</w:t>
      </w:r>
    </w:p>
    <w:p>
      <w:pPr>
        <w:pStyle w:val="TranslationText"/>
      </w:pPr>
      <w:r>
        <w:t>답한다. 여기에는 깊은 뜻이 있다. 삼보가 총체이므로 맨 처음에 있고, 다음으로 법보 가운데 교·리·행·과가 있다. 이법 가운데 생멸유전이 있으므로 다음에 유전을 설한다. 이 유전하는 법을 일승의 높은 관점에서 말하면 곧 법계연기이므로 다음에 「법계연기장」을 세웠다. 위에서 일승의 법보를 풀이하여 “만약 일승에 의거하면 열 가지 법이 있다.”라고 하였는데, “이·사·교·의, 인·과·인·법, 해·행을 말한다. 모두 궤(軌)의 뜻에 나아가 말하며 주반무진과 인다라 등을 갖춘다.”라고 하였다. 이상이다. 이·사 등은 소석되는 열 가지 법이고, ‘주반’은 주반문이다. ‘인다라’는 제망문이다. ‘등’에는 그 밖의 문들을 포함한다. 위와 같은 일승의 법보는 어째서 이처럼 상즉·상입하고 원융한 법을 체로 삼는가? 그러므로 이제 여기서 연기상유와 법성융통을 설하여 그 까닭을 풀이한다. 그렇다면 이 장은 앞에서 십문·십법을 설하고 여기서는 그 까닭을 설하므로, 여러 장과 소와 하나여서 차이가 없다. 해석 가운데 먼저 연기상유를 풀이하고, 뒤에 아직 지어지지 않은 문을 드러낸다. 처음 가운데 둘이 있으니, 먼저 바로 풀이하고 뒤의 “이상” 이하에서 총결한다. 처음 가운데 먼저 본법의 세 문을 제목으로 들고, 뒤의 “이 세 문” 이하에서 일곱 문의 수문(須門)의 뜻을 드러내 보인다. 이 가운데 동체·이체의 뜻을 열 문으로 설한다. 첫째 본법과 수문의 심천에 대한 결택, 둘째 동체·이체의 득명에 대한 결택, 셋째 법성문에서 동·이를 논하는가에 대한 결택, 넷째 본법의 돈수에서 수의 다소에 대한 결택, 다섯째 능응·소응 가운데 동체에 대한 결택, 여섯째 소응이 아홉인가 열인가에 대한 결택, 일곱째 동체의 하나하나와 여러 종류에 대한 결택, 여덟째 동체의 사사·이이에 대한 결택, 아홉째 잡단의 문답에서</w:t>
      </w:r>
    </w:p>
    <w:p>
      <w:pPr>
        <w:pStyle w:val="SmallMeta"/>
      </w:pPr>
      <w:r>
        <w:t>[저본 위치: 卷上 第三十四張]</w:t>
      </w:r>
    </w:p>
    <w:p>
      <w:pPr>
        <w:pStyle w:val="SmallMeta"/>
      </w:pPr>
      <w:r>
        <w:t>원문</w:t>
      </w:r>
    </w:p>
    <w:p>
      <w:pPr>
        <w:pStyle w:val="SourceText"/>
      </w:pPr>
      <w:r>
        <w:t>答現義決 十隨文科釋現示決第一本法須門淺深決者</w:t>
      </w:r>
    </w:p>
    <w:p>
      <w:pPr>
        <w:pStyle w:val="SmallMeta"/>
      </w:pPr>
      <w:r>
        <w:t>한국어 직역</w:t>
      </w:r>
    </w:p>
    <w:p>
      <w:pPr>
        <w:pStyle w:val="TranslationText"/>
      </w:pPr>
      <w:r>
        <w:t>뜻을 드러내는 결택, 열째 문장에 따라 과목을 나누어 해석하고 드러내 보이는 결택이다. 첫째 본법과 수문의 심천을 결택하는 것은,</w:t>
      </w:r>
    </w:p>
    <w:p>
      <w:pPr>
        <w:pStyle w:val="SmallMeta"/>
      </w:pPr>
      <w:r>
        <w:t>[저본 위치: 卷上 第三十四張]</w:t>
      </w:r>
    </w:p>
    <w:p>
      <w:pPr>
        <w:pStyle w:val="SmallMeta"/>
      </w:pPr>
      <w:r>
        <w:t>원문</w:t>
      </w:r>
    </w:p>
    <w:p>
      <w:pPr>
        <w:pStyle w:val="SourceText"/>
      </w:pPr>
      <w:r>
        <w:t>一云本法則緣起自體故深 須門則緣起義門故淺也</w:t>
      </w:r>
    </w:p>
    <w:p>
      <w:pPr>
        <w:pStyle w:val="SmallMeta"/>
      </w:pPr>
      <w:r>
        <w:t>한국어 직역</w:t>
      </w:r>
    </w:p>
    <w:p>
      <w:pPr>
        <w:pStyle w:val="TranslationText"/>
      </w:pPr>
      <w:r>
        <w:t>한 설에서는 본법은 연기의 자체이므로 깊고, 수문은 연기의 의문이므로 얕다고 한다.</w:t>
      </w:r>
    </w:p>
    <w:p>
      <w:pPr>
        <w:pStyle w:val="SmallMeta"/>
      </w:pPr>
      <w:r>
        <w:t>[저본 위치: 卷上 第三十四張]</w:t>
      </w:r>
    </w:p>
    <w:p>
      <w:pPr>
        <w:pStyle w:val="SmallMeta"/>
      </w:pPr>
      <w:r>
        <w:t>원문</w:t>
      </w:r>
    </w:p>
    <w:p>
      <w:pPr>
        <w:pStyle w:val="SourceText"/>
      </w:pPr>
      <w:r>
        <w:t>今釋本法須門 並是一緣起義門說 無別淺深也</w:t>
      </w:r>
    </w:p>
    <w:p>
      <w:pPr>
        <w:pStyle w:val="SmallMeta"/>
      </w:pPr>
      <w:r>
        <w:t>한국어 직역</w:t>
      </w:r>
    </w:p>
    <w:p>
      <w:pPr>
        <w:pStyle w:val="TranslationText"/>
      </w:pPr>
      <w:r>
        <w:t>지금 풀이로는 본법과 수문이 모두 하나의 연기의 의문을 설하는 것이어서 별도의 얕고 깊음이 없다.</w:t>
      </w:r>
    </w:p>
    <w:p>
      <w:pPr>
        <w:pStyle w:val="SmallMeta"/>
      </w:pPr>
      <w:r>
        <w:t>[저본 위치: 卷上 第三十四張]</w:t>
      </w:r>
    </w:p>
    <w:p>
      <w:pPr>
        <w:pStyle w:val="SmallMeta"/>
      </w:pPr>
      <w:r>
        <w:t>원문</w:t>
      </w:r>
    </w:p>
    <w:p>
      <w:pPr>
        <w:pStyle w:val="SourceText"/>
      </w:pPr>
      <w:r>
        <w:t>問三門本法終云 緣起本法竟 然則緣起本法與緣起自體不別 何云無淺深耶</w:t>
      </w:r>
    </w:p>
    <w:p>
      <w:pPr>
        <w:pStyle w:val="SmallMeta"/>
      </w:pPr>
      <w:r>
        <w:t>한국어 직역</w:t>
      </w:r>
    </w:p>
    <w:p>
      <w:pPr>
        <w:pStyle w:val="TranslationText"/>
      </w:pPr>
      <w:r>
        <w:t>묻는다. 세 문의 본법 끝에서 “연기의 본법을 마친다.”라고 하였으니, 그렇다면 연기의 본법과 연기의 자체가 다르지 않다. 어째서 얕고 깊음이 없다고 하는가?</w:t>
      </w:r>
    </w:p>
    <w:p>
      <w:pPr>
        <w:pStyle w:val="SmallMeta"/>
      </w:pPr>
      <w:r>
        <w:t>[저본 위치: 卷上 第三十四張]</w:t>
      </w:r>
    </w:p>
    <w:p>
      <w:pPr>
        <w:pStyle w:val="SmallMeta"/>
      </w:pPr>
      <w:r>
        <w:t>원문</w:t>
      </w:r>
    </w:p>
    <w:p>
      <w:pPr>
        <w:pStyle w:val="SourceText"/>
      </w:pPr>
      <w:r>
        <w:t>答本法與自體之名 旣別 不可一同 且本法與須門者 並是緣起義門中 所說而章疏之人 欲別門戶故 約同異體 勒束諸法 則名爲本法 於此法上 須中卽因陁羅 而論則是須門故爾也 第二同異得名者</w:t>
      </w:r>
    </w:p>
    <w:p>
      <w:pPr>
        <w:pStyle w:val="SmallMeta"/>
      </w:pPr>
      <w:r>
        <w:t>한국어 직역</w:t>
      </w:r>
    </w:p>
    <w:p>
      <w:pPr>
        <w:pStyle w:val="TranslationText"/>
      </w:pPr>
      <w:r>
        <w:t>답한다. ‘본법’과 ‘자체’라는 이름이 이미 다르니 하나라고 할 수 없다. 우선 본법과 수문은 모두 연기의 의문 가운데 설한 것이다. 장·소를 지은 사람이 문호를 구별하려고 동체·이체에 의거하여 여러 법을 묶어 세운 것을 본법이라 하고, 이 법 위에서 상즉·상입과 인다라를 필요에 따라 논한 것을 수문이라 한다. 그러므로 그런 것이다. 둘째 동체·이체의 이름을 얻는 것에 대해서는,</w:t>
      </w:r>
    </w:p>
    <w:p>
      <w:pPr>
        <w:pStyle w:val="SmallMeta"/>
      </w:pPr>
      <w:r>
        <w:t>[저본 위치: 卷上 第三十四張]</w:t>
      </w:r>
    </w:p>
    <w:p>
      <w:pPr>
        <w:pStyle w:val="SmallMeta"/>
      </w:pPr>
      <w:r>
        <w:t>원문</w:t>
      </w:r>
    </w:p>
    <w:p>
      <w:pPr>
        <w:pStyle w:val="SourceText"/>
      </w:pPr>
      <w:r>
        <w:t>一云至須門時得名</w:t>
      </w:r>
    </w:p>
    <w:p>
      <w:pPr>
        <w:pStyle w:val="SmallMeta"/>
      </w:pPr>
      <w:r>
        <w:t>한국어 직역</w:t>
      </w:r>
    </w:p>
    <w:p>
      <w:pPr>
        <w:pStyle w:val="TranslationText"/>
      </w:pPr>
      <w:r>
        <w:t>한 설에서는 수문에 이르러 이름을 얻는다고 한다.</w:t>
      </w:r>
    </w:p>
    <w:p>
      <w:pPr>
        <w:pStyle w:val="SmallMeta"/>
      </w:pPr>
      <w:r>
        <w:t>[저본 위치: 卷上 第三十四張]</w:t>
      </w:r>
    </w:p>
    <w:p>
      <w:pPr>
        <w:pStyle w:val="SmallMeta"/>
      </w:pPr>
      <w:r>
        <w:t>원문</w:t>
      </w:r>
    </w:p>
    <w:p>
      <w:pPr>
        <w:pStyle w:val="SourceText"/>
      </w:pPr>
      <w:r>
        <w:t>今釋本法時得名 旣云諸緣互異則異體 諸緣互應則同體故爾也</w:t>
      </w:r>
    </w:p>
    <w:p>
      <w:pPr>
        <w:pStyle w:val="SmallMeta"/>
      </w:pPr>
      <w:r>
        <w:t>한국어 직역</w:t>
      </w:r>
    </w:p>
    <w:p>
      <w:pPr>
        <w:pStyle w:val="TranslationText"/>
      </w:pPr>
      <w:r>
        <w:t>지금 풀이로는 본법일 때 이름을 얻는다. 이미 “여러 연이 서로 다르면 이체이고, 여러 연이 서로 응하면 동체이다.”라고 했기 때문이다.</w:t>
      </w:r>
    </w:p>
    <w:p>
      <w:pPr>
        <w:pStyle w:val="SmallMeta"/>
      </w:pPr>
      <w:r>
        <w:t>[저본 위치: 卷上 第三十四張]</w:t>
      </w:r>
    </w:p>
    <w:p>
      <w:pPr>
        <w:pStyle w:val="SmallMeta"/>
      </w:pPr>
      <w:r>
        <w:t>원문</w:t>
      </w:r>
    </w:p>
    <w:p>
      <w:pPr>
        <w:pStyle w:val="SourceText"/>
      </w:pPr>
      <w:r>
        <w:t>問料簡同體相入門中云 謂前一緣所具多一 與彼一緣體無別 故名爲同體等 則可云須門得耶</w:t>
      </w:r>
    </w:p>
    <w:p>
      <w:pPr>
        <w:pStyle w:val="SmallMeta"/>
      </w:pPr>
      <w:r>
        <w:t>한국어 직역</w:t>
      </w:r>
    </w:p>
    <w:p>
      <w:pPr>
        <w:pStyle w:val="TranslationText"/>
      </w:pPr>
      <w:r>
        <w:t>묻는다. 동체상입문을 요간하는 가운데 “앞의 한 연이 갖춘 여러 하나[多一]는 저 한 연과 체가 다르지 않기 때문에 동체라 한다.”라고 했으니, 수문에서 이름을 얻는다고 할 수 있지 않은가?</w:t>
      </w:r>
    </w:p>
    <w:p>
      <w:pPr>
        <w:pStyle w:val="SmallMeta"/>
      </w:pPr>
      <w:r>
        <w:t>[저본 위치: 卷上 第三十四張]</w:t>
      </w:r>
    </w:p>
    <w:p>
      <w:pPr>
        <w:pStyle w:val="SmallMeta"/>
      </w:pPr>
      <w:r>
        <w:t>원문</w:t>
      </w:r>
    </w:p>
    <w:p>
      <w:pPr>
        <w:pStyle w:val="SourceText"/>
      </w:pPr>
      <w:r>
        <w:t>答帖擧本法而釋名故 是故本法中得也 謂演義云 疏七同體相入等者 釋中有三 初別釋同體義 二雙釋卽入二義所以 三正解此門 今初</w:t>
      </w:r>
    </w:p>
    <w:p>
      <w:pPr>
        <w:pStyle w:val="SmallMeta"/>
      </w:pPr>
      <w:r>
        <w:t>한국어 직역</w:t>
      </w:r>
    </w:p>
    <w:p>
      <w:pPr>
        <w:pStyle w:val="TranslationText"/>
      </w:pPr>
      <w:r>
        <w:t>답한다. 본법을 들어 이어받아 이름을 풀이한 것이므로 본법 가운데에서 이름을 얻는 것이다. 『연의』에서 “소의 일곱째 동체상입 등”이라고 한 것을 보면, 해석 가운데 셋이 있다. 첫째 동체의 뜻을 따로 풀이하고, 둘째 상즉·상입 두 뜻의 까닭을 함께 풀이하며, 셋째 바로 이 문을 해석한다. 이제 첫째이다.</w:t>
      </w:r>
    </w:p>
    <w:p>
      <w:pPr>
        <w:pStyle w:val="SmallMeta"/>
      </w:pPr>
      <w:r>
        <w:t>[저본 위치: 卷上 第三十五張]</w:t>
      </w:r>
    </w:p>
    <w:p>
      <w:pPr>
        <w:pStyle w:val="SmallMeta"/>
      </w:pPr>
      <w:r>
        <w:t>원문</w:t>
      </w:r>
    </w:p>
    <w:p>
      <w:pPr>
        <w:pStyle w:val="SourceText"/>
      </w:pPr>
      <w:r>
        <w:t>言謂前一緣者 卽指前第二門 以第二門 是本同體故已上 謂前一緣者 帖前本法也 又諸緣各異之異 與異體之異 不別故爾也 第三法性門中論不論者</w:t>
      </w:r>
    </w:p>
    <w:p>
      <w:pPr>
        <w:pStyle w:val="SmallMeta"/>
      </w:pPr>
      <w:r>
        <w:t>한국어 직역</w:t>
      </w:r>
    </w:p>
    <w:p>
      <w:pPr>
        <w:pStyle w:val="TranslationText"/>
      </w:pPr>
      <w:r>
        <w:t>“앞의 한 연이라고 한 것은 곧 앞의 둘째 문을 가리킨다. 둘째 문은 본래 동체이기 때문이다.”라고 하였다. 이상이다. “앞의 한 연”은 앞의 본법을 이어받아 든 것이다. 또 ‘여러 연이 각각 다르다’고 할 때의 ‘이(異)’와 ‘이체’의 ‘이’는 다르지 않기 때문이다. 셋째 법성문 가운데에서 동체·이체를 논하는가 논하지 않는가에 대해서는,</w:t>
      </w:r>
    </w:p>
    <w:p>
      <w:pPr>
        <w:pStyle w:val="SmallMeta"/>
      </w:pPr>
      <w:r>
        <w:t>[저본 위치: 卷上 第三十五張]</w:t>
      </w:r>
    </w:p>
    <w:p>
      <w:pPr>
        <w:pStyle w:val="SmallMeta"/>
      </w:pPr>
      <w:r>
        <w:t>원문</w:t>
      </w:r>
    </w:p>
    <w:p>
      <w:pPr>
        <w:pStyle w:val="SourceText"/>
      </w:pPr>
      <w:r>
        <w:t>一云法性門中不論同異</w:t>
      </w:r>
    </w:p>
    <w:p>
      <w:pPr>
        <w:pStyle w:val="SmallMeta"/>
      </w:pPr>
      <w:r>
        <w:t>한국어 직역</w:t>
      </w:r>
    </w:p>
    <w:p>
      <w:pPr>
        <w:pStyle w:val="TranslationText"/>
      </w:pPr>
      <w:r>
        <w:t>한 설에서는 법성문 가운데 동체·이체를 논하지 않는다고 한다.</w:t>
      </w:r>
    </w:p>
    <w:p>
      <w:pPr>
        <w:pStyle w:val="SmallMeta"/>
      </w:pPr>
      <w:r>
        <w:t>[저본 위치: 卷上 第三十五張]</w:t>
      </w:r>
    </w:p>
    <w:p>
      <w:pPr>
        <w:pStyle w:val="SmallMeta"/>
      </w:pPr>
      <w:r>
        <w:t>원문</w:t>
      </w:r>
    </w:p>
    <w:p>
      <w:pPr>
        <w:pStyle w:val="SourceText"/>
      </w:pPr>
      <w:r>
        <w:t>今釋通論也</w:t>
      </w:r>
    </w:p>
    <w:p>
      <w:pPr>
        <w:pStyle w:val="SmallMeta"/>
      </w:pPr>
      <w:r>
        <w:t>한국어 직역</w:t>
      </w:r>
    </w:p>
    <w:p>
      <w:pPr>
        <w:pStyle w:val="TranslationText"/>
      </w:pPr>
      <w:r>
        <w:t>지금 풀이로는 통틀어 논한다.</w:t>
      </w:r>
    </w:p>
    <w:p>
      <w:pPr>
        <w:pStyle w:val="SmallMeta"/>
      </w:pPr>
      <w:r>
        <w:t>[저본 위치: 卷上 第三十五張]</w:t>
      </w:r>
    </w:p>
    <w:p>
      <w:pPr>
        <w:pStyle w:val="SmallMeta"/>
      </w:pPr>
      <w:r>
        <w:t>원문</w:t>
      </w:r>
    </w:p>
    <w:p>
      <w:pPr>
        <w:pStyle w:val="SourceText"/>
      </w:pPr>
      <w:r>
        <w:t>謂章主發心品疏云 次八重卽入無碍 此中 一大小相卽 二多小 三廣狹四一多 五相入 六染淨 七帝網八相生 此八有二義 謂相卽相入此1)三各有二 謂同體異體 此二復有二義 得成卽入</w:t>
      </w:r>
    </w:p>
    <w:p>
      <w:pPr>
        <w:pStyle w:val="SmallMeta"/>
      </w:pPr>
      <w:r>
        <w:t>한국어 직역</w:t>
      </w:r>
    </w:p>
    <w:p>
      <w:pPr>
        <w:pStyle w:val="TranslationText"/>
      </w:pPr>
      <w:r>
        <w:t>장주의 「발심품소」에서 “다음 여덟 겹의 상즉·상입이 걸림 없다. 이 가운데 첫째 대소상즉, 둘째 다소, 셋째 광협, 넷째 일다, 다섯째 상입, 여섯째 염정, 일곱째 제망, 여덟째 상생이다. 이 여덟에는 두 뜻이 있으니 상즉과 상입이다. 이 둘은 각각 두 가지가 있으니 동체와 이체이다. 이 둘에도 다시 상즉·상입을 성립시키는 두 뜻이 있다.”라고 하였다.</w:t>
      </w:r>
    </w:p>
    <w:p>
      <w:pPr>
        <w:pStyle w:val="SmallMeta"/>
      </w:pPr>
      <w:r>
        <w:t>교감주</w:t>
      </w:r>
    </w:p>
    <w:p>
      <w:pPr>
        <w:pStyle w:val="EditorialNote"/>
      </w:pPr>
      <w:r>
        <w:t>[KABC 교감] KABC: 「三」疑「二」{編}</w:t>
        <w:br/>
        <w:t>교감 내용 번역: KABC 편집자는 저본의 「三」을 「二」로 읽을 가능성을 제시한다.</w:t>
        <w:br/>
        <w:t>저본 독법: 三</w:t>
        <w:br/>
        <w:t>저본 적용 문장/구절: 謂章主發心品疏云 次八重卽入無碍 此中 一大小相卽 二多小 三廣狹四一多 五相入 六染淨 七帝網八相生 此八有二義 謂相卽相入此1)三各有二 謂同體異體…</w:t>
        <w:br/>
        <w:t>저본 기준 한국어 번역: 장주의 「발심품소」에서 “다음 여덟 겹의 상즉·상입이 걸림 없다. 이 가운데 첫째 대소상즉, 둘째 다소, 셋째 광협, 넷째 일다, 다섯째 상입, 여섯째 염정, 일곱째 제망, 여덟째 상생이다. 이 여덟에는 두 뜻이 있으니 상즉과 상입이다. 이 둘은 각각 두 가지가 있으니 동체와 이체이다. 이 둘에도 다시 상즉·상입을 성립시키는 두 뜻이 있다.”라고 하였다.</w:t>
        <w:br/>
        <w:t>이문·추정 독법: 二</w:t>
        <w:br/>
        <w:t>이문 적용 문장/구절: 謂章主發心品疏云 次八重卽入無碍 此中 一大小相卽 二多小 二廣狹四一多 五相入 六染淨 七帝網八相生 此八有二義 謂相卽相入此1)三各有二 謂同體異體…</w:t>
        <w:br/>
        <w:t>이문 기준 한국어 번역: 대안 독법은 아래 의미 차이 설명 참조</w:t>
        <w:br/>
        <w:t>의미·문법·교학적 차이: [KABC 편집] 해당 구절의 「此三各有二」는 직전에서 상즉·상입의 두 뜻을 열거하므로 「此二各有二」로 읽으면 “이 둘은 각각 두 가지가 있다”가 되어 문맥과 수량이 일치한다. 저본 「三」을 그대로 둘 경우 선행 열거와 수량이 맞지 않는다. [논지에 영향] [판독 미확정].</w:t>
      </w:r>
    </w:p>
    <w:p>
      <w:pPr>
        <w:pStyle w:val="SmallMeta"/>
      </w:pPr>
      <w:r>
        <w:t>[저본 위치: 卷上 第三十五張]</w:t>
      </w:r>
    </w:p>
    <w:p>
      <w:pPr>
        <w:pStyle w:val="SmallMeta"/>
      </w:pPr>
      <w:r>
        <w:t>원문</w:t>
      </w:r>
    </w:p>
    <w:p>
      <w:pPr>
        <w:pStyle w:val="SourceText"/>
      </w:pPr>
      <w:r>
        <w:t>一約緣起門 二約眞性門 初中亦二義 一約體有空有義故得相卽 二約用有力無力義故得相入 約緣有待不待義故有同體異體 二約性亦二義 一不壞緣相故相入 二緣相盡故相卽並圓融無碍自在 准上思之已上 准上思之者 眞性門中 准前緣起門亦論同異體故爾也</w:t>
      </w:r>
    </w:p>
    <w:p>
      <w:pPr>
        <w:pStyle w:val="SmallMeta"/>
      </w:pPr>
      <w:r>
        <w:t>한국어 직역</w:t>
      </w:r>
    </w:p>
    <w:p>
      <w:pPr>
        <w:pStyle w:val="TranslationText"/>
      </w:pPr>
      <w:r>
        <w:t>첫째는 연기문에 의거한 것이다. 둘째는 진성문에 의거한 것이다. 첫째 가운데에도 두 뜻이 있다. 첫째는 체에 공·유의 뜻이 있기 때문에 상즉이 성립하는 데 의거한다. 둘째는 용에 유력·무력의 뜻이 있기 때문에 상입이 성립하는 데 의거한다. 연에 기다림[待]과 기다리지 않음[不待]의 뜻이 있기 때문에 동체와 이체가 있다. 둘째 성에 의거한 것에도 두 뜻이 있다. 첫째 연의 상을 무너뜨리지 않기 때문에 상입하고, 둘째 연의 상이 다하기 때문에 상즉한다. 모두 원융하여 걸림 없이 자재하니 위에 준하여 생각하라. 이상이다. “위에 준하여 생각하라”는 것은 진성문 가운데에서도 앞의 연기문에 준하여 동체·이체를 논하기 때문에 그렇게 말한 것이다.</w:t>
      </w:r>
    </w:p>
    <w:p>
      <w:pPr>
        <w:pStyle w:val="SmallMeta"/>
      </w:pPr>
      <w:r>
        <w:t>[저본 위치: 卷上 第三十五張]</w:t>
      </w:r>
    </w:p>
    <w:p>
      <w:pPr>
        <w:pStyle w:val="SmallMeta"/>
      </w:pPr>
      <w:r>
        <w:t>원문</w:t>
      </w:r>
    </w:p>
    <w:p>
      <w:pPr>
        <w:pStyle w:val="SourceText"/>
      </w:pPr>
      <w:r>
        <w:t>問緣起門同異體 則約待緣不待緣論也 眞性門同異體 亦爾耶</w:t>
      </w:r>
    </w:p>
    <w:p>
      <w:pPr>
        <w:pStyle w:val="SmallMeta"/>
      </w:pPr>
      <w:r>
        <w:t>한국어 직역</w:t>
      </w:r>
    </w:p>
    <w:p>
      <w:pPr>
        <w:pStyle w:val="TranslationText"/>
      </w:pPr>
      <w:r>
        <w:t>묻는다. 연기문의 동체·이체는 기다리는 연과 기다리지 않는 연에 의거하여 논한다. 진성문의 동체·이체도 또한 그러한가?</w:t>
      </w:r>
    </w:p>
    <w:p>
      <w:pPr>
        <w:pStyle w:val="SmallMeta"/>
      </w:pPr>
      <w:r>
        <w:t>[저본 위치: 卷上 第三十五張]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第三十五張]</w:t>
      </w:r>
    </w:p>
    <w:p>
      <w:pPr>
        <w:pStyle w:val="SmallMeta"/>
      </w:pPr>
      <w:r>
        <w:t>원문</w:t>
      </w:r>
    </w:p>
    <w:p>
      <w:pPr>
        <w:pStyle w:val="SourceText"/>
      </w:pPr>
      <w:r>
        <w:t>一云眞性門 約自類異類 論同異體也</w:t>
      </w:r>
    </w:p>
    <w:p>
      <w:pPr>
        <w:pStyle w:val="SmallMeta"/>
      </w:pPr>
      <w:r>
        <w:t>한국어 직역</w:t>
      </w:r>
    </w:p>
    <w:p>
      <w:pPr>
        <w:pStyle w:val="TranslationText"/>
      </w:pPr>
      <w:r>
        <w:t>한 설에서는 진성문은 자기 종류와 다른 종류에 의거하여 동체·이체를 논한다고 한다.</w:t>
      </w:r>
    </w:p>
    <w:p>
      <w:pPr>
        <w:pStyle w:val="SmallMeta"/>
      </w:pPr>
      <w:r>
        <w:t>[저본 위치: 卷上 第三十五張]</w:t>
      </w:r>
    </w:p>
    <w:p>
      <w:pPr>
        <w:pStyle w:val="SmallMeta"/>
      </w:pPr>
      <w:r>
        <w:t>원문</w:t>
      </w:r>
    </w:p>
    <w:p>
      <w:pPr>
        <w:pStyle w:val="SourceText"/>
      </w:pPr>
      <w:r>
        <w:t>今釋緣起門中 亦得自類異類 論同異 眞性門中 亦得約待不待義 論同異如是互說無碍也 何者 二門所論同異 一種無別 是故 所釋十普法中 有同體法 有異體法 如是同異之法 由緣起力故 卽入者 緣起門之同異體 由法性融故 卽入者 法性門之同異體 是故 互說也</w:t>
      </w:r>
    </w:p>
    <w:p>
      <w:pPr>
        <w:pStyle w:val="SmallMeta"/>
      </w:pPr>
      <w:r>
        <w:t>한국어 직역</w:t>
      </w:r>
    </w:p>
    <w:p>
      <w:pPr>
        <w:pStyle w:val="TranslationText"/>
      </w:pPr>
      <w:r>
        <w:t>지금 풀이로는 연기문 가운데에서도 자기 종류·다른 종류에 의거하여 동·이를 논할 수 있고, 진성문 가운데에서도 기다림·기다리지 않음에 의거하여 동·이를 논할 수 있으니, 이와 같이 서로 바꾸어 말해도 걸림이 없다. 무슨 까닭인가? 두 문에서 논하는 동과 이는 한 종류로서 차이가 없다. 그러므로 소석되는 십보법 가운데 동체법이 있고 이체법이 있다. 이처럼 동체·이체의 법이 연기의 힘으로 상즉·상입하는 것은 연기문의 동체·이체이고, 법성이 융통하기 때문에 상즉·상입하는 것은 법성문의 동체·이체이다. 그러므로 서로 바꾸어 말할 수 있다.</w:t>
      </w:r>
    </w:p>
    <w:p>
      <w:pPr>
        <w:pStyle w:val="SmallMeta"/>
      </w:pPr>
      <w:r>
        <w:t>[저본 위치: 卷上 第三十五張]</w:t>
      </w:r>
    </w:p>
    <w:p>
      <w:pPr>
        <w:pStyle w:val="SmallMeta"/>
      </w:pPr>
      <w:r>
        <w:t>원문</w:t>
      </w:r>
    </w:p>
    <w:p>
      <w:pPr>
        <w:pStyle w:val="SourceText"/>
      </w:pPr>
      <w:r>
        <w:t>問異體相由 同體不相由 然自具十中 亦有相由之義 則同異體之相由 與緣起相由之相由 何別</w:t>
      </w:r>
    </w:p>
    <w:p>
      <w:pPr>
        <w:pStyle w:val="SmallMeta"/>
      </w:pPr>
      <w:r>
        <w:t>한국어 직역</w:t>
      </w:r>
    </w:p>
    <w:p>
      <w:pPr>
        <w:pStyle w:val="TranslationText"/>
      </w:pPr>
      <w:r>
        <w:t>묻는다. 이체는 서로 말미암고 동체는 서로 말미암지 않는다. 그러나 스스로 열을 갖추는 가운데에도 서로 말미암는 뜻이 있다. 그렇다면 동체·이체의 상유와 연기상유의 상유는 무엇이 다른가?</w:t>
      </w:r>
    </w:p>
    <w:p>
      <w:pPr>
        <w:pStyle w:val="SmallMeta"/>
      </w:pPr>
      <w:r>
        <w:t>[저본 위치: 卷上 第三十五張]</w:t>
      </w:r>
    </w:p>
    <w:p>
      <w:pPr>
        <w:pStyle w:val="SmallMeta"/>
      </w:pPr>
      <w:r>
        <w:t>원문</w:t>
      </w:r>
    </w:p>
    <w:p>
      <w:pPr>
        <w:pStyle w:val="SourceText"/>
      </w:pPr>
      <w:r>
        <w:t>答一也 謂旨歸章緣起相由力故者 謂一與多 互爲緣起相由成立已上 由一故有二 由一故有三等相由而成者 是緣起相由也 同異相由亦爾也 由一故有二 由一故有三等 是故 相由之義 一而無別也</w:t>
      </w:r>
    </w:p>
    <w:p>
      <w:pPr>
        <w:pStyle w:val="SmallMeta"/>
      </w:pPr>
      <w:r>
        <w:t>한국어 직역</w:t>
      </w:r>
    </w:p>
    <w:p>
      <w:pPr>
        <w:pStyle w:val="TranslationText"/>
      </w:pPr>
      <w:r>
        <w:t>답한다. 하나이다. 『지귀장』에서 “연기상유의 힘 때문이라는 것은 하나와 많음이 서로 연기가 되어 서로 말미암아 성립하는 것이다.”라고 하였다. 이상이다. 하나로 말미암아 둘이 있고 하나로 말미암아 셋이 있는 것 등이 서로 말미암아 성립하는 것이 연기상유이다. 동체·이체의 상유도 또한 그러하다. 하나로 말미암아 둘이 있고 하나로 말미암아 셋이 있는 것 등이다. 그러므로 상유의 뜻은 하나로서 차이가 없다.</w:t>
      </w:r>
    </w:p>
    <w:p>
      <w:pPr>
        <w:pStyle w:val="SmallMeta"/>
      </w:pPr>
      <w:r>
        <w:t>[저본 위치: 卷上 第三十五張]</w:t>
      </w:r>
    </w:p>
    <w:p>
      <w:pPr>
        <w:pStyle w:val="SmallMeta"/>
      </w:pPr>
      <w:r>
        <w:t>원문</w:t>
      </w:r>
    </w:p>
    <w:p>
      <w:pPr>
        <w:pStyle w:val="SourceText"/>
      </w:pPr>
      <w:r>
        <w:t>問同異體 是所釋卽入 是玄門緣起相由等 是所以 法位旣別何故 所釋同異體之相由 與所以之緣起相由 一耶</w:t>
      </w:r>
    </w:p>
    <w:p>
      <w:pPr>
        <w:pStyle w:val="SmallMeta"/>
      </w:pPr>
      <w:r>
        <w:t>한국어 직역</w:t>
      </w:r>
    </w:p>
    <w:p>
      <w:pPr>
        <w:pStyle w:val="TranslationText"/>
      </w:pPr>
      <w:r>
        <w:t>묻는다. 동체·이체는 소석이고, 상즉·상입은 현문이며, 연기상유 등은 그 까닭이니 법위가 이미 다른데, 어째서 소석인 동체·이체의 상유와 그 까닭인 연기상유가 하나라고 하는가?</w:t>
      </w:r>
    </w:p>
    <w:p>
      <w:pPr>
        <w:pStyle w:val="SmallMeta"/>
      </w:pPr>
      <w:r>
        <w:t>[저본 위치: 卷上 第三十五張]</w:t>
      </w:r>
    </w:p>
    <w:p>
      <w:pPr>
        <w:pStyle w:val="SmallMeta"/>
      </w:pPr>
      <w:r>
        <w:t>원문</w:t>
      </w:r>
    </w:p>
    <w:p>
      <w:pPr>
        <w:pStyle w:val="SourceText"/>
      </w:pPr>
      <w:r>
        <w:t>答立異體法云由一故有二 由一故有三 乃至由一故有十 如是立十法之時 各守相由之義 立於自位 同體雖不相由而於自具德中相由 是故立十法之時 亦各守相由之義 住於自位 如是同異之法 相卽相入則玄門也 何故如是相入相卽耶 則旣前立所釋法時 各守相由之義而立 是故同異之法 以自所有相由力故 相卽相入 則緣起相由之同異體也 由所依理之融通故</w:t>
      </w:r>
    </w:p>
    <w:p>
      <w:pPr>
        <w:pStyle w:val="SmallMeta"/>
      </w:pPr>
      <w:r>
        <w:t>한국어 직역</w:t>
      </w:r>
    </w:p>
    <w:p>
      <w:pPr>
        <w:pStyle w:val="TranslationText"/>
      </w:pPr>
      <w:r>
        <w:t>답한다. 이체의 법을 세울 때 “하나로 말미암아 둘이 있고 하나로 말미암아 셋이 있으며 나아가 하나로 말미암아 열이 있다.”라고 한다. 이처럼 열 법을 세울 때 각각 상유의 뜻을 지닌 채 자기 자리에 세워진다. 동체는 비록 서로 말미암지 않지만 스스로 갖춘 덕 가운데 서로 말미암는다. 그러므로 열 법을 세울 때 역시 각각 상유의 뜻을 지닌 채 자기 자리에 머문다. 이처럼 동체·이체의 법이 상즉·상입하는 것이 곧 현문이다. 어째서 이와 같이 상입·상즉하는가? 곧 앞에서 소석할 법을 세울 때 이미 각각 상유의 뜻을 지켜 세웠다. 그러므로 동체·이체의 법은 스스로 지닌 상유의 힘으로 말미암아 상즉·상입한다. 이것이 곧 연기상유의 동체·이체이다. 의지하는 이치가 융통하기 때문에</w:t>
      </w:r>
    </w:p>
    <w:p>
      <w:pPr>
        <w:pStyle w:val="SmallMeta"/>
      </w:pPr>
      <w:r>
        <w:t>[저본 위치: 卷上 第三十六張]</w:t>
      </w:r>
    </w:p>
    <w:p>
      <w:pPr>
        <w:pStyle w:val="SmallMeta"/>
      </w:pPr>
      <w:r>
        <w:t>원문</w:t>
      </w:r>
    </w:p>
    <w:p>
      <w:pPr>
        <w:pStyle w:val="SourceText"/>
      </w:pPr>
      <w:r>
        <w:t>相卽相入 則法性融通之同異體也 如幻夢故 相由不相由 而相入卽者如幻夢之同異體也 是故相由則一也 但所釋與所以之詮小別耳</w:t>
      </w:r>
    </w:p>
    <w:p>
      <w:pPr>
        <w:pStyle w:val="SmallMeta"/>
      </w:pPr>
      <w:r>
        <w:t>한국어 직역</w:t>
      </w:r>
    </w:p>
    <w:p>
      <w:pPr>
        <w:pStyle w:val="TranslationText"/>
      </w:pPr>
      <w:r>
        <w:t>상즉·상입하니, 이것이 곧 법성융통의 동체·이체이다. 환상과 꿈과 같기 때문에 서로 말미암기도 하고 서로 말미암지 않기도 하면서 상입·상즉하는 것은 환몽의 동체·이체이다. 그러므로 상유라는 점에서는 하나이다. 다만 소석되는 것과 그 까닭을 설명하는 것이 조금 다를 뿐이다.</w:t>
      </w:r>
    </w:p>
    <w:p>
      <w:pPr>
        <w:pStyle w:val="SmallMeta"/>
      </w:pPr>
      <w:r>
        <w:t>[저본 위치: 卷上 第三十六張]</w:t>
      </w:r>
    </w:p>
    <w:p>
      <w:pPr>
        <w:pStyle w:val="SmallMeta"/>
      </w:pPr>
      <w:r>
        <w:t>원문</w:t>
      </w:r>
    </w:p>
    <w:p>
      <w:pPr>
        <w:pStyle w:val="SourceText"/>
      </w:pPr>
      <w:r>
        <w:t>問緣起門中 一向空有義故得相卽 力無力義故 得相入 眞性門中 一向緣相盡故相卽 不壞緣故相入耶 亦得互云耶</w:t>
      </w:r>
    </w:p>
    <w:p>
      <w:pPr>
        <w:pStyle w:val="SmallMeta"/>
      </w:pPr>
      <w:r>
        <w:t>한국어 직역</w:t>
      </w:r>
    </w:p>
    <w:p>
      <w:pPr>
        <w:pStyle w:val="TranslationText"/>
      </w:pPr>
      <w:r>
        <w:t>묻는다. 연기문 가운데서는 한결같이 공·유의 뜻 때문에 상즉이 성립하고, 유력·무력의 뜻 때문에 상입이 성립하며, 진성문 가운데서는 한결같이 연의 상이 다하기 때문에 상즉하고 연을 무너뜨리지 않기 때문에 상입하는가? 또 서로 바꾸어 말해도 되는가?</w:t>
      </w:r>
    </w:p>
    <w:p>
      <w:pPr>
        <w:pStyle w:val="SmallMeta"/>
      </w:pPr>
      <w:r>
        <w:t>[저본 위치: 卷上 第三十六張]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第三十六張]</w:t>
      </w:r>
    </w:p>
    <w:p>
      <w:pPr>
        <w:pStyle w:val="SmallMeta"/>
      </w:pPr>
      <w:r>
        <w:t>원문</w:t>
      </w:r>
    </w:p>
    <w:p>
      <w:pPr>
        <w:pStyle w:val="SourceText"/>
      </w:pPr>
      <w:r>
        <w:t>一云如前</w:t>
      </w:r>
    </w:p>
    <w:p>
      <w:pPr>
        <w:pStyle w:val="SmallMeta"/>
      </w:pPr>
      <w:r>
        <w:t>한국어 직역</w:t>
      </w:r>
    </w:p>
    <w:p>
      <w:pPr>
        <w:pStyle w:val="TranslationText"/>
      </w:pPr>
      <w:r>
        <w:t>한 설에서는 앞에서 말한 것과 같다고 한다.</w:t>
      </w:r>
    </w:p>
    <w:p>
      <w:pPr>
        <w:pStyle w:val="SmallMeta"/>
      </w:pPr>
      <w:r>
        <w:t>[저본 위치: 卷上 第三十六張]</w:t>
      </w:r>
    </w:p>
    <w:p>
      <w:pPr>
        <w:pStyle w:val="SmallMeta"/>
      </w:pPr>
      <w:r>
        <w:t>원문</w:t>
      </w:r>
    </w:p>
    <w:p>
      <w:pPr>
        <w:pStyle w:val="SourceText"/>
      </w:pPr>
      <w:r>
        <w:t>今釋亦得 如後以言異義同故也 謂空有義故 相卽者 一有則多空故多相本盡 卽於一也 故云相卽 然則與緣相盡故相卽 一意也 力無力故相入者 一有力則餘無力 無力之多 不動自位 入於一中 故云相入 然則與不壞緣故 相入一意也</w:t>
      </w:r>
    </w:p>
    <w:p>
      <w:pPr>
        <w:pStyle w:val="SmallMeta"/>
      </w:pPr>
      <w:r>
        <w:t>한국어 직역</w:t>
      </w:r>
    </w:p>
    <w:p>
      <w:pPr>
        <w:pStyle w:val="TranslationText"/>
      </w:pPr>
      <w:r>
        <w:t>지금 풀이로는 또한 서로 바꾸어 말해도 된다. 뒤에서 보듯 말은 달라도 뜻은 같기 때문이다. 공·유의 뜻 때문에 상즉한다는 것은 하나가 유이면 여럿은 공이므로 여럿의 상이 본래 다하여 하나에 즉한다는 뜻이다. 그러므로 상즉이라 한다. 그렇다면 이는 “연의 상이 다하기 때문에 상즉한다”는 것과 같은 뜻이다. 유력·무력 때문에 상입한다는 것은 하나가 유력하면 나머지는 무력하고, 무력한 여럿이 자기 자리를 움직이지 않은 채 하나 가운데 들어가기 때문에 상입이라 한다는 뜻이다. 그렇다면 이는 “연을 무너뜨리지 않기 때문에 상입한다”는 것과 같은 뜻이다.</w:t>
      </w:r>
    </w:p>
    <w:p>
      <w:pPr>
        <w:pStyle w:val="SmallMeta"/>
      </w:pPr>
      <w:r>
        <w:t>[저본 위치: 卷上 第三十六張]</w:t>
      </w:r>
    </w:p>
    <w:p>
      <w:pPr>
        <w:pStyle w:val="SmallMeta"/>
      </w:pPr>
      <w:r>
        <w:t>원문</w:t>
      </w:r>
    </w:p>
    <w:p>
      <w:pPr>
        <w:pStyle w:val="SourceText"/>
      </w:pPr>
      <w:r>
        <w:t>問不壞緣與緣相盡者 可通能具所具 何故偏約所具云耶</w:t>
      </w:r>
    </w:p>
    <w:p>
      <w:pPr>
        <w:pStyle w:val="SmallMeta"/>
      </w:pPr>
      <w:r>
        <w:t>한국어 직역</w:t>
      </w:r>
    </w:p>
    <w:p>
      <w:pPr>
        <w:pStyle w:val="TranslationText"/>
      </w:pPr>
      <w:r>
        <w:t>묻는다. 연을 무너뜨리지 않는 것과 연의 상이 다하는 것은 능구와 소구에 두루 적용할 수 있는데, 어째서 유독 소구에 의거하여 말하는가?</w:t>
      </w:r>
    </w:p>
    <w:p>
      <w:pPr>
        <w:pStyle w:val="SmallMeta"/>
      </w:pPr>
      <w:r>
        <w:t>[저본 위치: 卷上 第三十六張]</w:t>
      </w:r>
    </w:p>
    <w:p>
      <w:pPr>
        <w:pStyle w:val="SmallMeta"/>
      </w:pPr>
      <w:r>
        <w:t>원문</w:t>
      </w:r>
    </w:p>
    <w:p>
      <w:pPr>
        <w:pStyle w:val="SourceText"/>
      </w:pPr>
      <w:r>
        <w:t>答但從增相說耳 謂光明覺品新疏中入門中云 以此持彼 不壞彼而存此 以彼持此亦爾 是故上文一中解無量等卽門云 以此持彼 彼相盡而唯此 以彼持此 存亡亦爾 下文云 知一卽多多卽一已上 且約所具緣之盡與不壞云也</w:t>
      </w:r>
    </w:p>
    <w:p>
      <w:pPr>
        <w:pStyle w:val="SmallMeta"/>
      </w:pPr>
      <w:r>
        <w:t>한국어 직역</w:t>
      </w:r>
    </w:p>
    <w:p>
      <w:pPr>
        <w:pStyle w:val="TranslationText"/>
      </w:pPr>
      <w:r>
        <w:t>답한다. 다만 두드러진 모습에 따라 말했을 뿐이다. 『광명각품』 신소의 상입문에서 “이것이 저것을 지녀 저것을 무너뜨리지 않으면서 이것을 보존하고, 저것이 이것을 지니는 것도 또한 그러하다.”라고 하였다. 그러므로 앞의 “하나 가운데 무량을 안다” 등의 상즉문에서 “이것이 저것을 지니면 저것의 상이 다하여 오직 이것만 남고, 저것이 이것을 지니는 경우의 존망도 또한 그러하다.”라고 하였으며, 아래 글에서는 “하나가 곧 많음이고 많음이 곧 하나임을 안다.”라고 하였다. 이상이다. 우선 소구인 연이 다하거나 무너지지 않는 것에 의거하여 말했을 뿐이다.</w:t>
      </w:r>
    </w:p>
    <w:p>
      <w:pPr>
        <w:pStyle w:val="SmallMeta"/>
      </w:pPr>
      <w:r>
        <w:t>[저본 위치: 卷上 第三十六張]</w:t>
      </w:r>
    </w:p>
    <w:p>
      <w:pPr>
        <w:pStyle w:val="SmallMeta"/>
      </w:pPr>
      <w:r>
        <w:t>원문</w:t>
      </w:r>
    </w:p>
    <w:p>
      <w:pPr>
        <w:pStyle w:val="SourceText"/>
      </w:pPr>
      <w:r>
        <w:t>問空有力無力 緣相盡不壞緣 則所以相卽相入 則玄門耶</w:t>
      </w:r>
    </w:p>
    <w:p>
      <w:pPr>
        <w:pStyle w:val="SmallMeta"/>
      </w:pPr>
      <w:r>
        <w:t>한국어 직역</w:t>
      </w:r>
    </w:p>
    <w:p>
      <w:pPr>
        <w:pStyle w:val="TranslationText"/>
      </w:pPr>
      <w:r>
        <w:t>묻는다. 공·유와 유력·무력, 연의 상이 다함과 연을 무너뜨리지 않음은 상즉·상입이 성립하는 까닭이고, 상즉·상입은 현문인가?</w:t>
      </w:r>
    </w:p>
    <w:p>
      <w:pPr>
        <w:pStyle w:val="SmallMeta"/>
      </w:pPr>
      <w:r>
        <w:t>[저본 위치: 卷上 第三十六張]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第三十六張]</w:t>
      </w:r>
    </w:p>
    <w:p>
      <w:pPr>
        <w:pStyle w:val="SmallMeta"/>
      </w:pPr>
      <w:r>
        <w:t>원문</w:t>
      </w:r>
    </w:p>
    <w:p>
      <w:pPr>
        <w:pStyle w:val="SourceText"/>
      </w:pPr>
      <w:r>
        <w:t>一云空有力無力則緣起門之所以 緣相盡不壞緣則眞性門之所以 因此所以 乃成卽入玄門 是故不得互云也</w:t>
      </w:r>
    </w:p>
    <w:p>
      <w:pPr>
        <w:pStyle w:val="SmallMeta"/>
      </w:pPr>
      <w:r>
        <w:t>한국어 직역</w:t>
      </w:r>
    </w:p>
    <w:p>
      <w:pPr>
        <w:pStyle w:val="TranslationText"/>
      </w:pPr>
      <w:r>
        <w:t>한 설에서는 공·유와 유력·무력은 연기문의 까닭이고, 연의 상이 다함과 연을 무너뜨리지 않음은 진성문의 까닭이며, 이 까닭들로 인해 상즉·상입의 현문이 성립한다고 한다. 그러므로 서로 바꾸어 말할 수 없다고 한다.</w:t>
      </w:r>
    </w:p>
    <w:p>
      <w:pPr>
        <w:pStyle w:val="SmallMeta"/>
      </w:pPr>
      <w:r>
        <w:t>[저본 위치: 卷上 第三十六張]</w:t>
      </w:r>
    </w:p>
    <w:p>
      <w:pPr>
        <w:pStyle w:val="SmallMeta"/>
      </w:pPr>
      <w:r>
        <w:t>원문</w:t>
      </w:r>
    </w:p>
    <w:p>
      <w:pPr>
        <w:pStyle w:val="SourceText"/>
      </w:pPr>
      <w:r>
        <w:t>今釋此等 並是卽入異名故 並玄門也</w:t>
      </w:r>
    </w:p>
    <w:p>
      <w:pPr>
        <w:pStyle w:val="SmallMeta"/>
      </w:pPr>
      <w:r>
        <w:t>한국어 직역</w:t>
      </w:r>
    </w:p>
    <w:p>
      <w:pPr>
        <w:pStyle w:val="TranslationText"/>
      </w:pPr>
      <w:r>
        <w:t>지금 풀이로는 이들은 모두 상즉·상입의 다른 이름이므로 모두 현문이다.</w:t>
      </w:r>
    </w:p>
    <w:p>
      <w:pPr>
        <w:pStyle w:val="SmallMeta"/>
      </w:pPr>
      <w:r>
        <w:t>[저본 위치: 卷上 第三十六張]</w:t>
      </w:r>
    </w:p>
    <w:p>
      <w:pPr>
        <w:pStyle w:val="SmallMeta"/>
      </w:pPr>
      <w:r>
        <w:t>원문</w:t>
      </w:r>
    </w:p>
    <w:p>
      <w:pPr>
        <w:pStyle w:val="SourceText"/>
      </w:pPr>
      <w:r>
        <w:t>問何故爾耶</w:t>
      </w:r>
    </w:p>
    <w:p>
      <w:pPr>
        <w:pStyle w:val="SmallMeta"/>
      </w:pPr>
      <w:r>
        <w:t>한국어 직역</w:t>
      </w:r>
    </w:p>
    <w:p>
      <w:pPr>
        <w:pStyle w:val="TranslationText"/>
      </w:pPr>
      <w:r>
        <w:t>묻는다. 어째서 그런가?</w:t>
      </w:r>
    </w:p>
    <w:p>
      <w:pPr>
        <w:pStyle w:val="SmallMeta"/>
      </w:pPr>
      <w:r>
        <w:t>[저본 위치: 卷上 第三十六張]</w:t>
      </w:r>
    </w:p>
    <w:p>
      <w:pPr>
        <w:pStyle w:val="SmallMeta"/>
      </w:pPr>
      <w:r>
        <w:t>원문</w:t>
      </w:r>
    </w:p>
    <w:p>
      <w:pPr>
        <w:pStyle w:val="SourceText"/>
      </w:pPr>
      <w:r>
        <w:t>答若空有力無力 是緣起相由之所以 則於本法中 亦論相由不相由也 然則本法中亦論空有力無力耶 若爾 本法與須門 何別 是故 並是卽入別名故 並是玄門也</w:t>
      </w:r>
    </w:p>
    <w:p>
      <w:pPr>
        <w:pStyle w:val="SmallMeta"/>
      </w:pPr>
      <w:r>
        <w:t>한국어 직역</w:t>
      </w:r>
    </w:p>
    <w:p>
      <w:pPr>
        <w:pStyle w:val="TranslationText"/>
      </w:pPr>
      <w:r>
        <w:t>답한다. 만약 공·유와 유력·무력이 연기상유의 까닭이라면 본법 가운데에서도 상유와 불상유를 논해야 한다. 그렇다면 본법 가운데에서도 공·유와 유력·무력을 논하는가? 만약 그렇다면 본법과 수문이 무엇이 다르겠는가? 그러므로 이들은 모두 상즉·상입의 다른 이름으로서 모두 현문이다.</w:t>
      </w:r>
    </w:p>
    <w:p>
      <w:pPr>
        <w:pStyle w:val="SmallMeta"/>
      </w:pPr>
      <w:r>
        <w:t>[저본 위치: 卷上 第三十六張]</w:t>
      </w:r>
    </w:p>
    <w:p>
      <w:pPr>
        <w:pStyle w:val="SmallMeta"/>
      </w:pPr>
      <w:r>
        <w:t>원문</w:t>
      </w:r>
    </w:p>
    <w:p>
      <w:pPr>
        <w:pStyle w:val="SourceText"/>
      </w:pPr>
      <w:r>
        <w:t>問旣云由有空有故 由有力無力故 則空有力無力 可是所以 何故云並是玄門耶</w:t>
      </w:r>
    </w:p>
    <w:p>
      <w:pPr>
        <w:pStyle w:val="SmallMeta"/>
      </w:pPr>
      <w:r>
        <w:t>한국어 직역</w:t>
      </w:r>
    </w:p>
    <w:p>
      <w:pPr>
        <w:pStyle w:val="TranslationText"/>
      </w:pPr>
      <w:r>
        <w:t>묻는다. 이미 “공·유가 있기 때문에”, “유력·무력이 있기 때문에”라고 했으니 공·유와 유력·무력은 마땅히 까닭이어야 한다. 어째서 모두 현문이라고 하는가?</w:t>
      </w:r>
    </w:p>
    <w:p>
      <w:pPr>
        <w:pStyle w:val="SmallMeta"/>
      </w:pPr>
      <w:r>
        <w:t>[저본 위치: 卷上 第三十六張]</w:t>
      </w:r>
    </w:p>
    <w:p>
      <w:pPr>
        <w:pStyle w:val="SmallMeta"/>
      </w:pPr>
      <w:r>
        <w:t>원문</w:t>
      </w:r>
    </w:p>
    <w:p>
      <w:pPr>
        <w:pStyle w:val="SourceText"/>
      </w:pPr>
      <w:r>
        <w:t>答此辭不定 謂旨歸章云 異體相望故有微細隱現 謂異體相容故 具微細義 異體相是故 具隱現義已上 則相容相是 爲所以成微細隱現之玄門耶 然並是一種玄門故 今此亦爾也</w:t>
      </w:r>
    </w:p>
    <w:p>
      <w:pPr>
        <w:pStyle w:val="SmallMeta"/>
      </w:pPr>
      <w:r>
        <w:t>한국어 직역</w:t>
      </w:r>
    </w:p>
    <w:p>
      <w:pPr>
        <w:pStyle w:val="TranslationText"/>
      </w:pPr>
      <w:r>
        <w:t>답한다. 이 말은 일정하지 않다. 『지귀장』에서 “이체가 서로 마주하기 때문에 미세와 은현이 있다. 이체가 서로 용납하기 때문에 미세의 뜻을 갖추고, 이체가 서로 즉하기 때문에 은현의 뜻을 갖춘다.”라고 하였다. 이상이다. 그렇다면 상용과 상시가 미세·은현이라는 현문을 성립시키는 까닭인가? 그러나 이들은 모두 한 종류의 현문이다. 그러므로 여기에서도 또한 그러하다.</w:t>
      </w:r>
    </w:p>
    <w:p>
      <w:pPr>
        <w:pStyle w:val="SmallMeta"/>
      </w:pPr>
      <w:r>
        <w:t>[저본 위치: 卷上 第三十六張]</w:t>
      </w:r>
    </w:p>
    <w:p>
      <w:pPr>
        <w:pStyle w:val="SmallMeta"/>
      </w:pPr>
      <w:r>
        <w:t>원문</w:t>
      </w:r>
    </w:p>
    <w:p>
      <w:pPr>
        <w:pStyle w:val="SourceText"/>
      </w:pPr>
      <w:r>
        <w:t>問若爾者 亦得云由相卽故有空有 由相入故有力無力耶</w:t>
      </w:r>
    </w:p>
    <w:p>
      <w:pPr>
        <w:pStyle w:val="SmallMeta"/>
      </w:pPr>
      <w:r>
        <w:t>한국어 직역</w:t>
      </w:r>
    </w:p>
    <w:p>
      <w:pPr>
        <w:pStyle w:val="TranslationText"/>
      </w:pPr>
      <w:r>
        <w:t>묻는다. 그렇다면 “상즉하기 때문에 공·유가 있고, 상입하기 때문에 유력·무력이 있다.”라고도 말할 수 있는가?</w:t>
      </w:r>
    </w:p>
    <w:p>
      <w:pPr>
        <w:pStyle w:val="SmallMeta"/>
      </w:pPr>
      <w:r>
        <w:t>[저본 위치: 卷上 第三十六張]</w:t>
      </w:r>
    </w:p>
    <w:p>
      <w:pPr>
        <w:pStyle w:val="SmallMeta"/>
      </w:pPr>
      <w:r>
        <w:t>원문</w:t>
      </w:r>
    </w:p>
    <w:p>
      <w:pPr>
        <w:pStyle w:val="SourceText"/>
      </w:pPr>
      <w:r>
        <w:t>答爾也 謂義理章云 若不相卽者 空有二義不現前已上 故爾也 相卽旣爾相入亦然也 第四本法多小者</w:t>
      </w:r>
    </w:p>
    <w:p>
      <w:pPr>
        <w:pStyle w:val="SmallMeta"/>
      </w:pPr>
      <w:r>
        <w:t>한국어 직역</w:t>
      </w:r>
    </w:p>
    <w:p>
      <w:pPr>
        <w:pStyle w:val="TranslationText"/>
      </w:pPr>
      <w:r>
        <w:t>답한다. 그렇다. 『의리장』에서 “만약 상즉하지 않는다면 공·유의 두 뜻이 현전하지 않는다.”라고 하였다. 이상이다. 그러므로 그러하다. 상즉이 이미 그러하니 상입도 또한 그러하다. 넷째, 본법의 수가 얼마나 되는가에 대해서는,</w:t>
      </w:r>
    </w:p>
    <w:p>
      <w:pPr>
        <w:pStyle w:val="SmallMeta"/>
      </w:pPr>
      <w:r>
        <w:t>[저본 위치: 卷上 第三十六張]</w:t>
      </w:r>
    </w:p>
    <w:p>
      <w:pPr>
        <w:pStyle w:val="SmallMeta"/>
      </w:pPr>
      <w:r>
        <w:t>원문</w:t>
      </w:r>
    </w:p>
    <w:p>
      <w:pPr>
        <w:pStyle w:val="SourceText"/>
      </w:pPr>
      <w:r>
        <w:t>一云同體本法 十門百箇 異體本法 一門十箇也</w:t>
      </w:r>
    </w:p>
    <w:p>
      <w:pPr>
        <w:pStyle w:val="SmallMeta"/>
      </w:pPr>
      <w:r>
        <w:t>한국어 직역</w:t>
      </w:r>
    </w:p>
    <w:p>
      <w:pPr>
        <w:pStyle w:val="TranslationText"/>
      </w:pPr>
      <w:r>
        <w:t>한 설에서는 동체의 본법은 십문 백 개이고, 이체의 본법은 일문 십 개라고 한다.</w:t>
      </w:r>
    </w:p>
    <w:p>
      <w:pPr>
        <w:pStyle w:val="SmallMeta"/>
      </w:pPr>
      <w:r>
        <w:t>[저본 위치: 卷上 第三十六張]</w:t>
      </w:r>
    </w:p>
    <w:p>
      <w:pPr>
        <w:pStyle w:val="SmallMeta"/>
      </w:pPr>
      <w:r>
        <w:t>원문</w:t>
      </w:r>
    </w:p>
    <w:p>
      <w:pPr>
        <w:pStyle w:val="SourceText"/>
      </w:pPr>
      <w:r>
        <w:t>一云同異二門 並十門百箇也</w:t>
      </w:r>
    </w:p>
    <w:p>
      <w:pPr>
        <w:pStyle w:val="SmallMeta"/>
      </w:pPr>
      <w:r>
        <w:t>한국어 직역</w:t>
      </w:r>
    </w:p>
    <w:p>
      <w:pPr>
        <w:pStyle w:val="TranslationText"/>
      </w:pPr>
      <w:r>
        <w:t>한 설에서는 동체와 이체 두 문이 모두 십문 백 개라고 한다.</w:t>
      </w:r>
    </w:p>
    <w:p>
      <w:pPr>
        <w:pStyle w:val="SmallMeta"/>
      </w:pPr>
      <w:r>
        <w:t>[저본 위치: 卷上 第三十六張]</w:t>
      </w:r>
    </w:p>
    <w:p>
      <w:pPr>
        <w:pStyle w:val="SmallMeta"/>
      </w:pPr>
      <w:r>
        <w:t>원문</w:t>
      </w:r>
    </w:p>
    <w:p>
      <w:pPr>
        <w:pStyle w:val="SourceText"/>
      </w:pPr>
      <w:r>
        <w:t>一云二門 並一門十箇也</w:t>
      </w:r>
    </w:p>
    <w:p>
      <w:pPr>
        <w:pStyle w:val="SmallMeta"/>
      </w:pPr>
      <w:r>
        <w:t>한국어 직역</w:t>
      </w:r>
    </w:p>
    <w:p>
      <w:pPr>
        <w:pStyle w:val="TranslationText"/>
      </w:pPr>
      <w:r>
        <w:t>한 설에서는 두 문이 모두 일문 십 개라고 한다.</w:t>
      </w:r>
    </w:p>
    <w:p>
      <w:pPr>
        <w:pStyle w:val="SmallMeta"/>
      </w:pPr>
      <w:r>
        <w:t>[저본 위치: 卷上 第三十六張]</w:t>
      </w:r>
    </w:p>
    <w:p>
      <w:pPr>
        <w:pStyle w:val="SmallMeta"/>
      </w:pPr>
      <w:r>
        <w:t>원문</w:t>
      </w:r>
    </w:p>
    <w:p>
      <w:pPr>
        <w:pStyle w:val="SourceText"/>
      </w:pPr>
      <w:r>
        <w:t>今釋取第三義也 旣異體中云 諸緣各異故 立各異之單十也 同體異體 無寬狹故 同體本法</w:t>
      </w:r>
    </w:p>
    <w:p>
      <w:pPr>
        <w:pStyle w:val="SmallMeta"/>
      </w:pPr>
      <w:r>
        <w:t>한국어 직역</w:t>
      </w:r>
    </w:p>
    <w:p>
      <w:pPr>
        <w:pStyle w:val="TranslationText"/>
      </w:pPr>
      <w:r>
        <w:t>지금 풀이로는 셋째 뜻을 취한다. 이미 이체 가운데에서 “여러 연이 각각 다르다.”라고 했으므로 각각 다른 단일한 열[單十]을 세운 것이다. 동체와 이체에는 넓고 좁음의 차이가 없으므로 동체의 본법도</w:t>
      </w:r>
    </w:p>
    <w:p>
      <w:pPr>
        <w:pStyle w:val="SmallMeta"/>
      </w:pPr>
      <w:r>
        <w:t>[저본 위치: 卷上 第三十七張]</w:t>
      </w:r>
    </w:p>
    <w:p>
      <w:pPr>
        <w:pStyle w:val="SmallMeta"/>
      </w:pPr>
      <w:r>
        <w:t>원문</w:t>
      </w:r>
    </w:p>
    <w:p>
      <w:pPr>
        <w:pStyle w:val="SourceText"/>
      </w:pPr>
      <w:r>
        <w:t>亦一門十法也</w:t>
      </w:r>
    </w:p>
    <w:p>
      <w:pPr>
        <w:pStyle w:val="SmallMeta"/>
      </w:pPr>
      <w:r>
        <w:t>한국어 직역</w:t>
      </w:r>
    </w:p>
    <w:p>
      <w:pPr>
        <w:pStyle w:val="TranslationText"/>
      </w:pPr>
      <w:r>
        <w:t>또한 일문 십법이다.</w:t>
      </w:r>
    </w:p>
    <w:p>
      <w:pPr>
        <w:pStyle w:val="SmallMeta"/>
      </w:pPr>
      <w:r>
        <w:t>[저본 위치: 卷上 第三十七張]</w:t>
      </w:r>
    </w:p>
    <w:p>
      <w:pPr>
        <w:pStyle w:val="SmallMeta"/>
      </w:pPr>
      <w:r>
        <w:t>원문</w:t>
      </w:r>
    </w:p>
    <w:p>
      <w:pPr>
        <w:pStyle w:val="SourceText"/>
      </w:pPr>
      <w:r>
        <w:t>問異體中諸緣相望者 一爲能望 餘爲所望故 一中具十約餘亦爾 則似是十門耶</w:t>
      </w:r>
    </w:p>
    <w:p>
      <w:pPr>
        <w:pStyle w:val="SmallMeta"/>
      </w:pPr>
      <w:r>
        <w:t>한국어 직역</w:t>
      </w:r>
    </w:p>
    <w:p>
      <w:pPr>
        <w:pStyle w:val="TranslationText"/>
      </w:pPr>
      <w:r>
        <w:t>묻는다. 이체 가운데 “여러 연이 서로 마주한다.”라는 것은, 하나가 능망이 되고 나머지가 소망이 되므로 하나 가운데 열을 갖추며 나머지에 의거해도 또한 그러하니, 마치 십문인 듯하지 않은가?</w:t>
      </w:r>
    </w:p>
    <w:p>
      <w:pPr>
        <w:pStyle w:val="SmallMeta"/>
      </w:pPr>
      <w:r>
        <w:t>[저본 위치: 卷上 第三十七張]</w:t>
      </w:r>
    </w:p>
    <w:p>
      <w:pPr>
        <w:pStyle w:val="SmallMeta"/>
      </w:pPr>
      <w:r>
        <w:t>원문</w:t>
      </w:r>
    </w:p>
    <w:p>
      <w:pPr>
        <w:pStyle w:val="SourceText"/>
      </w:pPr>
      <w:r>
        <w:t>答於一門中前後相望 具於十故 如是云耳 所立之門 唯一門也</w:t>
      </w:r>
    </w:p>
    <w:p>
      <w:pPr>
        <w:pStyle w:val="SmallMeta"/>
      </w:pPr>
      <w:r>
        <w:t>한국어 직역</w:t>
      </w:r>
    </w:p>
    <w:p>
      <w:pPr>
        <w:pStyle w:val="TranslationText"/>
      </w:pPr>
      <w:r>
        <w:t>답한다. 한 문 가운데에서 앞뒤로 서로 마주하여 열을 갖춘다는 뜻으로 그렇게 말했을 뿐이다. 세워진 문은 오직 한 문이다.</w:t>
      </w:r>
    </w:p>
    <w:p>
      <w:pPr>
        <w:pStyle w:val="SmallMeta"/>
      </w:pPr>
      <w:r>
        <w:t>[저본 위치: 卷上 第三十七張]</w:t>
      </w:r>
    </w:p>
    <w:p>
      <w:pPr>
        <w:pStyle w:val="SmallMeta"/>
      </w:pPr>
      <w:r>
        <w:t>원문</w:t>
      </w:r>
    </w:p>
    <w:p>
      <w:pPr>
        <w:pStyle w:val="SourceText"/>
      </w:pPr>
      <w:r>
        <w:t>問同體中云 諸緣互應 亦云互遍相資者通於十門也 何不爾耶</w:t>
      </w:r>
    </w:p>
    <w:p>
      <w:pPr>
        <w:pStyle w:val="SmallMeta"/>
      </w:pPr>
      <w:r>
        <w:t>한국어 직역</w:t>
      </w:r>
    </w:p>
    <w:p>
      <w:pPr>
        <w:pStyle w:val="TranslationText"/>
      </w:pPr>
      <w:r>
        <w:t>묻는다. 동체 가운데 “여러 연이 서로 응한다.”라고 하고 또 “서로 두루 응하여 서로 돕는다.”라고 했으니, 이는 십문에 통한다. 어찌 그렇지 않은가?</w:t>
      </w:r>
    </w:p>
    <w:p>
      <w:pPr>
        <w:pStyle w:val="SmallMeta"/>
      </w:pPr>
      <w:r>
        <w:t>[저본 위치: 卷上 第三十七張]</w:t>
      </w:r>
    </w:p>
    <w:p>
      <w:pPr>
        <w:pStyle w:val="SmallMeta"/>
      </w:pPr>
      <w:r>
        <w:t>원문</w:t>
      </w:r>
    </w:p>
    <w:p>
      <w:pPr>
        <w:pStyle w:val="SourceText"/>
      </w:pPr>
      <w:r>
        <w:t>答雖是一門 亦爾云也 旣文超章云</w:t>
      </w:r>
    </w:p>
    <w:p>
      <w:pPr>
        <w:pStyle w:val="SmallMeta"/>
      </w:pPr>
      <w:r>
        <w:t>한국어 직역</w:t>
      </w:r>
    </w:p>
    <w:p>
      <w:pPr>
        <w:pStyle w:val="TranslationText"/>
      </w:pPr>
      <w:r>
        <w:t>답한다. 비록 한 문이지만 또한 그렇게 말할 수 있다. 이미 『문초장』에서 다음과 같이 말한다.</w:t>
      </w:r>
    </w:p>
    <w:p>
      <w:pPr>
        <w:pStyle w:val="SmallMeta"/>
      </w:pPr>
      <w:r>
        <w:t>[저본 위치: 卷上 第三十七張]</w:t>
      </w:r>
    </w:p>
    <w:p>
      <w:pPr>
        <w:pStyle w:val="SmallMeta"/>
      </w:pPr>
      <w:r>
        <w:t>원문</w:t>
      </w:r>
    </w:p>
    <w:p>
      <w:pPr>
        <w:pStyle w:val="SourceText"/>
      </w:pPr>
      <w:r>
        <w:t>問若言各各舊自有一者 以十个一帖一卽有二十个一 何以只有十个一耶</w:t>
      </w:r>
    </w:p>
    <w:p>
      <w:pPr>
        <w:pStyle w:val="SmallMeta"/>
      </w:pPr>
      <w:r>
        <w:t>한국어 직역</w:t>
      </w:r>
    </w:p>
    <w:p>
      <w:pPr>
        <w:pStyle w:val="TranslationText"/>
      </w:pPr>
      <w:r>
        <w:t>“묻는다. 만약 각각 옛날부터 스스로 하나씩 있다고 한다면 열 개의 하나가 하나에 붙으므로 곧 스무 개의 하나가 있어야 한다. 어째서 오직 열 개의 하나만 있는가?</w:t>
      </w:r>
    </w:p>
    <w:p>
      <w:pPr>
        <w:pStyle w:val="SmallMeta"/>
      </w:pPr>
      <w:r>
        <w:t>[저본 위치: 卷上 第三十七張]</w:t>
      </w:r>
    </w:p>
    <w:p>
      <w:pPr>
        <w:pStyle w:val="SmallMeta"/>
      </w:pPr>
      <w:r>
        <w:t>원문</w:t>
      </w:r>
    </w:p>
    <w:p>
      <w:pPr>
        <w:pStyle w:val="SourceText"/>
      </w:pPr>
      <w:r>
        <w:t>答以初一互融全應故 唯十个一也 已上 彼亦一門同體 是知一門 亦云互應互遍也</w:t>
      </w:r>
    </w:p>
    <w:p>
      <w:pPr>
        <w:pStyle w:val="SmallMeta"/>
      </w:pPr>
      <w:r>
        <w:t>한국어 직역</w:t>
      </w:r>
    </w:p>
    <w:p>
      <w:pPr>
        <w:pStyle w:val="TranslationText"/>
      </w:pPr>
      <w:r>
        <w:t>답한다. 처음의 하나가 서로 융통하여 온전히 응하기 때문에 오직 열 개의 하나만 있다.” 이상이다. 그 문헌도 일문의 동체를 말한다. 그러므로 한 문에서도 또한 서로 응하고 서로 두루한다고 말하는 줄 알 수 있다.</w:t>
      </w:r>
    </w:p>
    <w:p>
      <w:pPr>
        <w:pStyle w:val="SmallMeta"/>
      </w:pPr>
      <w:r>
        <w:t>[저본 위치: 卷上 第三十七張]</w:t>
      </w:r>
    </w:p>
    <w:p>
      <w:pPr>
        <w:pStyle w:val="SmallMeta"/>
      </w:pPr>
      <w:r>
        <w:t>원문</w:t>
      </w:r>
    </w:p>
    <w:p>
      <w:pPr>
        <w:pStyle w:val="SourceText"/>
      </w:pPr>
      <w:r>
        <w:t>問旣諸緣互應 則通於十門耶</w:t>
      </w:r>
    </w:p>
    <w:p>
      <w:pPr>
        <w:pStyle w:val="SmallMeta"/>
      </w:pPr>
      <w:r>
        <w:t>한국어 직역</w:t>
      </w:r>
    </w:p>
    <w:p>
      <w:pPr>
        <w:pStyle w:val="TranslationText"/>
      </w:pPr>
      <w:r>
        <w:t>묻는다. 이미 여러 연이 서로 응한다고 했으니 십문에 통하는가?</w:t>
      </w:r>
    </w:p>
    <w:p>
      <w:pPr>
        <w:pStyle w:val="SmallMeta"/>
      </w:pPr>
      <w:r>
        <w:t>[저본 위치: 卷上 第三十七張]</w:t>
      </w:r>
    </w:p>
    <w:p>
      <w:pPr>
        <w:pStyle w:val="SmallMeta"/>
      </w:pPr>
      <w:r>
        <w:t>원문</w:t>
      </w:r>
    </w:p>
    <w:p>
      <w:pPr>
        <w:pStyle w:val="SourceText"/>
      </w:pPr>
      <w:r>
        <w:t>答雖是一門 具十緣 故云諸緣互應也</w:t>
      </w:r>
    </w:p>
    <w:p>
      <w:pPr>
        <w:pStyle w:val="SmallMeta"/>
      </w:pPr>
      <w:r>
        <w:t>한국어 직역</w:t>
      </w:r>
    </w:p>
    <w:p>
      <w:pPr>
        <w:pStyle w:val="TranslationText"/>
      </w:pPr>
      <w:r>
        <w:t>답한다. 비록 한 문이지만 열 연을 갖추므로 “여러 연이 서로 응한다.”라고 한 것이다.</w:t>
      </w:r>
    </w:p>
    <w:p>
      <w:pPr>
        <w:pStyle w:val="SmallMeta"/>
      </w:pPr>
      <w:r>
        <w:t>[저본 위치: 卷上 第三十七張]</w:t>
      </w:r>
    </w:p>
    <w:p>
      <w:pPr>
        <w:pStyle w:val="SmallMeta"/>
      </w:pPr>
      <w:r>
        <w:t>원문</w:t>
      </w:r>
    </w:p>
    <w:p>
      <w:pPr>
        <w:pStyle w:val="SourceText"/>
      </w:pPr>
      <w:r>
        <w:t>問諸緣互異與異體諸緣互應與同體 何別</w:t>
      </w:r>
    </w:p>
    <w:p>
      <w:pPr>
        <w:pStyle w:val="SmallMeta"/>
      </w:pPr>
      <w:r>
        <w:t>한국어 직역</w:t>
      </w:r>
    </w:p>
    <w:p>
      <w:pPr>
        <w:pStyle w:val="TranslationText"/>
      </w:pPr>
      <w:r>
        <w:t>묻는다. ‘여러 연이 서로 다름’과 이체, ‘여러 연이 서로 응함’과 동체는 무엇이 다른가?</w:t>
      </w:r>
    </w:p>
    <w:p>
      <w:pPr>
        <w:pStyle w:val="SmallMeta"/>
      </w:pPr>
      <w:r>
        <w:t>[저본 위치: 卷上 第三十七張]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卷上 第三十七張]</w:t>
      </w:r>
    </w:p>
    <w:p>
      <w:pPr>
        <w:pStyle w:val="SmallMeta"/>
      </w:pPr>
      <w:r>
        <w:t>원문</w:t>
      </w:r>
    </w:p>
    <w:p>
      <w:pPr>
        <w:pStyle w:val="SourceText"/>
      </w:pPr>
      <w:r>
        <w:t>一云諸緣互異 諸緣互應者 通於十門異體 同體者唯是一門故別也 然</w:t>
      </w:r>
    </w:p>
    <w:p>
      <w:pPr>
        <w:pStyle w:val="SmallMeta"/>
      </w:pPr>
      <w:r>
        <w:t>한국어 직역</w:t>
      </w:r>
    </w:p>
    <w:p>
      <w:pPr>
        <w:pStyle w:val="TranslationText"/>
      </w:pPr>
      <w:r>
        <w:t>한 설에서는 “여러 연이 서로 다름”과 “여러 연이 서로 응함”은 십문에 통하고, 이체와 동체는 오직 일문이므로 다르다고 한다. 그러나</w:t>
      </w:r>
    </w:p>
    <w:p>
      <w:pPr>
        <w:pStyle w:val="SmallMeta"/>
      </w:pPr>
      <w:r>
        <w:t>[저본 위치: 卷上 第三十七張]</w:t>
      </w:r>
    </w:p>
    <w:p>
      <w:pPr>
        <w:pStyle w:val="SmallMeta"/>
      </w:pPr>
      <w:r>
        <w:t>원문</w:t>
      </w:r>
    </w:p>
    <w:p>
      <w:pPr>
        <w:pStyle w:val="SourceText"/>
      </w:pPr>
      <w:r>
        <w:t>今釋諸緣互異 與異體諸緣互應 與同體一而無別也</w:t>
      </w:r>
    </w:p>
    <w:p>
      <w:pPr>
        <w:pStyle w:val="SmallMeta"/>
      </w:pPr>
      <w:r>
        <w:t>한국어 직역</w:t>
      </w:r>
    </w:p>
    <w:p>
      <w:pPr>
        <w:pStyle w:val="TranslationText"/>
      </w:pPr>
      <w:r>
        <w:t>지금 풀이로는 “여러 연이 서로 다름”과 이체, “여러 연이 서로 응함”과 동체가 하나로서 차이가 없다.</w:t>
      </w:r>
    </w:p>
    <w:p>
      <w:pPr>
        <w:pStyle w:val="SmallMeta"/>
      </w:pPr>
      <w:r>
        <w:t>[저본 위치: 卷上 第三十七張]</w:t>
      </w:r>
    </w:p>
    <w:p>
      <w:pPr>
        <w:pStyle w:val="SmallMeta"/>
      </w:pPr>
      <w:r>
        <w:t>원문</w:t>
      </w:r>
    </w:p>
    <w:p>
      <w:pPr>
        <w:pStyle w:val="SourceText"/>
      </w:pPr>
      <w:r>
        <w:t>問旣言諸緣可通十門 何云一門耶</w:t>
      </w:r>
    </w:p>
    <w:p>
      <w:pPr>
        <w:pStyle w:val="SmallMeta"/>
      </w:pPr>
      <w:r>
        <w:t>한국어 직역</w:t>
      </w:r>
    </w:p>
    <w:p>
      <w:pPr>
        <w:pStyle w:val="TranslationText"/>
      </w:pPr>
      <w:r>
        <w:t>묻는다. 이미 ‘여러 연’이라고 했으니 십문에 통할 수 있는데 어째서 일문이라고 하는가?</w:t>
      </w:r>
    </w:p>
    <w:p>
      <w:pPr>
        <w:pStyle w:val="SmallMeta"/>
      </w:pPr>
      <w:r>
        <w:t>[저본 위치: 卷上 第三十七張]</w:t>
      </w:r>
    </w:p>
    <w:p>
      <w:pPr>
        <w:pStyle w:val="SmallMeta"/>
      </w:pPr>
      <w:r>
        <w:t>원문</w:t>
      </w:r>
    </w:p>
    <w:p>
      <w:pPr>
        <w:pStyle w:val="SourceText"/>
      </w:pPr>
      <w:r>
        <w:t>答若爾 一門同異體 云何名耶 是故 雖云諸緣 唯是一門也</w:t>
      </w:r>
    </w:p>
    <w:p>
      <w:pPr>
        <w:pStyle w:val="SmallMeta"/>
      </w:pPr>
      <w:r>
        <w:t>한국어 직역</w:t>
      </w:r>
    </w:p>
    <w:p>
      <w:pPr>
        <w:pStyle w:val="TranslationText"/>
      </w:pPr>
      <w:r>
        <w:t>답한다. 만약 그렇다면 일문의 동체·이체는 무엇이라고 이름하겠는가? 그러므로 비록 ‘여러 연’이라고 하더라도 오직 일문이다.</w:t>
      </w:r>
    </w:p>
    <w:p>
      <w:pPr>
        <w:pStyle w:val="SmallMeta"/>
      </w:pPr>
      <w:r>
        <w:t>[저본 위치: 卷上 第三十七張]</w:t>
      </w:r>
    </w:p>
    <w:p>
      <w:pPr>
        <w:pStyle w:val="SmallMeta"/>
      </w:pPr>
      <w:r>
        <w:t>원문</w:t>
      </w:r>
    </w:p>
    <w:p>
      <w:pPr>
        <w:pStyle w:val="SourceText"/>
      </w:pPr>
      <w:r>
        <w:t>問若爾 十門同異體云何名耶</w:t>
      </w:r>
    </w:p>
    <w:p>
      <w:pPr>
        <w:pStyle w:val="SmallMeta"/>
      </w:pPr>
      <w:r>
        <w:t>한국어 직역</w:t>
      </w:r>
    </w:p>
    <w:p>
      <w:pPr>
        <w:pStyle w:val="TranslationText"/>
      </w:pPr>
      <w:r>
        <w:t>묻는다. 그렇다면 십문의 동체·이체는 무엇이라고 이름하는가?</w:t>
      </w:r>
    </w:p>
    <w:p>
      <w:pPr>
        <w:pStyle w:val="SmallMeta"/>
      </w:pPr>
      <w:r>
        <w:t>[저본 위치: 卷上 第三十七張]</w:t>
      </w:r>
    </w:p>
    <w:p>
      <w:pPr>
        <w:pStyle w:val="SmallMeta"/>
      </w:pPr>
      <w:r>
        <w:t>원문</w:t>
      </w:r>
    </w:p>
    <w:p>
      <w:pPr>
        <w:pStyle w:val="SourceText"/>
      </w:pPr>
      <w:r>
        <w:t>答十門通名 則諸處無文 若作十門之通名者 應云 諸門之諸緣互異 諸門之諸緣互應也</w:t>
      </w:r>
    </w:p>
    <w:p>
      <w:pPr>
        <w:pStyle w:val="SmallMeta"/>
      </w:pPr>
      <w:r>
        <w:t>한국어 직역</w:t>
      </w:r>
    </w:p>
    <w:p>
      <w:pPr>
        <w:pStyle w:val="TranslationText"/>
      </w:pPr>
      <w:r>
        <w:t>답한다. 십문을 통틀어 부르는 이름은 여러 곳에 문구가 없다. 만약 십문의 통명을 만든다면 “여러 문의 여러 연이 서로 다름”, “여러 문의 여러 연이 서로 응함”이라고 해야 할 것이다.</w:t>
      </w:r>
    </w:p>
    <w:p>
      <w:pPr>
        <w:pStyle w:val="SmallMeta"/>
      </w:pPr>
      <w:r>
        <w:t>[저본 위치: 卷上 第三十七張]</w:t>
      </w:r>
    </w:p>
    <w:p>
      <w:pPr>
        <w:pStyle w:val="SmallMeta"/>
      </w:pPr>
      <w:r>
        <w:t>원문</w:t>
      </w:r>
    </w:p>
    <w:p>
      <w:pPr>
        <w:pStyle w:val="SourceText"/>
      </w:pPr>
      <w:r>
        <w:t>問諸緣互應者 此應於彼 彼應於此故通於十門耶</w:t>
      </w:r>
    </w:p>
    <w:p>
      <w:pPr>
        <w:pStyle w:val="SmallMeta"/>
      </w:pPr>
      <w:r>
        <w:t>한국어 직역</w:t>
      </w:r>
    </w:p>
    <w:p>
      <w:pPr>
        <w:pStyle w:val="TranslationText"/>
      </w:pPr>
      <w:r>
        <w:t>묻는다. 여러 연이 서로 응한다는 것은 이것이 저것에 응하고 저것이 이것에 응하기 때문에 십문에 통하는가?</w:t>
      </w:r>
    </w:p>
    <w:p>
      <w:pPr>
        <w:pStyle w:val="SmallMeta"/>
      </w:pPr>
      <w:r>
        <w:t>[저본 위치: 卷上 第三十七張]</w:t>
      </w:r>
    </w:p>
    <w:p>
      <w:pPr>
        <w:pStyle w:val="SmallMeta"/>
      </w:pPr>
      <w:r>
        <w:t>원문</w:t>
      </w:r>
    </w:p>
    <w:p>
      <w:pPr>
        <w:pStyle w:val="SourceText"/>
      </w:pPr>
      <w:r>
        <w:t>答若爾 難者亦得云能應應於所應 所應應於能應耶 然而一向云 能應應於所應 是故 此難無也 若同異體本法中立十門者義理章本法中云 同體不相由 異體相由已上 此亦擧十門同異論相由耶 然不爾故 唯立一門也</w:t>
      </w:r>
    </w:p>
    <w:p>
      <w:pPr>
        <w:pStyle w:val="SmallMeta"/>
      </w:pPr>
      <w:r>
        <w:t>한국어 직역</w:t>
      </w:r>
    </w:p>
    <w:p>
      <w:pPr>
        <w:pStyle w:val="TranslationText"/>
      </w:pPr>
      <w:r>
        <w:t>답한다. 만약 그렇다면 논난하는 사람도 “능응이 소응에 응하고 소응이 능응에 응한다.”라고 말할 수 있는가? 그러나 한결같이 능응이 소응에 응한다고만 말한다. 그러므로 이 논난은 성립하지 않는다. 만약 동체·이체의 본법 가운데 십문을 세운다면 『의리장』의 본법 가운데서 “동체는 서로 말미암지 않고 이체는 서로 말미암는다.”라고 한 것은 이 또한 십문의 동체·이체를 들어 상유를 논한 것인가? 그러나 그렇지 않으므로 오직 일문을 세운 것이다.</w:t>
      </w:r>
    </w:p>
    <w:p>
      <w:pPr>
        <w:pStyle w:val="SmallMeta"/>
      </w:pPr>
      <w:r>
        <w:t>[저본 위치: 卷上 第三十七張]</w:t>
      </w:r>
    </w:p>
    <w:p>
      <w:pPr>
        <w:pStyle w:val="SmallMeta"/>
      </w:pPr>
      <w:r>
        <w:t>원문</w:t>
      </w:r>
    </w:p>
    <w:p>
      <w:pPr>
        <w:pStyle w:val="SourceText"/>
      </w:pPr>
      <w:r>
        <w:t>問結同體本法云 一一各具一切一也 者 十門百个耶</w:t>
      </w:r>
    </w:p>
    <w:p>
      <w:pPr>
        <w:pStyle w:val="SmallMeta"/>
      </w:pPr>
      <w:r>
        <w:t>한국어 직역</w:t>
      </w:r>
    </w:p>
    <w:p>
      <w:pPr>
        <w:pStyle w:val="TranslationText"/>
      </w:pPr>
      <w:r>
        <w:t>묻는다. 동체 본법을 맺으면서 “하나하나가 각각 일체의 하나를 갖춘다.”라고 한 것은 십문 백 개인가?</w:t>
      </w:r>
    </w:p>
    <w:p>
      <w:pPr>
        <w:pStyle w:val="SmallMeta"/>
      </w:pPr>
      <w:r>
        <w:t>[저본 위치: 卷上 第三十七張]</w:t>
      </w:r>
    </w:p>
    <w:p>
      <w:pPr>
        <w:pStyle w:val="SmallMeta"/>
      </w:pPr>
      <w:r>
        <w:t>원문</w:t>
      </w:r>
    </w:p>
    <w:p>
      <w:pPr>
        <w:pStyle w:val="SourceText"/>
      </w:pPr>
      <w:r>
        <w:t>答此則例餘門之辭故爾也 謂演義中二 互遍相資義 卽同體門亦四 初正釋言卽具多个一等云云 疏若此一緣 不具多一 卽資應不遍 不成緣起者 第二反成也 疏此卽一一各具一切一者 第三例餘也 疏下文下第四引證已上 故爾也</w:t>
      </w:r>
    </w:p>
    <w:p>
      <w:pPr>
        <w:pStyle w:val="SmallMeta"/>
      </w:pPr>
      <w:r>
        <w:t>한국어 직역</w:t>
      </w:r>
    </w:p>
    <w:p>
      <w:pPr>
        <w:pStyle w:val="TranslationText"/>
      </w:pPr>
      <w:r>
        <w:t>답한다. 이것은 나머지 문에 유추하게 하는 말이기 때문에 그러하다. 『연의』에서 둘째 “서로 두루하여 서로 돕는 뜻”은 곧 동체문인데 또한 넷이 있다고 하였다. 첫째는 바로 풀이하는 것이니, “곧 여러 개의 하나를 갖춘다.”라는 등의 말이다. 소에서 “만약 이 한 연이 여러 하나를 갖추지 않는다면 돕고 응하는 것이 두루하지 않아 연기가 성립하지 않는다.”라고 한 것은 둘째로 반대로 성립시킨 것이다. 소에서 “이것이 곧 하나하나가 각각 일체의 하나를 갖추는 것이다.”라고 한 것은 셋째로 나머지에 유추하게 한 것이다. 소에서 “아래 글에서는” 이하라고 한 것은 넷째로 인용하여 증명한 것이다. 이상이다. 그러므로 그러하다.</w:t>
      </w:r>
    </w:p>
    <w:p>
      <w:pPr>
        <w:pStyle w:val="SmallMeta"/>
      </w:pPr>
      <w:r>
        <w:t>[저본 위치: 卷上 第三十七張]</w:t>
      </w:r>
    </w:p>
    <w:p>
      <w:pPr>
        <w:pStyle w:val="SmallMeta"/>
      </w:pPr>
      <w:r>
        <w:t>원문</w:t>
      </w:r>
    </w:p>
    <w:p>
      <w:pPr>
        <w:pStyle w:val="SourceText"/>
      </w:pPr>
      <w:r>
        <w:t>問互遍相資中 通標十門 於中且約一門釋 是故云 且如一緣云云 例現此中不釋餘門之時云 一一各具一切一也 然則互遍相資 通於十門耶</w:t>
      </w:r>
    </w:p>
    <w:p>
      <w:pPr>
        <w:pStyle w:val="SmallMeta"/>
      </w:pPr>
      <w:r>
        <w:t>한국어 직역</w:t>
      </w:r>
    </w:p>
    <w:p>
      <w:pPr>
        <w:pStyle w:val="TranslationText"/>
      </w:pPr>
      <w:r>
        <w:t>묻는다. “서로 두루하여 서로 돕는다”에서 십문을 통틀어 표방하고 그 가운데 우선 일문에 의거하여 풀이하므로 “우선 한 연과 같은 경우”라고 했다고 하자. 이 가운데 풀이하지 않은 나머지 문을 유추하여 드러낼 때 “하나하나가 각각 일체의 하나를 갖춘다.”라고 한 것이다. 그렇다면 ‘서로 두루하여 서로 돕는다’는 십문에 통하는가?</w:t>
      </w:r>
    </w:p>
    <w:p>
      <w:pPr>
        <w:pStyle w:val="SmallMeta"/>
      </w:pPr>
      <w:r>
        <w:t>[저본 위치: 卷上 第三十七張]</w:t>
      </w:r>
    </w:p>
    <w:p>
      <w:pPr>
        <w:pStyle w:val="SmallMeta"/>
      </w:pPr>
      <w:r>
        <w:t>원문</w:t>
      </w:r>
    </w:p>
    <w:p>
      <w:pPr>
        <w:pStyle w:val="SourceText"/>
      </w:pPr>
      <w:r>
        <w:t>答若互遍相資通標十門 則演義中應別分科段 然文中合爲一段 科云正釋 故知正釋一門同體也</w:t>
      </w:r>
    </w:p>
    <w:p>
      <w:pPr>
        <w:pStyle w:val="SmallMeta"/>
      </w:pPr>
      <w:r>
        <w:t>한국어 직역</w:t>
      </w:r>
    </w:p>
    <w:p>
      <w:pPr>
        <w:pStyle w:val="TranslationText"/>
      </w:pPr>
      <w:r>
        <w:t>답한다. 만약 ‘서로 두루하여 서로 돕는다’가 십문을 통틀어 표방한 것이라면 『연의』에서 별도로 과단을 나누어야 한다. 그러나 글에서는 합하여 한 단락으로 과를 나누고 “바로 풀이한다.”라고 하였으므로, 바로 일문의 동체를 풀이한 것임을 알 수 있다.</w:t>
      </w:r>
    </w:p>
    <w:p>
      <w:pPr>
        <w:pStyle w:val="SmallMeta"/>
      </w:pPr>
      <w:r>
        <w:t>[저본 위치: 卷上 第三十七張]</w:t>
      </w:r>
    </w:p>
    <w:p>
      <w:pPr>
        <w:pStyle w:val="SmallMeta"/>
      </w:pPr>
      <w:r>
        <w:t>원문</w:t>
      </w:r>
    </w:p>
    <w:p>
      <w:pPr>
        <w:pStyle w:val="SourceText"/>
      </w:pPr>
      <w:r>
        <w:t>問若爾 對望何等而云且如耶</w:t>
      </w:r>
    </w:p>
    <w:p>
      <w:pPr>
        <w:pStyle w:val="SmallMeta"/>
      </w:pPr>
      <w:r>
        <w:t>한국어 직역</w:t>
      </w:r>
    </w:p>
    <w:p>
      <w:pPr>
        <w:pStyle w:val="TranslationText"/>
      </w:pPr>
      <w:r>
        <w:t>묻는다. 그렇다면 무엇과 대조하여 “우선 …와 같다”고 한 것인가?</w:t>
      </w:r>
    </w:p>
    <w:p>
      <w:pPr>
        <w:pStyle w:val="SmallMeta"/>
      </w:pPr>
      <w:r>
        <w:t>[저본 위치: 卷上 第三十七張]</w:t>
      </w:r>
    </w:p>
    <w:p>
      <w:pPr>
        <w:pStyle w:val="SmallMeta"/>
      </w:pPr>
      <w:r>
        <w:t>원문</w:t>
      </w:r>
    </w:p>
    <w:p>
      <w:pPr>
        <w:pStyle w:val="SourceText"/>
      </w:pPr>
      <w:r>
        <w:t>答對於一一各具一切故爾云也</w:t>
      </w:r>
    </w:p>
    <w:p>
      <w:pPr>
        <w:pStyle w:val="SmallMeta"/>
      </w:pPr>
      <w:r>
        <w:t>한국어 직역</w:t>
      </w:r>
    </w:p>
    <w:p>
      <w:pPr>
        <w:pStyle w:val="TranslationText"/>
      </w:pPr>
      <w:r>
        <w:t>답한다. “하나하나가 각각 일체를 갖춘다.”는 말과 대조해서 그렇게 말한 것이다.</w:t>
      </w:r>
    </w:p>
    <w:p>
      <w:pPr>
        <w:pStyle w:val="SmallMeta"/>
      </w:pPr>
      <w:r>
        <w:t>[저본 위치: 卷上 第三十七張]</w:t>
      </w:r>
    </w:p>
    <w:p>
      <w:pPr>
        <w:pStyle w:val="SmallMeta"/>
      </w:pPr>
      <w:r>
        <w:t>원문</w:t>
      </w:r>
    </w:p>
    <w:p>
      <w:pPr>
        <w:pStyle w:val="SourceText"/>
      </w:pPr>
      <w:r>
        <w:t>問若一一各具者是例餘 則異體中各各守自一者 亦例餘耶</w:t>
      </w:r>
    </w:p>
    <w:p>
      <w:pPr>
        <w:pStyle w:val="SmallMeta"/>
      </w:pPr>
      <w:r>
        <w:t>한국어 직역</w:t>
      </w:r>
    </w:p>
    <w:p>
      <w:pPr>
        <w:pStyle w:val="TranslationText"/>
      </w:pPr>
      <w:r>
        <w:t>묻는다. 만약 “하나하나가 각각 갖춘다”는 것이 나머지에 유추하게 하는 것이라면, 이체 가운데 “각각 자기의 하나를 지킨다.”는 것도 나머지에 유추하게 하는 것인가?</w:t>
      </w:r>
    </w:p>
    <w:p>
      <w:pPr>
        <w:pStyle w:val="SmallMeta"/>
      </w:pPr>
      <w:r>
        <w:t>[저본 위치: 卷上 第三十七張]</w:t>
      </w:r>
    </w:p>
    <w:p>
      <w:pPr>
        <w:pStyle w:val="SmallMeta"/>
      </w:pPr>
      <w:r>
        <w:t>원문</w:t>
      </w:r>
    </w:p>
    <w:p>
      <w:pPr>
        <w:pStyle w:val="SourceText"/>
      </w:pPr>
      <w:r>
        <w:t>答演義云 此卽各</w:t>
      </w:r>
    </w:p>
    <w:p>
      <w:pPr>
        <w:pStyle w:val="SmallMeta"/>
      </w:pPr>
      <w:r>
        <w:t>한국어 직역</w:t>
      </w:r>
    </w:p>
    <w:p>
      <w:pPr>
        <w:pStyle w:val="TranslationText"/>
      </w:pPr>
      <w:r>
        <w:t>답한다. 『연의』에서 “이것이 곧 각각</w:t>
      </w:r>
    </w:p>
    <w:p>
      <w:pPr>
        <w:pStyle w:val="SmallMeta"/>
      </w:pPr>
      <w:r>
        <w:t>[저본 위치: 卷上 第三十八張]</w:t>
      </w:r>
    </w:p>
    <w:p>
      <w:pPr>
        <w:pStyle w:val="SmallMeta"/>
      </w:pPr>
      <w:r>
        <w:t>원문</w:t>
      </w:r>
    </w:p>
    <w:p>
      <w:pPr>
        <w:pStyle w:val="SourceText"/>
      </w:pPr>
      <w:r>
        <w:t>各守自一者 結示已上 故 此則是結非是例餘也</w:t>
      </w:r>
    </w:p>
    <w:p>
      <w:pPr>
        <w:pStyle w:val="SmallMeta"/>
      </w:pPr>
      <w:r>
        <w:t>한국어 직역</w:t>
      </w:r>
    </w:p>
    <w:p>
      <w:pPr>
        <w:pStyle w:val="TranslationText"/>
      </w:pPr>
      <w:r>
        <w:t>자기의 하나를 지키는 것이다.”라고 하였으니, 이상이다. 그러므로 이것은 결론이지 나머지에 유추하게 한 것이 아니다.</w:t>
      </w:r>
    </w:p>
    <w:p>
      <w:pPr>
        <w:pStyle w:val="SmallMeta"/>
      </w:pPr>
      <w:r>
        <w:t>[저본 위치: 卷上 第三十八張]</w:t>
      </w:r>
    </w:p>
    <w:p>
      <w:pPr>
        <w:pStyle w:val="SmallMeta"/>
      </w:pPr>
      <w:r>
        <w:t>원문</w:t>
      </w:r>
    </w:p>
    <w:p>
      <w:pPr>
        <w:pStyle w:val="SourceText"/>
      </w:pPr>
      <w:r>
        <w:t>問若爾 異體中不說餘門耶</w:t>
      </w:r>
    </w:p>
    <w:p>
      <w:pPr>
        <w:pStyle w:val="SmallMeta"/>
      </w:pPr>
      <w:r>
        <w:t>한국어 직역</w:t>
      </w:r>
    </w:p>
    <w:p>
      <w:pPr>
        <w:pStyle w:val="TranslationText"/>
      </w:pPr>
      <w:r>
        <w:t>묻는다. 그렇다면 이체 가운데서는 나머지 문을 설하지 않는가?</w:t>
      </w:r>
    </w:p>
    <w:p>
      <w:pPr>
        <w:pStyle w:val="SmallMeta"/>
      </w:pPr>
      <w:r>
        <w:t>[저본 위치: 卷上 第三十八張]</w:t>
      </w:r>
    </w:p>
    <w:p>
      <w:pPr>
        <w:pStyle w:val="SmallMeta"/>
      </w:pPr>
      <w:r>
        <w:t>원문</w:t>
      </w:r>
    </w:p>
    <w:p>
      <w:pPr>
        <w:pStyle w:val="SourceText"/>
      </w:pPr>
      <w:r>
        <w:t>答旣文超章云 二異體者 以前後相望 各互異故 所言異者 由一故有二 由一故有三 乃至由一故有十 如是相由 互爲緣起 皆從本一生餘九故 是故 餘九入本一中各各不同 名爲異也 旣以一望餘九 由一有餘 卽攝餘入一者 以二望餘九 乃至以十望餘九 亦爾准之已上 實則亦有例餘門也</w:t>
      </w:r>
    </w:p>
    <w:p>
      <w:pPr>
        <w:pStyle w:val="SmallMeta"/>
      </w:pPr>
      <w:r>
        <w:t>한국어 직역</w:t>
      </w:r>
    </w:p>
    <w:p>
      <w:pPr>
        <w:pStyle w:val="TranslationText"/>
      </w:pPr>
      <w:r>
        <w:t>답한다. 이미 『문초장』에서 “둘째 이체란 앞뒤가 서로 마주하여 각각 서로 다르기 때문이다. ‘다르다’는 것은 하나로 말미암아 둘이 있고 하나로 말미암아 셋이 있으며, 나아가 하나로 말미암아 열이 있다는 뜻이다. 이처럼 서로 말미암아 서로 연기가 되며, 모두 본래의 하나에서 나머지 아홉이 생겨나므로 나머지 아홉이 본래의 하나 안으로 들어가되 각각 같지 않으므로 이체라고 한다.”라고 하였다. 또 “이미 하나로 나머지 아홉을 바라보아 하나로 말미암아 나머지가 있고 곧 나머지를 거두어 하나에 들어오게 한다면, 둘로 나머지 아홉을 바라보는 것에서부터 열로 나머지 아홉을 바라보는 것까지도 또한 그러하니 이에 준한다.”라고 하였다. 이상이다. 실제로는 또한 나머지 문에 유추하게 하는 뜻이 있다.</w:t>
      </w:r>
    </w:p>
    <w:p>
      <w:pPr>
        <w:pStyle w:val="SmallMeta"/>
      </w:pPr>
      <w:r>
        <w:t>[저본 위치: 卷上 第三十八張]</w:t>
      </w:r>
    </w:p>
    <w:p>
      <w:pPr>
        <w:pStyle w:val="SmallMeta"/>
      </w:pPr>
      <w:r>
        <w:t>원문</w:t>
      </w:r>
    </w:p>
    <w:p>
      <w:pPr>
        <w:pStyle w:val="SourceText"/>
      </w:pPr>
      <w:r>
        <w:t>問若爾 同體中不結一門同體耶</w:t>
      </w:r>
    </w:p>
    <w:p>
      <w:pPr>
        <w:pStyle w:val="SmallMeta"/>
      </w:pPr>
      <w:r>
        <w:t>한국어 직역</w:t>
      </w:r>
    </w:p>
    <w:p>
      <w:pPr>
        <w:pStyle w:val="TranslationText"/>
      </w:pPr>
      <w:r>
        <w:t>묻는다. 그렇다면 동체 가운데서는 일문의 동체를 맺지 않는가?</w:t>
      </w:r>
    </w:p>
    <w:p>
      <w:pPr>
        <w:pStyle w:val="SmallMeta"/>
      </w:pPr>
      <w:r>
        <w:t>[저본 위치: 卷上 第三十八張]</w:t>
      </w:r>
    </w:p>
    <w:p>
      <w:pPr>
        <w:pStyle w:val="SmallMeta"/>
      </w:pPr>
      <w:r>
        <w:t>원문</w:t>
      </w:r>
    </w:p>
    <w:p>
      <w:pPr>
        <w:pStyle w:val="SourceText"/>
      </w:pPr>
      <w:r>
        <w:t>答且如一緣已下 結也 謂又云此諸緣互相遍應 方成緣起已上 則此言似於通擧十門 是故次云且如一緣應多緣故 有此多一 則此是結一門之辭也</w:t>
      </w:r>
    </w:p>
    <w:p>
      <w:pPr>
        <w:pStyle w:val="SmallMeta"/>
      </w:pPr>
      <w:r>
        <w:t>한국어 직역</w:t>
      </w:r>
    </w:p>
    <w:p>
      <w:pPr>
        <w:pStyle w:val="TranslationText"/>
      </w:pPr>
      <w:r>
        <w:t>답한다. “우선 한 연과 같은 경우” 이하가 결론이다. 또 “이 여러 연이 서로 두루 응해야 비로소 연기가 성립한다.”라고 하였다. 이상이다. 이 말은 마치 십문을 통틀어 든 듯하므로 다음에 “우선 한 연이 여러 연에 응하기 때문에 이러한 여러 하나가 있다.”라고 하였다. 이것이 곧 일문을 맺는 말이다.</w:t>
      </w:r>
    </w:p>
    <w:p>
      <w:pPr>
        <w:pStyle w:val="SmallMeta"/>
      </w:pPr>
      <w:r>
        <w:t>[저본 위치: 卷上 第三十八張]</w:t>
      </w:r>
    </w:p>
    <w:p>
      <w:pPr>
        <w:pStyle w:val="SmallMeta"/>
      </w:pPr>
      <w:r>
        <w:t>원문</w:t>
      </w:r>
    </w:p>
    <w:p>
      <w:pPr>
        <w:pStyle w:val="SourceText"/>
      </w:pPr>
      <w:r>
        <w:t>問若爾 何故 演義云正釋耶</w:t>
      </w:r>
    </w:p>
    <w:p>
      <w:pPr>
        <w:pStyle w:val="SmallMeta"/>
      </w:pPr>
      <w:r>
        <w:t>한국어 직역</w:t>
      </w:r>
    </w:p>
    <w:p>
      <w:pPr>
        <w:pStyle w:val="TranslationText"/>
      </w:pPr>
      <w:r>
        <w:t>묻는다. 그렇다면 어째서 『연의』에서는 “바로 풀이한다.”라고 했는가?</w:t>
      </w:r>
    </w:p>
    <w:p>
      <w:pPr>
        <w:pStyle w:val="SmallMeta"/>
      </w:pPr>
      <w:r>
        <w:t>[저본 위치: 卷上 第三十八張]</w:t>
      </w:r>
    </w:p>
    <w:p>
      <w:pPr>
        <w:pStyle w:val="SmallMeta"/>
      </w:pPr>
      <w:r>
        <w:t>원문</w:t>
      </w:r>
    </w:p>
    <w:p>
      <w:pPr>
        <w:pStyle w:val="SourceText"/>
      </w:pPr>
      <w:r>
        <w:t>答且對一一各具一切之言別釋一門 故云正釋 然此文中 若分釋結 則此諸緣等者釋也 且如已下 結也</w:t>
      </w:r>
    </w:p>
    <w:p>
      <w:pPr>
        <w:pStyle w:val="SmallMeta"/>
      </w:pPr>
      <w:r>
        <w:t>한국어 직역</w:t>
      </w:r>
    </w:p>
    <w:p>
      <w:pPr>
        <w:pStyle w:val="TranslationText"/>
      </w:pPr>
      <w:r>
        <w:t>답한다. 다만 “하나하나가 각각 일체를 갖춘다.”는 말과 대조하여 일문을 따로 풀이했기 때문에 “바로 풀이한다.”라고 한 것이다. 그러나 이 글에서 해석과 결론을 나눈다면 “이 여러 연” 등은 해석이다. “우선 …와 같다” 이하는 결론이다.</w:t>
      </w:r>
    </w:p>
    <w:p>
      <w:pPr>
        <w:pStyle w:val="SmallMeta"/>
      </w:pPr>
      <w:r>
        <w:t>[저본 위치: 卷上 第三十八張]</w:t>
      </w:r>
    </w:p>
    <w:p>
      <w:pPr>
        <w:pStyle w:val="SmallMeta"/>
      </w:pPr>
      <w:r>
        <w:t>원문</w:t>
      </w:r>
    </w:p>
    <w:p>
      <w:pPr>
        <w:pStyle w:val="SourceText"/>
      </w:pPr>
      <w:r>
        <w:t>問且如一緣者 何一耶</w:t>
      </w:r>
    </w:p>
    <w:p>
      <w:pPr>
        <w:pStyle w:val="SmallMeta"/>
      </w:pPr>
      <w:r>
        <w:t>한국어 직역</w:t>
      </w:r>
    </w:p>
    <w:p>
      <w:pPr>
        <w:pStyle w:val="TranslationText"/>
      </w:pPr>
      <w:r>
        <w:t>묻는다. “우선 한 연과 같은 경우”에서 한 연은 어느 하나인가?</w:t>
      </w:r>
    </w:p>
    <w:p>
      <w:pPr>
        <w:pStyle w:val="SmallMeta"/>
      </w:pPr>
      <w:r>
        <w:t>[저본 위치: 卷上 第三十八張]</w:t>
      </w:r>
    </w:p>
    <w:p>
      <w:pPr>
        <w:pStyle w:val="SmallMeta"/>
      </w:pPr>
      <w:r>
        <w:t>원문</w:t>
      </w:r>
    </w:p>
    <w:p>
      <w:pPr>
        <w:pStyle w:val="SourceText"/>
      </w:pPr>
      <w:r>
        <w:t>答隨擧卽是無別偏當也</w:t>
      </w:r>
    </w:p>
    <w:p>
      <w:pPr>
        <w:pStyle w:val="SmallMeta"/>
      </w:pPr>
      <w:r>
        <w:t>한국어 직역</w:t>
      </w:r>
    </w:p>
    <w:p>
      <w:pPr>
        <w:pStyle w:val="TranslationText"/>
      </w:pPr>
      <w:r>
        <w:t>답한다. 무엇을 들어도 곧 그것이므로 따로 치우쳐 해당하는 것이 없다.</w:t>
      </w:r>
    </w:p>
    <w:p>
      <w:pPr>
        <w:pStyle w:val="SmallMeta"/>
      </w:pPr>
      <w:r>
        <w:t>[저본 위치: 卷上 第三十八張]</w:t>
      </w:r>
    </w:p>
    <w:p>
      <w:pPr>
        <w:pStyle w:val="SmallMeta"/>
      </w:pPr>
      <w:r>
        <w:t>원문</w:t>
      </w:r>
    </w:p>
    <w:p>
      <w:pPr>
        <w:pStyle w:val="SourceText"/>
      </w:pPr>
      <w:r>
        <w:t>問第二門則云且如二緣 第三門則云且如三緣等 今云且如一緣 則似是 初門耶</w:t>
      </w:r>
    </w:p>
    <w:p>
      <w:pPr>
        <w:pStyle w:val="SmallMeta"/>
      </w:pPr>
      <w:r>
        <w:t>한국어 직역</w:t>
      </w:r>
    </w:p>
    <w:p>
      <w:pPr>
        <w:pStyle w:val="TranslationText"/>
      </w:pPr>
      <w:r>
        <w:t>묻는다. 둘째 문에서는 “우선 두 연과 같은 경우”, 셋째 문에서는 “우선 세 연과 같은 경우”라고 하는데, 여기서 “우선 한 연과 같은 경우”라고 했으니 마치 첫째 문인 듯하지 않은가?</w:t>
      </w:r>
    </w:p>
    <w:p>
      <w:pPr>
        <w:pStyle w:val="SmallMeta"/>
      </w:pPr>
      <w:r>
        <w:t>[저본 위치: 卷上 第三十八張]</w:t>
      </w:r>
    </w:p>
    <w:p>
      <w:pPr>
        <w:pStyle w:val="SmallMeta"/>
      </w:pPr>
      <w:r>
        <w:t>원문</w:t>
      </w:r>
    </w:p>
    <w:p>
      <w:pPr>
        <w:pStyle w:val="SourceText"/>
      </w:pPr>
      <w:r>
        <w:t>答約位則爾 然例餘中云一一各具一切一也 則位雖一二等別 直約其體 則唯是一也 是故知無偏當之一也</w:t>
      </w:r>
    </w:p>
    <w:p>
      <w:pPr>
        <w:pStyle w:val="SmallMeta"/>
      </w:pPr>
      <w:r>
        <w:t>한국어 직역</w:t>
      </w:r>
    </w:p>
    <w:p>
      <w:pPr>
        <w:pStyle w:val="TranslationText"/>
      </w:pPr>
      <w:r>
        <w:t>답한다. 지위에 의거하면 그렇다. 그러나 나머지에 유추하는 데서 “하나하나가 각각 일체의 하나를 갖춘다.”라고 하였다. 그러므로 지위는 비록 하나·둘 등으로 다르지만 그 체를 곧바로 기준하면 오직 하나일 뿐이다. 그러므로 어느 하나에 치우쳐 해당하지 않는 하나임을 알 수 있다.</w:t>
      </w:r>
    </w:p>
    <w:p>
      <w:pPr>
        <w:pStyle w:val="SmallMeta"/>
      </w:pPr>
      <w:r>
        <w:t>[저본 위치: 卷上 第三十八張]</w:t>
      </w:r>
    </w:p>
    <w:p>
      <w:pPr>
        <w:pStyle w:val="SmallMeta"/>
      </w:pPr>
      <w:r>
        <w:t>원문</w:t>
      </w:r>
    </w:p>
    <w:p>
      <w:pPr>
        <w:pStyle w:val="SourceText"/>
      </w:pPr>
      <w:r>
        <w:t>問演義中一者如十錢爲緣 一錢當體 自是本一應二之時 乃詔初一以爲二一 應三爲三一 乃至應十爲十一 故有多一已上 當於初一故 唯初一耶</w:t>
      </w:r>
    </w:p>
    <w:p>
      <w:pPr>
        <w:pStyle w:val="SmallMeta"/>
      </w:pPr>
      <w:r>
        <w:t>한국어 직역</w:t>
      </w:r>
    </w:p>
    <w:p>
      <w:pPr>
        <w:pStyle w:val="TranslationText"/>
      </w:pPr>
      <w:r>
        <w:t>묻는다. 『연의』에서 “하나라는 것은 열 개의 돈을 연으로 삼는 것과 같다. 한 돈은 당체가 본래 하나인데 둘에 응할 때 처음의 하나를 불러 둘의 하나[二一]로 삼고, 셋에 응하면 셋의 하나[三一]가 되며, 나아가 열에 응하면 열의 하나[十一]가 되므로 여러 하나[多一]가 있다.”라고 하였다. 이상이다. 처음의 하나에 해당하므로 오직 처음의 하나인가?</w:t>
      </w:r>
    </w:p>
    <w:p>
      <w:pPr>
        <w:pStyle w:val="SmallMeta"/>
      </w:pPr>
      <w:r>
        <w:t>[저본 위치: 卷上 第三十八張]</w:t>
      </w:r>
    </w:p>
    <w:p>
      <w:pPr>
        <w:pStyle w:val="SmallMeta"/>
      </w:pPr>
      <w:r>
        <w:t>원문</w:t>
      </w:r>
    </w:p>
    <w:p>
      <w:pPr>
        <w:pStyle w:val="SourceText"/>
      </w:pPr>
      <w:r>
        <w:t>答且如一緣 是無偏當之一 而演義中 且令當於初一論耳</w:t>
      </w:r>
    </w:p>
    <w:p>
      <w:pPr>
        <w:pStyle w:val="SmallMeta"/>
      </w:pPr>
      <w:r>
        <w:t>한국어 직역</w:t>
      </w:r>
    </w:p>
    <w:p>
      <w:pPr>
        <w:pStyle w:val="TranslationText"/>
      </w:pPr>
      <w:r>
        <w:t>답한다. “우선 한 연”은 치우쳐 해당함이 없는 하나인데, 『연의』에서는 우선 그것을 처음의 하나에 해당시켜 논했을 뿐이다.</w:t>
      </w:r>
    </w:p>
    <w:p>
      <w:pPr>
        <w:pStyle w:val="SmallMeta"/>
      </w:pPr>
      <w:r>
        <w:t>[저본 위치: 卷上 第三十八張]</w:t>
      </w:r>
    </w:p>
    <w:p>
      <w:pPr>
        <w:pStyle w:val="SmallMeta"/>
      </w:pPr>
      <w:r>
        <w:t>원문</w:t>
      </w:r>
    </w:p>
    <w:p>
      <w:pPr>
        <w:pStyle w:val="SourceText"/>
      </w:pPr>
      <w:r>
        <w:t>問若此一不具多一 資應不遍 不成緣起已上 何是能資 何是所資耶</w:t>
      </w:r>
    </w:p>
    <w:p>
      <w:pPr>
        <w:pStyle w:val="SmallMeta"/>
      </w:pPr>
      <w:r>
        <w:t>한국어 직역</w:t>
      </w:r>
    </w:p>
    <w:p>
      <w:pPr>
        <w:pStyle w:val="TranslationText"/>
      </w:pPr>
      <w:r>
        <w:t>묻는다. “만약 이 하나가 여러 하나를 갖추지 않으면 서로 돕고 응하는 것이 두루하지 않아 연기가 성립하지 않는다.”라고 하였다. 이상이다. 무엇이 능자가 되고 무엇이 소자가 되는가?</w:t>
      </w:r>
    </w:p>
    <w:p>
      <w:pPr>
        <w:pStyle w:val="SmallMeta"/>
      </w:pPr>
      <w:r>
        <w:t>[저본 위치: 卷上 第三十八張]</w:t>
      </w:r>
    </w:p>
    <w:p>
      <w:pPr>
        <w:pStyle w:val="SmallMeta"/>
      </w:pPr>
      <w:r>
        <w:t>원문</w:t>
      </w:r>
    </w:p>
    <w:p>
      <w:pPr>
        <w:pStyle w:val="SourceText"/>
      </w:pPr>
      <w:r>
        <w:t>答同體能資 異體所資也 謂妙理圓成觀云今成緣起者 由互相資 謂一文殊身爲能資 應擧體遍 應於諸緣卽一切色心等爲所資 應是以一一緣 皆有一文殊身也 已上 一文殊爲同體 色心等爲異體故爾也</w:t>
      </w:r>
    </w:p>
    <w:p>
      <w:pPr>
        <w:pStyle w:val="SmallMeta"/>
      </w:pPr>
      <w:r>
        <w:t>한국어 직역</w:t>
      </w:r>
    </w:p>
    <w:p>
      <w:pPr>
        <w:pStyle w:val="TranslationText"/>
      </w:pPr>
      <w:r>
        <w:t>답한다. 동체가 능자이고 이체가 소자이다. 『묘리원성관』에서 “이제 연기를 성립시키는 것은 서로 돕기 때문이다. 이른바 한 문수의 몸이 능자가 되어 마땅히 온 체가 두루하여 여러 연에 응하고, 곧 일체의 색·심 등이 소자가 되어야 하니, 이렇게 하여 낱낱의 연마다 모두 한 문수의 몸이 있게 된다.”라고 하였다. 이상이다. 한 문수는 동체이고 색·심 등은 이체이기 때문에 그러하다.</w:t>
      </w:r>
    </w:p>
    <w:p>
      <w:pPr>
        <w:pStyle w:val="SmallMeta"/>
      </w:pPr>
      <w:r>
        <w:t>[저본 위치: 卷上 第三十八張]</w:t>
      </w:r>
    </w:p>
    <w:p>
      <w:pPr>
        <w:pStyle w:val="SmallMeta"/>
      </w:pPr>
      <w:r>
        <w:t>원문</w:t>
      </w:r>
    </w:p>
    <w:p>
      <w:pPr>
        <w:pStyle w:val="SourceText"/>
      </w:pPr>
      <w:r>
        <w:t>問若爾 此觀又云 異體相資 同體感應 自分不實他力義成者 亦是同體能資 異體所資耶</w:t>
      </w:r>
    </w:p>
    <w:p>
      <w:pPr>
        <w:pStyle w:val="SmallMeta"/>
      </w:pPr>
      <w:r>
        <w:t>한국어 직역</w:t>
      </w:r>
    </w:p>
    <w:p>
      <w:pPr>
        <w:pStyle w:val="TranslationText"/>
      </w:pPr>
      <w:r>
        <w:t>묻는다. 그렇다면 이 『관』에서 또 “이체는 서로 돕고 동체는 감응한다. 자기 몫은 실재하지 않고 다른 힘으로 뜻이 성립한다.”라고 한 것도 동체가 능자이고 이체가 소자인가?</w:t>
      </w:r>
    </w:p>
    <w:p>
      <w:pPr>
        <w:pStyle w:val="SmallMeta"/>
      </w:pPr>
      <w:r>
        <w:t>[저본 위치: 卷上 第三十八張]</w:t>
      </w:r>
    </w:p>
    <w:p>
      <w:pPr>
        <w:pStyle w:val="SmallMeta"/>
      </w:pPr>
      <w:r>
        <w:t>원문</w:t>
      </w:r>
    </w:p>
    <w:p>
      <w:pPr>
        <w:pStyle w:val="SourceText"/>
      </w:pPr>
      <w:r>
        <w:t>答此則同體所資 異體能資也</w:t>
      </w:r>
    </w:p>
    <w:p>
      <w:pPr>
        <w:pStyle w:val="SmallMeta"/>
      </w:pPr>
      <w:r>
        <w:t>한국어 직역</w:t>
      </w:r>
    </w:p>
    <w:p>
      <w:pPr>
        <w:pStyle w:val="TranslationText"/>
      </w:pPr>
      <w:r>
        <w:t>답한다. 여기서는 동체가 소자이고 이체가 능자이다.</w:t>
      </w:r>
    </w:p>
    <w:p>
      <w:pPr>
        <w:pStyle w:val="SmallMeta"/>
      </w:pPr>
      <w:r>
        <w:t>[저본 위치: 卷上 第三十八張]</w:t>
      </w:r>
    </w:p>
    <w:p>
      <w:pPr>
        <w:pStyle w:val="SmallMeta"/>
      </w:pPr>
      <w:r>
        <w:t>원문</w:t>
      </w:r>
    </w:p>
    <w:p>
      <w:pPr>
        <w:pStyle w:val="SourceText"/>
      </w:pPr>
      <w:r>
        <w:t>問何故不同耶</w:t>
      </w:r>
    </w:p>
    <w:p>
      <w:pPr>
        <w:pStyle w:val="SmallMeta"/>
      </w:pPr>
      <w:r>
        <w:t>한국어 직역</w:t>
      </w:r>
    </w:p>
    <w:p>
      <w:pPr>
        <w:pStyle w:val="TranslationText"/>
      </w:pPr>
      <w:r>
        <w:t>묻는다. 어째서 서로 다른가?</w:t>
      </w:r>
    </w:p>
    <w:p>
      <w:pPr>
        <w:pStyle w:val="SmallMeta"/>
      </w:pPr>
      <w:r>
        <w:t>[저본 위치: 卷上 第三十八張]</w:t>
      </w:r>
    </w:p>
    <w:p>
      <w:pPr>
        <w:pStyle w:val="SmallMeta"/>
      </w:pPr>
      <w:r>
        <w:t>원문</w:t>
      </w:r>
    </w:p>
    <w:p>
      <w:pPr>
        <w:pStyle w:val="SourceText"/>
      </w:pPr>
      <w:r>
        <w:t>答隨心所擧分能所故不定也 然同體本一之中 有多一者 只由異體之多緣資一故 若約此義 則異體能資 同體所資也 若約同體本一 應於異體之多緣故 方具多一則同體能資 異體所資 以資有二義故 資承之義 則同體能資 資助之義 則異體能資之義也</w:t>
      </w:r>
    </w:p>
    <w:p>
      <w:pPr>
        <w:pStyle w:val="SmallMeta"/>
      </w:pPr>
      <w:r>
        <w:t>한국어 직역</w:t>
      </w:r>
    </w:p>
    <w:p>
      <w:pPr>
        <w:pStyle w:val="TranslationText"/>
      </w:pPr>
      <w:r>
        <w:t>답한다. 마음이 들어 세우는 바에 따라 능·소를 나누기 때문에 일정하지 않다. 그러나 동체의 본래 하나 가운데 여러 하나가 있는 것은 다만 이체의 여러 연이 하나를 돕기 때문이다. 이 뜻에 의거하면 이체가 능자이고 동체가 소자이다. 만약 동체의 본래 하나가 이체의 여러 연에 응하기 때문에 비로소 여러 하나를 갖추는 데 의거하면 동체가 능자이고 이체가 소자이다. ‘자(資)’에는 두 뜻이 있기 때문이다. 이어받게 한다는 뜻의 자승(資承)에서는 동체가 능자이고, 도와준다는 뜻의 자조(資助)에서는 이체가 능자라는 뜻이다.</w:t>
      </w:r>
    </w:p>
    <w:p>
      <w:pPr>
        <w:pStyle w:val="SmallMeta"/>
      </w:pPr>
      <w:r>
        <w:t>[저본 위치: 卷上 第三十八張]</w:t>
      </w:r>
    </w:p>
    <w:p>
      <w:pPr>
        <w:pStyle w:val="SmallMeta"/>
      </w:pPr>
      <w:r>
        <w:t>원문</w:t>
      </w:r>
    </w:p>
    <w:p>
      <w:pPr>
        <w:pStyle w:val="SourceText"/>
      </w:pPr>
      <w:r>
        <w:t>問異體本法證</w:t>
      </w:r>
    </w:p>
    <w:p>
      <w:pPr>
        <w:pStyle w:val="SmallMeta"/>
      </w:pPr>
      <w:r>
        <w:t>한국어 직역</w:t>
      </w:r>
    </w:p>
    <w:p>
      <w:pPr>
        <w:pStyle w:val="TranslationText"/>
      </w:pPr>
      <w:r>
        <w:t>묻는다. 이체 본법의 증거</w:t>
      </w:r>
    </w:p>
    <w:p>
      <w:pPr>
        <w:pStyle w:val="SmallMeta"/>
      </w:pPr>
      <w:r>
        <w:t>[저본 위치: 卷上 第三十九張]</w:t>
      </w:r>
    </w:p>
    <w:p>
      <w:pPr>
        <w:pStyle w:val="SmallMeta"/>
      </w:pPr>
      <w:r>
        <w:t>원문</w:t>
      </w:r>
    </w:p>
    <w:p>
      <w:pPr>
        <w:pStyle w:val="SourceText"/>
      </w:pPr>
      <w:r>
        <w:t>中云 多中無一性 一亦無有多 此則有力俱存義 然則本法中 亦說中卽耶</w:t>
      </w:r>
    </w:p>
    <w:p>
      <w:pPr>
        <w:pStyle w:val="SmallMeta"/>
      </w:pPr>
      <w:r>
        <w:t>한국어 직역</w:t>
      </w:r>
    </w:p>
    <w:p>
      <w:pPr>
        <w:pStyle w:val="TranslationText"/>
      </w:pPr>
      <w:r>
        <w:t>가운데 “많음 가운데 하나의 성품이 없고, 하나에도 또한 많음이 없다.”라고 했으니 이것은 유력이 함께 존재하는 뜻이다. 그렇다면 본법 가운데에서도 상즉을 설하는가?</w:t>
      </w:r>
    </w:p>
    <w:p>
      <w:pPr>
        <w:pStyle w:val="SmallMeta"/>
      </w:pPr>
      <w:r>
        <w:t>[저본 위치: 卷上 第三十九張]</w:t>
      </w:r>
    </w:p>
    <w:p>
      <w:pPr>
        <w:pStyle w:val="SmallMeta"/>
      </w:pPr>
      <w:r>
        <w:t>원문</w:t>
      </w:r>
    </w:p>
    <w:p>
      <w:pPr>
        <w:pStyle w:val="SourceText"/>
      </w:pPr>
      <w:r>
        <w:t>答旣演義云 四文云下引證 卽光明覺品下半云 如是二俱捨 普入佛功德 上半相成並立義 下半形奪兩亡義 今非下半之義故 不引之 然由相成 方名有體已上 相成並立者 由一故有二 由一故有三等 相由成立也 旣釋緣起相由之義云 一與多互爲緣起相由成立故但於相由義中引也 非是引有力義爲證故不論也</w:t>
      </w:r>
    </w:p>
    <w:p>
      <w:pPr>
        <w:pStyle w:val="SmallMeta"/>
      </w:pPr>
      <w:r>
        <w:t>한국어 직역</w:t>
      </w:r>
    </w:p>
    <w:p>
      <w:pPr>
        <w:pStyle w:val="TranslationText"/>
      </w:pPr>
      <w:r>
        <w:t>답한다. 이미 『연의』에서 “넷째 ‘글에서 말한’ 이하에서는 증거를 인용한다. 곧 「광명각품」 게송의 하반에서 ‘이처럼 둘을 모두 버려 부처의 공덕에 널리 들어간다.’라고 하였다. 상반은 서로 이루어 함께 세워지는 뜻이고, 하반은 서로 빼앗아 둘 다 없어지는 뜻이다. 지금은 하반의 뜻이 아니므로 인용하지 않았다. 그러나 서로 이루기 때문에 비로소 유체라고 한다.”라고 하였다. 이상이다. “서로 이루어 함께 세워진다.”는 것은 하나로 말미암아 둘이 있고 하나로 말미암아 셋이 있는 것 등이 서로 말미암아 성립하는 것이다. 이미 연기상유의 뜻을 풀이하면서 “하나와 많음이 서로 연기가 되어 서로 말미암아 성립한다.”라고 했으므로 다만 상유의 뜻 가운데에서 인용한 것이다. 유력의 뜻을 증명하기 위해 인용한 것이 아니므로 그 뜻을 논하지 않은 것이다.</w:t>
      </w:r>
    </w:p>
    <w:p>
      <w:pPr>
        <w:pStyle w:val="SmallMeta"/>
      </w:pPr>
      <w:r>
        <w:t>[저본 위치: 卷上 第三十九張]</w:t>
      </w:r>
    </w:p>
    <w:p>
      <w:pPr>
        <w:pStyle w:val="SmallMeta"/>
      </w:pPr>
      <w:r>
        <w:t>원문</w:t>
      </w:r>
    </w:p>
    <w:p>
      <w:pPr>
        <w:pStyle w:val="SourceText"/>
      </w:pPr>
      <w:r>
        <w:t>問俱存無碍中云此一緣者 何一緣耶</w:t>
      </w:r>
    </w:p>
    <w:p>
      <w:pPr>
        <w:pStyle w:val="SmallMeta"/>
      </w:pPr>
      <w:r>
        <w:t>한국어 직역</w:t>
      </w:r>
    </w:p>
    <w:p>
      <w:pPr>
        <w:pStyle w:val="TranslationText"/>
      </w:pPr>
      <w:r>
        <w:t>묻는다. 구존무애 가운데 “이 한 연”이라고 한 것은 어느 한 연인가?</w:t>
      </w:r>
    </w:p>
    <w:p>
      <w:pPr>
        <w:pStyle w:val="SmallMeta"/>
      </w:pPr>
      <w:r>
        <w:t>[저본 위치: 卷上 第三十九張]</w:t>
      </w:r>
    </w:p>
    <w:p>
      <w:pPr>
        <w:pStyle w:val="SmallMeta"/>
      </w:pPr>
      <w:r>
        <w:t>원문</w:t>
      </w:r>
    </w:p>
    <w:p>
      <w:pPr>
        <w:pStyle w:val="SourceText"/>
      </w:pPr>
      <w:r>
        <w:t>答同異俱存之一緣也 謂前說一門同體 一門異體 因此通擧 令其俱存故也</w:t>
      </w:r>
    </w:p>
    <w:p>
      <w:pPr>
        <w:pStyle w:val="SmallMeta"/>
      </w:pPr>
      <w:r>
        <w:t>한국어 직역</w:t>
      </w:r>
    </w:p>
    <w:p>
      <w:pPr>
        <w:pStyle w:val="TranslationText"/>
      </w:pPr>
      <w:r>
        <w:t>답한다. 동체와 이체가 함께 존재하는 하나의 연이다. 앞에서 일문의 동체와 일문의 이체를 설하고, 이를 바탕으로 둘을 통틀어 들어 함께 존재하게 한 것이기 때문이다.</w:t>
      </w:r>
    </w:p>
    <w:p>
      <w:pPr>
        <w:pStyle w:val="SmallMeta"/>
      </w:pPr>
      <w:r>
        <w:t>[저본 위치: 卷上 第三十九張]</w:t>
      </w:r>
    </w:p>
    <w:p>
      <w:pPr>
        <w:pStyle w:val="SmallMeta"/>
      </w:pPr>
      <w:r>
        <w:t>원문</w:t>
      </w:r>
    </w:p>
    <w:p>
      <w:pPr>
        <w:pStyle w:val="SourceText"/>
      </w:pPr>
      <w:r>
        <w:t>問要住自一方 能遍應中 何同體何異體耶</w:t>
      </w:r>
    </w:p>
    <w:p>
      <w:pPr>
        <w:pStyle w:val="SmallMeta"/>
      </w:pPr>
      <w:r>
        <w:t>한국어 직역</w:t>
      </w:r>
    </w:p>
    <w:p>
      <w:pPr>
        <w:pStyle w:val="TranslationText"/>
      </w:pPr>
      <w:r>
        <w:t>묻는다. “반드시 자기의 하나에 머물러야 비로소 두루 응한다.”에서 무엇이 동체이고 무엇이 이체인가?</w:t>
      </w:r>
    </w:p>
    <w:p>
      <w:pPr>
        <w:pStyle w:val="SmallMeta"/>
      </w:pPr>
      <w:r>
        <w:t>[저본 위치: 卷上 第三十九張]</w:t>
      </w:r>
    </w:p>
    <w:p>
      <w:pPr>
        <w:pStyle w:val="SmallMeta"/>
      </w:pPr>
      <w:r>
        <w:t>원문</w:t>
      </w:r>
    </w:p>
    <w:p>
      <w:pPr>
        <w:pStyle w:val="SourceText"/>
      </w:pPr>
      <w:r>
        <w:t>答要住自一者異體 方能遍應者同體也</w:t>
      </w:r>
    </w:p>
    <w:p>
      <w:pPr>
        <w:pStyle w:val="SmallMeta"/>
      </w:pPr>
      <w:r>
        <w:t>한국어 직역</w:t>
      </w:r>
    </w:p>
    <w:p>
      <w:pPr>
        <w:pStyle w:val="TranslationText"/>
      </w:pPr>
      <w:r>
        <w:t>답한다. “반드시 자기의 하나에 머문다”는 것은 이체이고, “비로소 두루 응한다”는 것은 동체이다.</w:t>
      </w:r>
    </w:p>
    <w:p>
      <w:pPr>
        <w:pStyle w:val="SmallMeta"/>
      </w:pPr>
      <w:r>
        <w:t>[저본 위치: 卷上 第三十九張]</w:t>
      </w:r>
    </w:p>
    <w:p>
      <w:pPr>
        <w:pStyle w:val="SmallMeta"/>
      </w:pPr>
      <w:r>
        <w:t>원문</w:t>
      </w:r>
    </w:p>
    <w:p>
      <w:pPr>
        <w:pStyle w:val="SourceText"/>
      </w:pPr>
      <w:r>
        <w:t>問異體具十 何故云住自一耶</w:t>
      </w:r>
    </w:p>
    <w:p>
      <w:pPr>
        <w:pStyle w:val="SmallMeta"/>
      </w:pPr>
      <w:r>
        <w:t>한국어 직역</w:t>
      </w:r>
    </w:p>
    <w:p>
      <w:pPr>
        <w:pStyle w:val="TranslationText"/>
      </w:pPr>
      <w:r>
        <w:t>묻는다. 이체가 열을 갖추는데 어째서 “자기의 하나에 머문다.”라고 하는가?</w:t>
      </w:r>
    </w:p>
    <w:p>
      <w:pPr>
        <w:pStyle w:val="SmallMeta"/>
      </w:pPr>
      <w:r>
        <w:t>[저본 위치: 卷上 第三十九張]</w:t>
      </w:r>
    </w:p>
    <w:p>
      <w:pPr>
        <w:pStyle w:val="SmallMeta"/>
      </w:pPr>
      <w:r>
        <w:t>원문</w:t>
      </w:r>
    </w:p>
    <w:p>
      <w:pPr>
        <w:pStyle w:val="SourceText"/>
      </w:pPr>
      <w:r>
        <w:t>答且約能待之</w:t>
      </w:r>
    </w:p>
    <w:p>
      <w:pPr>
        <w:pStyle w:val="SmallMeta"/>
      </w:pPr>
      <w:r>
        <w:t>한국어 직역</w:t>
      </w:r>
    </w:p>
    <w:p>
      <w:pPr>
        <w:pStyle w:val="TranslationText"/>
      </w:pPr>
      <w:r>
        <w:t>답한다. 우선 능대인</w:t>
      </w:r>
    </w:p>
    <w:p>
      <w:pPr>
        <w:pStyle w:val="SmallMeta"/>
      </w:pPr>
      <w:r>
        <w:t>[저본 위치: 卷上 第三十九張]</w:t>
      </w:r>
    </w:p>
    <w:p>
      <w:pPr>
        <w:pStyle w:val="SmallMeta"/>
      </w:pPr>
      <w:r>
        <w:t>원문</w:t>
      </w:r>
    </w:p>
    <w:p>
      <w:pPr>
        <w:pStyle w:val="SourceText"/>
      </w:pPr>
      <w:r>
        <w:t>一云耳 實則此一待於所待之九 而具十故是故異體中亦具十也</w:t>
      </w:r>
    </w:p>
    <w:p>
      <w:pPr>
        <w:pStyle w:val="SmallMeta"/>
      </w:pPr>
      <w:r>
        <w:t>한국어 직역</w:t>
      </w:r>
    </w:p>
    <w:p>
      <w:pPr>
        <w:pStyle w:val="TranslationText"/>
      </w:pPr>
      <w:r>
        <w:t>하나에 의거하여 말했을 뿐이다. 실제로는 이 하나가 소대인 아홉을 기다려 열을 갖추므로, 이체 가운데에서도 또한 열을 갖춘다.</w:t>
      </w:r>
    </w:p>
    <w:p>
      <w:pPr>
        <w:pStyle w:val="SmallMeta"/>
      </w:pPr>
      <w:r>
        <w:t>[저본 위치: 卷上 第三十九張]</w:t>
      </w:r>
    </w:p>
    <w:p>
      <w:pPr>
        <w:pStyle w:val="SmallMeta"/>
      </w:pPr>
      <w:r>
        <w:t>원문</w:t>
      </w:r>
    </w:p>
    <w:p>
      <w:pPr>
        <w:pStyle w:val="SourceText"/>
      </w:pPr>
      <w:r>
        <w:t>問若爾 應通擧云 由異體故有同體 何故云要住自一方能遍應耶</w:t>
      </w:r>
    </w:p>
    <w:p>
      <w:pPr>
        <w:pStyle w:val="SmallMeta"/>
      </w:pPr>
      <w:r>
        <w:t>한국어 직역</w:t>
      </w:r>
    </w:p>
    <w:p>
      <w:pPr>
        <w:pStyle w:val="TranslationText"/>
      </w:pPr>
      <w:r>
        <w:t>묻는다. 그렇다면 통틀어 들어 “이체로 말미암아 동체가 있다.”라고 해야 할 텐데, 어째서 “반드시 자기의 하나에 머물러야 비로소 두루 응한다.”라고 하는가?</w:t>
      </w:r>
    </w:p>
    <w:p>
      <w:pPr>
        <w:pStyle w:val="SmallMeta"/>
      </w:pPr>
      <w:r>
        <w:t>[저본 위치: 卷上 第三十九張]</w:t>
      </w:r>
    </w:p>
    <w:p>
      <w:pPr>
        <w:pStyle w:val="SmallMeta"/>
      </w:pPr>
      <w:r>
        <w:t>원문</w:t>
      </w:r>
    </w:p>
    <w:p>
      <w:pPr>
        <w:pStyle w:val="SourceText"/>
      </w:pPr>
      <w:r>
        <w:t>答且擧人論則人只是一而守自一 待他之義則異體也 然此一人 偏應於餘則同體也 如是人之一中 令具視亦同異體故 是故 且約能待之</w:t>
      </w:r>
    </w:p>
    <w:p>
      <w:pPr>
        <w:pStyle w:val="SmallMeta"/>
      </w:pPr>
      <w:r>
        <w:t>한국어 직역</w:t>
      </w:r>
    </w:p>
    <w:p>
      <w:pPr>
        <w:pStyle w:val="TranslationText"/>
      </w:pPr>
      <w:r>
        <w:t>답한다. 우선 사람을 들어 논하면 사람은 다만 하나이므로 자기의 하나를 지키지만, 다른 것을 기다리는 뜻은 이체이다. 그러나 이 한 사람이 나머지에 두루 응하는 것은 동체이다. 이와 같이 사람이라는 하나 가운데에서 갖추어 보아도 또한 동체와 이체가 있으므로, 우선 능대인</w:t>
      </w:r>
    </w:p>
    <w:p>
      <w:pPr>
        <w:pStyle w:val="SmallMeta"/>
      </w:pPr>
      <w:r>
        <w:t>[저본 위치: 卷上 第三十九張]</w:t>
      </w:r>
    </w:p>
    <w:p>
      <w:pPr>
        <w:pStyle w:val="SmallMeta"/>
      </w:pPr>
      <w:r>
        <w:t>원문</w:t>
      </w:r>
    </w:p>
    <w:p>
      <w:pPr>
        <w:pStyle w:val="SourceText"/>
      </w:pPr>
      <w:r>
        <w:t>一云耳 然此能待之一 待他具十也</w:t>
      </w:r>
    </w:p>
    <w:p>
      <w:pPr>
        <w:pStyle w:val="SmallMeta"/>
      </w:pPr>
      <w:r>
        <w:t>한국어 직역</w:t>
      </w:r>
    </w:p>
    <w:p>
      <w:pPr>
        <w:pStyle w:val="TranslationText"/>
      </w:pPr>
      <w:r>
        <w:t>하나에 의거하여 말했을 뿐이다. 그러나 이 능대인 하나는 다른 것을 기다려 열을 갖춘다.</w:t>
      </w:r>
    </w:p>
    <w:p>
      <w:pPr>
        <w:pStyle w:val="SmallMeta"/>
      </w:pPr>
      <w:r>
        <w:t>[저본 위치: 卷上 第三十九張]</w:t>
      </w:r>
    </w:p>
    <w:p>
      <w:pPr>
        <w:pStyle w:val="SmallMeta"/>
      </w:pPr>
      <w:r>
        <w:t>원문</w:t>
      </w:r>
    </w:p>
    <w:p>
      <w:pPr>
        <w:pStyle w:val="SourceText"/>
      </w:pPr>
      <w:r>
        <w:t>問同異圓備門云 住一遍應故 有廣狹自在 然則此亦住自一則異體 能遍應則同體耶</w:t>
      </w:r>
    </w:p>
    <w:p>
      <w:pPr>
        <w:pStyle w:val="SmallMeta"/>
      </w:pPr>
      <w:r>
        <w:t>한국어 직역</w:t>
      </w:r>
    </w:p>
    <w:p>
      <w:pPr>
        <w:pStyle w:val="TranslationText"/>
      </w:pPr>
      <w:r>
        <w:t>묻는다. 동이원비문에서 “하나에 머물면서 두루 응하기 때문에 광협자재가 있다.”라고 했으니, 그렇다면 여기에서도 자기의 하나에 머무는 것은 이체이고 두루 응하는 것은 동체인가?</w:t>
      </w:r>
    </w:p>
    <w:p>
      <w:pPr>
        <w:pStyle w:val="SmallMeta"/>
      </w:pPr>
      <w:r>
        <w:t>[저본 위치: 卷上 第三十九張]</w:t>
      </w:r>
    </w:p>
    <w:p>
      <w:pPr>
        <w:pStyle w:val="SmallMeta"/>
      </w:pPr>
      <w:r>
        <w:t>원문</w:t>
      </w:r>
    </w:p>
    <w:p>
      <w:pPr>
        <w:pStyle w:val="SourceText"/>
      </w:pPr>
      <w:r>
        <w:t>答帖前俱存無碍故爾也</w:t>
      </w:r>
    </w:p>
    <w:p>
      <w:pPr>
        <w:pStyle w:val="SmallMeta"/>
      </w:pPr>
      <w:r>
        <w:t>한국어 직역</w:t>
      </w:r>
    </w:p>
    <w:p>
      <w:pPr>
        <w:pStyle w:val="TranslationText"/>
      </w:pPr>
      <w:r>
        <w:t>답한다. 앞의 구존무애를 이어받아 말했기 때문에 그러하다.</w:t>
      </w:r>
    </w:p>
    <w:p>
      <w:pPr>
        <w:pStyle w:val="SmallMeta"/>
      </w:pPr>
      <w:r>
        <w:t>[저본 위치: 卷上 第三十九張]</w:t>
      </w:r>
    </w:p>
    <w:p>
      <w:pPr>
        <w:pStyle w:val="SmallMeta"/>
      </w:pPr>
      <w:r>
        <w:t>원문</w:t>
      </w:r>
    </w:p>
    <w:p>
      <w:pPr>
        <w:pStyle w:val="SourceText"/>
      </w:pPr>
      <w:r>
        <w:t>問廣挾自在者 何見耶</w:t>
      </w:r>
    </w:p>
    <w:p>
      <w:pPr>
        <w:pStyle w:val="SmallMeta"/>
      </w:pPr>
      <w:r>
        <w:t>한국어 직역</w:t>
      </w:r>
    </w:p>
    <w:p>
      <w:pPr>
        <w:pStyle w:val="TranslationText"/>
      </w:pPr>
      <w:r>
        <w:t>묻는다. 광협자재는 어떻게 드러나는가?</w:t>
      </w:r>
    </w:p>
    <w:p>
      <w:pPr>
        <w:pStyle w:val="SmallMeta"/>
      </w:pPr>
      <w:r>
        <w:t>[저본 위치: 卷上 第三十九張]</w:t>
      </w:r>
    </w:p>
    <w:p>
      <w:pPr>
        <w:pStyle w:val="SmallMeta"/>
      </w:pPr>
      <w:r>
        <w:t>원문</w:t>
      </w:r>
    </w:p>
    <w:p>
      <w:pPr>
        <w:pStyle w:val="SourceText"/>
      </w:pPr>
      <w:r>
        <w:t>答異體挾同體廣也</w:t>
      </w:r>
    </w:p>
    <w:p>
      <w:pPr>
        <w:pStyle w:val="SmallMeta"/>
      </w:pPr>
      <w:r>
        <w:t>한국어 직역</w:t>
      </w:r>
    </w:p>
    <w:p>
      <w:pPr>
        <w:pStyle w:val="TranslationText"/>
      </w:pPr>
      <w:r>
        <w:t>답한다. 이체는 좁고 동체는 넓다.</w:t>
      </w:r>
    </w:p>
    <w:p>
      <w:pPr>
        <w:pStyle w:val="SmallMeta"/>
      </w:pPr>
      <w:r>
        <w:t>[저본 위치: 卷上 第三十九張]</w:t>
      </w:r>
    </w:p>
    <w:p>
      <w:pPr>
        <w:pStyle w:val="SmallMeta"/>
      </w:pPr>
      <w:r>
        <w:t>원문</w:t>
      </w:r>
    </w:p>
    <w:p>
      <w:pPr>
        <w:pStyle w:val="SourceText"/>
      </w:pPr>
      <w:r>
        <w:t>問同異二門 各論廣挾 何故通擧論耶</w:t>
      </w:r>
    </w:p>
    <w:p>
      <w:pPr>
        <w:pStyle w:val="SmallMeta"/>
      </w:pPr>
      <w:r>
        <w:t>한국어 직역</w:t>
      </w:r>
    </w:p>
    <w:p>
      <w:pPr>
        <w:pStyle w:val="TranslationText"/>
      </w:pPr>
      <w:r>
        <w:t>묻는다. 동체·이체 두 문에서 각각 광협을 논하는데, 어째서 통틀어 들어 논하는가?</w:t>
      </w:r>
    </w:p>
    <w:p>
      <w:pPr>
        <w:pStyle w:val="SmallMeta"/>
      </w:pPr>
      <w:r>
        <w:t>[저본 위치: 卷上 第三十九張]</w:t>
      </w:r>
    </w:p>
    <w:p>
      <w:pPr>
        <w:pStyle w:val="SmallMeta"/>
      </w:pPr>
      <w:r>
        <w:t>원문</w:t>
      </w:r>
    </w:p>
    <w:p>
      <w:pPr>
        <w:pStyle w:val="SourceText"/>
      </w:pPr>
      <w:r>
        <w:t>答不定也 下論隱現云 同體爲現 異體爲隱異現同隱 亦爾已上 如是通約二門以論隱現故 今此亦爾也 況同異圓備門故爾也</w:t>
      </w:r>
    </w:p>
    <w:p>
      <w:pPr>
        <w:pStyle w:val="SmallMeta"/>
      </w:pPr>
      <w:r>
        <w:t>한국어 직역</w:t>
      </w:r>
    </w:p>
    <w:p>
      <w:pPr>
        <w:pStyle w:val="TranslationText"/>
      </w:pPr>
      <w:r>
        <w:t>답한다. 일정하지 않다. 아래에서 은현을 논하면서 “동체가 현이면 이체가 은이고, 이체가 현이면 동체가 은인 것도 또한 그러하다.”라고 하였다. 이상이다. 이처럼 두 문에 통하여 은현을 논하므로 여기에서도 또한 그러하다. 더구나 동이원비문이므로 그러하다.</w:t>
      </w:r>
    </w:p>
    <w:p>
      <w:pPr>
        <w:pStyle w:val="SmallMeta"/>
      </w:pPr>
      <w:r>
        <w:t>[저본 위치: 卷上 第三十九張]</w:t>
      </w:r>
    </w:p>
    <w:p>
      <w:pPr>
        <w:pStyle w:val="SmallMeta"/>
      </w:pPr>
      <w:r>
        <w:t>원문</w:t>
      </w:r>
    </w:p>
    <w:p>
      <w:pPr>
        <w:pStyle w:val="SourceText"/>
      </w:pPr>
      <w:r>
        <w:t>問演義云 疏住一遍應故 有廣挾自在門者 卽指前本法第二門也 住一故挾 遍應故廣已上 此則旣指互遍相資門故 唯當同體耶</w:t>
      </w:r>
    </w:p>
    <w:p>
      <w:pPr>
        <w:pStyle w:val="SmallMeta"/>
      </w:pPr>
      <w:r>
        <w:t>한국어 직역</w:t>
      </w:r>
    </w:p>
    <w:p>
      <w:pPr>
        <w:pStyle w:val="TranslationText"/>
      </w:pPr>
      <w:r>
        <w:t>묻는다. 『연의』에서 “소의 ‘하나에 머물면서 두루 응하기 때문에 광협자재문이 있다’는 것은 곧 앞의 본법 둘째 문을 가리킨다.”라고 하였다. “하나에 머물기 때문에 좁고, 두루 응하기 때문에 넓다.”라고 하였다. 이상이다. 그렇다면 이미 호편상자문을 가리킨 것이므로 오직 동체에만 해당하는가?</w:t>
      </w:r>
    </w:p>
    <w:p>
      <w:pPr>
        <w:pStyle w:val="SmallMeta"/>
      </w:pPr>
      <w:r>
        <w:t>[저본 위치: 卷上 第三十九張]</w:t>
      </w:r>
    </w:p>
    <w:p>
      <w:pPr>
        <w:pStyle w:val="SmallMeta"/>
      </w:pPr>
      <w:r>
        <w:t>원문</w:t>
      </w:r>
    </w:p>
    <w:p>
      <w:pPr>
        <w:pStyle w:val="SourceText"/>
      </w:pPr>
      <w:r>
        <w:t>答住一偏應故者 擧異體現同體 從其所現指遍應門故爾也</w:t>
      </w:r>
    </w:p>
    <w:p>
      <w:pPr>
        <w:pStyle w:val="SmallMeta"/>
      </w:pPr>
      <w:r>
        <w:t>한국어 직역</w:t>
      </w:r>
    </w:p>
    <w:p>
      <w:pPr>
        <w:pStyle w:val="TranslationText"/>
      </w:pPr>
      <w:r>
        <w:t>답한다. “하나에 머물면서 두루 응하기 때문이다”라는 것은 이체를 들어 동체를 드러낸 것이다. 드러난 바를 따라 편응문을 가리켰기 때문에 그러하다.</w:t>
      </w:r>
    </w:p>
    <w:p>
      <w:pPr>
        <w:pStyle w:val="SmallMeta"/>
      </w:pPr>
      <w:r>
        <w:t>[저본 위치: 卷上 第四十張]</w:t>
      </w:r>
    </w:p>
    <w:p>
      <w:pPr>
        <w:pStyle w:val="SmallMeta"/>
      </w:pPr>
      <w:r>
        <w:t>원문</w:t>
      </w:r>
    </w:p>
    <w:p>
      <w:pPr>
        <w:pStyle w:val="SourceText"/>
      </w:pPr>
      <w:r>
        <w:t>華嚴經三寶章圓通記卷上</w:t>
      </w:r>
    </w:p>
    <w:p>
      <w:pPr>
        <w:pStyle w:val="SmallMeta"/>
      </w:pPr>
      <w:r>
        <w:t>한국어 직역</w:t>
      </w:r>
    </w:p>
    <w:p>
      <w:pPr>
        <w:pStyle w:val="TranslationText"/>
      </w:pPr>
      <w:r>
        <w:t>『화엄경삼보장원통기』 권상.</w:t>
      </w:r>
    </w:p>
    <w:p>
      <w:pPr>
        <w:pStyle w:val="Heading1"/>
      </w:pPr>
      <w:r>
        <w:t>卷下</w:t>
      </w:r>
    </w:p>
    <w:p>
      <w:pPr>
        <w:pStyle w:val="SmallMeta"/>
      </w:pPr>
      <w:r>
        <w:t>[저본 위치: 卷下 第一張]</w:t>
      </w:r>
    </w:p>
    <w:p>
      <w:pPr>
        <w:pStyle w:val="SmallMeta"/>
      </w:pPr>
      <w:r>
        <w:t>[문헌 층위: 均如 『圓通記』 주석]</w:t>
      </w:r>
    </w:p>
    <w:p>
      <w:pPr>
        <w:pStyle w:val="SmallMeta"/>
      </w:pPr>
      <w:r>
        <w:t>원문</w:t>
      </w:r>
    </w:p>
    <w:p>
      <w:pPr>
        <w:pStyle w:val="SourceText"/>
      </w:pPr>
      <w:r>
        <w:t>華嚴經三寶章圓通記卷下</w:t>
      </w:r>
    </w:p>
    <w:p>
      <w:pPr>
        <w:pStyle w:val="SmallMeta"/>
      </w:pPr>
      <w:r>
        <w:t>한국어 직역</w:t>
      </w:r>
    </w:p>
    <w:p>
      <w:pPr>
        <w:pStyle w:val="TranslationText"/>
      </w:pPr>
      <w:r>
        <w:t>『화엄경삼보장원통기』 권하.</w:t>
      </w:r>
    </w:p>
    <w:p>
      <w:pPr>
        <w:pStyle w:val="SmallMeta"/>
      </w:pPr>
      <w:r>
        <w:t>[저본 위치: 卷下 第一張]</w:t>
      </w:r>
    </w:p>
    <w:p>
      <w:pPr>
        <w:pStyle w:val="SmallMeta"/>
      </w:pPr>
      <w:r>
        <w:t>원문</w:t>
      </w:r>
    </w:p>
    <w:p>
      <w:pPr>
        <w:pStyle w:val="SourceText"/>
      </w:pPr>
      <w:r>
        <w:t>高麗國1)故法寺主</w:t>
      </w:r>
    </w:p>
    <w:p>
      <w:pPr>
        <w:pStyle w:val="SmallMeta"/>
      </w:pPr>
      <w:r>
        <w:t>한국어 직역</w:t>
      </w:r>
    </w:p>
    <w:p>
      <w:pPr>
        <w:pStyle w:val="TranslationText"/>
      </w:pPr>
      <w:r>
        <w:t>고려국 고법사주(故法寺主)1)</w:t>
      </w:r>
    </w:p>
    <w:p>
      <w:pPr>
        <w:pStyle w:val="SmallMeta"/>
      </w:pPr>
      <w:r>
        <w:t>교감주</w:t>
      </w:r>
    </w:p>
    <w:p>
      <w:pPr>
        <w:pStyle w:val="EditorialNote"/>
      </w:pPr>
      <w:r>
        <w:t>[KABC 교감] KABC: 「故」疑「歸」{編}</w:t>
        <w:br/>
        <w:t>교감 내용 번역: KABC 편집자는 저본의 「故」를 「歸」로 읽을 가능성을 제시한다.</w:t>
        <w:br/>
        <w:t>저본 독법: 故</w:t>
        <w:br/>
        <w:t>저본 적용 문장/구절: 高麗國1)故法寺主</w:t>
        <w:br/>
        <w:t>저본 기준 한국어 번역: 고려국 고법사주(故法寺主)1)</w:t>
        <w:br/>
        <w:t>이문·추정 독법: 歸</w:t>
        <w:br/>
        <w:t>이문 적용 문장/구절: 高麗國1)歸法寺主</w:t>
        <w:br/>
        <w:t>이문 기준 한국어 번역: 대안 독법은 아래 의미 차이 설명 참조</w:t>
        <w:br/>
        <w:t>의미·문법·교학적 차이: [KABC 편집] 해당 구절의 저본은 「高麗國故法寺主」이며 저본대로는 “고려국 고법사주(故法寺主)”로 읽힌다. KABC 편집자의 추정 「歸」를 적용하면 「高麗國歸法寺主」가 되어 “고려국 귀법사주(歸法寺主)”로 읽힌다. 권상 첫머리에는 실제로 「高麗國歸法寺主」가 나타나므로 편집자의 추정은 문헌 내부 표제와 부합하지만, 확정 교정이 아니므로 원문은 변경하지 않는다. 사찰명 식별이 달라지므로 [의미 차이 있음] [판독 미확정].</w:t>
      </w:r>
    </w:p>
    <w:p>
      <w:pPr>
        <w:pStyle w:val="SmallMeta"/>
      </w:pPr>
      <w:r>
        <w:t>[저본 위치: 卷下 第一張]</w:t>
      </w:r>
    </w:p>
    <w:p>
      <w:pPr>
        <w:pStyle w:val="SmallMeta"/>
      </w:pPr>
      <w:r>
        <w:t>원문</w:t>
      </w:r>
    </w:p>
    <w:p>
      <w:pPr>
        <w:pStyle w:val="SourceText"/>
      </w:pPr>
      <w:r>
        <w:t>圓通首座 均如說</w:t>
      </w:r>
    </w:p>
    <w:p>
      <w:pPr>
        <w:pStyle w:val="SmallMeta"/>
      </w:pPr>
      <w:r>
        <w:t>한국어 직역</w:t>
      </w:r>
    </w:p>
    <w:p>
      <w:pPr>
        <w:pStyle w:val="TranslationText"/>
      </w:pPr>
      <w:r>
        <w:t>원통수좌 균여가 설함.</w:t>
      </w:r>
    </w:p>
    <w:p>
      <w:pPr>
        <w:pStyle w:val="SmallMeta"/>
      </w:pPr>
      <w:r>
        <w:t>[저본 위치: 卷下 第一張]</w:t>
      </w:r>
    </w:p>
    <w:p>
      <w:pPr>
        <w:pStyle w:val="SmallMeta"/>
      </w:pPr>
      <w:r>
        <w:t>원문</w:t>
      </w:r>
    </w:p>
    <w:p>
      <w:pPr>
        <w:pStyle w:val="SourceText"/>
      </w:pPr>
      <w:r>
        <w:t>[法界緣起章②]第五同體能應所應者</w:t>
      </w:r>
    </w:p>
    <w:p>
      <w:pPr>
        <w:pStyle w:val="SmallMeta"/>
      </w:pPr>
      <w:r>
        <w:t>한국어 직역</w:t>
      </w:r>
    </w:p>
    <w:p>
      <w:pPr>
        <w:pStyle w:val="TranslationText"/>
      </w:pPr>
      <w:r>
        <w:t>[법계연기장②] 다섯째, 동체에서 능응과 소응에 대해서는,</w:t>
      </w:r>
    </w:p>
    <w:p>
      <w:pPr>
        <w:pStyle w:val="SmallMeta"/>
      </w:pPr>
      <w:r>
        <w:t>[저본 위치: 卷下 第一張]</w:t>
      </w:r>
    </w:p>
    <w:p>
      <w:pPr>
        <w:pStyle w:val="SmallMeta"/>
      </w:pPr>
      <w:r>
        <w:t>원문</w:t>
      </w:r>
    </w:p>
    <w:p>
      <w:pPr>
        <w:pStyle w:val="SourceText"/>
      </w:pPr>
      <w:r>
        <w:t>一云并取所應爲同體</w:t>
      </w:r>
    </w:p>
    <w:p>
      <w:pPr>
        <w:pStyle w:val="SmallMeta"/>
      </w:pPr>
      <w:r>
        <w:t>한국어 직역</w:t>
      </w:r>
    </w:p>
    <w:p>
      <w:pPr>
        <w:pStyle w:val="TranslationText"/>
      </w:pPr>
      <w:r>
        <w:t>한 설에서는 소응까지 함께 취하여 동체로 삼는다고 한다.</w:t>
      </w:r>
    </w:p>
    <w:p>
      <w:pPr>
        <w:pStyle w:val="SmallMeta"/>
      </w:pPr>
      <w:r>
        <w:t>[저본 위치: 卷下 第一張]</w:t>
      </w:r>
    </w:p>
    <w:p>
      <w:pPr>
        <w:pStyle w:val="SmallMeta"/>
      </w:pPr>
      <w:r>
        <w:t>원문</w:t>
      </w:r>
    </w:p>
    <w:p>
      <w:pPr>
        <w:pStyle w:val="SourceText"/>
      </w:pPr>
      <w:r>
        <w:t>今釋唯取能應也 諸處同體中云 本一多一 則一一且多故云多一 是故唯能應爲同體也 俱存無碍能遍應之言中 若略去遍字則唯是能應故爾也 同體內具異體相望者 同體則本來自具十德 非是望於所應之十而具德故爾也 異體則以是初一 守於自一不具德故 要望所待 方具十故爾也 待緣不待緣者 三乘中正因以外 別立增上等三 若正因之一 自有力故 不待三緣生果之義則不待緣也 正因無力 要待三緣 方能生果之義則待緣也 據此四因辨果之義 約一乘說 則於十普法 且擧人爲正因 餘爲增上緣 人之一法 自具十德 不待增上等三緣之他 則不待緣之同體也 卽此一人 守自一位 要待增上等三 方具十德 則待緣之異體也 是故 不待所應之九 故名不待 如是不待緣故 唯能應爲同體故 十句章云 所應是異體 能應是同體也</w:t>
      </w:r>
    </w:p>
    <w:p>
      <w:pPr>
        <w:pStyle w:val="SmallMeta"/>
      </w:pPr>
      <w:r>
        <w:t>한국어 직역</w:t>
      </w:r>
    </w:p>
    <w:p>
      <w:pPr>
        <w:pStyle w:val="TranslationText"/>
      </w:pPr>
      <w:r>
        <w:t>지금 풀이로는 오직 능응만 취한다. 여러 곳의 동체에서 “본래 하나와 여러 하나”라고 하였으니, 하나하나가 또한 많기 때문에 여러 하나라고 한다. 그러므로 오직 능응이 동체이다. 구존무애에서 “능히 두루 응한다”는 말 가운데 ‘두루[遍]’ 자를 생략하면 오직 “능응”이 되기 때문에 그러하다. 동체 안에 이체를 갖추어 서로 마주하는 경우, 동체는 본래 스스로 십덕을 갖추고 있으므로 소응의 열을 바라보아 덕을 갖추는 것이 아니다. 이체는 처음의 하나가 자기의 하나를 지켜 스스로는 덕을 갖추지 못하므로, 반드시 기다리는 대상을 바라보아야 비로소 열을 갖추기 때문에 그러하다. 대연과 불대연에 대해서 말하면, 삼승에서는 정인 이외에 증상연 등 세 연을 따로 세운다. 정인 하나가 스스로 유력이므로 세 연을 기다리지 않고 과를 낳는다는 뜻이 곧 불대연이다. 정인이 무력하여 반드시 세 연을 기다려야 비로소 과를 낳는다는 뜻이 곧 대연이다. 이 네 인에 의거하여 과를 분별하는 뜻을 일승에 적용하면, 십보법 가운데 우선 사람을 정인으로 들고 나머지를 증상연으로 삼는다. 사람이라는 하나의 법이 스스로 십덕을 갖추어 증상연 등 세 연이라는 타자를 기다리지 않는 것이 곧 불대연의 동체이다. 바로 이 한 사람이 자기 하나의 자리를 지키면서 반드시 증상연 등 세 연을 기다려야 비로소 십덕을 갖추는 것이 곧 대연의 이체이다. 그러므로 소응인 아홉을 기다리지 않으므로 불대라고 한다. 이처럼 연을 기다리지 않기 때문에 오직 능응만 동체가 된다. 그래서 『십구장』에서 “소응은 이체이고 능응은 동체이다.”라고 하였다.</w:t>
      </w:r>
    </w:p>
    <w:p>
      <w:pPr>
        <w:pStyle w:val="SmallMeta"/>
      </w:pPr>
      <w:r>
        <w:t>[저본 위치: 卷下 第一張]</w:t>
      </w:r>
    </w:p>
    <w:p>
      <w:pPr>
        <w:pStyle w:val="SmallMeta"/>
      </w:pPr>
      <w:r>
        <w:t>원문</w:t>
      </w:r>
    </w:p>
    <w:p>
      <w:pPr>
        <w:pStyle w:val="SourceText"/>
      </w:pPr>
      <w:r>
        <w:t>問十句章云所應是異體 能應是同體 非謂前異體也 已上 恐人計所應 是異體之異體 爲諸緣各異之異體 是故辨云此但同體內之異體 非謂前諸緣各異之異體也 然則所應幷在同體中耶</w:t>
      </w:r>
    </w:p>
    <w:p>
      <w:pPr>
        <w:pStyle w:val="SmallMeta"/>
      </w:pPr>
      <w:r>
        <w:t>한국어 직역</w:t>
      </w:r>
    </w:p>
    <w:p>
      <w:pPr>
        <w:pStyle w:val="TranslationText"/>
      </w:pPr>
      <w:r>
        <w:t>묻는다. 『십구장』에서 “소응은 이체이고 능응은 동체이지만 앞에서 말한 이체를 뜻하는 것은 아니다.”라고 하였다. 이상이다. 사람들이 소응이 이체라는 말을 ‘여러 연이 각각 다르다’는 앞의 이체로 여길까 염려하여 “이것은 다만 동체 안의 이체이지 앞의 여러 연이 각각 다른 이체를 뜻하는 것이 아니다.”라고 분별한 것이다. 그렇다면 소응도 함께 동체 가운데 들어가는가?</w:t>
      </w:r>
    </w:p>
    <w:p>
      <w:pPr>
        <w:pStyle w:val="SmallMeta"/>
      </w:pPr>
      <w:r>
        <w:t>[저본 위치: 卷下 第一張]</w:t>
      </w:r>
    </w:p>
    <w:p>
      <w:pPr>
        <w:pStyle w:val="SmallMeta"/>
      </w:pPr>
      <w:r>
        <w:t>원문</w:t>
      </w:r>
    </w:p>
    <w:p>
      <w:pPr>
        <w:pStyle w:val="SourceText"/>
      </w:pPr>
      <w:r>
        <w:t>答非謂前異體者 非是望上所應異體云故 唯能應同體也</w:t>
      </w:r>
    </w:p>
    <w:p>
      <w:pPr>
        <w:pStyle w:val="SmallMeta"/>
      </w:pPr>
      <w:r>
        <w:t>한국어 직역</w:t>
      </w:r>
    </w:p>
    <w:p>
      <w:pPr>
        <w:pStyle w:val="TranslationText"/>
      </w:pPr>
      <w:r>
        <w:t>답한다. “앞의 이체를 뜻하는 것이 아니다.”라는 말은 위의 소응 이체를 상대하여 한 말이 아니므로, 오직 능응만 동체이다.</w:t>
      </w:r>
    </w:p>
    <w:p>
      <w:pPr>
        <w:pStyle w:val="SmallMeta"/>
      </w:pPr>
      <w:r>
        <w:t>[저본 위치: 卷下 第一張]</w:t>
      </w:r>
    </w:p>
    <w:p>
      <w:pPr>
        <w:pStyle w:val="SmallMeta"/>
      </w:pPr>
      <w:r>
        <w:t>원문</w:t>
      </w:r>
    </w:p>
    <w:p>
      <w:pPr>
        <w:pStyle w:val="SourceText"/>
      </w:pPr>
      <w:r>
        <w:t>問若爾望何云非謂耶</w:t>
      </w:r>
    </w:p>
    <w:p>
      <w:pPr>
        <w:pStyle w:val="SmallMeta"/>
      </w:pPr>
      <w:r>
        <w:t>한국어 직역</w:t>
      </w:r>
    </w:p>
    <w:p>
      <w:pPr>
        <w:pStyle w:val="TranslationText"/>
      </w:pPr>
      <w:r>
        <w:t>묻는다. 그렇다면 무엇을 바라보고 “뜻하는 것이 아니다”라고 한 것인가?</w:t>
      </w:r>
    </w:p>
    <w:p>
      <w:pPr>
        <w:pStyle w:val="SmallMeta"/>
      </w:pPr>
      <w:r>
        <w:t>[저본 위치: 卷下 第一張]</w:t>
      </w:r>
    </w:p>
    <w:p>
      <w:pPr>
        <w:pStyle w:val="SmallMeta"/>
      </w:pPr>
      <w:r>
        <w:t>원문</w:t>
      </w:r>
    </w:p>
    <w:p>
      <w:pPr>
        <w:pStyle w:val="SourceText"/>
      </w:pPr>
      <w:r>
        <w:t>答上云異門者 同體十門 是第二等也 望此而云非謂前異體也 恐有人計異門之言 謂是諸緣各異之異 是故辨云所應是異體 能應是同體 異門是同體門第二等 非謂諸緣各異之異也</w:t>
      </w:r>
    </w:p>
    <w:p>
      <w:pPr>
        <w:pStyle w:val="SmallMeta"/>
      </w:pPr>
      <w:r>
        <w:t>한국어 직역</w:t>
      </w:r>
    </w:p>
    <w:p>
      <w:pPr>
        <w:pStyle w:val="TranslationText"/>
      </w:pPr>
      <w:r>
        <w:t>답한다. 위에서 말한 “다른 문[異門]”은 동체 십문 가운데 둘째 문 등을 말한다. 이를 바라보고 “앞의 이체를 뜻하는 것이 아니다.”라고 한 것이다. 어떤 사람이 ‘다른 문[異門]’이라는 말을 여러 연이 각각 다른 ‘이(異)’라고 생각할까 염려했기 때문에 “소응은 이체이고 능응은 동체이다. ‘다른 문’이란 동체문 가운데 둘째 문 등을 말하며, 여러 연이 각각 다른 ‘이’를 뜻하는 것이 아니다.”라고 분별한 것이다.</w:t>
      </w:r>
    </w:p>
    <w:p>
      <w:pPr>
        <w:pStyle w:val="SmallMeta"/>
      </w:pPr>
      <w:r>
        <w:t>[저본 위치: 卷下 第一張]</w:t>
      </w:r>
    </w:p>
    <w:p>
      <w:pPr>
        <w:pStyle w:val="SmallMeta"/>
      </w:pPr>
      <w:r>
        <w:t>원문</w:t>
      </w:r>
    </w:p>
    <w:p>
      <w:pPr>
        <w:pStyle w:val="SourceText"/>
      </w:pPr>
      <w:r>
        <w:t>問若爾 十句章中 何處說諸緣各異之義 而云非謂前異體耶</w:t>
      </w:r>
    </w:p>
    <w:p>
      <w:pPr>
        <w:pStyle w:val="SmallMeta"/>
      </w:pPr>
      <w:r>
        <w:t>한국어 직역</w:t>
      </w:r>
    </w:p>
    <w:p>
      <w:pPr>
        <w:pStyle w:val="TranslationText"/>
      </w:pPr>
      <w:r>
        <w:t>묻는다. 그렇다면 『십구장』 가운데 어디에서 여러 연이 각각 다른 뜻을 설했기에 “앞의 이체를 뜻하는 것이 아니다.”라고 하는가?</w:t>
      </w:r>
    </w:p>
    <w:p>
      <w:pPr>
        <w:pStyle w:val="SmallMeta"/>
      </w:pPr>
      <w:r>
        <w:t>[저본 위치: 卷下 第一張]</w:t>
      </w:r>
    </w:p>
    <w:p>
      <w:pPr>
        <w:pStyle w:val="SmallMeta"/>
      </w:pPr>
      <w:r>
        <w:t>원문</w:t>
      </w:r>
    </w:p>
    <w:p>
      <w:pPr>
        <w:pStyle w:val="SourceText"/>
      </w:pPr>
      <w:r>
        <w:t>答十句章則無文 以義理章前說異體下 至同體門</w:t>
      </w:r>
    </w:p>
    <w:p>
      <w:pPr>
        <w:pStyle w:val="SmallMeta"/>
      </w:pPr>
      <w:r>
        <w:t>한국어 직역</w:t>
      </w:r>
    </w:p>
    <w:p>
      <w:pPr>
        <w:pStyle w:val="TranslationText"/>
      </w:pPr>
      <w:r>
        <w:t>답한다. 『십구장』에는 그 문구가 없다. 『의리장』에서 앞의 이체를 설한 부분부터 동체문에 이르러</w:t>
      </w:r>
    </w:p>
    <w:p>
      <w:pPr>
        <w:pStyle w:val="SmallMeta"/>
      </w:pPr>
      <w:r>
        <w:t>[저본 위치: 卷下 第一張]</w:t>
      </w:r>
    </w:p>
    <w:p>
      <w:pPr>
        <w:pStyle w:val="SmallMeta"/>
      </w:pPr>
      <w:r>
        <w:t>원문</w:t>
      </w:r>
    </w:p>
    <w:p>
      <w:pPr>
        <w:pStyle w:val="SourceText"/>
      </w:pPr>
      <w:r>
        <w:t>問云爲但攝自門無盡重重耶 爲亦攝餘異門無盡耶</w:t>
      </w:r>
    </w:p>
    <w:p>
      <w:pPr>
        <w:pStyle w:val="SmallMeta"/>
      </w:pPr>
      <w:r>
        <w:t>한국어 직역</w:t>
      </w:r>
    </w:p>
    <w:p>
      <w:pPr>
        <w:pStyle w:val="TranslationText"/>
      </w:pPr>
      <w:r>
        <w:t>“묻는다. 다만 자기 문의 무진중중만 거두는가? 아니면 나머지 다른 문의 무진도 함께 거두는가?</w:t>
      </w:r>
    </w:p>
    <w:p>
      <w:pPr>
        <w:pStyle w:val="SmallMeta"/>
      </w:pPr>
      <w:r>
        <w:t>[저본 위치: 卷下 第一張]</w:t>
      </w:r>
    </w:p>
    <w:p>
      <w:pPr>
        <w:pStyle w:val="SmallMeta"/>
      </w:pPr>
      <w:r>
        <w:t>원문</w:t>
      </w:r>
    </w:p>
    <w:p>
      <w:pPr>
        <w:pStyle w:val="SourceText"/>
      </w:pPr>
      <w:r>
        <w:t>答或俱攝或但攝自無盡已上 恐有人計此餘異門之言 爲前異體故爾云也 此中有人難云 旣攝餘異門無盡故 同體門中幷取所應爲同體也 然一中十 有十門 不同</w:t>
      </w:r>
    </w:p>
    <w:p>
      <w:pPr>
        <w:pStyle w:val="SmallMeta"/>
      </w:pPr>
      <w:r>
        <w:t>한국어 직역</w:t>
      </w:r>
    </w:p>
    <w:p>
      <w:pPr>
        <w:pStyle w:val="TranslationText"/>
      </w:pPr>
      <w:r>
        <w:t>답한다. 혹은 모두 거두기도 하고 혹은 다만 자기 문의 무진만 거두기도 한다.”라고 하였다. 이상이다. 어떤 사람이 여기의 “나머지 다른 문[餘異門]”이라는 말을 앞의 이체라고 생각할까 염려했기 때문에 그렇게 말한 것이다. 이 가운데 어떤 사람이 논난하여 말한다. “이미 나머지 다른 문의 무진을 거둔다고 했으므로 동체문 가운데 소응까지 함께 취하여 동체로 삼아야 한다.”라고 한다. 그러나 하나 가운데 열이 있고 십문이 있어 서로 같지 않다.</w:t>
      </w:r>
    </w:p>
    <w:p>
      <w:pPr>
        <w:pStyle w:val="SmallMeta"/>
      </w:pPr>
      <w:r>
        <w:t>[저본 위치: 卷下 第一張]</w:t>
      </w:r>
    </w:p>
    <w:p>
      <w:pPr>
        <w:pStyle w:val="SmallMeta"/>
      </w:pPr>
      <w:r>
        <w:t>원문</w:t>
      </w:r>
    </w:p>
    <w:p>
      <w:pPr>
        <w:pStyle w:val="SourceText"/>
      </w:pPr>
      <w:r>
        <w:t>初門具十 則自門無盡第二 1)第具十則餘異門無盡 是故此難 甚不可也</w:t>
      </w:r>
    </w:p>
    <w:p>
      <w:pPr>
        <w:pStyle w:val="SmallMeta"/>
      </w:pPr>
      <w:r>
        <w:t>한국어 직역</w:t>
      </w:r>
    </w:p>
    <w:p>
      <w:pPr>
        <w:pStyle w:val="TranslationText"/>
      </w:pPr>
      <w:r>
        <w:t>첫째 문이 열을 갖추는 것은 자기 문의 무진이고, 둘째 1)문이 열을 갖추는 것은 나머지 다른 문의 무진이다. 그러므로 이 논난은 매우 옳지 않다.</w:t>
      </w:r>
    </w:p>
    <w:p>
      <w:pPr>
        <w:pStyle w:val="SmallMeta"/>
      </w:pPr>
      <w:r>
        <w:t>교감주</w:t>
      </w:r>
    </w:p>
    <w:p>
      <w:pPr>
        <w:pStyle w:val="EditorialNote"/>
      </w:pPr>
      <w:r>
        <w:t>[KABC 교감] KABC: 「第」下疑脫「三」{編}</w:t>
        <w:br/>
        <w:t>교감 내용 번역: KABC 편집자는 「第」 아래에 「三」이 탈락했을 가능성을 제시한다.</w:t>
        <w:br/>
        <w:t>저본 독법: 해당 없음</w:t>
        <w:br/>
        <w:t>저본 적용 문장/구절: 初門具十 則自門無盡第二 1)第具十則餘異門無盡 是故此難 甚不可也</w:t>
        <w:br/>
        <w:t>저본 기준 한국어 번역: 첫째 문이 열을 갖추는 것은 자기 문의 무진이고, 둘째 1)문이 열을 갖추는 것은 나머지 다른 문의 무진이다. 그러므로 이 논난은 매우 옳지 않다.</w:t>
        <w:br/>
        <w:t>이문·추정 독법: 해당 없음</w:t>
        <w:br/>
        <w:t>이문 적용 문장/구절: 初門具十 則自門無盡第二 1)第具十則餘異門無盡 是故此難 甚不可也</w:t>
        <w:br/>
        <w:t>이문 기준 한국어 번역: 해당 없음</w:t>
        <w:br/>
        <w:t>의미·문법·교학적 차이: [KABC 편집] 해당 구절의 저본 구절은 「初門具十 則自門無盡 第二第具十 則餘異門無盡」으로 읽히며, 현행 형태의 「第二第」는 문맥상 어색하다. KABC의 추정대로 「三」을 보입하면 「初門具十 則自門無盡 第二第三具十 則餘異門無盡」이 되어 “첫째 문이 열을 갖추면 자기 문의 무진이고, 둘째·셋째 문이 열을 갖추면 나머지 다른 문의 무진이다”라는 열거 구조가 선명해진다. 다만 편집자의 추정이므로 저본 원문은 고치지 않는다. [문장 구조 변화] [의미 차이 경미] [판독 미확정].</w:t>
      </w:r>
    </w:p>
    <w:p>
      <w:pPr>
        <w:pStyle w:val="SmallMeta"/>
      </w:pPr>
      <w:r>
        <w:t>[저본 위치: 卷下 第一張]</w:t>
      </w:r>
    </w:p>
    <w:p>
      <w:pPr>
        <w:pStyle w:val="SmallMeta"/>
      </w:pPr>
      <w:r>
        <w:t>원문</w:t>
      </w:r>
    </w:p>
    <w:p>
      <w:pPr>
        <w:pStyle w:val="SourceText"/>
      </w:pPr>
      <w:r>
        <w:t>問此則古辭 依何云能應同體</w:t>
      </w:r>
    </w:p>
    <w:p>
      <w:pPr>
        <w:pStyle w:val="SmallMeta"/>
      </w:pPr>
      <w:r>
        <w:t>한국어 직역</w:t>
      </w:r>
    </w:p>
    <w:p>
      <w:pPr>
        <w:pStyle w:val="TranslationText"/>
      </w:pPr>
      <w:r>
        <w:t>묻는다. 이것이 옛 문구라면 무엇에 근거하여 능응이 동체라고 하는가?</w:t>
      </w:r>
    </w:p>
    <w:p>
      <w:pPr>
        <w:pStyle w:val="SmallMeta"/>
      </w:pPr>
      <w:r>
        <w:t>[저본 위치: 卷下 第二張]</w:t>
      </w:r>
    </w:p>
    <w:p>
      <w:pPr>
        <w:pStyle w:val="SmallMeta"/>
      </w:pPr>
      <w:r>
        <w:t>원문</w:t>
      </w:r>
    </w:p>
    <w:p>
      <w:pPr>
        <w:pStyle w:val="SourceText"/>
      </w:pPr>
      <w:r>
        <w:t>耶</w:t>
      </w:r>
    </w:p>
    <w:p>
      <w:pPr>
        <w:pStyle w:val="SmallMeta"/>
      </w:pPr>
      <w:r>
        <w:t>한국어 직역</w:t>
      </w:r>
    </w:p>
    <w:p>
      <w:pPr>
        <w:pStyle w:val="TranslationText"/>
      </w:pPr>
      <w:r>
        <w:t>그런가?</w:t>
      </w:r>
    </w:p>
    <w:p>
      <w:pPr>
        <w:pStyle w:val="SmallMeta"/>
      </w:pPr>
      <w:r>
        <w:t>[저본 위치: 卷下 第二張]</w:t>
      </w:r>
    </w:p>
    <w:p>
      <w:pPr>
        <w:pStyle w:val="SmallMeta"/>
      </w:pPr>
      <w:r>
        <w:t>원문</w:t>
      </w:r>
    </w:p>
    <w:p>
      <w:pPr>
        <w:pStyle w:val="SourceText"/>
      </w:pPr>
      <w:r>
        <w:t>答同體門云 所應多緣旣相卽入 令此多一 亦有卽入此則擧異體須門中卽入 現同體之卽入 是故所應異體 能應同體也</w:t>
      </w:r>
    </w:p>
    <w:p>
      <w:pPr>
        <w:pStyle w:val="SmallMeta"/>
      </w:pPr>
      <w:r>
        <w:t>한국어 직역</w:t>
      </w:r>
    </w:p>
    <w:p>
      <w:pPr>
        <w:pStyle w:val="TranslationText"/>
      </w:pPr>
      <w:r>
        <w:t>답한다. 동체문에서 “소응인 여러 연이 이미 상즉·상입하므로 이 여러 하나도 또한 상즉·상입한다.”라고 하였다. 이는 이체의 수문 가운데 상즉·상입을 들어 동체의 상즉·상입을 드러낸 것이다. 그러므로 소응은 이체이고 능응은 동체이다.</w:t>
      </w:r>
    </w:p>
    <w:p>
      <w:pPr>
        <w:pStyle w:val="SmallMeta"/>
      </w:pPr>
      <w:r>
        <w:t>[저본 위치: 卷下 第二張]</w:t>
      </w:r>
    </w:p>
    <w:p>
      <w:pPr>
        <w:pStyle w:val="SmallMeta"/>
      </w:pPr>
      <w:r>
        <w:t>원문</w:t>
      </w:r>
    </w:p>
    <w:p>
      <w:pPr>
        <w:pStyle w:val="SourceText"/>
      </w:pPr>
      <w:r>
        <w:t>問然云 旣相卽入者 同體本法中卽入義也 是故 幷取所應耶</w:t>
      </w:r>
    </w:p>
    <w:p>
      <w:pPr>
        <w:pStyle w:val="SmallMeta"/>
      </w:pPr>
      <w:r>
        <w:t>한국어 직역</w:t>
      </w:r>
    </w:p>
    <w:p>
      <w:pPr>
        <w:pStyle w:val="TranslationText"/>
      </w:pPr>
      <w:r>
        <w:t>묻는다. 그런데 “이미 상즉·상입한다.”라고 한 것은 동체 본법 가운데의 상즉·상입의 뜻이다. 그러므로 소응까지 함께 취하는 것 아닌가?</w:t>
      </w:r>
    </w:p>
    <w:p>
      <w:pPr>
        <w:pStyle w:val="SmallMeta"/>
      </w:pPr>
      <w:r>
        <w:t>[저본 위치: 卷下 第二張]</w:t>
      </w:r>
    </w:p>
    <w:p>
      <w:pPr>
        <w:pStyle w:val="SmallMeta"/>
      </w:pPr>
      <w:r>
        <w:t>원문</w:t>
      </w:r>
    </w:p>
    <w:p>
      <w:pPr>
        <w:pStyle w:val="SourceText"/>
      </w:pPr>
      <w:r>
        <w:t>答本法中 但有遍應義 無卽入義故不爾也</w:t>
      </w:r>
    </w:p>
    <w:p>
      <w:pPr>
        <w:pStyle w:val="SmallMeta"/>
      </w:pPr>
      <w:r>
        <w:t>한국어 직역</w:t>
      </w:r>
    </w:p>
    <w:p>
      <w:pPr>
        <w:pStyle w:val="TranslationText"/>
      </w:pPr>
      <w:r>
        <w:t>답한다. 본법 가운데에는 다만 두루 응하는 뜻만 있고 상즉·상입의 뜻은 없으므로 그렇지 않다.</w:t>
      </w:r>
    </w:p>
    <w:p>
      <w:pPr>
        <w:pStyle w:val="SmallMeta"/>
      </w:pPr>
      <w:r>
        <w:t>[저본 위치: 卷下 第二張]</w:t>
      </w:r>
    </w:p>
    <w:p>
      <w:pPr>
        <w:pStyle w:val="SmallMeta"/>
      </w:pPr>
      <w:r>
        <w:t>원문</w:t>
      </w:r>
    </w:p>
    <w:p>
      <w:pPr>
        <w:pStyle w:val="SourceText"/>
      </w:pPr>
      <w:r>
        <w:t>問此一卽具多箇一也 已上 一是能具 具所具多 此是卽入耶</w:t>
      </w:r>
    </w:p>
    <w:p>
      <w:pPr>
        <w:pStyle w:val="SmallMeta"/>
      </w:pPr>
      <w:r>
        <w:t>한국어 직역</w:t>
      </w:r>
    </w:p>
    <w:p>
      <w:pPr>
        <w:pStyle w:val="TranslationText"/>
      </w:pPr>
      <w:r>
        <w:t>묻는다. “이 하나가 곧 여러 개의 하나를 갖춘다.”라고 하였다. 이상이다. 하나는 능구이고 많음은 소구인데, 이것이 곧 상즉·상입인가?</w:t>
      </w:r>
    </w:p>
    <w:p>
      <w:pPr>
        <w:pStyle w:val="SmallMeta"/>
      </w:pPr>
      <w:r>
        <w:t>[저본 위치: 卷下 第二張]</w:t>
      </w:r>
    </w:p>
    <w:p>
      <w:pPr>
        <w:pStyle w:val="SmallMeta"/>
      </w:pPr>
      <w:r>
        <w:t>원문</w:t>
      </w:r>
    </w:p>
    <w:p>
      <w:pPr>
        <w:pStyle w:val="SourceText"/>
      </w:pPr>
      <w:r>
        <w:t>答能具所具 則法爾道理故 於本法中亦論也 相卽相入 則要由空有力無力然後 所論於本法中 旣不論空有力無力義故 亦不說卽入也 旣觀公疏云 又由此一緣下 雙釋卽入二義 所以謂同體卽入 由異體成 異體相入故 令同體相入 異體相卽故 令同體相卽已上 所應多緣旣相卽入者 是異體須門之卽入也</w:t>
      </w:r>
    </w:p>
    <w:p>
      <w:pPr>
        <w:pStyle w:val="SmallMeta"/>
      </w:pPr>
      <w:r>
        <w:t>한국어 직역</w:t>
      </w:r>
    </w:p>
    <w:p>
      <w:pPr>
        <w:pStyle w:val="TranslationText"/>
      </w:pPr>
      <w:r>
        <w:t>답한다. 능구와 소구는 법이 그러한 도리이므로 본법 가운데에서도 논한다. 상즉·상입은 반드시 공·유와 유력·무력으로 말미암은 뒤에 논하는데, 본법 가운데에서는 공·유와 유력·무력의 뜻을 논하지 않으므로 또한 상즉·상입을 설하지 않는다. 이미 관공의 소에서 “또 이 한 연으로 말미암아” 이하를 두고 “상즉·상입 두 뜻의 까닭을 함께 풀이한다. 이른바 동체의 상즉·상입은 이체로 말미암아 성립한다. 이체가 상입하기 때문에 동체도 상입하고, 이체가 상즉하기 때문에 동체도 상즉한다.”라고 하였다. 이상이다. “소응인 여러 연이 이미 상즉·상입한다.”는 것은 이체 수문의 상즉·상입이다.</w:t>
      </w:r>
    </w:p>
    <w:p>
      <w:pPr>
        <w:pStyle w:val="SmallMeta"/>
      </w:pPr>
      <w:r>
        <w:t>[저본 위치: 卷下 第二張]</w:t>
      </w:r>
    </w:p>
    <w:p>
      <w:pPr>
        <w:pStyle w:val="SmallMeta"/>
      </w:pPr>
      <w:r>
        <w:t>원문</w:t>
      </w:r>
    </w:p>
    <w:p>
      <w:pPr>
        <w:pStyle w:val="SourceText"/>
      </w:pPr>
      <w:r>
        <w:t>問本法中 且如一緣 遍應多緣 各與彼多全爲一故已上 則知幷與所應之多 爲同體耶</w:t>
      </w:r>
    </w:p>
    <w:p>
      <w:pPr>
        <w:pStyle w:val="SmallMeta"/>
      </w:pPr>
      <w:r>
        <w:t>한국어 직역</w:t>
      </w:r>
    </w:p>
    <w:p>
      <w:pPr>
        <w:pStyle w:val="TranslationText"/>
      </w:pPr>
      <w:r>
        <w:t>묻는다. 본법 가운데 “우선 한 연이 여러 연에 두루 응하여 각각 저 여러 연과 온전히 하나가 된다.”라고 하였다. 이상이다. 그렇다면 소응인 많음과도 함께 동체가 됨을 알 수 있지 않은가?</w:t>
      </w:r>
    </w:p>
    <w:p>
      <w:pPr>
        <w:pStyle w:val="SmallMeta"/>
      </w:pPr>
      <w:r>
        <w:t>[저본 위치: 卷下 第二張]</w:t>
      </w:r>
    </w:p>
    <w:p>
      <w:pPr>
        <w:pStyle w:val="SmallMeta"/>
      </w:pPr>
      <w:r>
        <w:t>원문</w:t>
      </w:r>
    </w:p>
    <w:p>
      <w:pPr>
        <w:pStyle w:val="SourceText"/>
      </w:pPr>
      <w:r>
        <w:t>答與者爲也 (則音) 非是共與之與也 是故 能應之一爲二 而全一爲三 而全一等 具於多一耳 故不幷所應也</w:t>
      </w:r>
    </w:p>
    <w:p>
      <w:pPr>
        <w:pStyle w:val="SmallMeta"/>
      </w:pPr>
      <w:r>
        <w:t>한국어 직역</w:t>
      </w:r>
    </w:p>
    <w:p>
      <w:pPr>
        <w:pStyle w:val="TranslationText"/>
      </w:pPr>
      <w:r>
        <w:t>답한다. ‘여(與)’는 ‘되다[爲]’라는 뜻이다. 곧 ‘즉(則)’의 뜻이지, 함께 준다는 뜻의 ‘여(與)’가 아니다. 그러므로 능응인 하나가 둘이 되면서 온전히 하나이고, 셋이 되면서도 온전히 하나인 것처럼 여러 하나를 갖출 뿐이다. 따라서 소응까지 함께 취하는 것이 아니다.</w:t>
      </w:r>
    </w:p>
    <w:p>
      <w:pPr>
        <w:pStyle w:val="SmallMeta"/>
      </w:pPr>
      <w:r>
        <w:t>[저본 위치: 卷下 第二張]</w:t>
      </w:r>
    </w:p>
    <w:p>
      <w:pPr>
        <w:pStyle w:val="SmallMeta"/>
      </w:pPr>
      <w:r>
        <w:t>원문</w:t>
      </w:r>
    </w:p>
    <w:p>
      <w:pPr>
        <w:pStyle w:val="SourceText"/>
      </w:pPr>
      <w:r>
        <w:t>問此一卽具多箇一也 者 云何</w:t>
      </w:r>
    </w:p>
    <w:p>
      <w:pPr>
        <w:pStyle w:val="SmallMeta"/>
      </w:pPr>
      <w:r>
        <w:t>한국어 직역</w:t>
      </w:r>
    </w:p>
    <w:p>
      <w:pPr>
        <w:pStyle w:val="TranslationText"/>
      </w:pPr>
      <w:r>
        <w:t>묻는다. “이 하나가 곧 여러 개의 하나를 갖춘다.”라고 한 것은 어떤 뜻인가?</w:t>
      </w:r>
    </w:p>
    <w:p>
      <w:pPr>
        <w:pStyle w:val="SmallMeta"/>
      </w:pPr>
      <w:r>
        <w:t>[저본 위치: 卷下 第二張]</w:t>
      </w:r>
    </w:p>
    <w:p>
      <w:pPr>
        <w:pStyle w:val="SmallMeta"/>
      </w:pPr>
      <w:r>
        <w:t>원문</w:t>
      </w:r>
    </w:p>
    <w:p>
      <w:pPr>
        <w:pStyle w:val="SourceText"/>
      </w:pPr>
      <w:r>
        <w:t>答箇者 語助 是卽具多一耳 非謂具別二三之多也</w:t>
      </w:r>
    </w:p>
    <w:p>
      <w:pPr>
        <w:pStyle w:val="SmallMeta"/>
      </w:pPr>
      <w:r>
        <w:t>한국어 직역</w:t>
      </w:r>
    </w:p>
    <w:p>
      <w:pPr>
        <w:pStyle w:val="TranslationText"/>
      </w:pPr>
      <w:r>
        <w:t>답한다. ‘개(箇)’는 어조사이다. 곧 여러 하나를 갖춘다는 뜻일 뿐, 별도로 둘·셋 등의 많음을 갖춘다는 뜻이 아니다.</w:t>
      </w:r>
    </w:p>
    <w:p>
      <w:pPr>
        <w:pStyle w:val="SmallMeta"/>
      </w:pPr>
      <w:r>
        <w:t>[저본 위치: 卷下 第二張]</w:t>
      </w:r>
    </w:p>
    <w:p>
      <w:pPr>
        <w:pStyle w:val="SmallMeta"/>
      </w:pPr>
      <w:r>
        <w:t>원문</w:t>
      </w:r>
    </w:p>
    <w:p>
      <w:pPr>
        <w:pStyle w:val="SourceText"/>
      </w:pPr>
      <w:r>
        <w:t>問義理章云 由此一錢自體是一 與二作一故 卽是二一 乃至與十作一故 卽爲十一已上 與二與三等者 合取所應耶</w:t>
      </w:r>
    </w:p>
    <w:p>
      <w:pPr>
        <w:pStyle w:val="SmallMeta"/>
      </w:pPr>
      <w:r>
        <w:t>한국어 직역</w:t>
      </w:r>
    </w:p>
    <w:p>
      <w:pPr>
        <w:pStyle w:val="TranslationText"/>
      </w:pPr>
      <w:r>
        <w:t>묻는다. 『의리장』에서 “이 한 돈은 자체가 하나인데 둘과 하나가 되기 때문에 곧 둘의 하나[二一]이고, 나아가 열과 하나가 되기 때문에 곧 열의 하나[十一]가 된다.”라고 하였다. 이상이다. “둘과 함께”, “셋과 함께” 등이라고 한 것은 소응을 합하여 취한 것인가?</w:t>
      </w:r>
    </w:p>
    <w:p>
      <w:pPr>
        <w:pStyle w:val="SmallMeta"/>
      </w:pPr>
      <w:r>
        <w:t>[저본 위치: 卷下 第二張]</w:t>
      </w:r>
    </w:p>
    <w:p>
      <w:pPr>
        <w:pStyle w:val="SmallMeta"/>
      </w:pPr>
      <w:r>
        <w:t>원문</w:t>
      </w:r>
    </w:p>
    <w:p>
      <w:pPr>
        <w:pStyle w:val="SourceText"/>
      </w:pPr>
      <w:r>
        <w:t>答此亦如前釋 與者爲也 則音 謂對望所應爲之作一故 所與二三等 非是同體 而二一三一等 是同體也</w:t>
      </w:r>
    </w:p>
    <w:p>
      <w:pPr>
        <w:pStyle w:val="SmallMeta"/>
      </w:pPr>
      <w:r>
        <w:t>한국어 직역</w:t>
      </w:r>
    </w:p>
    <w:p>
      <w:pPr>
        <w:pStyle w:val="TranslationText"/>
      </w:pPr>
      <w:r>
        <w:t>답한다. 이것도 앞의 해석과 같다. ‘여(與)’는 ‘되다[爲]’라는 뜻이다. 곧 ‘즉(則)’이라는 뜻이다. 소응을 상대하여 그것이 하나가 된다는 뜻이므로, 함께하는 둘·셋 등이 동체인 것은 아니고 둘의 하나·셋의 하나 등이 동체이다.</w:t>
      </w:r>
    </w:p>
    <w:p>
      <w:pPr>
        <w:pStyle w:val="SmallMeta"/>
      </w:pPr>
      <w:r>
        <w:t>[저본 위치: 卷下 第二張]</w:t>
      </w:r>
    </w:p>
    <w:p>
      <w:pPr>
        <w:pStyle w:val="SmallMeta"/>
      </w:pPr>
      <w:r>
        <w:t>원문</w:t>
      </w:r>
    </w:p>
    <w:p>
      <w:pPr>
        <w:pStyle w:val="SourceText"/>
      </w:pPr>
      <w:r>
        <w:t>問是故 此一中卽具有十个一耳 仍十非一矣 以未是卽門故已上 此意者 中門中與二與三等故 若卽門中 一卽二 一卽三等也 是故 卽門一卽二 一卽三等 旣是同體則中門與二與三等之二三 亦是同體耶</w:t>
      </w:r>
    </w:p>
    <w:p>
      <w:pPr>
        <w:pStyle w:val="SmallMeta"/>
      </w:pPr>
      <w:r>
        <w:t>한국어 직역</w:t>
      </w:r>
    </w:p>
    <w:p>
      <w:pPr>
        <w:pStyle w:val="TranslationText"/>
      </w:pPr>
      <w:r>
        <w:t>묻는다. “그러므로 이 하나 가운데 곧 열 개의 하나를 갖추지만, 여전히 열은 하나가 아니다.”라고 하였다. “아직 상즉문이 아니기 때문이다.”라고 하였다. 이상이다. 이 뜻은 중문에서는 둘과 함께하고 셋과 함께하는 것 등이며, 상즉문에서는 하나가 곧 둘이고 하나가 곧 셋인 것 등이라는 말이다. 그러므로 상즉문의 “하나가 곧 둘이고 하나가 곧 셋” 등이 이미 동체라면, 중문의 “둘과 함께하고 셋과 함께한다”에서의 둘·셋도 또한 동체인가?</w:t>
      </w:r>
    </w:p>
    <w:p>
      <w:pPr>
        <w:pStyle w:val="SmallMeta"/>
      </w:pPr>
      <w:r>
        <w:t>[저본 위치: 卷下 第二張]</w:t>
      </w:r>
    </w:p>
    <w:p>
      <w:pPr>
        <w:pStyle w:val="SmallMeta"/>
      </w:pPr>
      <w:r>
        <w:t>원문</w:t>
      </w:r>
    </w:p>
    <w:p>
      <w:pPr>
        <w:pStyle w:val="SourceText"/>
      </w:pPr>
      <w:r>
        <w:t>答但約此中門二一三一 至於卽門云 一卽二一卽三等 是故與二與三之二三 非是同體也</w:t>
      </w:r>
    </w:p>
    <w:p>
      <w:pPr>
        <w:pStyle w:val="SmallMeta"/>
      </w:pPr>
      <w:r>
        <w:t>한국어 직역</w:t>
      </w:r>
    </w:p>
    <w:p>
      <w:pPr>
        <w:pStyle w:val="TranslationText"/>
      </w:pPr>
      <w:r>
        <w:t>답한다. 다만 이 중문의 둘의 하나·셋의 하나에 의거하여 상즉문에 이르면 “하나가 곧 둘이고 하나가 곧 셋” 등이라고 한다. 그러므로 “둘과 함께하고 셋과 함께한다”에서의 둘·셋 자체는 동체가 아니다.</w:t>
      </w:r>
    </w:p>
    <w:p>
      <w:pPr>
        <w:pStyle w:val="SmallMeta"/>
      </w:pPr>
      <w:r>
        <w:t>[저본 위치: 卷下 第二張]</w:t>
      </w:r>
    </w:p>
    <w:p>
      <w:pPr>
        <w:pStyle w:val="SmallMeta"/>
      </w:pPr>
      <w:r>
        <w:t>원문</w:t>
      </w:r>
    </w:p>
    <w:p>
      <w:pPr>
        <w:pStyle w:val="SourceText"/>
      </w:pPr>
      <w:r>
        <w:t>問由此一錢者 本法錢耶 來初錢耶</w:t>
      </w:r>
    </w:p>
    <w:p>
      <w:pPr>
        <w:pStyle w:val="SmallMeta"/>
      </w:pPr>
      <w:r>
        <w:t>한국어 직역</w:t>
      </w:r>
    </w:p>
    <w:p>
      <w:pPr>
        <w:pStyle w:val="TranslationText"/>
      </w:pPr>
      <w:r>
        <w:t>묻는다. “이 한 돈으로 말미암아”라고 한 것은 본법의 돈인가? 래(來)의 첫째 돈인가?</w:t>
      </w:r>
    </w:p>
    <w:p>
      <w:pPr>
        <w:pStyle w:val="SmallMeta"/>
      </w:pPr>
      <w:r>
        <w:t>[저본 위치: 卷下 第二張]</w:t>
      </w:r>
    </w:p>
    <w:p>
      <w:pPr>
        <w:pStyle w:val="SmallMeta"/>
      </w:pPr>
      <w:r>
        <w:t>원문</w:t>
      </w:r>
    </w:p>
    <w:p>
      <w:pPr>
        <w:pStyle w:val="SourceText"/>
      </w:pPr>
      <w:r>
        <w:t>答擧本法錢 以現來初一中具十義也 謂一中多者 有十門不同一者一 何以故 緣成故 是本數一中卽具十何以故已上 如是徵已 欲釋此微意故云由此一錢自體是一等 擧本法之遍義 以現相入初一具十之義也</w:t>
      </w:r>
    </w:p>
    <w:p>
      <w:pPr>
        <w:pStyle w:val="SmallMeta"/>
      </w:pPr>
      <w:r>
        <w:t>한국어 직역</w:t>
      </w:r>
    </w:p>
    <w:p>
      <w:pPr>
        <w:pStyle w:val="TranslationText"/>
      </w:pPr>
      <w:r>
        <w:t>답한다. 본법의 돈을 들어 래(來)의 첫째 하나 가운데 열을 갖추는 뜻을 드러낸 것이다. 이른바 “하나 가운데 많음에는 십문이 있어 같지 않다. 첫째는 하나이다. 어째서인가? 연으로 이루어지기 때문이다. 이 본수의 하나 가운데 곧 열을 갖춘다. 어째서인가?”라고 하였다. 이상이다. 이처럼 힐문한 뒤 이 미묘한 뜻을 풀이하려고 “이 한 돈은 자체가 하나이다” 등이라고 하여 본법의 두루하는 뜻을 들어 상입문 첫째 하나가 열을 갖추는 뜻을 드러낸 것이다.</w:t>
      </w:r>
    </w:p>
    <w:p>
      <w:pPr>
        <w:pStyle w:val="SmallMeta"/>
      </w:pPr>
      <w:r>
        <w:t>[저본 위치: 卷下 第二張]</w:t>
      </w:r>
    </w:p>
    <w:p>
      <w:pPr>
        <w:pStyle w:val="SmallMeta"/>
      </w:pPr>
      <w:r>
        <w:t>원문</w:t>
      </w:r>
    </w:p>
    <w:p>
      <w:pPr>
        <w:pStyle w:val="SourceText"/>
      </w:pPr>
      <w:r>
        <w:t>問何故擧本法現須門 初一具十之義耶</w:t>
      </w:r>
    </w:p>
    <w:p>
      <w:pPr>
        <w:pStyle w:val="SmallMeta"/>
      </w:pPr>
      <w:r>
        <w:t>한국어 직역</w:t>
      </w:r>
    </w:p>
    <w:p>
      <w:pPr>
        <w:pStyle w:val="TranslationText"/>
      </w:pPr>
      <w:r>
        <w:t>묻는다. 어째서 본법을 들어 수문의 첫째 하나가 열을 갖추는 뜻을 드러내는가?</w:t>
      </w:r>
    </w:p>
    <w:p>
      <w:pPr>
        <w:pStyle w:val="SmallMeta"/>
      </w:pPr>
      <w:r>
        <w:t>[저본 위치: 卷下 第二張]</w:t>
      </w:r>
    </w:p>
    <w:p>
      <w:pPr>
        <w:pStyle w:val="SmallMeta"/>
      </w:pPr>
      <w:r>
        <w:t>원문</w:t>
      </w:r>
    </w:p>
    <w:p>
      <w:pPr>
        <w:pStyle w:val="SourceText"/>
      </w:pPr>
      <w:r>
        <w:t>答相入門中 標初一之具十 欲釋此初一具十之義 云由此一錢 自體是一 與二作一故爲二一乃至與十作一故爲一已上 如是有十一也</w:t>
      </w:r>
    </w:p>
    <w:p>
      <w:pPr>
        <w:pStyle w:val="SmallMeta"/>
      </w:pPr>
      <w:r>
        <w:t>한국어 직역</w:t>
      </w:r>
    </w:p>
    <w:p>
      <w:pPr>
        <w:pStyle w:val="TranslationText"/>
      </w:pPr>
      <w:r>
        <w:t>답한다. 상입문에서 먼저 첫째 하나가 열을 갖춘다고 표방한 뒤 이 뜻을 풀이하려고 “이 한 돈은 자체가 하나인데 둘과 하나가 되므로 둘의 하나가 되고, 나아가 열과 하나가 되므로 열의 하나가 된다.”라고 하였다. 이상이다. 이와 같이 열의 하나가 있게 된다.</w:t>
      </w:r>
    </w:p>
    <w:p>
      <w:pPr>
        <w:pStyle w:val="SmallMeta"/>
      </w:pPr>
      <w:r>
        <w:t>[저본 위치: 卷下 第三張]</w:t>
      </w:r>
    </w:p>
    <w:p>
      <w:pPr>
        <w:pStyle w:val="SmallMeta"/>
      </w:pPr>
      <w:r>
        <w:t>원문</w:t>
      </w:r>
    </w:p>
    <w:p>
      <w:pPr>
        <w:pStyle w:val="SourceText"/>
      </w:pPr>
      <w:r>
        <w:t>旣由本一故 有餘九一 是故 九一攝在本一中也</w:t>
      </w:r>
    </w:p>
    <w:p>
      <w:pPr>
        <w:pStyle w:val="SmallMeta"/>
      </w:pPr>
      <w:r>
        <w:t>한국어 직역</w:t>
      </w:r>
    </w:p>
    <w:p>
      <w:pPr>
        <w:pStyle w:val="TranslationText"/>
      </w:pPr>
      <w:r>
        <w:t>이미 본래 하나로 말미암아 나머지 아홉 하나가 있으므로, 아홉 하나는 본래 하나 가운데 포섭되어 있다.</w:t>
      </w:r>
    </w:p>
    <w:p>
      <w:pPr>
        <w:pStyle w:val="SmallMeta"/>
      </w:pPr>
      <w:r>
        <w:t>[저본 위치: 卷下 第三張]</w:t>
      </w:r>
    </w:p>
    <w:p>
      <w:pPr>
        <w:pStyle w:val="SmallMeta"/>
      </w:pPr>
      <w:r>
        <w:t>원문</w:t>
      </w:r>
    </w:p>
    <w:p>
      <w:pPr>
        <w:pStyle w:val="SourceText"/>
      </w:pPr>
      <w:r>
        <w:t>問何知爾耶</w:t>
      </w:r>
    </w:p>
    <w:p>
      <w:pPr>
        <w:pStyle w:val="SmallMeta"/>
      </w:pPr>
      <w:r>
        <w:t>한국어 직역</w:t>
      </w:r>
    </w:p>
    <w:p>
      <w:pPr>
        <w:pStyle w:val="TranslationText"/>
      </w:pPr>
      <w:r>
        <w:t>묻는다. 무엇으로 이를 아는가?</w:t>
      </w:r>
    </w:p>
    <w:p>
      <w:pPr>
        <w:pStyle w:val="SmallMeta"/>
      </w:pPr>
      <w:r>
        <w:t>[저본 위치: 卷下 第三張]</w:t>
      </w:r>
    </w:p>
    <w:p>
      <w:pPr>
        <w:pStyle w:val="SmallMeta"/>
      </w:pPr>
      <w:r>
        <w:t>원문</w:t>
      </w:r>
    </w:p>
    <w:p>
      <w:pPr>
        <w:pStyle w:val="SourceText"/>
      </w:pPr>
      <w:r>
        <w:t>答文起章同體相卽相入者 然第一一卽是餘九一 同時望此 則全此全彼故 若不爾者 却第一一 卽無餘九一故 却本自一旣如是 却餘九一 一一皆然 旣此本一 餘九望之 則各是自一者卽彼九一 由本一生 然此餘九之一 入本一中 本一能生餘九一故攝餘九一也 已上 第一一卽餘九一 同時望之 卽全此全彼故者 當於此中 由此一錢自體是一 與二作一故二一 乃至與十作一故十一也 卽彼九一 由本一生 然此九一 入本一中 能生餘九一故 攝餘九一也 者 當於此中 是故此一中卽自具有十个一也 彼章中 旣擧本法錢現用門 初一中具十之義故 今此亦爾也 是故云 由此一錢自體是一 復與二作一故 卽二一等者 與異體門一中十 有十門不同一者一 何以故 緣成故 乃至十者一中十 何以故 若無一卽十不成故已上 一義也</w:t>
      </w:r>
    </w:p>
    <w:p>
      <w:pPr>
        <w:pStyle w:val="SmallMeta"/>
      </w:pPr>
      <w:r>
        <w:t>한국어 직역</w:t>
      </w:r>
    </w:p>
    <w:p>
      <w:pPr>
        <w:pStyle w:val="TranslationText"/>
      </w:pPr>
      <w:r>
        <w:t>답한다. 『문기장』에서 동체의 상즉·상입을 말하면서 “첫째 하나는 곧 나머지 아홉 하나이다. 동시에 이를 바라보면 온전히 이것이며 온전히 저것이다. 만약 그렇지 않다면 첫째 하나를 없앨 때 곧 나머지 아홉 하나도 없어진다. 본래의 자기 하나를 없애는 것이 이미 이와 같으니, 나머지 아홉 하나를 하나하나 없애는 것도 모두 그러하다. 이미 이 본래 하나를 나머지 아홉이 바라보면 각각 자기 하나가 되는데, 곧 저 아홉 하나는 본래 하나에서 생긴다.”라고 하였다. “그러나 이 나머지 아홉 하나가 본래 하나 가운데 들어가는 것은 본래 하나가 나머지 아홉 하나를 낳을 수 있기 때문에 나머지 아홉 하나를 거두는 것이다.”라고 하였다. 이상이다. “첫째 하나가 곧 나머지 아홉 하나이고, 동시에 바라보면 곧 온전히 이것이며 온전히 저것이다.”라는 것은 여기서 “이 한 돈은 자체가 하나이고, 둘과 하나가 되기 때문에 둘의 하나가 되며, 나아가 열과 하나가 되기 때문에 열의 하나가 된다.”는 것에 해당한다. “곧 저 아홉 하나는 본래 하나에서 생긴다. 그러나 이 아홉 하나가 본래 하나 가운데 들어가는 것은 본래 하나가 나머지 아홉 하나를 낳을 수 있기 때문에 나머지 아홉 하나를 거두는 것이다.”라고 한 것은 여기서 “그러므로 이 하나 가운데 곧 스스로 열 개의 하나를 갖춘다.”라는 것에 해당한다. 저 장에서 이미 본법의 돈을 들어 용문 첫째 하나 가운데 열을 갖추는 뜻을 드러냈으므로 여기에서도 또한 그러하다. 그러므로 “이 한 돈은 자체가 하나이고 다시 둘과 하나가 되기 때문에 곧 둘의 하나가 된다.” 등이라고 한 것은 이체문의 “하나 가운데 열이 있는데 십문이 있어 같지 않다. 첫째는 하나이다. 어째서인가? 연으로 이루어지기 때문이다. …… 열째는 하나 가운데 열이다. 어째서인가? 만약 하나가 없으면 곧 열이 성립하지 않기 때문이다.”라고 한 것과 같은 뜻이다.</w:t>
      </w:r>
    </w:p>
    <w:p>
      <w:pPr>
        <w:pStyle w:val="SmallMeta"/>
      </w:pPr>
      <w:r>
        <w:t>[저본 위치: 卷下 第三張]</w:t>
      </w:r>
    </w:p>
    <w:p>
      <w:pPr>
        <w:pStyle w:val="SmallMeta"/>
      </w:pPr>
      <w:r>
        <w:t>원문</w:t>
      </w:r>
    </w:p>
    <w:p>
      <w:pPr>
        <w:pStyle w:val="SourceText"/>
      </w:pPr>
      <w:r>
        <w:t>問若爾 異體中若無一 卽十不成者 亦是本法耶</w:t>
      </w:r>
    </w:p>
    <w:p>
      <w:pPr>
        <w:pStyle w:val="SmallMeta"/>
      </w:pPr>
      <w:r>
        <w:t>한국어 직역</w:t>
      </w:r>
    </w:p>
    <w:p>
      <w:pPr>
        <w:pStyle w:val="TranslationText"/>
      </w:pPr>
      <w:r>
        <w:t>묻는다. 그렇다면 이체 가운데 “만약 하나가 없으면 곧 열이 성립하지 않는다.”라고 한 것도 본법인가?</w:t>
      </w:r>
    </w:p>
    <w:p>
      <w:pPr>
        <w:pStyle w:val="SmallMeta"/>
      </w:pPr>
      <w:r>
        <w:t>[저본 위치: 卷下 第三張]</w:t>
      </w:r>
    </w:p>
    <w:p>
      <w:pPr>
        <w:pStyle w:val="SmallMeta"/>
      </w:pPr>
      <w:r>
        <w:t>원문</w:t>
      </w:r>
    </w:p>
    <w:p>
      <w:pPr>
        <w:pStyle w:val="SourceText"/>
      </w:pPr>
      <w:r>
        <w:t>答此亦擧本法相 由現須門初一具十也 謂文超章云 異體者 由一故有二 由一故有三 乃至由一故有十 如是相由互爲緣起 皆從本一生餘九故是故餘九 入本一中 各各不同故名異也 已上 由一故有二等者 此亦擧本法故爾也</w:t>
      </w:r>
    </w:p>
    <w:p>
      <w:pPr>
        <w:pStyle w:val="SmallMeta"/>
      </w:pPr>
      <w:r>
        <w:t>한국어 직역</w:t>
      </w:r>
    </w:p>
    <w:p>
      <w:pPr>
        <w:pStyle w:val="TranslationText"/>
      </w:pPr>
      <w:r>
        <w:t>답한다. 이것도 본법의 상을 들어 수문의 첫째 하나가 열을 갖추는 것을 드러낸 것이다. 『문초장』에서 “이체란 하나로 말미암아 둘이 있고 하나로 말미암아 셋이 있으며, 나아가 하나로 말미암아 열이 있다. 이와 같이 서로 말미암아 서로 연기가 되고 모두 본래 하나에서 나머지 아홉이 생기므로, 나머지 아홉이 본래 하나 가운데 들어가되 각각 같지 않기 때문에 이체라고 한다.”라고 하였다. 이상이다. “하나로 말미암아 둘이 있다” 등은 이것도 본법을 든 것이기 때문에 그러하다.</w:t>
      </w:r>
    </w:p>
    <w:p>
      <w:pPr>
        <w:pStyle w:val="SmallMeta"/>
      </w:pPr>
      <w:r>
        <w:t>[저본 위치: 卷下 第三張]</w:t>
      </w:r>
    </w:p>
    <w:p>
      <w:pPr>
        <w:pStyle w:val="SmallMeta"/>
      </w:pPr>
      <w:r>
        <w:t>원문</w:t>
      </w:r>
    </w:p>
    <w:p>
      <w:pPr>
        <w:pStyle w:val="SourceText"/>
      </w:pPr>
      <w:r>
        <w:t>問反作門中 一者十 何以故 緣成故 十中一 何以故 由此一與十作一故已上 此亦擧本法耶</w:t>
      </w:r>
    </w:p>
    <w:p>
      <w:pPr>
        <w:pStyle w:val="SmallMeta"/>
      </w:pPr>
      <w:r>
        <w:t>한국어 직역</w:t>
      </w:r>
    </w:p>
    <w:p>
      <w:pPr>
        <w:pStyle w:val="TranslationText"/>
      </w:pPr>
      <w:r>
        <w:t>묻는다. 반작문에서 “하나는 열이다. 어째서인가? 연으로 이루어지기 때문이다. 열 가운데 하나이다. 어째서인가? 이 하나가 열과 하나가 되기 때문이다.”라고 하였다. 이상이다. 이것도 본법을 든 것인가?</w:t>
      </w:r>
    </w:p>
    <w:p>
      <w:pPr>
        <w:pStyle w:val="SmallMeta"/>
      </w:pPr>
      <w:r>
        <w:t>[저본 위치: 卷下 第三張]</w:t>
      </w:r>
    </w:p>
    <w:p>
      <w:pPr>
        <w:pStyle w:val="SmallMeta"/>
      </w:pPr>
      <w:r>
        <w:t>원문</w:t>
      </w:r>
    </w:p>
    <w:p>
      <w:pPr>
        <w:pStyle w:val="SourceText"/>
      </w:pPr>
      <w:r>
        <w:t>答爾也 實具云者 由此一錢自體是一 與二作一故二一與三作一故三一 乃至與十作一故十一 然而超擧云 此一與十作一故也</w:t>
      </w:r>
    </w:p>
    <w:p>
      <w:pPr>
        <w:pStyle w:val="SmallMeta"/>
      </w:pPr>
      <w:r>
        <w:t>한국어 직역</w:t>
      </w:r>
    </w:p>
    <w:p>
      <w:pPr>
        <w:pStyle w:val="TranslationText"/>
      </w:pPr>
      <w:r>
        <w:t>답한다. 그렇다. 실제로 갖추어 말하면 “이 한 돈은 자체가 하나이고 둘과 하나가 되기 때문에 둘의 하나가 되며, 셋과 하나가 되기 때문에 셋의 하나가 되고, 나아가 열과 하나가 되기 때문에 열의 하나가 된다.”라고 해야 한다. 그러나 뛰어넘어 들어 “이 하나가 열과 하나가 되기 때문이다.”라고 한 것이다.</w:t>
      </w:r>
    </w:p>
    <w:p>
      <w:pPr>
        <w:pStyle w:val="SmallMeta"/>
      </w:pPr>
      <w:r>
        <w:t>[저본 위치: 卷下 第三張]</w:t>
      </w:r>
    </w:p>
    <w:p>
      <w:pPr>
        <w:pStyle w:val="SmallMeta"/>
      </w:pPr>
      <w:r>
        <w:t>원문</w:t>
      </w:r>
    </w:p>
    <w:p>
      <w:pPr>
        <w:pStyle w:val="SourceText"/>
      </w:pPr>
      <w:r>
        <w:t>問此一與二作一 全爲二一等者 以是本一所作餘九一故 是故九一 入於本一 是則來初一中 具十之義成也 故唯現本一之作餘九一之義耳 第十之作初一義則隱也 何故云 擧本法之遍 以成第十具十之義耶</w:t>
      </w:r>
    </w:p>
    <w:p>
      <w:pPr>
        <w:pStyle w:val="SmallMeta"/>
      </w:pPr>
      <w:r>
        <w:t>한국어 직역</w:t>
      </w:r>
    </w:p>
    <w:p>
      <w:pPr>
        <w:pStyle w:val="TranslationText"/>
      </w:pPr>
      <w:r>
        <w:t>묻는다. 이 하나가 둘과 하나가 되어 온전히 둘의 하나가 되는 것 등은 본래 하나가 만든 나머지 아홉 하나이므로, 아홉 하나가 본래 하나에 들어간다. 이것으로 래(來)의 첫째 하나 가운데 열을 갖추는 뜻이 성립한다. 그러므로 오직 본래 하나가 나머지 아홉 하나를 만드는 뜻만 드러낼 뿐, 열째가 처음 하나를 만드는 뜻은 숨어 있다. 그런데 어째서 본법의 두루함을 들어 열째가 열을 갖추는 뜻을 성립시킨다고 하는가?</w:t>
      </w:r>
    </w:p>
    <w:p>
      <w:pPr>
        <w:pStyle w:val="SmallMeta"/>
      </w:pPr>
      <w:r>
        <w:t>[저본 위치: 卷下 第三張]</w:t>
      </w:r>
    </w:p>
    <w:p>
      <w:pPr>
        <w:pStyle w:val="SmallMeta"/>
      </w:pPr>
      <w:r>
        <w:t>원문</w:t>
      </w:r>
    </w:p>
    <w:p>
      <w:pPr>
        <w:pStyle w:val="SourceText"/>
      </w:pPr>
      <w:r>
        <w:t>答不別也 謂本一與二作一則全爲二一 乃至與十作一則全爲十一故 若却去第十一 則初一亦不成 是故 初一攝在第十一也 是故 來 初中初一之作多一義 已現前故 不云以離初一卽無十一也 反作門中 唯現初一作十一義耳 第十一之作初一義隱而不現 是故云卽彼初一 在十一中 以離十一卽無初一故也</w:t>
      </w:r>
    </w:p>
    <w:p>
      <w:pPr>
        <w:pStyle w:val="SmallMeta"/>
      </w:pPr>
      <w:r>
        <w:t>한국어 직역</w:t>
      </w:r>
    </w:p>
    <w:p>
      <w:pPr>
        <w:pStyle w:val="TranslationText"/>
      </w:pPr>
      <w:r>
        <w:t>답한다. 다르지 않다. 본래 하나가 둘과 하나가 되면 온전히 둘의 하나가 되고, 나아가 열과 하나가 되면 온전히 열의 하나가 된다. 그러므로 만약 열의 하나를 없애면 처음 하나도 성립하지 않는다. 따라서 처음 하나가 열의 하나 가운데 포섭되어 있다. 그러므로 래(來)의 첫째 문 가운데서는 처음 하나가 여러 하나를 만드는 뜻이 이미 앞에서 드러났으므로 “처음 하나를 떠나면 곧 열의 하나가 없다.”라고 말하지 않은 것이다. 반작문에서는 오직 처음 하나가 열의 하나를 만드는 뜻만 드러낼 뿐, 열의 하나가 처음 하나를 만드는 뜻은 숨어 드러나지 않는다. 그러므로 “곧 저 처음 하나가 열의 하나 가운데 있다. 열의 하나를 떠나면 곧 처음 하나가 없기 때문이다.”라고 한 것이다.</w:t>
      </w:r>
    </w:p>
    <w:p>
      <w:pPr>
        <w:pStyle w:val="SmallMeta"/>
      </w:pPr>
      <w:r>
        <w:t>[저본 위치: 卷下 第三張]</w:t>
      </w:r>
    </w:p>
    <w:p>
      <w:pPr>
        <w:pStyle w:val="SmallMeta"/>
      </w:pPr>
      <w:r>
        <w:t>원문</w:t>
      </w:r>
    </w:p>
    <w:p>
      <w:pPr>
        <w:pStyle w:val="SourceText"/>
      </w:pPr>
      <w:r>
        <w:t>問由此一錢自體是一 乃至是故此一中卽自</w:t>
      </w:r>
    </w:p>
    <w:p>
      <w:pPr>
        <w:pStyle w:val="SmallMeta"/>
      </w:pPr>
      <w:r>
        <w:t>한국어 직역</w:t>
      </w:r>
    </w:p>
    <w:p>
      <w:pPr>
        <w:pStyle w:val="TranslationText"/>
      </w:pPr>
      <w:r>
        <w:t>묻는다. “이 한 돈으로 말미암아 자체가 하나이다”에서부터 “그러므로 이 하나 가운데 곧 스스로</w:t>
      </w:r>
    </w:p>
    <w:p>
      <w:pPr>
        <w:pStyle w:val="SmallMeta"/>
      </w:pPr>
      <w:r>
        <w:t>[저본 위치: 卷下 第四張]</w:t>
      </w:r>
    </w:p>
    <w:p>
      <w:pPr>
        <w:pStyle w:val="SmallMeta"/>
      </w:pPr>
      <w:r>
        <w:t>원문</w:t>
      </w:r>
    </w:p>
    <w:p>
      <w:pPr>
        <w:pStyle w:val="SourceText"/>
      </w:pPr>
      <w:r>
        <w:t>具有十个一 與本法中此一 卽具多不一也 何別</w:t>
      </w:r>
    </w:p>
    <w:p>
      <w:pPr>
        <w:pStyle w:val="SmallMeta"/>
      </w:pPr>
      <w:r>
        <w:t>한국어 직역</w:t>
      </w:r>
    </w:p>
    <w:p>
      <w:pPr>
        <w:pStyle w:val="TranslationText"/>
      </w:pPr>
      <w:r>
        <w:t>열 개의 하나를 갖춘다.”에 이르는 것과, 본법 가운데 “이 하나가 곧 많음을 갖추되 하나가 아니다.”라는 것은 무엇이 다른가?</w:t>
      </w:r>
    </w:p>
    <w:p>
      <w:pPr>
        <w:pStyle w:val="SmallMeta"/>
      </w:pPr>
      <w:r>
        <w:t>[저본 위치: 卷下 第四張]</w:t>
      </w:r>
    </w:p>
    <w:p>
      <w:pPr>
        <w:pStyle w:val="SmallMeta"/>
      </w:pPr>
      <w:r>
        <w:t>원문</w:t>
      </w:r>
    </w:p>
    <w:p>
      <w:pPr>
        <w:pStyle w:val="SourceText"/>
      </w:pPr>
      <w:r>
        <w:t>答別也 謂因如一緣等 謂由此一錢等 不別也 此一卽具多个一等是故此一中自具有十个一者 別也 謂此卽具多个一者 本法一中具十之義 是故 此一之中等者 相入門初一中 具十之義故不同也</w:t>
      </w:r>
    </w:p>
    <w:p>
      <w:pPr>
        <w:pStyle w:val="SmallMeta"/>
      </w:pPr>
      <w:r>
        <w:t>한국어 직역</w:t>
      </w:r>
    </w:p>
    <w:p>
      <w:pPr>
        <w:pStyle w:val="TranslationText"/>
      </w:pPr>
      <w:r>
        <w:t>답한다. 다르다. “예컨대 한 연과 같다”라는 말과 “이 한 돈으로 말미암는다”라는 말은 다르지 않다. “이 하나가 곧 여러 개의 하나를 갖춘다.”라는 말과 “그러므로 이 하나 가운데 스스로 열 개의 하나를 갖춘다.”라는 말은 다르다. “이 하나가 곧 여러 개의 하나를 갖춘다.”라는 것은 본법에서 하나 가운데 열을 갖추는 뜻이고, “그러므로 이 하나 가운데” 등은 상입문에서 첫째 하나 가운데 열을 갖추는 뜻이므로 서로 다르다.</w:t>
      </w:r>
    </w:p>
    <w:p>
      <w:pPr>
        <w:pStyle w:val="SmallMeta"/>
      </w:pPr>
      <w:r>
        <w:t>[저본 위치: 卷下 第四張]</w:t>
      </w:r>
    </w:p>
    <w:p>
      <w:pPr>
        <w:pStyle w:val="SmallMeta"/>
      </w:pPr>
      <w:r>
        <w:t>원문</w:t>
      </w:r>
    </w:p>
    <w:p>
      <w:pPr>
        <w:pStyle w:val="SourceText"/>
      </w:pPr>
      <w:r>
        <w:t>問由此一錢等 且如一緣等 是同無別則由此一錢之一 亦是無偏當摠一耶</w:t>
      </w:r>
    </w:p>
    <w:p>
      <w:pPr>
        <w:pStyle w:val="SmallMeta"/>
      </w:pPr>
      <w:r>
        <w:t>한국어 직역</w:t>
      </w:r>
    </w:p>
    <w:p>
      <w:pPr>
        <w:pStyle w:val="TranslationText"/>
      </w:pPr>
      <w:r>
        <w:t>묻는다. “이 한 돈으로 말미암아”와 “우선 한 연과 같은 경우”가 같아 차이가 없다면, “이 한 돈”의 하나도 치우쳐 해당함이 없는 총체적인 하나인가?</w:t>
      </w:r>
    </w:p>
    <w:p>
      <w:pPr>
        <w:pStyle w:val="SmallMeta"/>
      </w:pPr>
      <w:r>
        <w:t>[저본 위치: 卷下 第四張]</w:t>
      </w:r>
    </w:p>
    <w:p>
      <w:pPr>
        <w:pStyle w:val="SmallMeta"/>
      </w:pPr>
      <w:r>
        <w:t>원문</w:t>
      </w:r>
    </w:p>
    <w:p>
      <w:pPr>
        <w:pStyle w:val="SourceText"/>
      </w:pPr>
      <w:r>
        <w:t>答本法之一義則同 然由此一錢者 局於初一門也 謂彼本法中不作所應之次第故 摠一也 今此中說與第二第三等 次次遍應之義故 當於 初門也</w:t>
      </w:r>
    </w:p>
    <w:p>
      <w:pPr>
        <w:pStyle w:val="SmallMeta"/>
      </w:pPr>
      <w:r>
        <w:t>한국어 직역</w:t>
      </w:r>
    </w:p>
    <w:p>
      <w:pPr>
        <w:pStyle w:val="TranslationText"/>
      </w:pPr>
      <w:r>
        <w:t>답한다. 본법의 하나라는 뜻에서는 같지만, “이 한 돈”은 첫째 하나의 문에 국한된다. 저 본법에서는 소응의 차례를 만들지 않으므로 총체적인 하나이다. 여기서는 둘째·셋째 등에 차례차례 두루 응하는 뜻을 설하므로 첫째 문에 해당한다.</w:t>
      </w:r>
    </w:p>
    <w:p>
      <w:pPr>
        <w:pStyle w:val="SmallMeta"/>
      </w:pPr>
      <w:r>
        <w:t>[저본 위치: 卷下 第四張]</w:t>
      </w:r>
    </w:p>
    <w:p>
      <w:pPr>
        <w:pStyle w:val="SmallMeta"/>
      </w:pPr>
      <w:r>
        <w:t>원문</w:t>
      </w:r>
    </w:p>
    <w:p>
      <w:pPr>
        <w:pStyle w:val="SourceText"/>
      </w:pPr>
      <w:r>
        <w:t>問不反作門中餘二三四已上 九門中 皆各如是淮例可知 又反作門下九八 乃至於一 皆各如是 准例思之 若於此中 具作云何</w:t>
      </w:r>
    </w:p>
    <w:p>
      <w:pPr>
        <w:pStyle w:val="SmallMeta"/>
      </w:pPr>
      <w:r>
        <w:t>한국어 직역</w:t>
      </w:r>
    </w:p>
    <w:p>
      <w:pPr>
        <w:pStyle w:val="TranslationText"/>
      </w:pPr>
      <w:r>
        <w:t>묻는다. 비반작문 가운데 나머지 둘째·셋째·넷째 이상 아홉 문에서도 모두 각각 이와 같이 준하여 유추해 알 수 있다고 하였다. 또 반작문에서는 아래로 아홉·여덟에서부터 하나에 이르기까지 모두 각각 이와 같으니 준하여 유추해 생각하라고 하였다. 이 가운데 갖추어 말하면 어떠한가?</w:t>
      </w:r>
    </w:p>
    <w:p>
      <w:pPr>
        <w:pStyle w:val="SmallMeta"/>
      </w:pPr>
      <w:r>
        <w:t>[저본 위치: 卷下 第四張]</w:t>
      </w:r>
    </w:p>
    <w:p>
      <w:pPr>
        <w:pStyle w:val="SmallMeta"/>
      </w:pPr>
      <w:r>
        <w:t>원문</w:t>
      </w:r>
    </w:p>
    <w:p>
      <w:pPr>
        <w:pStyle w:val="SourceText"/>
      </w:pPr>
      <w:r>
        <w:t>答立在來第二 應云一者二 何以故 緣成故 二中十 何以故 初一錢自體是一 與二作一故二一 乃至與十作一故十一 是故彼十一 在二一中成也 若立在第九門 應云一者九 何以故 緣成故 九中十 何以故 初一錢自體是一 與二作一故二一 與三作一故三一 乃至與十作一故十一 是故彼十一 在九一中也 若立在第十門具作 則同於去 初門說也 若立在去第二門具作 則應云一者九 何以故 緣成故 九中一何以故 由此一錢自體是一 與二作一故二一 乃至與十作一故十一是故 初一在九一中也 若立在第九門具作者 應云一者二 何以故緣成故 二中一 何以故 由此一錢自體是一 與二作一故二一 乃至與十作一故十一 是故 初一在二一之中也 去第十門則同來 初門說也</w:t>
      </w:r>
    </w:p>
    <w:p>
      <w:pPr>
        <w:pStyle w:val="SmallMeta"/>
      </w:pPr>
      <w:r>
        <w:t>한국어 직역</w:t>
      </w:r>
    </w:p>
    <w:p>
      <w:pPr>
        <w:pStyle w:val="TranslationText"/>
      </w:pPr>
      <w:r>
        <w:t>답한다. 래(來)의 둘째 문에 세워 말한다면 “하나는 둘이다. 어째서인가? 연으로 이루어지기 때문이다. 둘 가운데 열이다. 어째서인가? 처음 한 돈의 자체가 하나이고 둘과 하나가 되기 때문에 둘의 하나가 되며, 나아가 열과 하나가 되기 때문에 열의 하나가 된다. 그러므로 저 열의 하나가 둘의 하나 가운데 성립한다.”라고 해야 한다. 만약 아홉째 문에 세운다면 “하나는 아홉이다. 어째서인가? 연으로 이루어지기 때문이다. 아홉 가운데 열이다. 어째서인가? 처음 한 돈의 자체가 하나이고 둘과 하나가 되기 때문에 둘의 하나가 되며, 셋과 하나가 되기 때문에 셋의 하나가 되고, 나아가 열과 하나가 되기 때문에 열의 하나가 된다. 그러므로 저 열의 하나가 아홉의 하나 가운데 있다.”라고 해야 한다. 만약 열째 문에 세워 갖추어 말하면 거(去)의 첫째 문에서 설한 것과 같다. 만약 거(去)의 둘째 문에 세워 갖추어 말한다면 “하나는 아홉이다. 어째서인가? 연으로 이루어지기 때문이다. 아홉 가운데 하나이다. 어째서인가? 이 한 돈의 자체가 하나이고 둘과 하나가 되기 때문에 둘의 하나가 되며, 나아가 열과 하나가 되기 때문에 열의 하나가 된다. 그러므로 처음 하나가 아홉의 하나 가운데 있다.”라고 해야 한다. 만약 아홉째 문에 세워 갖추어 말한다면 “하나는 둘이다. 어째서인가? 연으로 이루어지기 때문이다. 둘 가운데 하나이다. 어째서인가? 이 한 돈의 자체가 하나이고 둘과 하나가 되기 때문에 둘의 하나가 되며, 나아가 열과 하나가 되기 때문에 열의 하나가 된다. 그러므로 처음 하나가 둘의 하나 가운데 있다.”라고 해야 한다. 거(去)의 열째 문은 래(來)의 첫째 문에서 설한 것과 같다.</w:t>
      </w:r>
    </w:p>
    <w:p>
      <w:pPr>
        <w:pStyle w:val="SmallMeta"/>
      </w:pPr>
      <w:r>
        <w:t>[저본 위치: 卷下 第四張]</w:t>
      </w:r>
    </w:p>
    <w:p>
      <w:pPr>
        <w:pStyle w:val="SmallMeta"/>
      </w:pPr>
      <w:r>
        <w:t>원문</w:t>
      </w:r>
    </w:p>
    <w:p>
      <w:pPr>
        <w:pStyle w:val="SourceText"/>
      </w:pPr>
      <w:r>
        <w:t>問何故 來門初後二門中云 由此一而中間八門 則云初一錢至去門十門中並云此一耶</w:t>
      </w:r>
    </w:p>
    <w:p>
      <w:pPr>
        <w:pStyle w:val="SmallMeta"/>
      </w:pPr>
      <w:r>
        <w:t>한국어 직역</w:t>
      </w:r>
    </w:p>
    <w:p>
      <w:pPr>
        <w:pStyle w:val="TranslationText"/>
      </w:pPr>
      <w:r>
        <w:t>묻는다. 어째서 래문(來門)의 처음과 끝 두 문에서는 “이 하나로 말미암는다[由此一]”라고 하고, 가운데 여덟 문에서는 “처음 한 돈[初一錢]”이라고 하며, 거문(去門)의 열 문에서는 모두 “이 하나[此一]”라고 하는가?</w:t>
      </w:r>
    </w:p>
    <w:p>
      <w:pPr>
        <w:pStyle w:val="SmallMeta"/>
      </w:pPr>
      <w:r>
        <w:t>[저본 위치: 卷下 第四張]</w:t>
      </w:r>
    </w:p>
    <w:p>
      <w:pPr>
        <w:pStyle w:val="SmallMeta"/>
      </w:pPr>
      <w:r>
        <w:t>원문</w:t>
      </w:r>
    </w:p>
    <w:p>
      <w:pPr>
        <w:pStyle w:val="SourceText"/>
      </w:pPr>
      <w:r>
        <w:t>答來初則能具是一故 帖能具之</w:t>
      </w:r>
    </w:p>
    <w:p>
      <w:pPr>
        <w:pStyle w:val="SmallMeta"/>
      </w:pPr>
      <w:r>
        <w:t>한국어 직역</w:t>
      </w:r>
    </w:p>
    <w:p>
      <w:pPr>
        <w:pStyle w:val="TranslationText"/>
      </w:pPr>
      <w:r>
        <w:t>답한다. 래문의 첫째 문에서는 능구(能具)가 하나이므로 능구의</w:t>
      </w:r>
    </w:p>
    <w:p>
      <w:pPr>
        <w:pStyle w:val="SmallMeta"/>
      </w:pPr>
      <w:r>
        <w:t>[저본 위치: 卷下 第四張]</w:t>
      </w:r>
    </w:p>
    <w:p>
      <w:pPr>
        <w:pStyle w:val="SmallMeta"/>
      </w:pPr>
      <w:r>
        <w:t>원문</w:t>
      </w:r>
    </w:p>
    <w:p>
      <w:pPr>
        <w:pStyle w:val="SourceText"/>
      </w:pPr>
      <w:r>
        <w:t>一云此一 第十門則所具之終是一故 帖此云此一 中間八門則能具是二三等 又所具之終 是十 故云初一初一去門前九門中 所具之終是一故 帖云此一 第十門中 能具是一故 帖能具云此一也</w:t>
      </w:r>
    </w:p>
    <w:p>
      <w:pPr>
        <w:pStyle w:val="SmallMeta"/>
      </w:pPr>
      <w:r>
        <w:t>한국어 직역</w:t>
      </w:r>
    </w:p>
    <w:p>
      <w:pPr>
        <w:pStyle w:val="TranslationText"/>
      </w:pPr>
      <w:r>
        <w:t>하나에 붙여 “이 하나”라고 한다. 열째 문에서는 소구(所具)의 끝이 하나이므로 이에 붙여 “이 하나”라고 한다. 가운데 여덟 문에서는 능구가 둘·셋 등이고 또 소구의 끝은 열이므로 “처음 하나[初一]”라고 한다. 거문의 앞 아홉 문에서는 소구의 끝이 하나이므로 이에 붙여 “이 하나”라고 하고, 열째 문에서는 능구가 하나이므로 능구에 붙여 “이 하나”라고 한다.</w:t>
      </w:r>
    </w:p>
    <w:p>
      <w:pPr>
        <w:pStyle w:val="SmallMeta"/>
      </w:pPr>
      <w:r>
        <w:t>[저본 위치: 卷下 第四張]</w:t>
      </w:r>
    </w:p>
    <w:p>
      <w:pPr>
        <w:pStyle w:val="SmallMeta"/>
      </w:pPr>
      <w:r>
        <w:t>원문</w:t>
      </w:r>
    </w:p>
    <w:p>
      <w:pPr>
        <w:pStyle w:val="SourceText"/>
      </w:pPr>
      <w:r>
        <w:t>問十普法之互應則同體 各異則異體也 互應是同體 則具能應所應故 所應亦是同體耶</w:t>
      </w:r>
    </w:p>
    <w:p>
      <w:pPr>
        <w:pStyle w:val="SmallMeta"/>
      </w:pPr>
      <w:r>
        <w:t>한국어 직역</w:t>
      </w:r>
    </w:p>
    <w:p>
      <w:pPr>
        <w:pStyle w:val="TranslationText"/>
      </w:pPr>
      <w:r>
        <w:t>묻는다. 십보법(十普法)이 서로 응하는 것은 동체이고 각각 다른 것은 이체이다. 서로 응하는 것이 동체라면 능응(能應)과 소응(所應)을 함께 갖추므로 소응 또한 동체인가?</w:t>
      </w:r>
    </w:p>
    <w:p>
      <w:pPr>
        <w:pStyle w:val="SmallMeta"/>
      </w:pPr>
      <w:r>
        <w:t>[저본 위치: 卷下 第四張]</w:t>
      </w:r>
    </w:p>
    <w:p>
      <w:pPr>
        <w:pStyle w:val="SmallMeta"/>
      </w:pPr>
      <w:r>
        <w:t>원문</w:t>
      </w:r>
    </w:p>
    <w:p>
      <w:pPr>
        <w:pStyle w:val="SourceText"/>
      </w:pPr>
      <w:r>
        <w:t>答互應卽是同體 非以所應爲同體故無此難也</w:t>
      </w:r>
    </w:p>
    <w:p>
      <w:pPr>
        <w:pStyle w:val="SmallMeta"/>
      </w:pPr>
      <w:r>
        <w:t>한국어 직역</w:t>
      </w:r>
    </w:p>
    <w:p>
      <w:pPr>
        <w:pStyle w:val="TranslationText"/>
      </w:pPr>
      <w:r>
        <w:t>답한다. 서로 응한다는 것 자체가 곧 동체이지, 소응을 동체로 삼는 것이 아니므로 이러한 난점은 없다.</w:t>
      </w:r>
    </w:p>
    <w:p>
      <w:pPr>
        <w:pStyle w:val="SmallMeta"/>
      </w:pPr>
      <w:r>
        <w:t>[저본 위치: 卷下 第四張]</w:t>
      </w:r>
    </w:p>
    <w:p>
      <w:pPr>
        <w:pStyle w:val="SmallMeta"/>
      </w:pPr>
      <w:r>
        <w:t>원문</w:t>
      </w:r>
    </w:p>
    <w:p>
      <w:pPr>
        <w:pStyle w:val="SourceText"/>
      </w:pPr>
      <w:r>
        <w:t>問若唯以能應爲同體 則遺所應法 然則同體門中 不盡法界之法耶</w:t>
      </w:r>
    </w:p>
    <w:p>
      <w:pPr>
        <w:pStyle w:val="SmallMeta"/>
      </w:pPr>
      <w:r>
        <w:t>한국어 직역</w:t>
      </w:r>
    </w:p>
    <w:p>
      <w:pPr>
        <w:pStyle w:val="TranslationText"/>
      </w:pPr>
      <w:r>
        <w:t>묻는다. 만약 오직 능응만을 동체로 삼는다면 소응의 법을 빠뜨리게 된다. 그렇다면 동체문에서는 법계의 법을 다 포괄하지 못하는가?</w:t>
      </w:r>
    </w:p>
    <w:p>
      <w:pPr>
        <w:pStyle w:val="SmallMeta"/>
      </w:pPr>
      <w:r>
        <w:t>[저본 위치: 卷下 第四張]</w:t>
      </w:r>
    </w:p>
    <w:p>
      <w:pPr>
        <w:pStyle w:val="SmallMeta"/>
      </w:pPr>
      <w:r>
        <w:t>원문</w:t>
      </w:r>
    </w:p>
    <w:p>
      <w:pPr>
        <w:pStyle w:val="SourceText"/>
      </w:pPr>
      <w:r>
        <w:t>答同體之盡則盡故 無不盡法界之過然門</w:t>
      </w:r>
    </w:p>
    <w:p>
      <w:pPr>
        <w:pStyle w:val="SmallMeta"/>
      </w:pPr>
      <w:r>
        <w:t>한국어 직역</w:t>
      </w:r>
    </w:p>
    <w:p>
      <w:pPr>
        <w:pStyle w:val="TranslationText"/>
      </w:pPr>
      <w:r>
        <w:t>답한다. 동체의 입장에서 다하면 곧 다하는 것이므로 법계를 다하지 못한다는 허물은 없다. 그러나 문은</w:t>
      </w:r>
    </w:p>
    <w:p>
      <w:pPr>
        <w:pStyle w:val="SmallMeta"/>
      </w:pPr>
      <w:r>
        <w:t>[저본 위치: 卷下 第五張]</w:t>
      </w:r>
    </w:p>
    <w:p>
      <w:pPr>
        <w:pStyle w:val="SmallMeta"/>
      </w:pPr>
      <w:r>
        <w:t>원문</w:t>
      </w:r>
    </w:p>
    <w:p>
      <w:pPr>
        <w:pStyle w:val="SourceText"/>
      </w:pPr>
      <w:r>
        <w:t>不雜故 異體之盡則不盡也</w:t>
      </w:r>
    </w:p>
    <w:p>
      <w:pPr>
        <w:pStyle w:val="SmallMeta"/>
      </w:pPr>
      <w:r>
        <w:t>한국어 직역</w:t>
      </w:r>
    </w:p>
    <w:p>
      <w:pPr>
        <w:pStyle w:val="TranslationText"/>
      </w:pPr>
      <w:r>
        <w:t>서로 섞이지 않으므로 이체의 입장에서 다하는 것은 다하지 못한다.</w:t>
      </w:r>
    </w:p>
    <w:p>
      <w:pPr>
        <w:pStyle w:val="SmallMeta"/>
      </w:pPr>
      <w:r>
        <w:t>[저본 위치: 卷下 第五張]</w:t>
      </w:r>
    </w:p>
    <w:p>
      <w:pPr>
        <w:pStyle w:val="SmallMeta"/>
      </w:pPr>
      <w:r>
        <w:t>원문</w:t>
      </w:r>
    </w:p>
    <w:p>
      <w:pPr>
        <w:pStyle w:val="SourceText"/>
      </w:pPr>
      <w:r>
        <w:t>問同體 初門中 具十無盡是故引發心品初發心時便成正覺之文爲證也 然則所應亦具同體中耶</w:t>
      </w:r>
    </w:p>
    <w:p>
      <w:pPr>
        <w:pStyle w:val="SmallMeta"/>
      </w:pPr>
      <w:r>
        <w:t>한국어 직역</w:t>
      </w:r>
    </w:p>
    <w:p>
      <w:pPr>
        <w:pStyle w:val="TranslationText"/>
      </w:pPr>
      <w:r>
        <w:t>묻는다. 동체 첫째 문에서 열을 갖추어 무진하므로 「발심품」의 “처음 발심할 때 문득 정각을 이룬다”라는 문장을 인용하여 증명하였다. 그렇다면 소응도 또한 동체 가운데 포함되는가?</w:t>
      </w:r>
    </w:p>
    <w:p>
      <w:pPr>
        <w:pStyle w:val="SmallMeta"/>
      </w:pPr>
      <w:r>
        <w:t>[저본 위치: 卷下 第五張]</w:t>
      </w:r>
    </w:p>
    <w:p>
      <w:pPr>
        <w:pStyle w:val="SmallMeta"/>
      </w:pPr>
      <w:r>
        <w:t>원문</w:t>
      </w:r>
    </w:p>
    <w:p>
      <w:pPr>
        <w:pStyle w:val="SourceText"/>
      </w:pPr>
      <w:r>
        <w:t>答能應同體中 本自具足種種之德故無此難也 第六定所應數者</w:t>
      </w:r>
    </w:p>
    <w:p>
      <w:pPr>
        <w:pStyle w:val="SmallMeta"/>
      </w:pPr>
      <w:r>
        <w:t>한국어 직역</w:t>
      </w:r>
    </w:p>
    <w:p>
      <w:pPr>
        <w:pStyle w:val="TranslationText"/>
      </w:pPr>
      <w:r>
        <w:t>답한다. 능응의 동체 가운데 본래부터 갖가지 덕을 구족하고 있으므로 이러한 난점은 없다. 여섯째, 소응의 수를 정하는 것에 대하여 말한다.</w:t>
      </w:r>
    </w:p>
    <w:p>
      <w:pPr>
        <w:pStyle w:val="SmallMeta"/>
      </w:pPr>
      <w:r>
        <w:t>[저본 위치: 卷下 第五張]</w:t>
      </w:r>
    </w:p>
    <w:p>
      <w:pPr>
        <w:pStyle w:val="SmallMeta"/>
      </w:pPr>
      <w:r>
        <w:t>원문</w:t>
      </w:r>
    </w:p>
    <w:p>
      <w:pPr>
        <w:pStyle w:val="SourceText"/>
      </w:pPr>
      <w:r>
        <w:t>一云所應是十也</w:t>
      </w:r>
    </w:p>
    <w:p>
      <w:pPr>
        <w:pStyle w:val="SmallMeta"/>
      </w:pPr>
      <w:r>
        <w:t>한국어 직역</w:t>
      </w:r>
    </w:p>
    <w:p>
      <w:pPr>
        <w:pStyle w:val="TranslationText"/>
      </w:pPr>
      <w:r>
        <w:t>어떤 이는 소응이 열이라고 한다.</w:t>
      </w:r>
    </w:p>
    <w:p>
      <w:pPr>
        <w:pStyle w:val="SmallMeta"/>
      </w:pPr>
      <w:r>
        <w:t>[저본 위치: 卷下 第五張]</w:t>
      </w:r>
    </w:p>
    <w:p>
      <w:pPr>
        <w:pStyle w:val="SmallMeta"/>
      </w:pPr>
      <w:r>
        <w:t>원문</w:t>
      </w:r>
    </w:p>
    <w:p>
      <w:pPr>
        <w:pStyle w:val="SourceText"/>
      </w:pPr>
      <w:r>
        <w:t>今釋九也 謂義理章云 由此一錢自體是一 與二作一故二一等 始自第二而應 應至第十故唯九也 十普法中一爲能應 餘爲所應故爾也</w:t>
      </w:r>
    </w:p>
    <w:p>
      <w:pPr>
        <w:pStyle w:val="SmallMeta"/>
      </w:pPr>
      <w:r>
        <w:t>한국어 직역</w:t>
      </w:r>
    </w:p>
    <w:p>
      <w:pPr>
        <w:pStyle w:val="TranslationText"/>
      </w:pPr>
      <w:r>
        <w:t>지금 해석하면 아홉이다. 곧 『의리장』에서 “이 한 돈은 자체가 하나인데 둘과 하나가 되기 때문에 둘의 하나가 된다.”라고 한 것처럼 둘째에서 비로소 응하기 시작하여 열째까지 응하므로 오직 아홉이다. 십보법 가운데 하나가 능응이 되고 나머지가 소응이 되기 때문에 그러하다.</w:t>
      </w:r>
    </w:p>
    <w:p>
      <w:pPr>
        <w:pStyle w:val="SmallMeta"/>
      </w:pPr>
      <w:r>
        <w:t>[저본 위치: 卷下 第五張]</w:t>
      </w:r>
    </w:p>
    <w:p>
      <w:pPr>
        <w:pStyle w:val="SmallMeta"/>
      </w:pPr>
      <w:r>
        <w:t>원문</w:t>
      </w:r>
    </w:p>
    <w:p>
      <w:pPr>
        <w:pStyle w:val="SourceText"/>
      </w:pPr>
      <w:r>
        <w:t>問與二作一等者 所應則二个能應亦隨所應爲二一 所應則三个能應爲三一等 何故云是次第之二三耶</w:t>
      </w:r>
    </w:p>
    <w:p>
      <w:pPr>
        <w:pStyle w:val="SmallMeta"/>
      </w:pPr>
      <w:r>
        <w:t>한국어 직역</w:t>
      </w:r>
    </w:p>
    <w:p>
      <w:pPr>
        <w:pStyle w:val="TranslationText"/>
      </w:pPr>
      <w:r>
        <w:t>묻는다. “둘과 하나가 된다”는 것 등에서 소응은 둘이고 능응도 소응을 따라 둘의 하나[二一]가 되며, 소응은 셋이고 능응은 셋의 하나[三一]가 되는 것 등인데, 어째서 이것을 차례의 둘·셋이라고 하는가?</w:t>
      </w:r>
    </w:p>
    <w:p>
      <w:pPr>
        <w:pStyle w:val="SmallMeta"/>
      </w:pPr>
      <w:r>
        <w:t>[저본 위치: 卷下 第五張]</w:t>
      </w:r>
    </w:p>
    <w:p>
      <w:pPr>
        <w:pStyle w:val="SmallMeta"/>
      </w:pPr>
      <w:r>
        <w:t>원문</w:t>
      </w:r>
    </w:p>
    <w:p>
      <w:pPr>
        <w:pStyle w:val="SourceText"/>
      </w:pPr>
      <w:r>
        <w:t>答旣文超章云 初同體者 如數十錢第一一 由餘九生 自是第一一望二 是第二一 乃至望十 是第十一 卽此本一望餘九故 卽是十个一也 已上 作其次第令應故 所應是九也</w:t>
      </w:r>
    </w:p>
    <w:p>
      <w:pPr>
        <w:pStyle w:val="SmallMeta"/>
      </w:pPr>
      <w:r>
        <w:t>한국어 직역</w:t>
      </w:r>
    </w:p>
    <w:p>
      <w:pPr>
        <w:pStyle w:val="TranslationText"/>
      </w:pPr>
      <w:r>
        <w:t>답한다. 이미 『문초장』에서 “처음 동체란, 예컨대 열 돈을 셀 때 첫째 하나는 나머지 아홉에서 생긴다. 스스로는 첫째 하나이고, 둘을 바라보면 둘째 하나이며, 나아가 열을 바라보면 열째 하나이다. 곧 이 본래 하나가 나머지 아홉을 바라보기 때문에 곧 열 개의 하나가 된다.”라고 하였다. 이상이다. 그 차례를 지어 응하게 하기 때문에 소응은 아홉이다.</w:t>
      </w:r>
    </w:p>
    <w:p>
      <w:pPr>
        <w:pStyle w:val="SmallMeta"/>
      </w:pPr>
      <w:r>
        <w:t>[저본 위치: 卷下 第五張]</w:t>
      </w:r>
    </w:p>
    <w:p>
      <w:pPr>
        <w:pStyle w:val="SmallMeta"/>
      </w:pPr>
      <w:r>
        <w:t>원문</w:t>
      </w:r>
    </w:p>
    <w:p>
      <w:pPr>
        <w:pStyle w:val="SourceText"/>
      </w:pPr>
      <w:r>
        <w:t>問若從第二始應 則所應第二之名 望於自體是一之初一得耶</w:t>
      </w:r>
    </w:p>
    <w:p>
      <w:pPr>
        <w:pStyle w:val="SmallMeta"/>
      </w:pPr>
      <w:r>
        <w:t>한국어 직역</w:t>
      </w:r>
    </w:p>
    <w:p>
      <w:pPr>
        <w:pStyle w:val="TranslationText"/>
      </w:pPr>
      <w:r>
        <w:t>묻는다. 만약 둘째부터 응하기 시작한다면 소응의 ‘둘째’라는 이름은 자체가 하나인 처음 하나를 상대하여 얻는 것인가?</w:t>
      </w:r>
    </w:p>
    <w:p>
      <w:pPr>
        <w:pStyle w:val="SmallMeta"/>
      </w:pPr>
      <w:r>
        <w:t>[저본 위치: 卷下 第五張]</w:t>
      </w:r>
    </w:p>
    <w:p>
      <w:pPr>
        <w:pStyle w:val="SmallMeta"/>
      </w:pPr>
      <w:r>
        <w:t>원문</w:t>
      </w:r>
    </w:p>
    <w:p>
      <w:pPr>
        <w:pStyle w:val="SourceText"/>
      </w:pPr>
      <w:r>
        <w:t>答對異體之初一得也 謂三乘中 正因以外 立增上等三緣 正因之一有力 不待增上等三 生果之義 爲不待緣 正因之一無力 待增上等三緣 方生果則待緣也 至一乘中 於十普法 約人一法爲正因餘九爲增上緣 於人一中 自內具德 不待餘九之義 爲不待緣同體也 此正因之一 守自一位 待增上緣方具十者 待緣異體也 是故 所應第二之名 對於異體正因得也</w:t>
      </w:r>
    </w:p>
    <w:p>
      <w:pPr>
        <w:pStyle w:val="SmallMeta"/>
      </w:pPr>
      <w:r>
        <w:t>한국어 직역</w:t>
      </w:r>
    </w:p>
    <w:p>
      <w:pPr>
        <w:pStyle w:val="TranslationText"/>
      </w:pPr>
      <w:r>
        <w:t>답한다. 이체의 처음 하나를 상대하여 얻는다. 곧 삼승에서는 정인(正因) 이외에 증상연 등 세 연을 별도로 세운다. 정인의 하나가 스스로 유력하여 증상연 등 세 연을 기다리지 않고 과를 낳는 뜻을 불대연(不待緣)이라 하고, 정인의 하나가 무력하여 증상연 등 세 연을 기다려야 비로소 과를 낳는 것을 대연(待緣)이라 한다. 일승에 이르면 십보법 가운데 사람이라는 한 법을 정인으로 삼고 나머지 아홉을 증상연으로 삼는다. 사람이라는 하나 안에 스스로 덕을 갖추어 나머지 아홉의 증상연을 기다리지 않는 뜻이 불대연의 동체이다. 이 정인의 하나가 자기의 한 자리를 지키면서 증상연을 기다려야 비로소 열을 갖춘다면 대연의 이체이다. 그러므로 소응의 ‘둘째’라는 이름은 이체의 정인을 상대하여 얻는다.</w:t>
      </w:r>
    </w:p>
    <w:p>
      <w:pPr>
        <w:pStyle w:val="SmallMeta"/>
      </w:pPr>
      <w:r>
        <w:t>[저본 위치: 卷下 第五張]</w:t>
      </w:r>
    </w:p>
    <w:p>
      <w:pPr>
        <w:pStyle w:val="SmallMeta"/>
      </w:pPr>
      <w:r>
        <w:t>원문</w:t>
      </w:r>
    </w:p>
    <w:p>
      <w:pPr>
        <w:pStyle w:val="SourceText"/>
      </w:pPr>
      <w:r>
        <w:t>問反作 初門中 此一與十作一 則所應亦是十耶</w:t>
      </w:r>
    </w:p>
    <w:p>
      <w:pPr>
        <w:pStyle w:val="SmallMeta"/>
      </w:pPr>
      <w:r>
        <w:t>한국어 직역</w:t>
      </w:r>
    </w:p>
    <w:p>
      <w:pPr>
        <w:pStyle w:val="TranslationText"/>
      </w:pPr>
      <w:r>
        <w:t>묻는다. 반작(反作)의 첫째 문에서 “이 하나가 열과 하나가 된다”고 하였으니, 소응도 또한 열인가?</w:t>
      </w:r>
    </w:p>
    <w:p>
      <w:pPr>
        <w:pStyle w:val="SmallMeta"/>
      </w:pPr>
      <w:r>
        <w:t>[저본 위치: 卷下 第五張]</w:t>
      </w:r>
    </w:p>
    <w:p>
      <w:pPr>
        <w:pStyle w:val="SmallMeta"/>
      </w:pPr>
      <w:r>
        <w:t>원문</w:t>
      </w:r>
    </w:p>
    <w:p>
      <w:pPr>
        <w:pStyle w:val="SourceText"/>
      </w:pPr>
      <w:r>
        <w:t>答是第十之十 非是十个之十也</w:t>
      </w:r>
    </w:p>
    <w:p>
      <w:pPr>
        <w:pStyle w:val="SmallMeta"/>
      </w:pPr>
      <w:r>
        <w:t>한국어 직역</w:t>
      </w:r>
    </w:p>
    <w:p>
      <w:pPr>
        <w:pStyle w:val="TranslationText"/>
      </w:pPr>
      <w:r>
        <w:t>답한다. 이는 제10의 ‘열’이지 열 개라는 뜻의 열이 아니다.</w:t>
      </w:r>
    </w:p>
    <w:p>
      <w:pPr>
        <w:pStyle w:val="SmallMeta"/>
      </w:pPr>
      <w:r>
        <w:t>[저본 위치: 卷下 第五張]</w:t>
      </w:r>
    </w:p>
    <w:p>
      <w:pPr>
        <w:pStyle w:val="SmallMeta"/>
      </w:pPr>
      <w:r>
        <w:t>원문</w:t>
      </w:r>
    </w:p>
    <w:p>
      <w:pPr>
        <w:pStyle w:val="SourceText"/>
      </w:pPr>
      <w:r>
        <w:t>問若是第十則反作 應云此十與一作十 何不爾耶</w:t>
      </w:r>
    </w:p>
    <w:p>
      <w:pPr>
        <w:pStyle w:val="SmallMeta"/>
      </w:pPr>
      <w:r>
        <w:t>한국어 직역</w:t>
      </w:r>
    </w:p>
    <w:p>
      <w:pPr>
        <w:pStyle w:val="TranslationText"/>
      </w:pPr>
      <w:r>
        <w:t>묻는다. 만약 제10이라면 반작에서는 “이 열이 하나와 함께 열이 된다[此十與一作十]”고 해야 하는데, 어째서 그렇게 하지 않는가?</w:t>
      </w:r>
    </w:p>
    <w:p>
      <w:pPr>
        <w:pStyle w:val="SmallMeta"/>
      </w:pPr>
      <w:r>
        <w:t>[저본 위치: 卷下 第五張]</w:t>
      </w:r>
    </w:p>
    <w:p>
      <w:pPr>
        <w:pStyle w:val="SmallMeta"/>
      </w:pPr>
      <w:r>
        <w:t>원문</w:t>
      </w:r>
    </w:p>
    <w:p>
      <w:pPr>
        <w:pStyle w:val="SourceText"/>
      </w:pPr>
      <w:r>
        <w:t>答釋第十門同體故 可如所問義也 然雖至百門千門乃至無盡 若却推於本法 則是一門同體故 是故一向却擧初一也 義理章云</w:t>
      </w:r>
    </w:p>
    <w:p>
      <w:pPr>
        <w:pStyle w:val="SmallMeta"/>
      </w:pPr>
      <w:r>
        <w:t>한국어 직역</w:t>
      </w:r>
    </w:p>
    <w:p>
      <w:pPr>
        <w:pStyle w:val="TranslationText"/>
      </w:pPr>
      <w:r>
        <w:t>답한다. 제10문의 동체만을 해석한다면 물은 바와 같이 말할 수도 있다. 그러나 비록 백문·천문 나아가 무진한 문에 이르더라도 다시 본법으로 거슬러 추구하면 한 문의 동체이므로, 한결같이 도리어 처음 하나를 든 것이다. 『의리장』에서 말한다.</w:t>
      </w:r>
    </w:p>
    <w:p>
      <w:pPr>
        <w:pStyle w:val="SmallMeta"/>
      </w:pPr>
      <w:r>
        <w:t>[저본 위치: 卷下 第五張]</w:t>
      </w:r>
    </w:p>
    <w:p>
      <w:pPr>
        <w:pStyle w:val="SmallMeta"/>
      </w:pPr>
      <w:r>
        <w:t>원문</w:t>
      </w:r>
    </w:p>
    <w:p>
      <w:pPr>
        <w:pStyle w:val="SourceText"/>
      </w:pPr>
      <w:r>
        <w:t>問此與前異體 何別</w:t>
      </w:r>
    </w:p>
    <w:p>
      <w:pPr>
        <w:pStyle w:val="SmallMeta"/>
      </w:pPr>
      <w:r>
        <w:t>한국어 직역</w:t>
      </w:r>
    </w:p>
    <w:p>
      <w:pPr>
        <w:pStyle w:val="TranslationText"/>
      </w:pPr>
      <w:r>
        <w:t>“묻는다. 이것은 앞의 이체와 무엇이 다른가?</w:t>
      </w:r>
    </w:p>
    <w:p>
      <w:pPr>
        <w:pStyle w:val="SmallMeta"/>
      </w:pPr>
      <w:r>
        <w:t>[저본 위치: 卷下 第五張]</w:t>
      </w:r>
    </w:p>
    <w:p>
      <w:pPr>
        <w:pStyle w:val="SmallMeta"/>
      </w:pPr>
      <w:r>
        <w:t>원문</w:t>
      </w:r>
    </w:p>
    <w:p>
      <w:pPr>
        <w:pStyle w:val="SourceText"/>
      </w:pPr>
      <w:r>
        <w:t>答前異體者 初一望後九 異門相入耳 今此同體一中 自具十 非望前後異門說也 已上 前則異體初一 後則異體後九 旣非望前後之前後 並是異體 是則所應亦是十耶</w:t>
      </w:r>
    </w:p>
    <w:p>
      <w:pPr>
        <w:pStyle w:val="SmallMeta"/>
      </w:pPr>
      <w:r>
        <w:t>한국어 직역</w:t>
      </w:r>
    </w:p>
    <w:p>
      <w:pPr>
        <w:pStyle w:val="TranslationText"/>
      </w:pPr>
      <w:r>
        <w:t>답한다. 앞의 이체란 처음 하나가 뒤의 아홉을 바라보는 서로 다른 문[異門]의 상입일 뿐이다. 지금 이 동체는 하나 가운데 스스로 열을 갖추는 것이며, 앞뒤의 서로 다른 문을 상대하여 설하는 것이 아니다.” 이상이다. 앞은 이체의 처음 하나이고 뒤는 이체의 뒤 아홉이니, 이미 ‘앞뒤를 상대한다’는 앞뒤 자체가 모두 이체이다. 그렇다면 소응도 또한 열인가?</w:t>
      </w:r>
    </w:p>
    <w:p>
      <w:pPr>
        <w:pStyle w:val="SmallMeta"/>
      </w:pPr>
      <w:r>
        <w:t>[저본 위치: 卷下 第五張]</w:t>
      </w:r>
    </w:p>
    <w:p>
      <w:pPr>
        <w:pStyle w:val="SmallMeta"/>
      </w:pPr>
      <w:r>
        <w:t>원문</w:t>
      </w:r>
    </w:p>
    <w:p>
      <w:pPr>
        <w:pStyle w:val="SourceText"/>
      </w:pPr>
      <w:r>
        <w:t>答異體則初一望後九故前後各異之相入也 同體則一中自具十相入故 非是前後異門相入耳非約所應云前後也 若論所應之時唯是九也 演義釋反成中 若無十一 本一不能應餘九故已上 故爾也</w:t>
      </w:r>
    </w:p>
    <w:p>
      <w:pPr>
        <w:pStyle w:val="SmallMeta"/>
      </w:pPr>
      <w:r>
        <w:t>한국어 직역</w:t>
      </w:r>
    </w:p>
    <w:p>
      <w:pPr>
        <w:pStyle w:val="TranslationText"/>
      </w:pPr>
      <w:r>
        <w:t>답한다. 이체에서는 처음 하나가 뒤의 아홉을 바라보기 때문에 앞과 뒤가 각각 다른 상입이다. 동체에서는 하나 가운데 스스로 열을 갖추어 상입하므로 앞뒤의 서로 다른 문이 상입하는 것이 아니다. 이는 소응을 두고 앞뒤라고 말한 것이 아니다. 소응을 논할 때에는 오직 아홉이다. 『연의』에서 반성(反成)을 해석하며 “만약 열의 하나[十一]가 없다면 본래 하나가 나머지 아홉에 응할 수 없다.”라고 하였다. 이상이다. 그러므로 그러하다.</w:t>
      </w:r>
    </w:p>
    <w:p>
      <w:pPr>
        <w:pStyle w:val="SmallMeta"/>
      </w:pPr>
      <w:r>
        <w:t>[저본 위치: 卷下 第五張]</w:t>
      </w:r>
    </w:p>
    <w:p>
      <w:pPr>
        <w:pStyle w:val="SmallMeta"/>
      </w:pPr>
      <w:r>
        <w:t>원문</w:t>
      </w:r>
    </w:p>
    <w:p>
      <w:pPr>
        <w:pStyle w:val="SourceText"/>
      </w:pPr>
      <w:r>
        <w:t>問十句章云 所應是異體 能應是同體 然則異體具十錢故 所應亦十耶</w:t>
      </w:r>
    </w:p>
    <w:p>
      <w:pPr>
        <w:pStyle w:val="SmallMeta"/>
      </w:pPr>
      <w:r>
        <w:t>한국어 직역</w:t>
      </w:r>
    </w:p>
    <w:p>
      <w:pPr>
        <w:pStyle w:val="TranslationText"/>
      </w:pPr>
      <w:r>
        <w:t>묻는다. 『십구장』에서 “소응은 이체이고 능응은 동체이다.”라고 하였다. 그렇다면 이체는 열 돈을 갖추므로 소응도 또한 열인가?</w:t>
      </w:r>
    </w:p>
    <w:p>
      <w:pPr>
        <w:pStyle w:val="SmallMeta"/>
      </w:pPr>
      <w:r>
        <w:t>[저본 위치: 卷下 第五張]</w:t>
      </w:r>
    </w:p>
    <w:p>
      <w:pPr>
        <w:pStyle w:val="SmallMeta"/>
      </w:pPr>
      <w:r>
        <w:t>원문</w:t>
      </w:r>
    </w:p>
    <w:p>
      <w:pPr>
        <w:pStyle w:val="SourceText"/>
      </w:pPr>
      <w:r>
        <w:t>答所應之九 是同耶 異耶 則是</w:t>
      </w:r>
    </w:p>
    <w:p>
      <w:pPr>
        <w:pStyle w:val="SmallMeta"/>
      </w:pPr>
      <w:r>
        <w:t>한국어 직역</w:t>
      </w:r>
    </w:p>
    <w:p>
      <w:pPr>
        <w:pStyle w:val="TranslationText"/>
      </w:pPr>
      <w:r>
        <w:t>답한다. 소응의 아홉은 동체인가? 이체인가? 곧</w:t>
      </w:r>
    </w:p>
    <w:p>
      <w:pPr>
        <w:pStyle w:val="SmallMeta"/>
      </w:pPr>
      <w:r>
        <w:t>[저본 위치: 卷下 第六張]</w:t>
      </w:r>
    </w:p>
    <w:p>
      <w:pPr>
        <w:pStyle w:val="SmallMeta"/>
      </w:pPr>
      <w:r>
        <w:t>원문</w:t>
      </w:r>
    </w:p>
    <w:p>
      <w:pPr>
        <w:pStyle w:val="SourceText"/>
      </w:pPr>
      <w:r>
        <w:t>異體也 故章云所應異體也 然正因之一 亦具十故十▩異體也</w:t>
      </w:r>
    </w:p>
    <w:p>
      <w:pPr>
        <w:pStyle w:val="SmallMeta"/>
      </w:pPr>
      <w:r>
        <w:t>한국어 직역</w:t>
      </w:r>
    </w:p>
    <w:p>
      <w:pPr>
        <w:pStyle w:val="TranslationText"/>
      </w:pPr>
      <w:r>
        <w:t>이체이다. 그러므로 장에서 “소응은 이체이다.”라고 하였다. 그러나 정인의 하나도 또한 열을 갖추므로 열▩도 이체이다.</w:t>
      </w:r>
    </w:p>
    <w:p>
      <w:pPr>
        <w:pStyle w:val="SmallMeta"/>
      </w:pPr>
      <w:r>
        <w:t>[저본 위치: 卷下 第六張]</w:t>
      </w:r>
    </w:p>
    <w:p>
      <w:pPr>
        <w:pStyle w:val="SmallMeta"/>
      </w:pPr>
      <w:r>
        <w:t>원문</w:t>
      </w:r>
    </w:p>
    <w:p>
      <w:pPr>
        <w:pStyle w:val="SourceText"/>
      </w:pPr>
      <w:r>
        <w:t>問若爾 所應多緣 旣相卽入者 唯九卽入耶</w:t>
      </w:r>
    </w:p>
    <w:p>
      <w:pPr>
        <w:pStyle w:val="SmallMeta"/>
      </w:pPr>
      <w:r>
        <w:t>한국어 직역</w:t>
      </w:r>
    </w:p>
    <w:p>
      <w:pPr>
        <w:pStyle w:val="TranslationText"/>
      </w:pPr>
      <w:r>
        <w:t>묻는다. 그렇다면 “소응의 여러 연이 이미 상즉·상입한다”는 것은 오직 아홉만 상즉·상입하는 것인가?</w:t>
      </w:r>
    </w:p>
    <w:p>
      <w:pPr>
        <w:pStyle w:val="SmallMeta"/>
      </w:pPr>
      <w:r>
        <w:t>[저본 위치: 卷下 第六張]</w:t>
      </w:r>
    </w:p>
    <w:p>
      <w:pPr>
        <w:pStyle w:val="SmallMeta"/>
      </w:pPr>
      <w:r>
        <w:t>원문</w:t>
      </w:r>
    </w:p>
    <w:p>
      <w:pPr>
        <w:pStyle w:val="SourceText"/>
      </w:pPr>
      <w:r>
        <w:t>答所應則九 然相卽入時 異體初一與後九卽入也 是故令此多一 亦有卽入者 多一卽九而卽入之時 與自本一卽入也 演義云 同體卽入 由異體成 異體相入故 令同體相入 異體相卽故 令同體相卽 此有二義若直說者 如異體二 卽是本一 其同體二 豈非本一 異體三 卽本一 同體上三 亦本一矣 已上 擧異體二三等 與自初一卽入之義 以現同體二三等 與自本一卽入之義故爾也</w:t>
      </w:r>
    </w:p>
    <w:p>
      <w:pPr>
        <w:pStyle w:val="SmallMeta"/>
      </w:pPr>
      <w:r>
        <w:t>한국어 직역</w:t>
      </w:r>
    </w:p>
    <w:p>
      <w:pPr>
        <w:pStyle w:val="TranslationText"/>
      </w:pPr>
      <w:r>
        <w:t>답한다. 소응은 아홉이지만 상즉·상입할 때에는 이체의 처음 하나와 뒤 아홉이 상즉·상입한다. 그러므로 “이 여러 하나[多一]에도 또한 상즉·상입이 있게 한다”는 데서 여러 하나는 곧 아홉이지만, 상즉·상입할 때에는 자기의 본래 하나와 상즉·상입한다. 『연의』에서 말한다. “동체의 상즉·상입은 이체로 말미암아 성립한다. 이체가 상입하기 때문에 동체가 상입하게 되고, 이체가 상즉하기 때문에 동체가 상즉하게 된다. 여기에는 두 뜻이 있다. 곧바로 말하면, 예컨대 이체의 둘이 곧 본래 하나라면 그 동체의 둘도 어찌 본래 하나가 아니겠는가? 이체의 셋이 곧 본래 하나라면 동체 위의 셋도 또한 본래 하나이다.” 이상이다. 이체의 둘·셋 등이 자기의 처음 하나와 상즉·상입하는 뜻을 들어, 동체의 둘·셋 등이 자기의 본래 하나와 상즉·상입하는 뜻을 드러냈기 때문에 그러하다.</w:t>
      </w:r>
    </w:p>
    <w:p>
      <w:pPr>
        <w:pStyle w:val="SmallMeta"/>
      </w:pPr>
      <w:r>
        <w:t>[저본 위치: 卷下 第六張]</w:t>
      </w:r>
    </w:p>
    <w:p>
      <w:pPr>
        <w:pStyle w:val="SmallMeta"/>
      </w:pPr>
      <w:r>
        <w:t>원문</w:t>
      </w:r>
    </w:p>
    <w:p>
      <w:pPr>
        <w:pStyle w:val="SourceText"/>
      </w:pPr>
      <w:r>
        <w:t>問若爾 大擧而云異體卽入故 同體卽入 何須要擧所應多緣卽入義耶</w:t>
      </w:r>
    </w:p>
    <w:p>
      <w:pPr>
        <w:pStyle w:val="SmallMeta"/>
      </w:pPr>
      <w:r>
        <w:t>한국어 직역</w:t>
      </w:r>
    </w:p>
    <w:p>
      <w:pPr>
        <w:pStyle w:val="TranslationText"/>
      </w:pPr>
      <w:r>
        <w:t>묻는다. 그렇다면 크게 들어 “이체가 상즉·상입하기 때문에 동체가 상즉·상입한다”고만 하면 될 텐데, 어째서 반드시 “소응의 여러 연이 상즉·상입한다”는 뜻을 들어야 하는가?</w:t>
      </w:r>
    </w:p>
    <w:p>
      <w:pPr>
        <w:pStyle w:val="SmallMeta"/>
      </w:pPr>
      <w:r>
        <w:t>[저본 위치: 卷下 第六張]</w:t>
      </w:r>
    </w:p>
    <w:p>
      <w:pPr>
        <w:pStyle w:val="SmallMeta"/>
      </w:pPr>
      <w:r>
        <w:t>원문</w:t>
      </w:r>
    </w:p>
    <w:p>
      <w:pPr>
        <w:pStyle w:val="SourceText"/>
      </w:pPr>
      <w:r>
        <w:t>答上云由此一緣應多緣故 有此多一 因於此言 欲作卽入所以 是故爾也 第七種種一一決者</w:t>
      </w:r>
    </w:p>
    <w:p>
      <w:pPr>
        <w:pStyle w:val="SmallMeta"/>
      </w:pPr>
      <w:r>
        <w:t>한국어 직역</w:t>
      </w:r>
    </w:p>
    <w:p>
      <w:pPr>
        <w:pStyle w:val="TranslationText"/>
      </w:pPr>
      <w:r>
        <w:t>답한다. 위에서 “이 한 연이 여러 연에 응하기 때문에 이 여러 하나가 있다”고 하였으므로, 이 말에 이어 상즉·상입의 까닭을 밝히려 한 것이다. 그러므로 그러하다. 일곱째, ‘갖가지’와 ‘하나하나’를 판정하는 것에 대하여 말한다.</w:t>
      </w:r>
    </w:p>
    <w:p>
      <w:pPr>
        <w:pStyle w:val="SmallMeta"/>
      </w:pPr>
      <w:r>
        <w:t>[저본 위치: 卷下 第六張]</w:t>
      </w:r>
    </w:p>
    <w:p>
      <w:pPr>
        <w:pStyle w:val="SmallMeta"/>
      </w:pPr>
      <w:r>
        <w:t>원문</w:t>
      </w:r>
    </w:p>
    <w:p>
      <w:pPr>
        <w:pStyle w:val="SourceText"/>
      </w:pPr>
      <w:r>
        <w:t>一云一一同體</w:t>
      </w:r>
    </w:p>
    <w:p>
      <w:pPr>
        <w:pStyle w:val="SmallMeta"/>
      </w:pPr>
      <w:r>
        <w:t>한국어 직역</w:t>
      </w:r>
    </w:p>
    <w:p>
      <w:pPr>
        <w:pStyle w:val="TranslationText"/>
      </w:pPr>
      <w:r>
        <w:t>어떤 이는 하나하나가 동체라고 한다.</w:t>
      </w:r>
    </w:p>
    <w:p>
      <w:pPr>
        <w:pStyle w:val="SmallMeta"/>
      </w:pPr>
      <w:r>
        <w:t>[저본 위치: 卷下 第六張]</w:t>
      </w:r>
    </w:p>
    <w:p>
      <w:pPr>
        <w:pStyle w:val="SmallMeta"/>
      </w:pPr>
      <w:r>
        <w:t>원문</w:t>
      </w:r>
    </w:p>
    <w:p>
      <w:pPr>
        <w:pStyle w:val="SourceText"/>
      </w:pPr>
      <w:r>
        <w:t>一云種種同體也 初義者 且約人之一法 應敎應義以具十故 一一同體也 後義者</w:t>
      </w:r>
    </w:p>
    <w:p>
      <w:pPr>
        <w:pStyle w:val="SmallMeta"/>
      </w:pPr>
      <w:r>
        <w:t>한국어 직역</w:t>
      </w:r>
    </w:p>
    <w:p>
      <w:pPr>
        <w:pStyle w:val="TranslationText"/>
      </w:pPr>
      <w:r>
        <w:t>어떤 이는 갖가지가 동체라고 한다. 첫째 견해는, 우선 사람이라는 한 법이 교(敎)에 응하고 의(義)에 응하여 열을 갖춘다고 보면 하나하나가 동체라는 것이다. 뒤의 견해는</w:t>
      </w:r>
    </w:p>
    <w:p>
      <w:pPr>
        <w:pStyle w:val="SmallMeta"/>
      </w:pPr>
      <w:r>
        <w:t>[저본 위치: 卷下 第六張]</w:t>
      </w:r>
    </w:p>
    <w:p>
      <w:pPr>
        <w:pStyle w:val="SmallMeta"/>
      </w:pPr>
      <w:r>
        <w:t>원문</w:t>
      </w:r>
    </w:p>
    <w:p>
      <w:pPr>
        <w:pStyle w:val="SourceText"/>
      </w:pPr>
      <w:r>
        <w:t>一云幷取所應 爲同體故爾也</w:t>
      </w:r>
    </w:p>
    <w:p>
      <w:pPr>
        <w:pStyle w:val="SmallMeta"/>
      </w:pPr>
      <w:r>
        <w:t>한국어 직역</w:t>
      </w:r>
    </w:p>
    <w:p>
      <w:pPr>
        <w:pStyle w:val="TranslationText"/>
      </w:pPr>
      <w:r>
        <w:t>어떤 이는 소응까지 함께 취하여 동체로 삼기 때문에 그러하다고 한다.</w:t>
      </w:r>
    </w:p>
    <w:p>
      <w:pPr>
        <w:pStyle w:val="SmallMeta"/>
      </w:pPr>
      <w:r>
        <w:t>[저본 위치: 卷下 第六張]</w:t>
      </w:r>
    </w:p>
    <w:p>
      <w:pPr>
        <w:pStyle w:val="SmallMeta"/>
      </w:pPr>
      <w:r>
        <w:t>원문</w:t>
      </w:r>
    </w:p>
    <w:p>
      <w:pPr>
        <w:pStyle w:val="SourceText"/>
      </w:pPr>
      <w:r>
        <w:t>一云唯能應同體中亦爾也 謂演義中 如一人望父爲子望子爲父 望兄爲弟 望弟爲兄等於一人體而有多名 今本一如一人多 一如多名也 已上 所望父子等 非是同體 一人身中 所具多名 是同體故 種種同體也 今繹一一非同體 種種亦同體 一一亦同體 種種非同體也 是故 四句護過去非現德然後 義理周圓也 四句護過者 一一同體耶 不也 名同體異則非同體故 種種同體耶 不也 名異體異 則非同體故 俱是耶 不也 如前二義故 俱非耶 不也 名同體同之一一非非同體故 一身有種種名 則種種之名 非非同體故現德四句者 一一同體耶 是也 名同體同之一一是同體故 種種同體耶 是也 一人種種 名是同體故 俱是耶 是也 具前二義故 俱非耶 是也 名異體異之種種 非同體故名同體異之一一非同體故 是故 約人法敎義等雜門論 則種種同體種種異體也 純約人人法法論 則一一同體一一異體也 若約喩說 約金銀等雜錢 論種種同體 種種異體也 純約金錢 純約銀錢論 則一一同體 一一異體也</w:t>
      </w:r>
    </w:p>
    <w:p>
      <w:pPr>
        <w:pStyle w:val="SmallMeta"/>
      </w:pPr>
      <w:r>
        <w:t>한국어 직역</w:t>
      </w:r>
    </w:p>
    <w:p>
      <w:pPr>
        <w:pStyle w:val="TranslationText"/>
      </w:pPr>
      <w:r>
        <w:t>어떤 이는 오직 능응의 동체 가운데에서도 또한 그러하다고 한다. 곧 『연의』에서 “예컨대 한 사람이 아버지를 바라보면 아들이 되고, 아들을 바라보면 아버지가 되며, 형을 바라보면 아우가 되고, 아우를 바라보면 형이 되는 것과 같다. 한 사람의 몸에 여러 이름이 있다. 지금 본래 하나[本一]는 한 사람과 같고, 여러 하나[多一]는 여러 이름과 같다.”라고 하였다. 이상이다. 바라보는 대상인 아버지·아들 등은 동체가 아니고, 한 사람의 몸 가운데 갖추어진 여러 이름이 동체이므로 갖가지가 동체이다. 지금 해석하면, 하나하나는 동체가 아니면서 갖가지는 또한 동체이고, 하나하나는 또한 동체이면서 갖가지는 동체가 아닌 경우도 있다. 그러므로 네 구로 허물을 막아 잘못을 제거하고 덕을 드러낸 뒤에야 의리가 두루 원만해진다. 네 구로 허물을 막는다는 것은 다음과 같다. 하나하나가 동체인가? 아니다. 이름은 같지만 체가 다르면 동체가 아니기 때문이다. 갖가지가 동체인가? 아니다. 이름이 다르고 체도 다르면 동체가 아니기 때문이다. 둘 다 그러한가? 아니다. 앞의 두 뜻과 같기 때문이다. 둘 다 아닌가? 아니다. 이름도 같고 체도 같은 하나하나는 동체가 아님이 아니며, 한 몸에 갖가지 이름이 있으면 그 갖가지 이름도 동체가 아님이 아니기 때문이다. 덕을 드러내는 네 구는 다음과 같다. 하나하나가 동체인가? 그렇다. 이름도 같고 체도 같은 하나하나는 동체이기 때문이다. 갖가지가 동체인가? 그렇다. 한 사람의 갖가지 이름은 동체이기 때문이다. 둘 다 그러한가? 그렇다. 앞의 두 뜻을 갖추기 때문이다. 둘 다 아닌가? 그렇다. 이름도 다르고 체도 다른 갖가지는 동체가 아니며, 이름은 같지만 체가 다른 하나하나도 동체가 아니기 때문이다. 그러므로 사람·법·교·의 등의 잡문(雜門)을 상대하여 논하면 갖가지 동체와 갖가지 이체가 된다. 순수하게 사람과 사람, 법과 법을 상대하여 논하면 하나하나의 동체와 하나하나의 이체가 된다. 비유로 말하면 금전·은전 등의 잡다한 돈을 상대하여 논할 때에는 갖가지 동체와 갖가지 이체가 된다. 순수하게 금전만을 상대하거나 순수하게 은전만을 상대하여 논하면 하나하나의 동체와 하나하나의 이체가 된다.</w:t>
      </w:r>
    </w:p>
    <w:p>
      <w:pPr>
        <w:pStyle w:val="SmallMeta"/>
      </w:pPr>
      <w:r>
        <w:t>[저본 위치: 卷下 第六張]</w:t>
      </w:r>
    </w:p>
    <w:p>
      <w:pPr>
        <w:pStyle w:val="SmallMeta"/>
      </w:pPr>
      <w:r>
        <w:t>원문</w:t>
      </w:r>
    </w:p>
    <w:p>
      <w:pPr>
        <w:pStyle w:val="SourceText"/>
      </w:pPr>
      <w:r>
        <w:t>問人則是一應於敎等 具足人人十德 然則雖約雜門說 唯是一一同體耶</w:t>
      </w:r>
    </w:p>
    <w:p>
      <w:pPr>
        <w:pStyle w:val="SmallMeta"/>
      </w:pPr>
      <w:r>
        <w:t>한국어 직역</w:t>
      </w:r>
    </w:p>
    <w:p>
      <w:pPr>
        <w:pStyle w:val="TranslationText"/>
      </w:pPr>
      <w:r>
        <w:t>묻는다. 사람은 하나이면서 교(敎) 등에 응하여 사람마다의 열 가지 덕을 갖춘다. 그렇다면 잡문을 상대하여 말하더라도 오직 하나하나의 동체일 뿐인가?</w:t>
      </w:r>
    </w:p>
    <w:p>
      <w:pPr>
        <w:pStyle w:val="SmallMeta"/>
      </w:pPr>
      <w:r>
        <w:t>[저본 위치: 卷下 第六張]</w:t>
      </w:r>
    </w:p>
    <w:p>
      <w:pPr>
        <w:pStyle w:val="SmallMeta"/>
      </w:pPr>
      <w:r>
        <w:t>원문</w:t>
      </w:r>
    </w:p>
    <w:p>
      <w:pPr>
        <w:pStyle w:val="SourceText"/>
      </w:pPr>
      <w:r>
        <w:t>答以一人應敎則是敎人 應義則是義人等 雖是一箇</w:t>
      </w:r>
    </w:p>
    <w:p>
      <w:pPr>
        <w:pStyle w:val="SmallMeta"/>
      </w:pPr>
      <w:r>
        <w:t>한국어 직역</w:t>
      </w:r>
    </w:p>
    <w:p>
      <w:pPr>
        <w:pStyle w:val="TranslationText"/>
      </w:pPr>
      <w:r>
        <w:t>답한다. 한 사람이 교에 응하면 곧 교의 사람[敎人]이고, 의(義)에 응하면 곧 의의 사람[義人] 등이 된다. 비록 한 사람</w:t>
      </w:r>
    </w:p>
    <w:p>
      <w:pPr>
        <w:pStyle w:val="SmallMeta"/>
      </w:pPr>
      <w:r>
        <w:t>[저본 위치: 卷下 第七張]</w:t>
      </w:r>
    </w:p>
    <w:p>
      <w:pPr>
        <w:pStyle w:val="SmallMeta"/>
      </w:pPr>
      <w:r>
        <w:t>원문</w:t>
      </w:r>
    </w:p>
    <w:p>
      <w:pPr>
        <w:pStyle w:val="SourceText"/>
      </w:pPr>
      <w:r>
        <w:t>人 具敎義等種種功德故 種種同體也</w:t>
      </w:r>
    </w:p>
    <w:p>
      <w:pPr>
        <w:pStyle w:val="SmallMeta"/>
      </w:pPr>
      <w:r>
        <w:t>한국어 직역</w:t>
      </w:r>
    </w:p>
    <w:p>
      <w:pPr>
        <w:pStyle w:val="TranslationText"/>
      </w:pPr>
      <w:r>
        <w:t>이지만 교·의 등의 갖가지 공덕을 갖추므로 갖가지 동체이다.</w:t>
      </w:r>
    </w:p>
    <w:p>
      <w:pPr>
        <w:pStyle w:val="SmallMeta"/>
      </w:pPr>
      <w:r>
        <w:t>[저본 위치: 卷下 第七張]</w:t>
      </w:r>
    </w:p>
    <w:p>
      <w:pPr>
        <w:pStyle w:val="SmallMeta"/>
      </w:pPr>
      <w:r>
        <w:t>원문</w:t>
      </w:r>
    </w:p>
    <w:p>
      <w:pPr>
        <w:pStyle w:val="SourceText"/>
      </w:pPr>
      <w:r>
        <w:t>問一向約雜門說 則唯種種同體耳 無一一同體 若約純門說 則唯一一同體耳 無種種同體耶</w:t>
      </w:r>
    </w:p>
    <w:p>
      <w:pPr>
        <w:pStyle w:val="SmallMeta"/>
      </w:pPr>
      <w:r>
        <w:t>한국어 직역</w:t>
      </w:r>
    </w:p>
    <w:p>
      <w:pPr>
        <w:pStyle w:val="TranslationText"/>
      </w:pPr>
      <w:r>
        <w:t>묻는다. 한결같이 잡문을 상대하여 말하면 오직 갖가지 동체일 뿐 하나하나의 동체는 없고, 순수한 문을 상대하여 말하면 오직 하나하나의 동체일 뿐 갖가지 동체는 없는가?</w:t>
      </w:r>
    </w:p>
    <w:p>
      <w:pPr>
        <w:pStyle w:val="SmallMeta"/>
      </w:pPr>
      <w:r>
        <w:t>[저본 위치: 卷下 第七張]</w:t>
      </w:r>
    </w:p>
    <w:p>
      <w:pPr>
        <w:pStyle w:val="SmallMeta"/>
      </w:pPr>
      <w:r>
        <w:t>원문</w:t>
      </w:r>
    </w:p>
    <w:p>
      <w:pPr>
        <w:pStyle w:val="SourceText"/>
      </w:pPr>
      <w:r>
        <w:t>答大對說者則爾也 若更細說 則雜門同體中有一一同體義 約人人純門而說 亦有種種同體義也 謂以一人應十法則爲敎人爲義人等故 有種種同體義 然以人一名所目故 有一一同體義 又約同名之法 則此之人一應二爲二一 應三爲三一等 如是二三等 名別故 種種同體也 然二一三一等 唯是一一故 一一同體亦得也 故同體證中云 初發心卽正覺者 約種種同體義引故 無幷取所應難也 第八同體理事者</w:t>
      </w:r>
    </w:p>
    <w:p>
      <w:pPr>
        <w:pStyle w:val="SmallMeta"/>
      </w:pPr>
      <w:r>
        <w:t>한국어 직역</w:t>
      </w:r>
    </w:p>
    <w:p>
      <w:pPr>
        <w:pStyle w:val="TranslationText"/>
      </w:pPr>
      <w:r>
        <w:t>답한다. 크게 상대하여 말하면 그러하다. 그러나 다시 세밀하게 말하면 잡문의 동체 가운데에도 하나하나의 동체라는 뜻이 있고, 사람과 사람이라는 순수한 문을 상대하여 말해도 또한 갖가지 동체라는 뜻이 있다. 곧 한 사람이 십법에 응하면 교의 사람·의의 사람 등이 되므로 갖가지 동체라는 뜻이 있다. 그러나 ‘사람’이라는 하나의 이름으로 지칭하므로 하나하나의 동체라는 뜻도 있다. 또 같은 이름의 법을 상대하면 이 한 사람이 둘에 응하여 둘의 하나가 되고, 셋에 응하여 셋의 하나가 되는 것처럼 둘·셋 등의 이름이 서로 다르므로 갖가지 동체이다. 그러나 둘의 하나·셋의 하나 등은 모두 하나하나일 뿐이므로 하나하나의 동체라고 해도 된다. 그러므로 동체의 증문에서 “처음 발심하면 곧 정각이다”라고 한 것은 갖가지 동체라는 뜻을 상대하여 인용한 것이므로, 소응까지 함께 취했다는 난점은 없다. 여덟째, 동체의 이(理)와 사(事)에 대하여 말한다.</w:t>
      </w:r>
    </w:p>
    <w:p>
      <w:pPr>
        <w:pStyle w:val="SmallMeta"/>
      </w:pPr>
      <w:r>
        <w:t>[저본 위치: 卷下 第七張]</w:t>
      </w:r>
    </w:p>
    <w:p>
      <w:pPr>
        <w:pStyle w:val="SmallMeta"/>
      </w:pPr>
      <w:r>
        <w:t>원문</w:t>
      </w:r>
    </w:p>
    <w:p>
      <w:pPr>
        <w:pStyle w:val="SourceText"/>
      </w:pPr>
      <w:r>
        <w:t>一云理性同體 事相異體也 謂光明覺品云 一中解無量 無量中解一 展轉生非實 智者無所畏 疏釋云 展轉生是異體 非實是同體 又展轉生 是緣起相由 非實是法性融通 然則緣起相由當異體 法性融通當同體故爾也</w:t>
      </w:r>
    </w:p>
    <w:p>
      <w:pPr>
        <w:pStyle w:val="SmallMeta"/>
      </w:pPr>
      <w:r>
        <w:t>한국어 직역</w:t>
      </w:r>
    </w:p>
    <w:p>
      <w:pPr>
        <w:pStyle w:val="TranslationText"/>
      </w:pPr>
      <w:r>
        <w:t>어떤 이는 이성(理性)은 동체이고 사상(事相)은 이체라고 한다. 곧 「광명각품」에서 “하나 가운데 무량을 이해하고, 무량 가운데 하나를 이해한다. 전전하여 생하는 것은 실재가 아니니, 지혜로운 이는 두려움이 없다.”라고 하였고, 소(疏)에서는 “전전하여 생함은 이체이고, 실재가 아님[非實]은 동체이다. 또 전전하여 생함은 연기상유이고, 실재가 아님은 법성융통이다.”라고 해석하였다. 그렇다면 연기상유는 이체에 해당하고 법성융통은 동체에 해당하므로 그러하다는 것이다.</w:t>
      </w:r>
    </w:p>
    <w:p>
      <w:pPr>
        <w:pStyle w:val="SmallMeta"/>
      </w:pPr>
      <w:r>
        <w:t>[저본 위치: 卷下 第七張]</w:t>
      </w:r>
    </w:p>
    <w:p>
      <w:pPr>
        <w:pStyle w:val="SmallMeta"/>
      </w:pPr>
      <w:r>
        <w:t>원문</w:t>
      </w:r>
    </w:p>
    <w:p>
      <w:pPr>
        <w:pStyle w:val="SourceText"/>
      </w:pPr>
      <w:r>
        <w:t>今釋約十對法 通論同異故 人門同體 人門異體 法門同體 法門異體 理門同體 理門異體等故 非謂理同體事異體也</w:t>
      </w:r>
    </w:p>
    <w:p>
      <w:pPr>
        <w:pStyle w:val="SmallMeta"/>
      </w:pPr>
      <w:r>
        <w:t>한국어 직역</w:t>
      </w:r>
    </w:p>
    <w:p>
      <w:pPr>
        <w:pStyle w:val="TranslationText"/>
      </w:pPr>
      <w:r>
        <w:t>지금 해석하면 십대법(十對法)을 상대하여 동체와 이체를 통틀어 논한다. 그러므로 사람문에는 사람문의 동체와 사람문의 이체가 있고, 법문에는 법문의 동체와 법문의 이체가 있으며, 이문에는 이문의 동체와 이문의 이체 등이 있다. 따라서 이(理)는 동체이고 사(事)는 이체라는 뜻은 아니다.</w:t>
      </w:r>
    </w:p>
    <w:p>
      <w:pPr>
        <w:pStyle w:val="SmallMeta"/>
      </w:pPr>
      <w:r>
        <w:t>[저본 위치: 卷下 第七張]</w:t>
      </w:r>
    </w:p>
    <w:p>
      <w:pPr>
        <w:pStyle w:val="SmallMeta"/>
      </w:pPr>
      <w:r>
        <w:t>원문</w:t>
      </w:r>
    </w:p>
    <w:p>
      <w:pPr>
        <w:pStyle w:val="SourceText"/>
      </w:pPr>
      <w:r>
        <w:t>問緣起相由門中 論事事同體 法性融通門中 論理理同體耶</w:t>
      </w:r>
    </w:p>
    <w:p>
      <w:pPr>
        <w:pStyle w:val="SmallMeta"/>
      </w:pPr>
      <w:r>
        <w:t>한국어 직역</w:t>
      </w:r>
    </w:p>
    <w:p>
      <w:pPr>
        <w:pStyle w:val="TranslationText"/>
      </w:pPr>
      <w:r>
        <w:t>묻는다. 연기상유문에서는 사사(事事)의 동체를 논하고, 법성융통문에서는 이이(理理)의 동체를 논하는가?</w:t>
      </w:r>
    </w:p>
    <w:p>
      <w:pPr>
        <w:pStyle w:val="SmallMeta"/>
      </w:pPr>
      <w:r>
        <w:t>[저본 위치: 卷下 第七張]</w:t>
      </w:r>
    </w:p>
    <w:p>
      <w:pPr>
        <w:pStyle w:val="SmallMeta"/>
      </w:pPr>
      <w:r>
        <w:t>원문</w:t>
      </w:r>
    </w:p>
    <w:p>
      <w:pPr>
        <w:pStyle w:val="SourceText"/>
      </w:pPr>
      <w:r>
        <w:t>答同體異體者 當於體事十法也 於同異體十法之上 以緣起相由故 卽入者緣起門也 法性融通力故 卽入者法性融通門也 二門具論同異故 不可分配也</w:t>
      </w:r>
    </w:p>
    <w:p>
      <w:pPr>
        <w:pStyle w:val="SmallMeta"/>
      </w:pPr>
      <w:r>
        <w:t>한국어 직역</w:t>
      </w:r>
    </w:p>
    <w:p>
      <w:pPr>
        <w:pStyle w:val="TranslationText"/>
      </w:pPr>
      <w:r>
        <w:t>답한다. 동체와 이체란 체(體)·사(事) 등의 십법에 해당한다. 동체·이체의 십법 위에서 연기상유로 말미암아 상즉·상입하는 것이 연기문이다. 법성융통의 힘으로 상즉·상입하는 것이 법성융통문이다. 두 문에서 모두 동체와 이체를 논하므로 나누어 배당해서는 안 된다.</w:t>
      </w:r>
    </w:p>
    <w:p>
      <w:pPr>
        <w:pStyle w:val="SmallMeta"/>
      </w:pPr>
      <w:r>
        <w:t>[저본 위치: 卷下 第七張]</w:t>
      </w:r>
    </w:p>
    <w:p>
      <w:pPr>
        <w:pStyle w:val="SmallMeta"/>
      </w:pPr>
      <w:r>
        <w:t>원문</w:t>
      </w:r>
    </w:p>
    <w:p>
      <w:pPr>
        <w:pStyle w:val="SourceText"/>
      </w:pPr>
      <w:r>
        <w:t>問發心品演義中 法性門中 論同異體云 不異理之一事 具攝理性時 卽同體義令彼不異理之多事 隨所依理 皆於一中現者 異體隨同也 已上 法性融通門同異體者 理同體事異體也 何故通論耶</w:t>
      </w:r>
    </w:p>
    <w:p>
      <w:pPr>
        <w:pStyle w:val="SmallMeta"/>
      </w:pPr>
      <w:r>
        <w:t>한국어 직역</w:t>
      </w:r>
    </w:p>
    <w:p>
      <w:pPr>
        <w:pStyle w:val="TranslationText"/>
      </w:pPr>
      <w:r>
        <w:t>묻는다. 「발심품」 『연의』에서 법성문 가운데 동체와 이체를 논하며 “이(理)와 다르지 않은 하나의 사(事)가 이성을 갖추어 포섭할 때가 곧 동체의 뜻이고, 이와 다르지 않은 여러 사가 의지하는 이(理)를 따라 모두 하나 가운데 나타나는 것은 이체가 동체를 따르는 것이다.”라고 하였다. 이상이다. 법성융통문의 동체·이체란 이(理)는 동체이고 사(事)는 이체라는 뜻이다. 그런데 어째서 통틀어 논한다고 하는가?</w:t>
      </w:r>
    </w:p>
    <w:p>
      <w:pPr>
        <w:pStyle w:val="SmallMeta"/>
      </w:pPr>
      <w:r>
        <w:t>[저본 위치: 卷下 第七張]</w:t>
      </w:r>
    </w:p>
    <w:p>
      <w:pPr>
        <w:pStyle w:val="SmallMeta"/>
      </w:pPr>
      <w:r>
        <w:t>원문</w:t>
      </w:r>
    </w:p>
    <w:p>
      <w:pPr>
        <w:pStyle w:val="SourceText"/>
      </w:pPr>
      <w:r>
        <w:t>答此則且約理性同體論 故無難也</w:t>
      </w:r>
    </w:p>
    <w:p>
      <w:pPr>
        <w:pStyle w:val="SmallMeta"/>
      </w:pPr>
      <w:r>
        <w:t>한국어 직역</w:t>
      </w:r>
    </w:p>
    <w:p>
      <w:pPr>
        <w:pStyle w:val="TranslationText"/>
      </w:pPr>
      <w:r>
        <w:t>답한다. 여기서는 우선 이성의 동체를 상대하여 논했을 뿐이므로 난점이 없다.</w:t>
      </w:r>
    </w:p>
    <w:p>
      <w:pPr>
        <w:pStyle w:val="SmallMeta"/>
      </w:pPr>
      <w:r>
        <w:t>[저본 위치: 卷下 第七張]</w:t>
      </w:r>
    </w:p>
    <w:p>
      <w:pPr>
        <w:pStyle w:val="SmallMeta"/>
      </w:pPr>
      <w:r>
        <w:t>원문</w:t>
      </w:r>
    </w:p>
    <w:p>
      <w:pPr>
        <w:pStyle w:val="SourceText"/>
      </w:pPr>
      <w:r>
        <w:t>問理門同體中 理爲能應 應於敎義等 具種種德耶</w:t>
      </w:r>
    </w:p>
    <w:p>
      <w:pPr>
        <w:pStyle w:val="SmallMeta"/>
      </w:pPr>
      <w:r>
        <w:t>한국어 직역</w:t>
      </w:r>
    </w:p>
    <w:p>
      <w:pPr>
        <w:pStyle w:val="TranslationText"/>
      </w:pPr>
      <w:r>
        <w:t>묻는다. 이문(理門)의 동체 가운데 이(理)가 능응이 되어 교·의 등에 응하고 갖가지 덕을 갖추는가?</w:t>
      </w:r>
    </w:p>
    <w:p>
      <w:pPr>
        <w:pStyle w:val="SmallMeta"/>
      </w:pPr>
      <w:r>
        <w:t>[저본 위치: 卷下 第七張]</w:t>
      </w:r>
    </w:p>
    <w:p>
      <w:pPr>
        <w:pStyle w:val="SmallMeta"/>
      </w:pPr>
      <w:r>
        <w:t>원문</w:t>
      </w:r>
    </w:p>
    <w:p>
      <w:pPr>
        <w:pStyle w:val="SourceText"/>
      </w:pPr>
      <w:r>
        <w:t>答爾也</w:t>
      </w:r>
    </w:p>
    <w:p>
      <w:pPr>
        <w:pStyle w:val="SmallMeta"/>
      </w:pPr>
      <w:r>
        <w:t>한국어 직역</w:t>
      </w:r>
    </w:p>
    <w:p>
      <w:pPr>
        <w:pStyle w:val="TranslationText"/>
      </w:pPr>
      <w:r>
        <w:t>답한다. 그렇다.</w:t>
      </w:r>
    </w:p>
    <w:p>
      <w:pPr>
        <w:pStyle w:val="SmallMeta"/>
      </w:pPr>
      <w:r>
        <w:t>[저본 위치: 卷下 第七張]</w:t>
      </w:r>
    </w:p>
    <w:p>
      <w:pPr>
        <w:pStyle w:val="SmallMeta"/>
      </w:pPr>
      <w:r>
        <w:t>원문</w:t>
      </w:r>
    </w:p>
    <w:p>
      <w:pPr>
        <w:pStyle w:val="SourceText"/>
      </w:pPr>
      <w:r>
        <w:t>問若爾 何故云不異理之一事 具攝理性時 卽同體義 令彼不異理之多事 隨所依理 皆於一中現 異體隨同也 已上 如是唯擧理耶</w:t>
      </w:r>
    </w:p>
    <w:p>
      <w:pPr>
        <w:pStyle w:val="SmallMeta"/>
      </w:pPr>
      <w:r>
        <w:t>한국어 직역</w:t>
      </w:r>
    </w:p>
    <w:p>
      <w:pPr>
        <w:pStyle w:val="TranslationText"/>
      </w:pPr>
      <w:r>
        <w:t>묻는다. 그렇다면 어째서 “이와 다르지 않은 하나의 사가 이성을 갖추어 포섭할 때가 곧 동체의 뜻이고, 이와 다르지 않은 여러 사가 의지하는 이를 따라 모두 하나 가운데 나타나는 것은 이체가 동체를 따르는 것이다.”라고 하였는가? 이상이다. 이와 같이 오직 이(理)만을 든 것인가?</w:t>
      </w:r>
    </w:p>
    <w:p>
      <w:pPr>
        <w:pStyle w:val="SmallMeta"/>
      </w:pPr>
      <w:r>
        <w:t>[저본 위치: 卷下 第七張]</w:t>
      </w:r>
    </w:p>
    <w:p>
      <w:pPr>
        <w:pStyle w:val="SmallMeta"/>
      </w:pPr>
      <w:r>
        <w:t>원문</w:t>
      </w:r>
    </w:p>
    <w:p>
      <w:pPr>
        <w:pStyle w:val="SourceText"/>
      </w:pPr>
      <w:r>
        <w:t>答以理摠該 唯擧理耳</w:t>
      </w:r>
    </w:p>
    <w:p>
      <w:pPr>
        <w:pStyle w:val="SmallMeta"/>
      </w:pPr>
      <w:r>
        <w:t>한국어 직역</w:t>
      </w:r>
    </w:p>
    <w:p>
      <w:pPr>
        <w:pStyle w:val="TranslationText"/>
      </w:pPr>
      <w:r>
        <w:t>답한다. 이(理)가 총체적으로 포괄하므로 오직 이를 든 것일 뿐이다.</w:t>
      </w:r>
    </w:p>
    <w:p>
      <w:pPr>
        <w:pStyle w:val="SmallMeta"/>
      </w:pPr>
      <w:r>
        <w:t>[저본 위치: 卷下 第七張]</w:t>
      </w:r>
    </w:p>
    <w:p>
      <w:pPr>
        <w:pStyle w:val="SmallMeta"/>
      </w:pPr>
      <w:r>
        <w:t>원문</w:t>
      </w:r>
    </w:p>
    <w:p>
      <w:pPr>
        <w:pStyle w:val="SourceText"/>
      </w:pPr>
      <w:r>
        <w:t>問若爾 何故 幷擧事耶</w:t>
      </w:r>
    </w:p>
    <w:p>
      <w:pPr>
        <w:pStyle w:val="SmallMeta"/>
      </w:pPr>
      <w:r>
        <w:t>한국어 직역</w:t>
      </w:r>
    </w:p>
    <w:p>
      <w:pPr>
        <w:pStyle w:val="TranslationText"/>
      </w:pPr>
      <w:r>
        <w:t>묻는다. 그렇다면 어째서 사(事)까지 함께 들었는가?</w:t>
      </w:r>
    </w:p>
    <w:p>
      <w:pPr>
        <w:pStyle w:val="SmallMeta"/>
      </w:pPr>
      <w:r>
        <w:t>[저본 위치: 卷下 第七張]</w:t>
      </w:r>
    </w:p>
    <w:p>
      <w:pPr>
        <w:pStyle w:val="SmallMeta"/>
      </w:pPr>
      <w:r>
        <w:t>원문</w:t>
      </w:r>
    </w:p>
    <w:p>
      <w:pPr>
        <w:pStyle w:val="SourceText"/>
      </w:pPr>
      <w:r>
        <w:t>答理本無相非詮難現故 方託事以現理也 是故擧事 然所擧事 還是異體也 是則彼不異理之多事 隨所依理 皆於一中現者 異體隨同者 多事現於異體初一中也 是故 事相還是異體也</w:t>
      </w:r>
    </w:p>
    <w:p>
      <w:pPr>
        <w:pStyle w:val="SmallMeta"/>
      </w:pPr>
      <w:r>
        <w:t>한국어 직역</w:t>
      </w:r>
    </w:p>
    <w:p>
      <w:pPr>
        <w:pStyle w:val="TranslationText"/>
      </w:pPr>
      <w:r>
        <w:t>답한다. 이(理)는 본래 형상이 없어 언어로 드러내기 어려우므로, 비로소 사(事)에 의탁하여 이를 드러낸 것이다. 그러므로 사를 들었지만, 든 그 사는 도리어 이체이다. 곧 “이와 다르지 않은 여러 사가 의지하는 이를 따라 모두 하나 가운데 나타나는 것은 이체가 동체를 따르는 것이다”라는 것은 여러 사가 이체의 처음 하나 가운데 나타난다는 뜻이다. 그러므로 사상(事相)은 도리어 이체이다.</w:t>
      </w:r>
    </w:p>
    <w:p>
      <w:pPr>
        <w:pStyle w:val="SmallMeta"/>
      </w:pPr>
      <w:r>
        <w:t>[저본 위치: 卷下 第七張]</w:t>
      </w:r>
    </w:p>
    <w:p>
      <w:pPr>
        <w:pStyle w:val="SmallMeta"/>
      </w:pPr>
      <w:r>
        <w:t>원문</w:t>
      </w:r>
    </w:p>
    <w:p>
      <w:pPr>
        <w:pStyle w:val="SourceText"/>
      </w:pPr>
      <w:r>
        <w:t>問四句相卽中 事事相卽者緣起相由門</w:t>
      </w:r>
    </w:p>
    <w:p>
      <w:pPr>
        <w:pStyle w:val="SmallMeta"/>
      </w:pPr>
      <w:r>
        <w:t>한국어 직역</w:t>
      </w:r>
    </w:p>
    <w:p>
      <w:pPr>
        <w:pStyle w:val="TranslationText"/>
      </w:pPr>
      <w:r>
        <w:t>묻는다. 네 구의 상즉 가운데 사사상즉(事事相卽)은 연기상유문이고</w:t>
      </w:r>
    </w:p>
    <w:p>
      <w:pPr>
        <w:pStyle w:val="SmallMeta"/>
      </w:pPr>
      <w:r>
        <w:t>[저본 위치: 卷下 第八張]</w:t>
      </w:r>
    </w:p>
    <w:p>
      <w:pPr>
        <w:pStyle w:val="SmallMeta"/>
      </w:pPr>
      <w:r>
        <w:t>원문</w:t>
      </w:r>
    </w:p>
    <w:p>
      <w:pPr>
        <w:pStyle w:val="SourceText"/>
      </w:pPr>
      <w:r>
        <w:t>理理相卽者 法性融通門耶</w:t>
      </w:r>
    </w:p>
    <w:p>
      <w:pPr>
        <w:pStyle w:val="SmallMeta"/>
      </w:pPr>
      <w:r>
        <w:t>한국어 직역</w:t>
      </w:r>
    </w:p>
    <w:p>
      <w:pPr>
        <w:pStyle w:val="TranslationText"/>
      </w:pPr>
      <w:r>
        <w:t>이이상즉(理理相卽)은 법성융통문인가?</w:t>
      </w:r>
    </w:p>
    <w:p>
      <w:pPr>
        <w:pStyle w:val="SmallMeta"/>
      </w:pPr>
      <w:r>
        <w:t>[저본 위치: 卷下 第八張]</w:t>
      </w:r>
    </w:p>
    <w:p>
      <w:pPr>
        <w:pStyle w:val="SmallMeta"/>
      </w:pPr>
      <w:r>
        <w:t>원문</w:t>
      </w:r>
    </w:p>
    <w:p>
      <w:pPr>
        <w:pStyle w:val="SourceText"/>
      </w:pPr>
      <w:r>
        <w:t>答緣起門法性門 並是事事無碍之所以也 一乘中若有事事相卽者 則理理相卽 理事相卽 必不離故 二門各具四句也 三乘中 唯論理理相卽 不得論事事相卽也 至於一乘中方說事事無碍 仍作十門所以 是故 正唯事事無碍 而理理相卽等 亦不離也 觀公云 理事相卽者 同頓同實 此約同敎說 若以別該同 卽別敎一乘也 理事無碍 卽事事無碍故已上 故知正事事無碍 而理事無碍 亦不離也 理事無碍 卽事事無碍故者 一乘中不異理之事故 理事相卽 又不異理之多事故 事亦如理融通故 一塵含十方 十方入一塵故爾云也 第九雜段問</w:t>
      </w:r>
    </w:p>
    <w:p>
      <w:pPr>
        <w:pStyle w:val="SmallMeta"/>
      </w:pPr>
      <w:r>
        <w:t>한국어 직역</w:t>
      </w:r>
    </w:p>
    <w:p>
      <w:pPr>
        <w:pStyle w:val="TranslationText"/>
      </w:pPr>
      <w:r>
        <w:t>답한다. 연기문과 법성문은 모두 사사무애가 성립하는 까닭이다. 일승에서 만약 사사상즉이 있다면 이이상즉과 이사상즉도 반드시 떠나지 않으므로 두 문이 각각 네 구를 갖춘다. 삼승에서는 오직 이이상즉만 논하고 사사상즉은 논할 수 없다. 일승에 이르러서야 비로소 사사무애를 설하고, 다시 십문으로 그 까닭을 밝힌다. 그러므로 바로는 오직 사사무애이지만 이이상즉 등도 또한 떠나지 않는다. 관공(觀公)이 말하였다. “이사상즉은 돈교와 같고 실교와 같다. 이는 동교를 상대하여 설한 것이다. 만약 별교로 동교를 포괄하면 곧 별교일승이다.” “이사무애가 곧 사사무애이기 때문이다.” 이상이다. 그러므로 바로는 사사무애이지만 이사무애 또한 떠나지 않음을 알 수 있다. “이사무애가 곧 사사무애이기 때문이다”라는 것은, 일승 가운데 이(理)와 다르지 않은 사(事)이므로 이와 사가 상즉하고, 또 이와 다르지 않은 여러 사가 있기 때문에 사 또한 이와 같이 융통하여 한 티끌이 시방을 머금고 시방이 한 티끌에 들어가는 까닭을 말한 것이다. 아홉째, 잡단(雜段)의 문</w:t>
      </w:r>
    </w:p>
    <w:p>
      <w:pPr>
        <w:pStyle w:val="SmallMeta"/>
      </w:pPr>
      <w:r>
        <w:t>[저본 위치: 卷下 第八張]</w:t>
      </w:r>
    </w:p>
    <w:p>
      <w:pPr>
        <w:pStyle w:val="SmallMeta"/>
      </w:pPr>
      <w:r>
        <w:t>원문</w:t>
      </w:r>
    </w:p>
    <w:p>
      <w:pPr>
        <w:pStyle w:val="SourceText"/>
      </w:pPr>
      <w:r>
        <w:t>答</w:t>
      </w:r>
    </w:p>
    <w:p>
      <w:pPr>
        <w:pStyle w:val="SmallMeta"/>
      </w:pPr>
      <w:r>
        <w:t>한국어 직역</w:t>
      </w:r>
    </w:p>
    <w:p>
      <w:pPr>
        <w:pStyle w:val="TranslationText"/>
      </w:pPr>
      <w:r>
        <w:t>답.</w:t>
      </w:r>
    </w:p>
    <w:p>
      <w:pPr>
        <w:pStyle w:val="SmallMeta"/>
      </w:pPr>
      <w:r>
        <w:t>[저본 위치: 卷下 第八張]</w:t>
      </w:r>
    </w:p>
    <w:p>
      <w:pPr>
        <w:pStyle w:val="SmallMeta"/>
      </w:pPr>
      <w:r>
        <w:t>원문</w:t>
      </w:r>
    </w:p>
    <w:p>
      <w:pPr>
        <w:pStyle w:val="SourceText"/>
      </w:pPr>
      <w:r>
        <w:t>問諸緣互異之諸緣與諸緣互應之諸緣 何別</w:t>
      </w:r>
    </w:p>
    <w:p>
      <w:pPr>
        <w:pStyle w:val="SmallMeta"/>
      </w:pPr>
      <w:r>
        <w:t>한국어 직역</w:t>
      </w:r>
    </w:p>
    <w:p>
      <w:pPr>
        <w:pStyle w:val="TranslationText"/>
      </w:pPr>
      <w:r>
        <w:t>묻는다. “여러 연이 서로 다르다[諸緣互異]”에서의 여러 연과 “여러 연이 서로 응한다[諸緣互應]”에서의 여러 연은 무엇이 다른가?</w:t>
      </w:r>
    </w:p>
    <w:p>
      <w:pPr>
        <w:pStyle w:val="SmallMeta"/>
      </w:pPr>
      <w:r>
        <w:t>[저본 위치: 卷下 第八張]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第八張]</w:t>
      </w:r>
    </w:p>
    <w:p>
      <w:pPr>
        <w:pStyle w:val="SmallMeta"/>
      </w:pPr>
      <w:r>
        <w:t>원문</w:t>
      </w:r>
    </w:p>
    <w:p>
      <w:pPr>
        <w:pStyle w:val="SourceText"/>
      </w:pPr>
      <w:r>
        <w:t>一云異也 以緣起法 法爾如是 隨何因緣 新新起故</w:t>
      </w:r>
    </w:p>
    <w:p>
      <w:pPr>
        <w:pStyle w:val="SmallMeta"/>
      </w:pPr>
      <w:r>
        <w:t>한국어 직역</w:t>
      </w:r>
    </w:p>
    <w:p>
      <w:pPr>
        <w:pStyle w:val="TranslationText"/>
      </w:pPr>
      <w:r>
        <w:t>어떤 이는 다르다고 한다. 연기법은 법이 본래 그러하여 어떠한 인연을 따르든 새롭게 새롭게 일어나기 때문이다.</w:t>
      </w:r>
    </w:p>
    <w:p>
      <w:pPr>
        <w:pStyle w:val="SmallMeta"/>
      </w:pPr>
      <w:r>
        <w:t>[저본 위치: 卷下 第八張]</w:t>
      </w:r>
    </w:p>
    <w:p>
      <w:pPr>
        <w:pStyle w:val="SmallMeta"/>
      </w:pPr>
      <w:r>
        <w:t>원문</w:t>
      </w:r>
    </w:p>
    <w:p>
      <w:pPr>
        <w:pStyle w:val="SourceText"/>
      </w:pPr>
      <w:r>
        <w:t>一云一也 一種十普法 同體門見 異體門見故</w:t>
      </w:r>
    </w:p>
    <w:p>
      <w:pPr>
        <w:pStyle w:val="SmallMeta"/>
      </w:pPr>
      <w:r>
        <w:t>한국어 직역</w:t>
      </w:r>
    </w:p>
    <w:p>
      <w:pPr>
        <w:pStyle w:val="TranslationText"/>
      </w:pPr>
      <w:r>
        <w:t>어떤 이는 하나라고 한다. 한 종류의 십보법을 동체문에서 보기도 하고 이체문에서 보기도 하기 때문이다.</w:t>
      </w:r>
    </w:p>
    <w:p>
      <w:pPr>
        <w:pStyle w:val="SmallMeta"/>
      </w:pPr>
      <w:r>
        <w:t>[저본 위치: 卷下 第八張]</w:t>
      </w:r>
    </w:p>
    <w:p>
      <w:pPr>
        <w:pStyle w:val="SmallMeta"/>
      </w:pPr>
      <w:r>
        <w:t>원문</w:t>
      </w:r>
    </w:p>
    <w:p>
      <w:pPr>
        <w:pStyle w:val="SourceText"/>
      </w:pPr>
      <w:r>
        <w:t>今釋二義得也 謂一種十普法故一亦得 門不雜故 異亦得也</w:t>
      </w:r>
    </w:p>
    <w:p>
      <w:pPr>
        <w:pStyle w:val="SmallMeta"/>
      </w:pPr>
      <w:r>
        <w:t>한국어 직역</w:t>
      </w:r>
    </w:p>
    <w:p>
      <w:pPr>
        <w:pStyle w:val="TranslationText"/>
      </w:pPr>
      <w:r>
        <w:t>지금 해석하면 두 뜻이 모두 성립한다. 한 종류의 십보법이라는 점에서는 하나라고 해도 되고, 문이 서로 섞이지 않는다는 점에서는 다르다고 해도 된다.</w:t>
      </w:r>
    </w:p>
    <w:p>
      <w:pPr>
        <w:pStyle w:val="SmallMeta"/>
      </w:pPr>
      <w:r>
        <w:t>[저본 위치: 卷下 第八張]</w:t>
      </w:r>
    </w:p>
    <w:p>
      <w:pPr>
        <w:pStyle w:val="SmallMeta"/>
      </w:pPr>
      <w:r>
        <w:t>원문</w:t>
      </w:r>
    </w:p>
    <w:p>
      <w:pPr>
        <w:pStyle w:val="SourceText"/>
      </w:pPr>
      <w:r>
        <w:t>問六義刹那滅決定 是不待緣 俱有引自果 恒隨轉待衆緣 是待緣也 用四句中刹那滅 及決定者 不他生也 恒隨轉待衆緣者 不自生也 至異體中門 引因不生緣生故 緣不生自因生故爲證 且緣不生因生故者 卽是不待緣同體 何故 異體門證中引耶</w:t>
      </w:r>
    </w:p>
    <w:p>
      <w:pPr>
        <w:pStyle w:val="SmallMeta"/>
      </w:pPr>
      <w:r>
        <w:t>한국어 직역</w:t>
      </w:r>
    </w:p>
    <w:p>
      <w:pPr>
        <w:pStyle w:val="TranslationText"/>
      </w:pPr>
      <w:r>
        <w:t>묻는다. 육의(六義) 가운데 찰나멸(刹那滅)과 결정(決定)은 불대연이고, 구유(俱有)·인자과(引自果)·항수전(恒隨轉)·대중연(待衆緣)은 대연이다. 용(用)의 네 구 가운데 찰나멸과 결정은 타생(他生)이 아니다. 항수전과 대중연은 자생(自生)이 아니다. 이체중문(異體中門)에 이르러 “인은 스스로 낳지 않고 연이 낳기 때문이며, 연은 스스로 낳지 않고 자기 인이 낳기 때문이다”라는 것을 증거로 인용한다. 그런데 “연이 낳지 않고 인이 낳는다”는 것은 곧 불대연의 동체인데, 어째서 이체문의 증거 가운데 인용하는가?</w:t>
      </w:r>
    </w:p>
    <w:p>
      <w:pPr>
        <w:pStyle w:val="SmallMeta"/>
      </w:pPr>
      <w:r>
        <w:t>[저본 위치: 卷下 第八張]</w:t>
      </w:r>
    </w:p>
    <w:p>
      <w:pPr>
        <w:pStyle w:val="SmallMeta"/>
      </w:pPr>
      <w:r>
        <w:t>원문</w:t>
      </w:r>
    </w:p>
    <w:p>
      <w:pPr>
        <w:pStyle w:val="SourceText"/>
      </w:pPr>
      <w:r>
        <w:t>答於一種六義中 或約待緣不緣待論 或約空有力無力論 是故約待不待論 則刹那滅 決定者 不待緣故同體也 俱有引自果待緣故異體也 六義之空有 則無問同異體 是卽門也 六義之力無力 則無問同異 是中門也 論處不定故爾也</w:t>
      </w:r>
    </w:p>
    <w:p>
      <w:pPr>
        <w:pStyle w:val="SmallMeta"/>
      </w:pPr>
      <w:r>
        <w:t>한국어 직역</w:t>
      </w:r>
    </w:p>
    <w:p>
      <w:pPr>
        <w:pStyle w:val="TranslationText"/>
      </w:pPr>
      <w:r>
        <w:t>답한다. 한 종류의 육의 가운데에서 어떤 때에는 대연·불대연을 상대하여 논하고, 어떤 때에는 공·유와 유력·무력을 상대하여 논한다. 그러므로 대연·불대연을 상대하여 논하면 찰나멸과 결정은 연을 기다리지 않으므로 동체이다. 구유와 인자과는 연을 기다리므로 이체이다. 육의의 공·유는 동체·이체를 막론하고 곧 즉문(卽門)이다. 육의의 유력·무력은 동체·이체를 막론하고 곧 중문(中門)이다. 논하는 곳이 일정하지 않기 때문에 그러하다.</w:t>
      </w:r>
    </w:p>
    <w:p>
      <w:pPr>
        <w:pStyle w:val="SmallMeta"/>
      </w:pPr>
      <w:r>
        <w:t>[저본 위치: 卷下 第八張]</w:t>
      </w:r>
    </w:p>
    <w:p>
      <w:pPr>
        <w:pStyle w:val="SmallMeta"/>
      </w:pPr>
      <w:r>
        <w:t>원문</w:t>
      </w:r>
    </w:p>
    <w:p>
      <w:pPr>
        <w:pStyle w:val="SourceText"/>
      </w:pPr>
      <w:r>
        <w:t>問何故不立 第四句無力不待緣義者 以彼非是因義故不立也 已上 若一乘中 應立同體無力不待緣耶</w:t>
      </w:r>
    </w:p>
    <w:p>
      <w:pPr>
        <w:pStyle w:val="SmallMeta"/>
      </w:pPr>
      <w:r>
        <w:t>한국어 직역</w:t>
      </w:r>
    </w:p>
    <w:p>
      <w:pPr>
        <w:pStyle w:val="TranslationText"/>
      </w:pPr>
      <w:r>
        <w:t>묻는다. “어째서 제4구인 ‘무력하면서 연을 기다리지 않는 뜻[無力不待緣]’을 세우지 않는가? 그것은 인(因)의 뜻이 아니기 때문에 세우지 않는다.”라고 하였다. 이상이다. 일승 가운데에서는 동체의 ‘무력하면서 연을 기다리지 않는 것’을 세워야 하는가?</w:t>
      </w:r>
    </w:p>
    <w:p>
      <w:pPr>
        <w:pStyle w:val="SmallMeta"/>
      </w:pPr>
      <w:r>
        <w:t>[저본 위치: 卷下 第八張]</w:t>
      </w:r>
    </w:p>
    <w:p>
      <w:pPr>
        <w:pStyle w:val="SmallMeta"/>
      </w:pPr>
      <w:r>
        <w:t>원문</w:t>
      </w:r>
    </w:p>
    <w:p>
      <w:pPr>
        <w:pStyle w:val="SourceText"/>
      </w:pPr>
      <w:r>
        <w:t>答立不待緣無力耳 不立無力不待緣也 謂無力不待緣者正因之有力待緣之義 名爲有力待緣也 正因之無力待緣之義 名爲無力待緣 則正因無力 又不待緣之義 名無力不待緣也 故知以對緣故 得無力不待緣名也 同體自具十中一 若有力有體 餘則無力無體 又反此故 但立不待緣無力耳不言無力不待緣也</w:t>
      </w:r>
    </w:p>
    <w:p>
      <w:pPr>
        <w:pStyle w:val="SmallMeta"/>
      </w:pPr>
      <w:r>
        <w:t>한국어 직역</w:t>
      </w:r>
    </w:p>
    <w:p>
      <w:pPr>
        <w:pStyle w:val="TranslationText"/>
      </w:pPr>
      <w:r>
        <w:t>답한다. ‘연을 기다리지 않는 무력[不待緣無力]’만 세울 뿐 ‘무력하면서 연을 기다리지 않음[無力不待緣]’은 세우지 않는다. 곧 ‘무력불대연’이라는 말에서, 정인이 유력하면서 연을 기다리는 뜻을 ‘유력대연(有力待緣)’이라 이름하고 정인이 무력하면서 연을 기다리는 뜻을 ‘무력대연(無力待緣)’이라 이름한다. 그렇다면 정인이 무력하고 또 연을 기다리지 않는 뜻을 ‘무력불대연(無力不待緣)’이라 이름한다. 그러므로 연을 상대하기 때문에 ‘무력불대연’이라는 이름을 얻는다는 것을 알 수 있다. 동체가 스스로 열을 갖추는 가운데 하나가 유력·유체이면 나머지는 무력·무체이고, 또 그 반대도 그러하다. 그러므로 다만 ‘불대연의 무력[不待緣無力]’만 세울 뿐 ‘무력불대연’이라고 말하지 않는다.</w:t>
      </w:r>
    </w:p>
    <w:p>
      <w:pPr>
        <w:pStyle w:val="SmallMeta"/>
      </w:pPr>
      <w:r>
        <w:t>[저본 위치: 卷下 第八張]</w:t>
      </w:r>
    </w:p>
    <w:p>
      <w:pPr>
        <w:pStyle w:val="SmallMeta"/>
      </w:pPr>
      <w:r>
        <w:t>원문</w:t>
      </w:r>
    </w:p>
    <w:p>
      <w:pPr>
        <w:pStyle w:val="SourceText"/>
      </w:pPr>
      <w:r>
        <w:t>問義理章云 待緣者 待何等緣耶</w:t>
      </w:r>
    </w:p>
    <w:p>
      <w:pPr>
        <w:pStyle w:val="SmallMeta"/>
      </w:pPr>
      <w:r>
        <w:t>한국어 직역</w:t>
      </w:r>
    </w:p>
    <w:p>
      <w:pPr>
        <w:pStyle w:val="TranslationText"/>
      </w:pPr>
      <w:r>
        <w:t>묻는다. 『의리장』에서 “연을 기다린다[待緣]는 것은 어떤 연을 기다리는 것인가?”라고 하였다.</w:t>
      </w:r>
    </w:p>
    <w:p>
      <w:pPr>
        <w:pStyle w:val="SmallMeta"/>
      </w:pPr>
      <w:r>
        <w:t>[저본 위치: 卷下 第八張]</w:t>
      </w:r>
    </w:p>
    <w:p>
      <w:pPr>
        <w:pStyle w:val="SmallMeta"/>
      </w:pPr>
      <w:r>
        <w:t>원문</w:t>
      </w:r>
    </w:p>
    <w:p>
      <w:pPr>
        <w:pStyle w:val="SourceText"/>
      </w:pPr>
      <w:r>
        <w:t>答待因事以外增上等三緣 不取自因 六義互相待耳已上 因六義互相待者 同體中見耶</w:t>
      </w:r>
    </w:p>
    <w:p>
      <w:pPr>
        <w:pStyle w:val="SmallMeta"/>
      </w:pPr>
      <w:r>
        <w:t>한국어 직역</w:t>
      </w:r>
    </w:p>
    <w:p>
      <w:pPr>
        <w:pStyle w:val="TranslationText"/>
      </w:pPr>
      <w:r>
        <w:t>답한다. “인사(因事) 이외의 증상연 등 세 연을 기다리는 것이며, 자기 인의 육의가 서로 기다리는 것은 취하지 않는다.” 이상이다. 인의 육의가 서로 기다리는 것은 동체 가운데서 보는가?</w:t>
      </w:r>
    </w:p>
    <w:p>
      <w:pPr>
        <w:pStyle w:val="SmallMeta"/>
      </w:pPr>
      <w:r>
        <w:t>[저본 위치: 卷下 第九張]</w:t>
      </w:r>
    </w:p>
    <w:p>
      <w:pPr>
        <w:pStyle w:val="SmallMeta"/>
      </w:pPr>
      <w:r>
        <w:t>원문</w:t>
      </w:r>
    </w:p>
    <w:p>
      <w:pPr>
        <w:pStyle w:val="SourceText"/>
      </w:pPr>
      <w:r>
        <w:t>異體中見耶</w:t>
      </w:r>
    </w:p>
    <w:p>
      <w:pPr>
        <w:pStyle w:val="SmallMeta"/>
      </w:pPr>
      <w:r>
        <w:t>한국어 직역</w:t>
      </w:r>
    </w:p>
    <w:p>
      <w:pPr>
        <w:pStyle w:val="TranslationText"/>
      </w:pPr>
      <w:r>
        <w:t>이체 가운데서 보는가?</w:t>
      </w:r>
    </w:p>
    <w:p>
      <w:pPr>
        <w:pStyle w:val="SmallMeta"/>
      </w:pPr>
      <w:r>
        <w:t>[저본 위치: 卷下 第九張]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第九張]</w:t>
      </w:r>
    </w:p>
    <w:p>
      <w:pPr>
        <w:pStyle w:val="SmallMeta"/>
      </w:pPr>
      <w:r>
        <w:t>원문</w:t>
      </w:r>
    </w:p>
    <w:p>
      <w:pPr>
        <w:pStyle w:val="SourceText"/>
      </w:pPr>
      <w:r>
        <w:t>一云同體中見</w:t>
      </w:r>
    </w:p>
    <w:p>
      <w:pPr>
        <w:pStyle w:val="SmallMeta"/>
      </w:pPr>
      <w:r>
        <w:t>한국어 직역</w:t>
      </w:r>
    </w:p>
    <w:p>
      <w:pPr>
        <w:pStyle w:val="TranslationText"/>
      </w:pPr>
      <w:r>
        <w:t>어떤 이는 동체 가운데서 본다고 한다.</w:t>
      </w:r>
    </w:p>
    <w:p>
      <w:pPr>
        <w:pStyle w:val="SmallMeta"/>
      </w:pPr>
      <w:r>
        <w:t>[저본 위치: 卷下 第九張]</w:t>
      </w:r>
    </w:p>
    <w:p>
      <w:pPr>
        <w:pStyle w:val="SmallMeta"/>
      </w:pPr>
      <w:r>
        <w:t>원문</w:t>
      </w:r>
    </w:p>
    <w:p>
      <w:pPr>
        <w:pStyle w:val="SourceText"/>
      </w:pPr>
      <w:r>
        <w:t>今釋六義 互相待者具待不待之相待義故 同異圓備門中當也</w:t>
      </w:r>
    </w:p>
    <w:p>
      <w:pPr>
        <w:pStyle w:val="SmallMeta"/>
      </w:pPr>
      <w:r>
        <w:t>한국어 직역</w:t>
      </w:r>
    </w:p>
    <w:p>
      <w:pPr>
        <w:pStyle w:val="TranslationText"/>
      </w:pPr>
      <w:r>
        <w:t>지금 해석하면 육의가 서로 기다린다는 것은 대연과 불대연의 상호 대대(相待)하는 뜻을 모두 갖추므로 동체·이체 원비문(圓備門)에 해당한다.</w:t>
      </w:r>
    </w:p>
    <w:p>
      <w:pPr>
        <w:pStyle w:val="SmallMeta"/>
      </w:pPr>
      <w:r>
        <w:t>[저본 위치: 卷下 第九張]</w:t>
      </w:r>
    </w:p>
    <w:p>
      <w:pPr>
        <w:pStyle w:val="SmallMeta"/>
      </w:pPr>
      <w:r>
        <w:t>[문헌 층위: 法藏 『華嚴經明法品內立三寶章』 원문(KABC 편집 보입)]</w:t>
      </w:r>
    </w:p>
    <w:p>
      <w:pPr>
        <w:pStyle w:val="SmallMeta"/>
      </w:pPr>
      <w:r>
        <w:t>원문</w:t>
      </w:r>
    </w:p>
    <w:p>
      <w:pPr>
        <w:pStyle w:val="SourceText"/>
      </w:pPr>
      <w:r>
        <w:t>初緣起互異門者 謂於無盡大緣起中諸緣相望體用各別 不相參雜故云異也 依持義者 一能持多一有力 是故能攝多 多依一故多無力 是故潜入一 此卽無有不容多之一 以無不能持故 無有不入一之多 以無不能依一 如多依一持旣爾 一依多持亦然 是故亦無不攝一之多 亦無不入多之一 是故由一望多 有持有依 全力無力故 能攝能入 無有障碍 多望於一有依有持 無力全力故 能入能攝 亦無有障碍 俱存雙泯 二句無碍 亦准思之 相入義竟 二諸緣相奪體無體者 多緣無性爲一所成 是故多卽一由一有體能攝多 由多無性潜同一 故無不多之一 亦無不一之多 一無性爲多所成 多有一空卽多亦爾 是故一望於多 有有體無體故 能攝他同己廢己同他 無有障碍 多望於一 有無體有體 亦能廢己同他攝他同己 亦無障碍 亦同他己亦同己他 非同他己非同己他 二句無碍圓融自在 思之可見 相卽義竟 三體用雙融有無門者有六句 一 以體無不用故 擧體全用 卽唯用而無體 但有相入無相卽故 二以用無不體故 全用歸體 唯體而無用 但有相卽無相入也</w:t>
      </w:r>
    </w:p>
    <w:p>
      <w:pPr>
        <w:pStyle w:val="SmallMeta"/>
      </w:pPr>
      <w:r>
        <w:t>한국어 직역</w:t>
      </w:r>
    </w:p>
    <w:p>
      <w:pPr>
        <w:pStyle w:val="TranslationText"/>
      </w:pPr>
      <w:r>
        <w:t>첫째 연기호이문(緣起互異門)이란, 무진한 대연기 가운데 여러 연을 서로 상대하면 체와 용이 각각 달라 서로 뒤섞이지 않으므로 ‘이(異)’라고 한다. 의지하고 지탱하는 뜻[依持義]이란, 하나가 능히 다수를 지탱하면 하나는 유력하므로 다수를 능히 포섭하고, 다수가 하나에 의지하므로 다수는 무력하여 하나 속으로 잠입한다. 이는 곧 다수를 용납하지 못하는 하나가 없으니 지탱할 수 없는 것이 없기 때문이며, 하나에 들어가지 않는 다수가 없으니 하나에 의지할 수 없는 것이 없기 때문이다. 다수가 하나에 의지하고 하나가 다수를 지탱하는 것이 이미 그러하듯, 하나가 다수에 의지하고 다수가 하나를 지탱하는 것도 또한 그러하다. 그러므로 하나를 포섭하지 않는 다수도 없고, 다수에 들어가지 않는 하나도 없다. 그러므로 하나가 다수를 바라보면 지탱함과 의지함이 있고 전적인 유력과 무력이 있으므로 능히 포섭하고 능히 들어가며 장애가 없다. 다수가 하나를 바라보면 의지함과 지탱함이 있고 무력과 전적인 유력이 있으므로 능히 들어가고 능히 포섭하며 또한 장애가 없다. 둘이 함께 보존되는 것과 둘이 함께 사라지는 두 구의 무애도 또한 이에 준하여 생각해야 한다. 상입의 뜻을 마친다. 둘째, 여러 연이 서로 빼앗아 체가 있고 체가 없는 것[諸緣相奪體無體]이란, 여러 연이 자성이 없어 하나에 의해 이루어지므로 다수가 곧 하나이다. 하나가 유체이기 때문에 다수를 능히 포섭하고, 다수가 무성이기 때문에 은밀히 하나와 같아진다. 그러므로 다수가 아닌 하나가 없고 하나가 아닌 다수가 없다. 하나가 무성이어서 다수에 의해 이루어지는 경우에는 다수가 유체이고 하나가 공하여 곧 다수가 되는 것도 또한 그러하다. 그러므로 하나가 다수를 바라보면 유체와 무체가 있으므로 남을 포섭하여 자기와 같게 하고, 자기를 폐하여 남과 같게 하되 장애가 없다. 다수가 하나를 바라보면 무체와 유체가 있어 또한 자기를 폐하여 남과 같게 하고 남을 포섭하여 자기와 같게 하되 또한 장애가 없다. 또한 남과 같아진 자기이고, 또한 자기와 같아진 남이며, 남과 같아진 자기도 아니고 자기와 같아진 남도 아닌 두 구가 무애하여 원융자재하니 생각하면 알 수 있다. 상즉의 뜻을 마친다. 셋째, 체와 용이 함께 융합하는 유무문(體用雙融有無門)에는 여섯 구가 있다. 첫째, 체에는 용이 아닌 것이 없으므로 체 전체를 들어 온전히 용이 되면 오직 용만 있고 체는 없다. 다만 상입만 있고 상즉은 없기 때문이다. 둘째, 용에는 체가 아닌 것이 없으므로 용 전체가 체로 돌아가면 오직 체만 있고 용은 없다. 다만 상즉만 있고 상입은 없다.</w:t>
      </w:r>
    </w:p>
    <w:p>
      <w:pPr>
        <w:pStyle w:val="SmallMeta"/>
      </w:pPr>
      <w:r>
        <w:t>[저본 위치: 卷下 第九張]</w:t>
      </w:r>
    </w:p>
    <w:p>
      <w:pPr>
        <w:pStyle w:val="SmallMeta"/>
      </w:pPr>
      <w:r>
        <w:t>[문헌 층위: 法藏 『華嚴經明法品內立三寶章』 원문(KABC 편집 보입)]</w:t>
      </w:r>
    </w:p>
    <w:p>
      <w:pPr>
        <w:pStyle w:val="SmallMeta"/>
      </w:pPr>
      <w:r>
        <w:t>원문</w:t>
      </w:r>
    </w:p>
    <w:p>
      <w:pPr>
        <w:pStyle w:val="SourceText"/>
      </w:pPr>
      <w:r>
        <w:t>三歸體之用不碍其用 全用之體不失其體是故體用不碍雙存 卽亦入亦卽 無有障碍鎔融自在 四全用之體體泯 全體之用用亡 是則體用交徹形奪兩非</w:t>
      </w:r>
    </w:p>
    <w:p>
      <w:pPr>
        <w:pStyle w:val="SmallMeta"/>
      </w:pPr>
      <w:r>
        <w:t>한국어 직역</w:t>
      </w:r>
    </w:p>
    <w:p>
      <w:pPr>
        <w:pStyle w:val="TranslationText"/>
      </w:pPr>
      <w:r>
        <w:t>셋째, 체로 돌아간 용이 그 용을 막지 않고 온전히 용이 된 체가 그 체를 잃지 않으므로 체와 용이 장애 없이 함께 보존된다. 곧 상입이면서 상즉이어서 장애가 없고 융화하여 자재하다. 넷째, 온전히 용이 된 체에서는 체가 사라지고 온전히 체가 된 용에서는 용이 없어지므로 체와 용이 서로 관통하고 서로 빼앗아 둘 다 아니다.</w:t>
      </w:r>
    </w:p>
    <w:p>
      <w:pPr>
        <w:pStyle w:val="SmallMeta"/>
      </w:pPr>
      <w:r>
        <w:t>[저본 위치: 卷下 第九張]</w:t>
      </w:r>
    </w:p>
    <w:p>
      <w:pPr>
        <w:pStyle w:val="SmallMeta"/>
      </w:pPr>
      <w:r>
        <w:t>[문헌 층위: 법장 보입 원문↔균여 주석 혼합 경계]</w:t>
      </w:r>
    </w:p>
    <w:p>
      <w:pPr>
        <w:pStyle w:val="SmallMeta"/>
      </w:pPr>
      <w:r>
        <w:t>원문</w:t>
      </w:r>
    </w:p>
    <w:p>
      <w:pPr>
        <w:pStyle w:val="SourceText"/>
      </w:pPr>
      <w:r>
        <w:t>卽入同源圓融一味 五合前四句 同一緣起無碍俱存 六泯前五句絶待離言 應可去情如理思 攝緣起異體門竟第十隨文解釋中 初緣起互異門中先釋本法 依持義已下 釋須門也</w:t>
      </w:r>
    </w:p>
    <w:p>
      <w:pPr>
        <w:pStyle w:val="SmallMeta"/>
      </w:pPr>
      <w:r>
        <w:t>한국어 직역</w:t>
      </w:r>
    </w:p>
    <w:p>
      <w:pPr>
        <w:pStyle w:val="TranslationText"/>
      </w:pPr>
      <w:r>
        <w:t>상즉과 상입이 한 근원에서 원융하여 한 맛이 된다. 다섯째, 앞의 네 구를 합하여 동일한 연기 속에서 무애하게 함께 보존한다. 여섯째, 앞의 다섯 구를 없애 대대를 끊고 말을 떠나니, 마땅히 분별을 버리고 이치대로 생각해야 한다. 연기의 이체문을 포섭하는 것을 마친다. 제10 수문해석(隨文解釋) 가운데 첫째 연기호이문에서는 먼저 본법을 해석하고, ‘의지하고 지탱하는 뜻[依持義]’ 이하에서는 수문을 해석한다.</w:t>
      </w:r>
    </w:p>
    <w:p>
      <w:pPr>
        <w:pStyle w:val="SmallMeta"/>
      </w:pPr>
      <w:r>
        <w:t>[저본 위치: 卷下 第九張]</w:t>
      </w:r>
    </w:p>
    <w:p>
      <w:pPr>
        <w:pStyle w:val="SmallMeta"/>
      </w:pPr>
      <w:r>
        <w:t>[문헌 층위: 均如 『圓通記』 주석]</w:t>
      </w:r>
    </w:p>
    <w:p>
      <w:pPr>
        <w:pStyle w:val="SmallMeta"/>
      </w:pPr>
      <w:r>
        <w:t>원문</w:t>
      </w:r>
    </w:p>
    <w:p>
      <w:pPr>
        <w:pStyle w:val="SourceText"/>
      </w:pPr>
      <w:r>
        <w:t>初中緣起互異門者 帖名 謂於無盡大緣起中下 釋相也</w:t>
      </w:r>
    </w:p>
    <w:p>
      <w:pPr>
        <w:pStyle w:val="SmallMeta"/>
      </w:pPr>
      <w:r>
        <w:t>한국어 직역</w:t>
      </w:r>
    </w:p>
    <w:p>
      <w:pPr>
        <w:pStyle w:val="TranslationText"/>
      </w:pPr>
      <w:r>
        <w:t>처음 가운데 “연기호이문”은 이름을 들어 붙인 것이고, “무진한 대연기 가운데” 이하는 그 상을 해석한 것이다.</w:t>
      </w:r>
    </w:p>
    <w:p>
      <w:pPr>
        <w:pStyle w:val="SmallMeta"/>
      </w:pPr>
      <w:r>
        <w:t>[저본 위치: 卷下 第九張]</w:t>
      </w:r>
    </w:p>
    <w:p>
      <w:pPr>
        <w:pStyle w:val="SmallMeta"/>
      </w:pPr>
      <w:r>
        <w:t>원문</w:t>
      </w:r>
    </w:p>
    <w:p>
      <w:pPr>
        <w:pStyle w:val="SourceText"/>
      </w:pPr>
      <w:r>
        <w:t>問無盡大緣起中 通擧十門異體耶 唯是一門耶</w:t>
      </w:r>
    </w:p>
    <w:p>
      <w:pPr>
        <w:pStyle w:val="SmallMeta"/>
      </w:pPr>
      <w:r>
        <w:t>한국어 직역</w:t>
      </w:r>
    </w:p>
    <w:p>
      <w:pPr>
        <w:pStyle w:val="TranslationText"/>
      </w:pPr>
      <w:r>
        <w:t>묻는다. “무진한 대연기 가운데”라고 한 것은 십문의 이체를 통틀어 든 것인가? 오직 한 문인가?</w:t>
      </w:r>
    </w:p>
    <w:p>
      <w:pPr>
        <w:pStyle w:val="SmallMeta"/>
      </w:pPr>
      <w:r>
        <w:t>[저본 위치: 卷下 第九張]</w:t>
      </w:r>
    </w:p>
    <w:p>
      <w:pPr>
        <w:pStyle w:val="SmallMeta"/>
      </w:pPr>
      <w:r>
        <w:t>원문</w:t>
      </w:r>
    </w:p>
    <w:p>
      <w:pPr>
        <w:pStyle w:val="SourceText"/>
      </w:pPr>
      <w:r>
        <w:t>答具足諸緣互異 諸緣互應等十門之緣起相由也 謂無盡大緣起中 諸緣互異者異體 無盡大緣起中 諸緣互應者同體故也</w:t>
      </w:r>
    </w:p>
    <w:p>
      <w:pPr>
        <w:pStyle w:val="SmallMeta"/>
      </w:pPr>
      <w:r>
        <w:t>한국어 직역</w:t>
      </w:r>
    </w:p>
    <w:p>
      <w:pPr>
        <w:pStyle w:val="TranslationText"/>
      </w:pPr>
      <w:r>
        <w:t>답한다. 여러 연이 서로 다른 것·여러 연이 서로 응하는 것 등 십문을 갖춘 연기상유를 말한다. 곧 무진한 대연기 가운데 여러 연이 서로 다른 것이 이체이고, 무진한 대연기 가운데 여러 연이 서로 응하는 것이 동체이기 때문이다.</w:t>
      </w:r>
    </w:p>
    <w:p>
      <w:pPr>
        <w:pStyle w:val="SmallMeta"/>
      </w:pPr>
      <w:r>
        <w:t>[저본 위치: 卷下 第九張]</w:t>
      </w:r>
    </w:p>
    <w:p>
      <w:pPr>
        <w:pStyle w:val="SmallMeta"/>
      </w:pPr>
      <w:r>
        <w:t>원문</w:t>
      </w:r>
    </w:p>
    <w:p>
      <w:pPr>
        <w:pStyle w:val="SourceText"/>
      </w:pPr>
      <w:r>
        <w:t>問緣起互異之緣起 亦一門耶</w:t>
      </w:r>
    </w:p>
    <w:p>
      <w:pPr>
        <w:pStyle w:val="SmallMeta"/>
      </w:pPr>
      <w:r>
        <w:t>한국어 직역</w:t>
      </w:r>
    </w:p>
    <w:p>
      <w:pPr>
        <w:pStyle w:val="TranslationText"/>
      </w:pPr>
      <w:r>
        <w:t>묻는다. “연기호이”에서 ‘연기’라는 말도 또한 한 문인가?</w:t>
      </w:r>
    </w:p>
    <w:p>
      <w:pPr>
        <w:pStyle w:val="SmallMeta"/>
      </w:pPr>
      <w:r>
        <w:t>[저본 위치: 卷下 第九張]</w:t>
      </w:r>
    </w:p>
    <w:p>
      <w:pPr>
        <w:pStyle w:val="SmallMeta"/>
      </w:pPr>
      <w:r>
        <w:t>원문</w:t>
      </w:r>
    </w:p>
    <w:p>
      <w:pPr>
        <w:pStyle w:val="SourceText"/>
      </w:pPr>
      <w:r>
        <w:t>答緣起之言 則通於十門也 謂緣起互異緣起互應等故爾也</w:t>
      </w:r>
    </w:p>
    <w:p>
      <w:pPr>
        <w:pStyle w:val="SmallMeta"/>
      </w:pPr>
      <w:r>
        <w:t>한국어 직역</w:t>
      </w:r>
    </w:p>
    <w:p>
      <w:pPr>
        <w:pStyle w:val="TranslationText"/>
      </w:pPr>
      <w:r>
        <w:t>답한다. ‘연기’라는 말은 십문에 통한다. 곧 연기호이·연기호응 등이라고 하기 때문에 그러하다.</w:t>
      </w:r>
    </w:p>
    <w:p>
      <w:pPr>
        <w:pStyle w:val="SmallMeta"/>
      </w:pPr>
      <w:r>
        <w:t>[저본 위치: 卷下 第九張]</w:t>
      </w:r>
    </w:p>
    <w:p>
      <w:pPr>
        <w:pStyle w:val="SmallMeta"/>
      </w:pPr>
      <w:r>
        <w:t>원문</w:t>
      </w:r>
    </w:p>
    <w:p>
      <w:pPr>
        <w:pStyle w:val="SourceText"/>
      </w:pPr>
      <w:r>
        <w:t>問諸緣相望 體用各別已上 體者卽門 用者中門 然則本法中 亦論中卽耶</w:t>
      </w:r>
    </w:p>
    <w:p>
      <w:pPr>
        <w:pStyle w:val="SmallMeta"/>
      </w:pPr>
      <w:r>
        <w:t>한국어 직역</w:t>
      </w:r>
    </w:p>
    <w:p>
      <w:pPr>
        <w:pStyle w:val="TranslationText"/>
      </w:pPr>
      <w:r>
        <w:t>묻는다. “여러 연이 서로 상대하면 체와 용이 각각 다르다.” 이상이다. 체는 즉문이고 용은 중문이다. 그렇다면 본법 가운데에서도 중문과 즉문을 논하는가?</w:t>
      </w:r>
    </w:p>
    <w:p>
      <w:pPr>
        <w:pStyle w:val="SmallMeta"/>
      </w:pPr>
      <w:r>
        <w:t>[저본 위치: 卷下 第九張]</w:t>
      </w:r>
    </w:p>
    <w:p>
      <w:pPr>
        <w:pStyle w:val="SmallMeta"/>
      </w:pPr>
      <w:r>
        <w:t>원문</w:t>
      </w:r>
    </w:p>
    <w:p>
      <w:pPr>
        <w:pStyle w:val="SourceText"/>
      </w:pPr>
      <w:r>
        <w:t>答非是一向體者卽門 用者中門 若爾 何故古人云 中門者 因果道理門 卽門者 德用自在門 於卽門中 亦擧用耶 又若一向體者卽門 然則同體異體 唯卽門耶 然不爾故不爾也</w:t>
      </w:r>
    </w:p>
    <w:p>
      <w:pPr>
        <w:pStyle w:val="SmallMeta"/>
      </w:pPr>
      <w:r>
        <w:t>한국어 직역</w:t>
      </w:r>
    </w:p>
    <w:p>
      <w:pPr>
        <w:pStyle w:val="TranslationText"/>
      </w:pPr>
      <w:r>
        <w:t>답한다. 한결같이 체가 즉문이고 용이 중문인 것은 아니다. 만약 그렇다면 어째서 옛사람이 “중문은 인과의 도리문이고, 즉문은 덕용자재문이다.”라고 하면서 즉문 가운데에서도 용을 들었겠는가? 또 만약 한결같이 체가 즉문이라면 동체와 이체는 오직 즉문에만 속하는가? 그러나 그렇지 않으므로 그러한 해석은 옳지 않다.</w:t>
      </w:r>
    </w:p>
    <w:p>
      <w:pPr>
        <w:pStyle w:val="SmallMeta"/>
      </w:pPr>
      <w:r>
        <w:t>[저본 위치: 卷下 第九張]</w:t>
      </w:r>
    </w:p>
    <w:p>
      <w:pPr>
        <w:pStyle w:val="SmallMeta"/>
      </w:pPr>
      <w:r>
        <w:t>원문</w:t>
      </w:r>
    </w:p>
    <w:p>
      <w:pPr>
        <w:pStyle w:val="SourceText"/>
      </w:pPr>
      <w:r>
        <w:t>釋須門中 先依持者 帖名 次1)一持多已下 釋相 後相入門義意者 摠結也</w:t>
      </w:r>
    </w:p>
    <w:p>
      <w:pPr>
        <w:pStyle w:val="SmallMeta"/>
      </w:pPr>
      <w:r>
        <w:t>한국어 직역</w:t>
      </w:r>
    </w:p>
    <w:p>
      <w:pPr>
        <w:pStyle w:val="TranslationText"/>
      </w:pPr>
      <w:r>
        <w:t>수문을 해석하는 가운데 먼저 “의지하고 지탱한다[依持]”는 것은 이름을 붙인 것이고, 다음 “1)하나가 다수를 지탱한다[一持多]” 이하는 그 상을 해석한 것이며, 뒤의 “상입문의 뜻”은 총결한 것이다.</w:t>
      </w:r>
    </w:p>
    <w:p>
      <w:pPr>
        <w:pStyle w:val="SmallMeta"/>
      </w:pPr>
      <w:r>
        <w:t>교감주</w:t>
      </w:r>
    </w:p>
    <w:p>
      <w:pPr>
        <w:pStyle w:val="EditorialNote"/>
      </w:pPr>
      <w:r>
        <w:t>[KABC 교감] KABC: 「一」下本文有「能」{編}</w:t>
        <w:br/>
        <w:t>교감 내용 번역: KABC 편집자는 대응 『삼보장』 본문에는 「一」 아래에 「能」이 더 있다고 밝힌다.</w:t>
        <w:br/>
        <w:t>저본 독법: 一</w:t>
        <w:br/>
        <w:t>저본 적용 문장/구절: 釋須門中 先依持者 帖名 次1)一持多已下 釋相 後相入門義意者 摠結也</w:t>
        <w:br/>
        <w:t>저본 기준 한국어 번역: 수문을 해석하는 가운데 먼저 “의지하고 지탱한다[依持]”는 것은 이름을 붙인 것이고, 다음 “1)하나가 다수를 지탱한다[一持多]” 이하는 그 상을 해석한 것이며, 뒤의 “상입문의 뜻”은 총결한 것이다.</w:t>
        <w:br/>
        <w:t>이문·추정 독법: 一能</w:t>
        <w:br/>
        <w:t>이문 적용 문장/구절: 釋須門中 先依持者 帖名 次1)一能持多已下 釋相 後相入門義意者 摠結也</w:t>
        <w:br/>
        <w:t>이문 기준 한국어 번역: 대안 독법은 아래 의미 차이 설명 참조</w:t>
        <w:br/>
        <w:t>의미·문법·교학적 차이: [KABC 편집] 해당 구절의 저본은 「次一持多已下」로 읽힌다. 저본대로는 “다음 ‘하나가 다수를 지탱한다’ 이하”가 되고, KABC가 지시한 대응 본문의 「能」을 적용하면 「次一能持多已下」가 되어 “다음 ‘하나가 능히 다수를 지탱한다’ 이하”가 된다. 「能」이 보입되면 능동·가능의 뉘앙스가 명시되지만 문맥상 지시 대상은 동일하다. [표현 차이] [의미 차이 경미].</w:t>
      </w:r>
    </w:p>
    <w:p>
      <w:pPr>
        <w:pStyle w:val="SmallMeta"/>
      </w:pPr>
      <w:r>
        <w:t>[저본 위치: 卷下 第九張]</w:t>
      </w:r>
    </w:p>
    <w:p>
      <w:pPr>
        <w:pStyle w:val="SmallMeta"/>
      </w:pPr>
      <w:r>
        <w:t>원문</w:t>
      </w:r>
    </w:p>
    <w:p>
      <w:pPr>
        <w:pStyle w:val="SourceText"/>
      </w:pPr>
      <w:r>
        <w:t>此中</w:t>
      </w:r>
    </w:p>
    <w:p>
      <w:pPr>
        <w:pStyle w:val="SmallMeta"/>
      </w:pPr>
      <w:r>
        <w:t>한국어 직역</w:t>
      </w:r>
    </w:p>
    <w:p>
      <w:pPr>
        <w:pStyle w:val="TranslationText"/>
      </w:pPr>
      <w:r>
        <w:t>이 가운데</w:t>
      </w:r>
    </w:p>
    <w:p>
      <w:pPr>
        <w:pStyle w:val="SmallMeta"/>
      </w:pPr>
      <w:r>
        <w:t>[저본 위치: 卷下 第九張]</w:t>
      </w:r>
    </w:p>
    <w:p>
      <w:pPr>
        <w:pStyle w:val="SmallMeta"/>
      </w:pPr>
      <w:r>
        <w:t>원문</w:t>
      </w:r>
    </w:p>
    <w:p>
      <w:pPr>
        <w:pStyle w:val="SourceText"/>
      </w:pPr>
      <w:r>
        <w:t>一云一望多門 一有力多無力 多望一門 多有力一無力也 依於此義 若分科段則一能持多 至無不能依故者 一望多門也 如多依一持旣爾已下 多望一門也 是故由一望多有持有依已下 重釋 俱存雙泯二句已下 句數料簡也 重釋中 由一望多有持有依者 重釋一望多門也 多望於一有依有持已下 重釋多望一門也</w:t>
      </w:r>
    </w:p>
    <w:p>
      <w:pPr>
        <w:pStyle w:val="SmallMeta"/>
      </w:pPr>
      <w:r>
        <w:t>한국어 직역</w:t>
      </w:r>
    </w:p>
    <w:p>
      <w:pPr>
        <w:pStyle w:val="TranslationText"/>
      </w:pPr>
      <w:r>
        <w:t>어떤 이는 하나가 다수를 바라보는 문에서는 하나가 유력하고 다수가 무력하며, 다수가 하나를 바라보는 문에서는 다수가 유력하고 하나가 무력하다고 한다. 이 뜻에 의하여 과단을 나누면 “하나가 능히 다수를 지탱한다”에서 “의지할 수 없는 것이 없기 때문이다”까지는 하나가 다수를 바라보는 문이다. “다수가 하나에 의지하고 하나가 다수를 지탱하는 것이 이미 그러하듯” 이하는 다수가 하나를 바라보는 문이다. “그러므로 하나가 다수를 바라보면 지탱함과 의지함이 있다” 이하는 거듭 해석한 것이고, “둘이 함께 보존되고 둘이 함께 사라지는 두 구” 이하는 구수를 요간한 것이다. 거듭 해석하는 가운데 “하나가 다수를 바라보면 지탱함과 의지함이 있다”는 것은 하나가 다수를 바라보는 문을 거듭 해석한 것이다. “다수가 하나를 바라보면 의지함과 지탱함이 있다” 이하는 다수가 하나를 바라보는 문을 거듭 해석한 것이다.</w:t>
      </w:r>
    </w:p>
    <w:p>
      <w:pPr>
        <w:pStyle w:val="SmallMeta"/>
      </w:pPr>
      <w:r>
        <w:t>[저본 위치: 卷下 第九張]</w:t>
      </w:r>
    </w:p>
    <w:p>
      <w:pPr>
        <w:pStyle w:val="SmallMeta"/>
      </w:pPr>
      <w:r>
        <w:t>원문</w:t>
      </w:r>
    </w:p>
    <w:p>
      <w:pPr>
        <w:pStyle w:val="SourceText"/>
      </w:pPr>
      <w:r>
        <w:t>今釋一望多門 具一之力無力義 多望一門 亦具多之力無力義 依於此義 若分科段 則從一能持多 至亦無不入多之一者 一望多門 是故由一望下 例多望一門也 俱存雙泯二句下 句數料簡也 先釋一持多依 後如多依一持 旣爾已下現多持一依也 初中一能持多一有力等者 釋一之持 多依一下 釋多之依 此卽已下 重釋前義也 此中無有不容多之一 以無不能持故者重釋一之持義 無有不入一之多等者 重釋多之依義也 就擧例之中先擧多依一持 以爲能例 後擧一依多持 亦然以爲所例也 此若具作者 多能持一多有力 是故能攝一 一依多一無力故潜入多此卽無有不容一之多 以無不能持故 無有不入多之一 以無不能依故 如是作也 現作中云 一能持多</w:t>
      </w:r>
    </w:p>
    <w:p>
      <w:pPr>
        <w:pStyle w:val="SmallMeta"/>
      </w:pPr>
      <w:r>
        <w:t>한국어 직역</w:t>
      </w:r>
    </w:p>
    <w:p>
      <w:pPr>
        <w:pStyle w:val="TranslationText"/>
      </w:pPr>
      <w:r>
        <w:t>지금 해석하면, 하나가 다수를 바라보는 문에는 하나의 유력·무력 뜻을 갖추고, 다수가 하나를 바라보는 문에도 또한 다수의 유력·무력 뜻을 갖춘다. 이 뜻에 따라 과단을 나누면 “하나가 능히 다수를 지탱한다”에서 “다수에 들어가지 않는 하나도 없다”까지가 하나가 다수를 바라보는 문이다. “그러므로 하나가 다수를 바라보면” 이하는 다수가 하나를 바라보는 문을 예로 든 것이다. “둘이 함께 보존되고 둘이 함께 사라지는 두 구” 이하는 구수를 요간한 것이다. 먼저 하나가 지탱하고 다수가 의지하는 것을 해석하고, 뒤의 “다수가 하나에 의지하고 하나가 다수를 지탱하는 것이 이미 그러하듯” 이하는 다수가 지탱하고 하나가 의지하는 것을 드러낸 것이다. 처음 가운데 “하나가 능히 다수를 지탱하고 하나가 유력하다” 등은 하나의 지탱함을 해석한 것이고, “다수가 하나에 의지한다” 이하는 다수의 의지함을 해석한 것이다. “이는 곧” 이하는 앞의 뜻을 거듭 해석한 것이다. 이 가운데 “다수를 용납하지 못하는 하나가 없으니 지탱할 수 없는 것이 없기 때문이다”는 하나의 지탱하는 뜻을 거듭 해석한 것이고, “하나에 들어가지 않는 다수가 없다” 등은 다수의 의지하는 뜻을 거듭 해석한 것이다. 예를 드는 가운데 먼저 다수가 하나에 의지하고 하나가 다수를 지탱하는 것을 능례(能例)로 들고, 뒤에 하나가 다수에 의지하고 다수가 하나를 지탱하는 것도 또한 그러하다고 하여 소례(所例)로 든 것이다. 이를 갖추어 말하면 “다수가 능히 하나를 지탱하면 다수는 유력하므로 하나를 능히 포섭한다. 하나가 다수에 의지하므로 하나는 무력하여 다수 속으로 잠입한다. 이는 곧 하나를 용납하지 못하는 다수가 없으니 지탱할 수 없는 것이 없기 때문이며, 다수에 들어가지 않는 하나가 없으니 의지할 수 없는 것이 없기 때문이다.”라고 해야 한다. 현행 문장에서 “하나가 능히 다수를 지탱한다”고 하고</w:t>
      </w:r>
    </w:p>
    <w:p>
      <w:pPr>
        <w:pStyle w:val="SmallMeta"/>
      </w:pPr>
      <w:r>
        <w:t>[저본 위치: 卷下 第十張]</w:t>
      </w:r>
    </w:p>
    <w:p>
      <w:pPr>
        <w:pStyle w:val="SmallMeta"/>
      </w:pPr>
      <w:r>
        <w:t>원문</w:t>
      </w:r>
    </w:p>
    <w:p>
      <w:pPr>
        <w:pStyle w:val="SourceText"/>
      </w:pPr>
      <w:r>
        <w:t>一有力 又云無有不容多之一 從此等故 於一望多門 或云有持 或云全力也 擧例中云一依 又云亦無不入多之一 從此等故 或云有依 或云無力也</w:t>
      </w:r>
    </w:p>
    <w:p>
      <w:pPr>
        <w:pStyle w:val="SmallMeta"/>
      </w:pPr>
      <w:r>
        <w:t>한국어 직역</w:t>
      </w:r>
    </w:p>
    <w:p>
      <w:pPr>
        <w:pStyle w:val="TranslationText"/>
      </w:pPr>
      <w:r>
        <w:t>“하나는 유력하다”고 하며, 또 “다수를 용납하지 못하는 하나가 없다”고 하였으니, 이러한 말들에 의거하여 하나가 다수를 바라보는 문에서는 혹 ‘지탱함이 있다’고 하고 혹 ‘전적으로 유력하다’고 한다. 예를 든 데서 “하나가 의지한다”고 하고, 또 “다수에 들어가지 않는 하나가 없다”고 하였으니, 이러한 말들에 의거하여 혹 ‘의지함이 있다’고 하고 혹 ‘무력하다’고 한다.</w:t>
      </w:r>
    </w:p>
    <w:p>
      <w:pPr>
        <w:pStyle w:val="SmallMeta"/>
      </w:pPr>
      <w:r>
        <w:t>[저본 위치: 卷下 第十張]</w:t>
      </w:r>
    </w:p>
    <w:p>
      <w:pPr>
        <w:pStyle w:val="SmallMeta"/>
      </w:pPr>
      <w:r>
        <w:t>원문</w:t>
      </w:r>
    </w:p>
    <w:p>
      <w:pPr>
        <w:pStyle w:val="SourceText"/>
      </w:pPr>
      <w:r>
        <w:t>問若爾 現作中 多依一故多無力 又無有不入一之多 擧例中云多持 又亦無不攝一之多 則何處見耶</w:t>
      </w:r>
    </w:p>
    <w:p>
      <w:pPr>
        <w:pStyle w:val="SmallMeta"/>
      </w:pPr>
      <w:r>
        <w:t>한국어 직역</w:t>
      </w:r>
    </w:p>
    <w:p>
      <w:pPr>
        <w:pStyle w:val="TranslationText"/>
      </w:pPr>
      <w:r>
        <w:t>묻는다. 그렇다면 현행 문장에서 “다수가 하나에 의지하므로 다수가 무력하다”고 하고 또 “하나에 들어가지 않는 다수가 없다”고 하며, 예를 든 데서는 “다수가 지탱한다”고 하고 또 “하나를 포섭하지 않는 다수가 없다”고 하였는데, 이것들은 어느 곳에서 보는가?</w:t>
      </w:r>
    </w:p>
    <w:p>
      <w:pPr>
        <w:pStyle w:val="SmallMeta"/>
      </w:pPr>
      <w:r>
        <w:t>[저본 위치: 卷下 第十張]</w:t>
      </w:r>
    </w:p>
    <w:p>
      <w:pPr>
        <w:pStyle w:val="SmallMeta"/>
      </w:pPr>
      <w:r>
        <w:t>원문</w:t>
      </w:r>
    </w:p>
    <w:p>
      <w:pPr>
        <w:pStyle w:val="SourceText"/>
      </w:pPr>
      <w:r>
        <w:t>答此則多望一門 多之依持中見也 謂多依一故等 又無不入一之多者 是多望一門 多之無力 能依義也 云多持及無不攝一之多者 是多之有力 能持義也</w:t>
      </w:r>
    </w:p>
    <w:p>
      <w:pPr>
        <w:pStyle w:val="SmallMeta"/>
      </w:pPr>
      <w:r>
        <w:t>한국어 직역</w:t>
      </w:r>
    </w:p>
    <w:p>
      <w:pPr>
        <w:pStyle w:val="TranslationText"/>
      </w:pPr>
      <w:r>
        <w:t>답한다. 이것은 다수가 하나를 바라보는 문에서 다수의 의지함과 지탱함 가운데 본다. 곧 “다수가 하나에 의지하기 때문에” 등과 또 “하나에 들어가지 않는 다수가 없다”는 것은 다수가 하나를 바라보는 문에서 다수의 무력하고 능히 의지하는 뜻이다. “다수가 지탱한다”고 한 것과 “하나를 포섭하지 않는 다수가 없다”고 한 것은 다수의 유력하고 능히 지탱하는 뜻이다.</w:t>
      </w:r>
    </w:p>
    <w:p>
      <w:pPr>
        <w:pStyle w:val="SmallMeta"/>
      </w:pPr>
      <w:r>
        <w:t>[저본 위치: 卷下 第十張]</w:t>
      </w:r>
    </w:p>
    <w:p>
      <w:pPr>
        <w:pStyle w:val="SmallMeta"/>
      </w:pPr>
      <w:r>
        <w:t>원문</w:t>
      </w:r>
    </w:p>
    <w:p>
      <w:pPr>
        <w:pStyle w:val="SourceText"/>
      </w:pPr>
      <w:r>
        <w:t>問若爾 前中已具一望多門 多望一門 何故更例多望一門耶</w:t>
      </w:r>
    </w:p>
    <w:p>
      <w:pPr>
        <w:pStyle w:val="SmallMeta"/>
      </w:pPr>
      <w:r>
        <w:t>한국어 직역</w:t>
      </w:r>
    </w:p>
    <w:p>
      <w:pPr>
        <w:pStyle w:val="TranslationText"/>
      </w:pPr>
      <w:r>
        <w:t>묻는다. 그렇다면 앞에서 이미 하나가 다수를 바라보는 문과 다수가 하나를 바라보는 문을 갖추었는데, 어째서 다시 다수가 하나를 바라보는 문을 예로 드는가?</w:t>
      </w:r>
    </w:p>
    <w:p>
      <w:pPr>
        <w:pStyle w:val="SmallMeta"/>
      </w:pPr>
      <w:r>
        <w:t>[저본 위치: 卷下 第十張]</w:t>
      </w:r>
    </w:p>
    <w:p>
      <w:pPr>
        <w:pStyle w:val="SmallMeta"/>
      </w:pPr>
      <w:r>
        <w:t>원문</w:t>
      </w:r>
    </w:p>
    <w:p>
      <w:pPr>
        <w:pStyle w:val="SourceText"/>
      </w:pPr>
      <w:r>
        <w:t>答一持則多依 一依則多持故 擧多之依持 方現一之依持 故一望多門 雖有多之持依 唯取一之持依也 謂一爲能望 多爲所望 見一之依持者 一望多門也 多爲能望 一爲所望 見多之依持者多望一門 是故更例也 多望一門 有能例所例 如前可知也 一望多有持有依全力等者 以初意釋則有持者 一之持義 有依者 多之依義 全力者 一之有力義 無力者 多之無力義 能攝者 一之攝義 能入者 多之入義也</w:t>
      </w:r>
    </w:p>
    <w:p>
      <w:pPr>
        <w:pStyle w:val="SmallMeta"/>
      </w:pPr>
      <w:r>
        <w:t>한국어 직역</w:t>
      </w:r>
    </w:p>
    <w:p>
      <w:pPr>
        <w:pStyle w:val="TranslationText"/>
      </w:pPr>
      <w:r>
        <w:t>답한다. 하나가 지탱하면 다수가 의지하고, 하나가 의지하면 다수가 지탱하기 때문에 다수의 의지함과 지탱함을 들어야 비로소 하나의 의지함과 지탱함이 드러난다. 그러므로 하나가 다수를 바라보는 문에 비록 다수의 지탱함과 의지함이 있더라도 오직 하나의 지탱함과 의지함만을 취한다. 곧 하나가 능망(能望)이 되고 다수가 소망(所望)이 되어 하나의 의지함과 지탱함을 보는 것이 하나가 다수를 바라보는 문이다. 다수가 능망이 되고 하나가 소망이 되어 다수의 의지함과 지탱함을 보는 것이 다수가 하나를 바라보는 문이다. 그러므로 다시 예를 든 것이다. 다수가 하나를 바라보는 문에도 능례와 소례가 있으니 앞에 준하여 알 수 있다. “하나가 다수를 바라보면 지탱함과 의지함이 있고 전적인 유력” 등이라고 한 것을 첫째 견해로 해석하면, ‘지탱함이 있다’는 것은 하나의 지탱하는 뜻이고, ‘의지함이 있다’는 것은 다수의 의지하는 뜻이며, ‘전적으로 유력하다’는 것은 하나의 유력한 뜻이고, ‘무력하다’는 것은 다수의 무력한 뜻이며, ‘능히 포섭한다’는 것은 하나의 포섭하는 뜻이고, ‘능히 들어간다’는 것은 다수의 들어가는 뜻이다.</w:t>
      </w:r>
    </w:p>
    <w:p>
      <w:pPr>
        <w:pStyle w:val="SmallMeta"/>
      </w:pPr>
      <w:r>
        <w:t>[저본 위치: 卷下 第十張]</w:t>
      </w:r>
    </w:p>
    <w:p>
      <w:pPr>
        <w:pStyle w:val="SmallMeta"/>
      </w:pPr>
      <w:r>
        <w:t>원문</w:t>
      </w:r>
    </w:p>
    <w:p>
      <w:pPr>
        <w:pStyle w:val="SourceText"/>
      </w:pPr>
      <w:r>
        <w:t>今釋有持者 一之持多義 有依者 擧例中一之依義 全力者 前之一有力義 無力者 擧例中一之依義 能攝者 一之能攝多義 能入者 擧例中無不入多之一也 多望一門 准前可知 若具作者 應云多能持一多有力 是故能攝一 一依於多 故一無力 是故潜入多 此卽無有不容一之多 以無不持故 無有不入多之一 以無不能依故 如一依多持旣爾 一持多依 亦然等云也</w:t>
      </w:r>
    </w:p>
    <w:p>
      <w:pPr>
        <w:pStyle w:val="SmallMeta"/>
      </w:pPr>
      <w:r>
        <w:t>한국어 직역</w:t>
      </w:r>
    </w:p>
    <w:p>
      <w:pPr>
        <w:pStyle w:val="TranslationText"/>
      </w:pPr>
      <w:r>
        <w:t>지금 해석하면 ‘지탱함이 있다’는 것은 하나가 다수를 지탱하는 뜻이고, ‘의지함이 있다’는 것은 예 가운데 하나의 의지하는 뜻이며, ‘전적으로 유력하다’는 것은 앞에서 말한 하나의 유력한 뜻이고, ‘무력하다’는 것은 예 가운데 하나의 의지하는 뜻이며, ‘능히 포섭한다’는 것은 하나가 다수를 능히 포섭하는 뜻이고, ‘능히 들어간다’는 것은 예 가운데 “다수에 들어가지 않는 하나가 없다”는 뜻이다. 다수가 하나를 바라보는 문도 앞에 준하여 알 수 있다. 이를 갖추어 말한다면 “다수가 능히 하나를 지탱하면 다수는 유력하므로 하나를 능히 포섭한다. 하나가 다수에 의지하므로 하나는 무력하여 다수 속으로 잠입한다. 이는 곧 하나를 용납하지 못하는 다수가 없으니 지탱하지 못함이 없기 때문이며, 다수에 들어가지 않는 하나가 없으니 의지하지 못함이 없기 때문이다. 하나가 다수에 의지하고 다수가 하나를 지탱하는 것이 이미 그러하듯, 하나가 다수를 지탱하고 다수가 하나에 의지하는 것도 또한 그러하다.”라고 해야 한다.</w:t>
      </w:r>
    </w:p>
    <w:p>
      <w:pPr>
        <w:pStyle w:val="SmallMeta"/>
      </w:pPr>
      <w:r>
        <w:t>[저본 위치: 卷下 第十張]</w:t>
      </w:r>
    </w:p>
    <w:p>
      <w:pPr>
        <w:pStyle w:val="SmallMeta"/>
      </w:pPr>
      <w:r>
        <w:t>원문</w:t>
      </w:r>
    </w:p>
    <w:p>
      <w:pPr>
        <w:pStyle w:val="SourceText"/>
      </w:pPr>
      <w:r>
        <w:t>二諸緣1)形奪體無體中 先料簡大意後隨文釋也</w:t>
      </w:r>
    </w:p>
    <w:p>
      <w:pPr>
        <w:pStyle w:val="SmallMeta"/>
      </w:pPr>
      <w:r>
        <w:t>한국어 직역</w:t>
      </w:r>
    </w:p>
    <w:p>
      <w:pPr>
        <w:pStyle w:val="TranslationText"/>
      </w:pPr>
      <w:r>
        <w:t>둘째, 여러 연이 1)서로 견주어 빼앗아[形奪] 체가 있고 체가 없는 것 가운데 먼저 대의를 요간하고 뒤에 글을 따라 해석한다.</w:t>
      </w:r>
    </w:p>
    <w:p>
      <w:pPr>
        <w:pStyle w:val="SmallMeta"/>
      </w:pPr>
      <w:r>
        <w:t>교감주</w:t>
      </w:r>
    </w:p>
    <w:p>
      <w:pPr>
        <w:pStyle w:val="EditorialNote"/>
      </w:pPr>
      <w:r>
        <w:t>[KABC 교감] KABC: 「形」本文作「相」{編}</w:t>
        <w:br/>
        <w:t>교감 내용 번역: KABC 편집자는 대응 『삼보장』 본문에서는 저본의 「形」을 「相」으로 쓴다고 밝힌다.</w:t>
        <w:br/>
        <w:t>저본 독법: 形</w:t>
        <w:br/>
        <w:t>저본 적용 문장/구절: 二諸緣1)形奪體無體中 先料簡大意後隨文釋也</w:t>
        <w:br/>
        <w:t>저본 기준 한국어 번역: 둘째, 여러 연이 1)서로 견주어 빼앗아[形奪] 체가 있고 체가 없는 것 가운데 먼저 대의를 요간하고 뒤에 글을 따라 해석한다.</w:t>
        <w:br/>
        <w:t>이문·추정 독법: 相</w:t>
        <w:br/>
        <w:t>이문 적용 문장/구절: 二諸緣1)相奪體無體中 先料簡大意後隨文釋也</w:t>
        <w:br/>
        <w:t>이문 기준 한국어 번역: 대안 독법은 아래 의미 차이 설명 참조</w:t>
        <w:br/>
        <w:t>의미·문법·교학적 차이: [KABC 편집] 해당 구절의 저본 표제는 「諸緣形奪體無體」이다. 저본의 「形奪」을 따르면 “여러 연이 서로 견주어 빼앗아 체가 있고 체가 없는 것”으로 읽을 수 있다. 대응 『삼보장』 본문의 「相」을 적용하면 「諸緣相奪體無體」가 되어 “여러 연이 서로 빼앗아 체가 있고 체가 없는 것”으로 읽히며, 실제 보입 장문 해당 구절도 「相奪」로 되어 있다. 문맥의 교리적 기능은 동일하지만 용어 형태가 달라진다. [표현 차이] [번역상의 실질적인 차이 없음].</w:t>
      </w:r>
    </w:p>
    <w:p>
      <w:pPr>
        <w:pStyle w:val="SmallMeta"/>
      </w:pPr>
      <w:r>
        <w:t>[저본 위치: 卷下 第十張]</w:t>
      </w:r>
    </w:p>
    <w:p>
      <w:pPr>
        <w:pStyle w:val="SmallMeta"/>
      </w:pPr>
      <w:r>
        <w:t>원문</w:t>
      </w:r>
    </w:p>
    <w:p>
      <w:pPr>
        <w:pStyle w:val="SourceText"/>
      </w:pPr>
      <w:r>
        <w:t>初中諸處卽門中云 一卽多多卽一者 一卽多時 一有多空 多卽一時 多有一空耶</w:t>
      </w:r>
    </w:p>
    <w:p>
      <w:pPr>
        <w:pStyle w:val="SmallMeta"/>
      </w:pPr>
      <w:r>
        <w:t>한국어 직역</w:t>
      </w:r>
    </w:p>
    <w:p>
      <w:pPr>
        <w:pStyle w:val="TranslationText"/>
      </w:pPr>
      <w:r>
        <w:t>처음 가운데 여러 곳의 즉문에서 “하나가 곧 다수이고 다수가 곧 하나이다”라고 하는 것은, 하나가 곧 다수일 때에는 하나는 유이고 다수는 공이며, 다수가 곧 하나일 때에는 다수는 유이고 하나는 공이라는 뜻인가?</w:t>
      </w:r>
    </w:p>
    <w:p>
      <w:pPr>
        <w:pStyle w:val="SmallMeta"/>
      </w:pPr>
      <w:r>
        <w:t>[저본 위치: 卷下 第十張]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第十張]</w:t>
      </w:r>
    </w:p>
    <w:p>
      <w:pPr>
        <w:pStyle w:val="SmallMeta"/>
      </w:pPr>
      <w:r>
        <w:t>원문</w:t>
      </w:r>
    </w:p>
    <w:p>
      <w:pPr>
        <w:pStyle w:val="SourceText"/>
      </w:pPr>
      <w:r>
        <w:t>一云如</w:t>
      </w:r>
    </w:p>
    <w:p>
      <w:pPr>
        <w:pStyle w:val="SmallMeta"/>
      </w:pPr>
      <w:r>
        <w:t>한국어 직역</w:t>
      </w:r>
    </w:p>
    <w:p>
      <w:pPr>
        <w:pStyle w:val="TranslationText"/>
      </w:pPr>
      <w:r>
        <w:t>어떤 이는 물은 바와 같다고 한다.</w:t>
      </w:r>
    </w:p>
    <w:p>
      <w:pPr>
        <w:pStyle w:val="SmallMeta"/>
      </w:pPr>
      <w:r>
        <w:t>[저본 위치: 卷下 第十張]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卷下 第十張]</w:t>
      </w:r>
    </w:p>
    <w:p>
      <w:pPr>
        <w:pStyle w:val="SmallMeta"/>
      </w:pPr>
      <w:r>
        <w:t>원문</w:t>
      </w:r>
    </w:p>
    <w:p>
      <w:pPr>
        <w:pStyle w:val="SourceText"/>
      </w:pPr>
      <w:r>
        <w:t>一云反此</w:t>
      </w:r>
    </w:p>
    <w:p>
      <w:pPr>
        <w:pStyle w:val="SmallMeta"/>
      </w:pPr>
      <w:r>
        <w:t>한국어 직역</w:t>
      </w:r>
    </w:p>
    <w:p>
      <w:pPr>
        <w:pStyle w:val="TranslationText"/>
      </w:pPr>
      <w:r>
        <w:t>어떤 이는 그 반대라고 한다.</w:t>
      </w:r>
    </w:p>
    <w:p>
      <w:pPr>
        <w:pStyle w:val="SmallMeta"/>
      </w:pPr>
      <w:r>
        <w:t>[저본 위치: 卷下 第十張]</w:t>
      </w:r>
    </w:p>
    <w:p>
      <w:pPr>
        <w:pStyle w:val="SmallMeta"/>
      </w:pPr>
      <w:r>
        <w:t>원문</w:t>
      </w:r>
    </w:p>
    <w:p>
      <w:pPr>
        <w:pStyle w:val="SourceText"/>
      </w:pPr>
      <w:r>
        <w:t>一云有卽前空有 卽後空有之義故 一卽多時 卽前一有多空 卽後多有一空也 然</w:t>
      </w:r>
    </w:p>
    <w:p>
      <w:pPr>
        <w:pStyle w:val="SmallMeta"/>
      </w:pPr>
      <w:r>
        <w:t>한국어 직역</w:t>
      </w:r>
    </w:p>
    <w:p>
      <w:pPr>
        <w:pStyle w:val="TranslationText"/>
      </w:pPr>
      <w:r>
        <w:t>어떤 이는 “유가 곧 앞의 공·유이고 또한 뒤의 공·유가 되는 뜻”이라고 한다. 그러므로 하나가 곧 다수일 때에는 곧 앞의 ‘하나 유·다수 공’이면서 또한 뒤의 ‘다수 유·하나 공’이다. 그러나</w:t>
      </w:r>
    </w:p>
    <w:p>
      <w:pPr>
        <w:pStyle w:val="SmallMeta"/>
      </w:pPr>
      <w:r>
        <w:t>[저본 위치: 卷下 第十張]</w:t>
      </w:r>
    </w:p>
    <w:p>
      <w:pPr>
        <w:pStyle w:val="SmallMeta"/>
      </w:pPr>
      <w:r>
        <w:t>원문</w:t>
      </w:r>
    </w:p>
    <w:p>
      <w:pPr>
        <w:pStyle w:val="SourceText"/>
      </w:pPr>
      <w:r>
        <w:t>今釋者 一有門中 具有一卽多多卽一 多有門中亦爾也 是故諸處之文 互現一邊也 義理章異體卽門中 一有門中 現一卽多義 多有門中 現多卽一義也 又云自若有時 他必空等 儼師光明覺疏 一卽多者 一數卽多而不見一等 旨歸 己卽他 己不立 他卽己 他不存等者 一有門中多卽一 多有門中一卽多義 是故爾也</w:t>
      </w:r>
    </w:p>
    <w:p>
      <w:pPr>
        <w:pStyle w:val="SmallMeta"/>
      </w:pPr>
      <w:r>
        <w:t>한국어 직역</w:t>
      </w:r>
    </w:p>
    <w:p>
      <w:pPr>
        <w:pStyle w:val="TranslationText"/>
      </w:pPr>
      <w:r>
        <w:t>지금 해석하면 하나가 유인 문 가운데 하나가 곧 다수인 뜻과 다수가 곧 하나인 뜻을 함께 갖추며, 다수가 유인 문 가운데에서도 또한 그러하다. 그러므로 여러 곳의 문장은 서로 한쪽만을 드러낸 것이다. 『의리장』의 이체즉문에서는 하나가 유인 문 가운데 하나가 곧 다수인 뜻을 드러내고, 다수가 유인 문 가운데 다수가 곧 하나인 뜻을 드러낸다. 또 “자기가 유일 때에는 남은 반드시 공이다” 등이라고 하고, 엄사(儼師)의 「광명각품소」에서 “하나가 곧 다수라는 것은 하나의 수가 곧 다수가 되어 하나를 볼 수 없는 것” 등이라고 하며, 『지귀』에서 “자기가 곧 남이면 자기는 성립하지 않고, 남이 곧 자기이면 남은 존재하지 않는다” 등이라고 한 것은, 하나가 유인 문 가운데 다수가 곧 하나인 뜻과 다수가 유인 문 가운데 하나가 곧 다수인 뜻이다. 그러므로 그러하다.</w:t>
      </w:r>
    </w:p>
    <w:p>
      <w:pPr>
        <w:pStyle w:val="SmallMeta"/>
      </w:pPr>
      <w:r>
        <w:t>[저본 위치: 卷下 第十張]</w:t>
      </w:r>
    </w:p>
    <w:p>
      <w:pPr>
        <w:pStyle w:val="SmallMeta"/>
      </w:pPr>
      <w:r>
        <w:t>원문</w:t>
      </w:r>
    </w:p>
    <w:p>
      <w:pPr>
        <w:pStyle w:val="SourceText"/>
      </w:pPr>
      <w:r>
        <w:t>問具現此義處 何文</w:t>
      </w:r>
    </w:p>
    <w:p>
      <w:pPr>
        <w:pStyle w:val="SmallMeta"/>
      </w:pPr>
      <w:r>
        <w:t>한국어 직역</w:t>
      </w:r>
    </w:p>
    <w:p>
      <w:pPr>
        <w:pStyle w:val="TranslationText"/>
      </w:pPr>
      <w:r>
        <w:t>묻는다. 이 뜻을 갖추어 드러낸 곳은 어느 문장</w:t>
      </w:r>
    </w:p>
    <w:p>
      <w:pPr>
        <w:pStyle w:val="SmallMeta"/>
      </w:pPr>
      <w:r>
        <w:t>[저본 위치: 卷下 第十一張]</w:t>
      </w:r>
    </w:p>
    <w:p>
      <w:pPr>
        <w:pStyle w:val="SmallMeta"/>
      </w:pPr>
      <w:r>
        <w:t>원문</w:t>
      </w:r>
    </w:p>
    <w:p>
      <w:pPr>
        <w:pStyle w:val="SourceText"/>
      </w:pPr>
      <w:r>
        <w:t>是耶</w:t>
      </w:r>
    </w:p>
    <w:p>
      <w:pPr>
        <w:pStyle w:val="SmallMeta"/>
      </w:pPr>
      <w:r>
        <w:t>한국어 직역</w:t>
      </w:r>
    </w:p>
    <w:p>
      <w:pPr>
        <w:pStyle w:val="TranslationText"/>
      </w:pPr>
      <w:r>
        <w:t>인가?</w:t>
      </w:r>
    </w:p>
    <w:p>
      <w:pPr>
        <w:pStyle w:val="SmallMeta"/>
      </w:pPr>
      <w:r>
        <w:t>[저본 위치: 卷下 第十一張]</w:t>
      </w:r>
    </w:p>
    <w:p>
      <w:pPr>
        <w:pStyle w:val="SmallMeta"/>
      </w:pPr>
      <w:r>
        <w:t>원문</w:t>
      </w:r>
    </w:p>
    <w:p>
      <w:pPr>
        <w:pStyle w:val="SourceText"/>
      </w:pPr>
      <w:r>
        <w:t>答義理章同體卽門一有門中 標則云一卽多 結則云十卽一也 多有門中 標則云多卽一 結則云一卽十也 此是明證</w:t>
      </w:r>
    </w:p>
    <w:p>
      <w:pPr>
        <w:pStyle w:val="SmallMeta"/>
      </w:pPr>
      <w:r>
        <w:t>한국어 직역</w:t>
      </w:r>
    </w:p>
    <w:p>
      <w:pPr>
        <w:pStyle w:val="TranslationText"/>
      </w:pPr>
      <w:r>
        <w:t>답한다. 『의리장』 동체즉문의 하나가 유인 문에서 표방할 때에는 “하나가 곧 다수이다”라고 하고, 결론에서는 “열이 곧 하나이다”라고 한다. 다수가 유인 문에서는 표방할 때 “다수가 곧 하나이다”라고 하고, 결론에서는 “하나가 곧 열이다”라고 한다. 이것이 명백한 증거이다.</w:t>
      </w:r>
    </w:p>
    <w:p>
      <w:pPr>
        <w:pStyle w:val="SmallMeta"/>
      </w:pPr>
      <w:r>
        <w:t>[저본 위치: 卷下 第十一張]</w:t>
      </w:r>
    </w:p>
    <w:p>
      <w:pPr>
        <w:pStyle w:val="SmallMeta"/>
      </w:pPr>
      <w:r>
        <w:t>원문</w:t>
      </w:r>
    </w:p>
    <w:p>
      <w:pPr>
        <w:pStyle w:val="SourceText"/>
      </w:pPr>
      <w:r>
        <w:t>問道申章云 此有卽彼有時 見彼有 不見此有已上 者卽前一有多空 卽後多有一空之義何不爾耶</w:t>
      </w:r>
    </w:p>
    <w:p>
      <w:pPr>
        <w:pStyle w:val="SmallMeta"/>
      </w:pPr>
      <w:r>
        <w:t>한국어 직역</w:t>
      </w:r>
    </w:p>
    <w:p>
      <w:pPr>
        <w:pStyle w:val="TranslationText"/>
      </w:pPr>
      <w:r>
        <w:t>묻는다. 『도신장』에서 “이것이 유이면 곧 저것이 유일 때 저것의 유만 보이고 이것의 유는 보이지 않는다.”라고 하였다. 이상이다. 이는 곧 앞의 ‘하나 유·다수 공’이면서 곧 뒤의 ‘다수 유·하나 공’이라는 뜻인데, 어째서 그렇지 않다고 하는가?</w:t>
      </w:r>
    </w:p>
    <w:p>
      <w:pPr>
        <w:pStyle w:val="SmallMeta"/>
      </w:pPr>
      <w:r>
        <w:t>[저본 위치: 卷下 第十一張]</w:t>
      </w:r>
    </w:p>
    <w:p>
      <w:pPr>
        <w:pStyle w:val="SmallMeta"/>
      </w:pPr>
      <w:r>
        <w:t>원문</w:t>
      </w:r>
    </w:p>
    <w:p>
      <w:pPr>
        <w:pStyle w:val="SourceText"/>
      </w:pPr>
      <w:r>
        <w:t>答此義者 且擧此一 此一有體 攝他同己時 於此時中 此一廢空己 同有多故爾云耳 非謂卽前卽後空有之義也</w:t>
      </w:r>
    </w:p>
    <w:p>
      <w:pPr>
        <w:pStyle w:val="SmallMeta"/>
      </w:pPr>
      <w:r>
        <w:t>한국어 직역</w:t>
      </w:r>
    </w:p>
    <w:p>
      <w:pPr>
        <w:pStyle w:val="TranslationText"/>
      </w:pPr>
      <w:r>
        <w:t>답한다. 이 뜻은 우선 이 하나를 든 것이다. 이 하나가 유체여서 남을 포섭하여 자기와 같게 할 때, 바로 이때 이 하나는 자기를 폐하여 공이 되고 유인 다수와 같아지기 때문에 그렇게 말했을 뿐이다. 곧 앞·뒤의 공·유라는 뜻을 말한 것은 아니다.</w:t>
      </w:r>
    </w:p>
    <w:p>
      <w:pPr>
        <w:pStyle w:val="SmallMeta"/>
      </w:pPr>
      <w:r>
        <w:t>[저본 위치: 卷下 第十一張]</w:t>
      </w:r>
    </w:p>
    <w:p>
      <w:pPr>
        <w:pStyle w:val="SmallMeta"/>
      </w:pPr>
      <w:r>
        <w:t>원문</w:t>
      </w:r>
    </w:p>
    <w:p>
      <w:pPr>
        <w:pStyle w:val="SourceText"/>
      </w:pPr>
      <w:r>
        <w:t>問一有門中一卽多義 是何 多卽一義 是何</w:t>
      </w:r>
    </w:p>
    <w:p>
      <w:pPr>
        <w:pStyle w:val="SmallMeta"/>
      </w:pPr>
      <w:r>
        <w:t>한국어 직역</w:t>
      </w:r>
    </w:p>
    <w:p>
      <w:pPr>
        <w:pStyle w:val="TranslationText"/>
      </w:pPr>
      <w:r>
        <w:t>묻는다. 하나가 유인 문 가운데 하나가 곧 다수인 뜻은 무엇이고, 다수가 곧 하나인 뜻은 무엇인가?</w:t>
      </w:r>
    </w:p>
    <w:p>
      <w:pPr>
        <w:pStyle w:val="SmallMeta"/>
      </w:pPr>
      <w:r>
        <w:t>[저본 위치: 卷下 第十一張]</w:t>
      </w:r>
    </w:p>
    <w:p>
      <w:pPr>
        <w:pStyle w:val="SmallMeta"/>
      </w:pPr>
      <w:r>
        <w:t>원문</w:t>
      </w:r>
    </w:p>
    <w:p>
      <w:pPr>
        <w:pStyle w:val="SourceText"/>
      </w:pPr>
      <w:r>
        <w:t>答一有門攝中 有一卽多 多卽一義 廢中有多卽一義也 多有門中反此也 謂一有門中一有之所成空多 故云一卽多也 由如是故 空多攝在有一之中 故云攝中一卽多多卽一也 廢中一向廢彼空 多卽於有一 故云多卽一也 隨文釋中先擧門名 次多緣無性已下 釋相後相卽義竟者 結也 釋相中 先釋一望多 次是故一望多已下 例多望一也 後亦同他己亦同己他下 句數料簡也 初中從初至無不一之多者 現一有多空也</w:t>
      </w:r>
    </w:p>
    <w:p>
      <w:pPr>
        <w:pStyle w:val="SmallMeta"/>
      </w:pPr>
      <w:r>
        <w:t>한국어 직역</w:t>
      </w:r>
    </w:p>
    <w:p>
      <w:pPr>
        <w:pStyle w:val="TranslationText"/>
      </w:pPr>
      <w:r>
        <w:t>답한다. 하나가 유인 문의 ‘포섭’ 가운데 하나가 곧 다수인 뜻과 다수가 곧 하나인 뜻이 있고, ‘폐함’ 가운데에는 다수가 곧 하나인 뜻이 있다. 다수가 유인 문에서는 그 반대이다. 곧 하나가 유인 문 가운데 하나의 유에 의해 성립된 공인 다수가 있으므로 “하나가 곧 다수이다”라고 한다. 이와 같기 때문에 공인 다수가 유인 하나 가운데 포섭되어 있으므로 ‘포섭’ 가운데 하나가 곧 다수이고 다수가 곧 하나라고 한다. ‘폐함’ 가운데에서는 한결같이 저 공인 다수를 폐하여 유인 하나에 즉하게 하므로 “다수가 곧 하나이다”라고 한다. 글을 따라 해석하는 가운데 먼저 문의 이름을 들고, 다음 “여러 연이 무성하다” 이하는 그 상을 해석하며, 뒤의 “상즉의 뜻을 마친다”는 결론이다. 그 상을 해석하는 가운데 먼저 하나가 다수를 바라보는 것을 해석하고, 다음 “그러므로 하나가 다수를 바라보면” 이하는 다수가 하나를 바라보는 것을 예시한다. 뒤의 “또한 남과 같아진 자기이고 또한 자기와 같아진 남이다” 이하는 구수를 요간한다. 처음 가운데 처음부터 “하나가 아닌 다수가 없다”까지는 하나가 유이고 다수가 공인 것을 드러낸다.</w:t>
      </w:r>
    </w:p>
    <w:p>
      <w:pPr>
        <w:pStyle w:val="SmallMeta"/>
      </w:pPr>
      <w:r>
        <w:t>[저본 위치: 卷下 第十一張]</w:t>
      </w:r>
    </w:p>
    <w:p>
      <w:pPr>
        <w:pStyle w:val="SmallMeta"/>
      </w:pPr>
      <w:r>
        <w:t>원문</w:t>
      </w:r>
    </w:p>
    <w:p>
      <w:pPr>
        <w:pStyle w:val="SourceText"/>
      </w:pPr>
      <w:r>
        <w:t>一無性爲1)他所成已下 例多有一空也</w:t>
      </w:r>
    </w:p>
    <w:p>
      <w:pPr>
        <w:pStyle w:val="SmallMeta"/>
      </w:pPr>
      <w:r>
        <w:t>한국어 직역</w:t>
      </w:r>
    </w:p>
    <w:p>
      <w:pPr>
        <w:pStyle w:val="TranslationText"/>
      </w:pPr>
      <w:r>
        <w:t>“하나가 무성이어서 1)남에 의해 이루어진다” 이하는 다수가 유이고 하나가 공인 경우를 예시한 것이다.</w:t>
      </w:r>
    </w:p>
    <w:p>
      <w:pPr>
        <w:pStyle w:val="SmallMeta"/>
      </w:pPr>
      <w:r>
        <w:t>교감주</w:t>
      </w:r>
    </w:p>
    <w:p>
      <w:pPr>
        <w:pStyle w:val="EditorialNote"/>
      </w:pPr>
      <w:r>
        <w:t>[KABC 교감] KABC: 「他」本文作「多」{編}</w:t>
        <w:br/>
        <w:t>교감 내용 번역: KABC 편집자는 대응 『삼보장』 본문에서는 저본의 「他」를 「多」로 쓴다고 밝힌다.</w:t>
        <w:br/>
        <w:t>저본 독법: 他</w:t>
        <w:br/>
        <w:t>저본 적용 문장/구절: 一無性爲1)他所成已下 例多有一空也</w:t>
        <w:br/>
        <w:t>저본 기준 한국어 번역: “하나가 무성이어서 1)남에 의해 이루어진다” 이하는 다수가 유이고 하나가 공인 경우를 예시한 것이다.</w:t>
        <w:br/>
        <w:t>이문·추정 독법: 多</w:t>
        <w:br/>
        <w:t>이문 적용 문장/구절: 一無性爲1)多所成已下 例多有一空也</w:t>
        <w:br/>
        <w:t>이문 기준 한국어 번역: 대안 독법은 아래 의미 차이 설명 참조</w:t>
        <w:br/>
        <w:t>의미·문법·교학적 차이: [KABC 편집] 해당 구절의 저본은 「一無性爲他所成」으로, 저본대로는 “하나가 무성이어서 남[他]에 의해 이루어진다”로 읽힌다. 대응 『삼보장』 본문의 「多」를 적용하면 「一無性爲多所成」이 되어 “하나가 무성이어서 다수[多]에 의해 이루어진다”가 된다. 직전·직후에서 일(一)과 다(多)의 상호 성립을 논하므로 「多」 독법은 논리적 대응을 명확하게 한다. 다만 원문은 변경하지 않는다. [의미 차이 있음] [논지에 영향 경미].</w:t>
      </w:r>
    </w:p>
    <w:p>
      <w:pPr>
        <w:pStyle w:val="SmallMeta"/>
      </w:pPr>
      <w:r>
        <w:t>[저본 위치: 卷下 第十一張]</w:t>
      </w:r>
    </w:p>
    <w:p>
      <w:pPr>
        <w:pStyle w:val="SmallMeta"/>
      </w:pPr>
      <w:r>
        <w:t>원문</w:t>
      </w:r>
    </w:p>
    <w:p>
      <w:pPr>
        <w:pStyle w:val="SourceText"/>
      </w:pPr>
      <w:r>
        <w:t>初中多緣至多卽一者 現多無體也 由一有體至潜同一故者 雙現一有之攝與多空之廢也 無不多之一者 釋一有體能攝多義 亦無不一之多者釋多無性潜同一義也 若一望多門一有多空 多望一門 多有一空意則准前中門知也 現作中 無不多之一者 能具之一 無不攝所具之多 則一望多門之攝義也 亦無不一之多者 所具之多 無不卽於能具之一 則多望一門多之廢句也 擧例中 若具作者 應云一無性爲多所成 是故 一卽多 由多有體 能攝一 由一無體 潜同多故 無不一之多 亦無不多之一也 如是云也 無不一之多者 能具之多 無不攝所具之一 則多望一門多之攝句也 無不多之一者 所具之一 無不卽於能具之多 則一望多門一之廢句也</w:t>
      </w:r>
    </w:p>
    <w:p>
      <w:pPr>
        <w:pStyle w:val="SmallMeta"/>
      </w:pPr>
      <w:r>
        <w:t>한국어 직역</w:t>
      </w:r>
    </w:p>
    <w:p>
      <w:pPr>
        <w:pStyle w:val="TranslationText"/>
      </w:pPr>
      <w:r>
        <w:t>처음 가운데 “여러 연”에서 “다수가 곧 하나이다”까지는 다수가 무체임을 드러낸다. “하나가 유체이기 때문에”에서 “은밀히 하나와 같아진다”까지는 하나의 유가 포섭하는 것과 다수의 공이 폐해지는 것을 함께 드러낸다. “다수가 아닌 하나가 없다”는 것은 하나가 유체여서 다수를 능히 포섭하는 뜻을 해석한 것이고, “하나가 아닌 다수가 없다”는 것은 다수가 무성이어서 은밀히 하나와 같아지는 뜻을 해석한 것이다. 만약 하나가 다수를 바라보는 문에서는 하나가 유이고 다수가 공이며, 다수가 하나를 바라보는 문에서는 다수가 유이고 하나가 공이라는 뜻이라면 앞의 중문에 준하여 알 수 있다. 현행 문장에서 “다수가 아닌 하나가 없다”는 것은 능구의 하나가 소구의 다수를 포섭하지 않는 경우가 없다는 뜻이므로 하나가 다수를 바라보는 문의 포섭하는 뜻이다. “하나가 아닌 다수가 없다”는 것은 소구의 다수가 능구의 하나에 즉하지 않는 경우가 없다는 뜻이므로 다수가 하나를 바라보는 문에서 다수의 폐하는 구이다. 예시한 부분을 갖추어 말하면 “하나가 무성이어서 다수에 의해 이루어지므로 하나가 곧 다수이다. 다수가 유체이기 때문에 하나를 능히 포섭하고, 하나가 무체이기 때문에 은밀히 다수와 같아진다. 그러므로 하나가 아닌 다수가 없고, 다수가 아닌 하나도 없다.”라고 해야 한다. 이와 같이 말한다. “하나가 아닌 다수가 없다”는 것은 능구의 다수가 소구의 하나를 포섭하지 않는 경우가 없다는 뜻이므로 다수가 하나를 바라보는 문에서 다수의 포섭하는 구이다. “다수가 아닌 하나가 없다”는 것은 소구의 하나가 능구의 다수에 즉하지 않는 경우가 없다는 뜻이므로 하나가 다수를 바라보는 문에서 하나의 폐하는 구이다.</w:t>
      </w:r>
    </w:p>
    <w:p>
      <w:pPr>
        <w:pStyle w:val="SmallMeta"/>
      </w:pPr>
      <w:r>
        <w:t>[저본 위치: 卷下 第十一張]</w:t>
      </w:r>
    </w:p>
    <w:p>
      <w:pPr>
        <w:pStyle w:val="SmallMeta"/>
      </w:pPr>
      <w:r>
        <w:t>원문</w:t>
      </w:r>
    </w:p>
    <w:p>
      <w:pPr>
        <w:pStyle w:val="SourceText"/>
      </w:pPr>
      <w:r>
        <w:t>問若爾 前一望多門 已具多望一門義 何故 更例多望一門耶</w:t>
      </w:r>
    </w:p>
    <w:p>
      <w:pPr>
        <w:pStyle w:val="SmallMeta"/>
      </w:pPr>
      <w:r>
        <w:t>한국어 직역</w:t>
      </w:r>
    </w:p>
    <w:p>
      <w:pPr>
        <w:pStyle w:val="TranslationText"/>
      </w:pPr>
      <w:r>
        <w:t>묻는다. 그렇다면 앞의 하나가 다수를 바라보는 문에 이미 다수가 하나를 바라보는 문의 뜻이 갖추어져 있는데, 어째서 다시 다수가 하나를 바라보는 문을 예로 드는가?</w:t>
      </w:r>
    </w:p>
    <w:p>
      <w:pPr>
        <w:pStyle w:val="SmallMeta"/>
      </w:pPr>
      <w:r>
        <w:t>[저본 위치: 卷下 第十一張]</w:t>
      </w:r>
    </w:p>
    <w:p>
      <w:pPr>
        <w:pStyle w:val="SmallMeta"/>
      </w:pPr>
      <w:r>
        <w:t>원문</w:t>
      </w:r>
    </w:p>
    <w:p>
      <w:pPr>
        <w:pStyle w:val="SourceText"/>
      </w:pPr>
      <w:r>
        <w:t>答擧多之廢攝義 方現一之廢攝義故耳 若見一之廢攝者 一望多門 見多之廢攝者 多望一門是故更例也 多望一門 能例所例可知也 就能例中 有有體者一有體也 無體者 例中一之空義也 能攝他同己者 一有體能攝多與無不多之一也</w:t>
      </w:r>
    </w:p>
    <w:p>
      <w:pPr>
        <w:pStyle w:val="SmallMeta"/>
      </w:pPr>
      <w:r>
        <w:t>한국어 직역</w:t>
      </w:r>
    </w:p>
    <w:p>
      <w:pPr>
        <w:pStyle w:val="TranslationText"/>
      </w:pPr>
      <w:r>
        <w:t>답한다. 다수의 폐함과 포섭함의 뜻을 들어야 비로소 하나의 폐함과 포섭함의 뜻이 드러나기 때문이다. 하나의 폐함과 포섭함을 보면 하나가 다수를 바라보는 문이고, 다수의 폐함과 포섭함을 보면 다수가 하나를 바라보는 문이다. 그러므로 다시 예를 든 것이다. 다수가 하나를 바라보는 문에서의 능례와 소례는 알 수 있다. 능례 가운데 “유체가 있다”는 것은 하나의 유체이다. “무체가 있다”는 것은 예 가운데 하나의 공한 뜻이다. “남을 포섭하여 자기와 같게 한다”는 것은 하나의 유체가 다수를 능히 포섭하는 것과 “다수가 아닌 하나이기도 하다”는 뜻이다.</w:t>
      </w:r>
    </w:p>
    <w:p>
      <w:pPr>
        <w:pStyle w:val="SmallMeta"/>
      </w:pPr>
      <w:r>
        <w:t>[저본 위치: 卷下 第十二張]</w:t>
      </w:r>
    </w:p>
    <w:p>
      <w:pPr>
        <w:pStyle w:val="SmallMeta"/>
      </w:pPr>
      <w:r>
        <w:t>원문</w:t>
      </w:r>
    </w:p>
    <w:p>
      <w:pPr>
        <w:pStyle w:val="SourceText"/>
      </w:pPr>
      <w:r>
        <w:t>廢己同他者 例中無不多之一也 就所例中 若具作多望一門 應云一緣無性爲多所成 是故 一卽多 由多有體 能攝一 由一無性 潜同多故 無不一之多 亦無不多之一多無性爲一所成 一有多 空卽一亦爾 如是作也 是故 多望一門 雖有一之廢攝 然擧一之廢攝 現多之廢攝 一之廢攝 還是一望多門 是故 演義云 前一望多攝廢 皆是一 此中多望於一攝廢 皆是多也</w:t>
      </w:r>
    </w:p>
    <w:p>
      <w:pPr>
        <w:pStyle w:val="SmallMeta"/>
      </w:pPr>
      <w:r>
        <w:t>한국어 직역</w:t>
      </w:r>
    </w:p>
    <w:p>
      <w:pPr>
        <w:pStyle w:val="TranslationText"/>
      </w:pPr>
      <w:r>
        <w:t>“자기를 폐하여 남과 같게 한다”는 것은 예 가운데 “다수가 아닌 하나이기도 하다”는 뜻이다. 소례 가운데 다수가 하나를 바라보는 문을 갖추어 말한다면 “한 연이 무성이어서 다수에 의해 이루어지므로 하나가 곧 다수이다. 다수가 유체이기 때문에 하나를 능히 포섭하고, 하나가 무성이어서 은밀히 다수와 같아진다. 그러므로 하나가 아닌 다수가 없고, 다수가 아닌 하나도 없다. 다수가 무성이어서 하나에 의해 이루어지고 하나는 유이며 다수는 공하므로 하나가 곧 다수인 경우도 또한 그러하다.”라고 해야 한다. 그러므로 다수가 하나를 바라보는 문에 비록 하나의 폐함과 포섭함이 있더라도, 하나의 폐함과 포섭함을 들어 다수의 폐함과 포섭함을 드러낸다. 하나의 폐함과 포섭함은 도리어 하나가 다수를 바라보는 문이다. 그러므로 『연의』에서 “앞에서 하나가 다수를 바라볼 때 포섭하고 폐하는 것은 모두 하나이고, 여기서 다수가 하나를 바라볼 때 포섭하고 폐하는 것은 모두 다수이다.”라고 하였다.</w:t>
      </w:r>
    </w:p>
    <w:p>
      <w:pPr>
        <w:pStyle w:val="SmallMeta"/>
      </w:pPr>
      <w:r>
        <w:t>[저본 위치: 卷下 第十二張]</w:t>
      </w:r>
    </w:p>
    <w:p>
      <w:pPr>
        <w:pStyle w:val="SmallMeta"/>
      </w:pPr>
      <w:r>
        <w:t>원문</w:t>
      </w:r>
    </w:p>
    <w:p>
      <w:pPr>
        <w:pStyle w:val="SourceText"/>
      </w:pPr>
      <w:r>
        <w:t>問向上向下 與一望多 多望一 何別</w:t>
      </w:r>
    </w:p>
    <w:p>
      <w:pPr>
        <w:pStyle w:val="SmallMeta"/>
      </w:pPr>
      <w:r>
        <w:t>한국어 직역</w:t>
      </w:r>
    </w:p>
    <w:p>
      <w:pPr>
        <w:pStyle w:val="TranslationText"/>
      </w:pPr>
      <w:r>
        <w:t>묻는다. 향상(向上)·향하(向下)와 하나가 다수를 바라봄·다수가 하나를 바라봄은 무엇이 다른가?</w:t>
      </w:r>
    </w:p>
    <w:p>
      <w:pPr>
        <w:pStyle w:val="SmallMeta"/>
      </w:pPr>
      <w:r>
        <w:t>[저본 위치: 卷下 第十二張]</w:t>
      </w:r>
    </w:p>
    <w:p>
      <w:pPr>
        <w:pStyle w:val="SmallMeta"/>
      </w:pPr>
      <w:r>
        <w:t>원문</w:t>
      </w:r>
    </w:p>
    <w:p>
      <w:pPr>
        <w:pStyle w:val="SourceText"/>
      </w:pPr>
      <w:r>
        <w:t>答向上向下者 無問一之與多廢攝之義 若從一至十而列則向上也 從十至一而列則向下也 一望多多望一者 無問向上向下 若一爲能望多 爲所望論一之廢攝 則一望多門也 多爲能望 一爲所望 論多之廢攝 則多望一門也 是故別也</w:t>
      </w:r>
    </w:p>
    <w:p>
      <w:pPr>
        <w:pStyle w:val="SmallMeta"/>
      </w:pPr>
      <w:r>
        <w:t>한국어 직역</w:t>
      </w:r>
    </w:p>
    <w:p>
      <w:pPr>
        <w:pStyle w:val="TranslationText"/>
      </w:pPr>
      <w:r>
        <w:t>답한다. 향상·향하는 하나와 다수의 폐함·포섭함의 뜻을 막론하고, 하나에서 열까지 차례로 열거하면 향상이다. 열에서 하나까지 차례로 열거하면 향하이다. 하나가 다수를 바라봄·다수가 하나를 바라봄은 향상·향하를 막론하고, 하나를 능망으로 삼고 다수를 소망으로 삼아 하나의 폐함과 포섭함을 논하면 하나가 다수를 바라보는 문이다. 다수를 능망으로 삼고 하나를 소망으로 삼아 다수의 폐함과 포섭함을 논하면 다수가 하나를 바라보는 문이다. 그러므로 서로 다르다.</w:t>
      </w:r>
    </w:p>
    <w:p>
      <w:pPr>
        <w:pStyle w:val="SmallMeta"/>
      </w:pPr>
      <w:r>
        <w:t>[저본 위치: 卷下 第十二張]</w:t>
      </w:r>
    </w:p>
    <w:p>
      <w:pPr>
        <w:pStyle w:val="SmallMeta"/>
      </w:pPr>
      <w:r>
        <w:t>원문</w:t>
      </w:r>
    </w:p>
    <w:p>
      <w:pPr>
        <w:pStyle w:val="SourceText"/>
      </w:pPr>
      <w:r>
        <w:t>問義理章云 自若有時 他必空故 他卽自等者 當於何門耶</w:t>
      </w:r>
    </w:p>
    <w:p>
      <w:pPr>
        <w:pStyle w:val="SmallMeta"/>
      </w:pPr>
      <w:r>
        <w:t>한국어 직역</w:t>
      </w:r>
    </w:p>
    <w:p>
      <w:pPr>
        <w:pStyle w:val="TranslationText"/>
      </w:pPr>
      <w:r>
        <w:t>묻는다. 『의리장』에서 “자기가 유일 때에는 남은 반드시 공하기 때문에 남이 곧 자기이다”라고 한 것 등은 어느 문에 해당하는가?</w:t>
      </w:r>
    </w:p>
    <w:p>
      <w:pPr>
        <w:pStyle w:val="SmallMeta"/>
      </w:pPr>
      <w:r>
        <w:t>[저본 위치: 卷下 第十二張]</w:t>
      </w:r>
    </w:p>
    <w:p>
      <w:pPr>
        <w:pStyle w:val="SmallMeta"/>
      </w:pPr>
      <w:r>
        <w:t>원문</w:t>
      </w:r>
    </w:p>
    <w:p>
      <w:pPr>
        <w:pStyle w:val="SourceText"/>
      </w:pPr>
      <w:r>
        <w:t>答通二門也 謂自他之辭 不是一多之辭故爾也 是故 一自多他 則一望多門也 多自一他 則多望一門也</w:t>
      </w:r>
    </w:p>
    <w:p>
      <w:pPr>
        <w:pStyle w:val="SmallMeta"/>
      </w:pPr>
      <w:r>
        <w:t>한국어 직역</w:t>
      </w:r>
    </w:p>
    <w:p>
      <w:pPr>
        <w:pStyle w:val="TranslationText"/>
      </w:pPr>
      <w:r>
        <w:t>답한다. 두 문에 모두 통한다. 곧 ‘자기[自]’와 ‘남[他]’이라는 말은 ‘하나[一]’와 ‘다수[多]’라는 말 자체가 아니기 때문이다. 그러므로 하나를 자기로 하고 다수를 남으로 하면 하나가 다수를 바라보는 문이다. 다수를 자기로 하고 하나를 남으로 하면 다수가 하나를 바라보는 문이다.</w:t>
      </w:r>
    </w:p>
    <w:p>
      <w:pPr>
        <w:pStyle w:val="SmallMeta"/>
      </w:pPr>
      <w:r>
        <w:t>[저본 위치: 卷下 第十二張]</w:t>
      </w:r>
    </w:p>
    <w:p>
      <w:pPr>
        <w:pStyle w:val="SmallMeta"/>
      </w:pPr>
      <w:r>
        <w:t>원문</w:t>
      </w:r>
    </w:p>
    <w:p>
      <w:pPr>
        <w:pStyle w:val="SourceText"/>
      </w:pPr>
      <w:r>
        <w:t>問光明覺疏一卽多者 一數卽多而不見一等 何門中見耶</w:t>
      </w:r>
    </w:p>
    <w:p>
      <w:pPr>
        <w:pStyle w:val="SmallMeta"/>
      </w:pPr>
      <w:r>
        <w:t>한국어 직역</w:t>
      </w:r>
    </w:p>
    <w:p>
      <w:pPr>
        <w:pStyle w:val="TranslationText"/>
      </w:pPr>
      <w:r>
        <w:t>묻는다. 「광명각품소」에서 “하나가 곧 다수라는 것은 하나의 수가 곧 다수가 되어 하나를 보지 못하는 것” 등이라고 한 것은 어느 문에서 볼 수 있는가?</w:t>
      </w:r>
    </w:p>
    <w:p>
      <w:pPr>
        <w:pStyle w:val="SmallMeta"/>
      </w:pPr>
      <w:r>
        <w:t>[저본 위치: 卷下 第十二張]</w:t>
      </w:r>
    </w:p>
    <w:p>
      <w:pPr>
        <w:pStyle w:val="SmallMeta"/>
      </w:pPr>
      <w:r>
        <w:t>원문</w:t>
      </w:r>
    </w:p>
    <w:p>
      <w:pPr>
        <w:pStyle w:val="SourceText"/>
      </w:pPr>
      <w:r>
        <w:t>答此亦但言一多而不言自他故 一自多他 則一望多門也 多自一他 則多望一門也</w:t>
      </w:r>
    </w:p>
    <w:p>
      <w:pPr>
        <w:pStyle w:val="SmallMeta"/>
      </w:pPr>
      <w:r>
        <w:t>한국어 직역</w:t>
      </w:r>
    </w:p>
    <w:p>
      <w:pPr>
        <w:pStyle w:val="TranslationText"/>
      </w:pPr>
      <w:r>
        <w:t>답한다. 여기서도 다만 하나와 다수라고만 하고 자기와 남이라고 하지 않았으므로, 하나를 자기로 하고 다수를 남으로 하면 하나가 다수를 바라보는 문이다. 다수를 자기로 하고 하나를 남으로 하면 다수가 하나를 바라보는 문이다.</w:t>
      </w:r>
    </w:p>
    <w:p>
      <w:pPr>
        <w:pStyle w:val="SmallMeta"/>
      </w:pPr>
      <w:r>
        <w:t>[저본 위치: 卷下 第十二張]</w:t>
      </w:r>
    </w:p>
    <w:p>
      <w:pPr>
        <w:pStyle w:val="SmallMeta"/>
      </w:pPr>
      <w:r>
        <w:t>원문</w:t>
      </w:r>
    </w:p>
    <w:p>
      <w:pPr>
        <w:pStyle w:val="SourceText"/>
      </w:pPr>
      <w:r>
        <w:t>問旨歸章 此一花葉 廢己同他 全體彼一切法 攝他同己 彼一切卽自體等 何門見耶</w:t>
      </w:r>
    </w:p>
    <w:p>
      <w:pPr>
        <w:pStyle w:val="SmallMeta"/>
      </w:pPr>
      <w:r>
        <w:t>한국어 직역</w:t>
      </w:r>
    </w:p>
    <w:p>
      <w:pPr>
        <w:pStyle w:val="TranslationText"/>
      </w:pPr>
      <w:r>
        <w:t>묻는다. 『지귀장』에서 “이 한 꽃잎은 자기를 폐하여 남과 같아져 그 전체가 저 일체법이 되고, 남을 포섭하여 자기와 같게 하면 저 일체가 곧 자기의 체이다” 등이라고 한 것은 어느 문에서 볼 수 있는가?</w:t>
      </w:r>
    </w:p>
    <w:p>
      <w:pPr>
        <w:pStyle w:val="SmallMeta"/>
      </w:pPr>
      <w:r>
        <w:t>[저본 위치: 卷下 第十二張]</w:t>
      </w:r>
    </w:p>
    <w:p>
      <w:pPr>
        <w:pStyle w:val="SmallMeta"/>
      </w:pPr>
      <w:r>
        <w:t>원문</w:t>
      </w:r>
    </w:p>
    <w:p>
      <w:pPr>
        <w:pStyle w:val="SourceText"/>
      </w:pPr>
      <w:r>
        <w:t>答此則旣以一爲能望 餘緣爲所望故 一望多門也 句數料簡中 更加二句義 方圓現也 謂攝他己 亦攝己他 非攝他己 非攝己他 如是加也 何者 同體卽門終云 亦攝不攝 亦卽不卽 非攝不攝 非卽不卽已上 彼中言卽者 當此中同他己同己他 彼中云不卽者當此中非同他己 非同己他 彼中攝不攝者 當此中加辭 攝他己攝己他 非攝他己 非攝己他也 是故攝他己攝己他 與同己他同他己者 俱存句也 非攝他己非攝己他 與非同他己非同己他者 雙泯句也</w:t>
      </w:r>
    </w:p>
    <w:p>
      <w:pPr>
        <w:pStyle w:val="SmallMeta"/>
      </w:pPr>
      <w:r>
        <w:t>한국어 직역</w:t>
      </w:r>
    </w:p>
    <w:p>
      <w:pPr>
        <w:pStyle w:val="TranslationText"/>
      </w:pPr>
      <w:r>
        <w:t>답한다. 이것은 이미 하나를 능망으로 삼고 나머지 연들을 소망으로 삼았으므로 하나가 다수를 바라보는 문이다. 구수를 요간하는 가운데 다시 두 구의 뜻을 더해야 비로소 뜻이 원만하게 드러난다. 곧 “남을 포섭한 자기이기도 하고, 자기를 포섭한 남이기도 하며, 남을 포섭한 자기도 아니고, 자기를 포섭한 남도 아니다”라고 더해야 한다. 왜냐하면 동체즉문의 끝에서 “또한 포섭하고 포섭하지 않으며, 또한 즉하고 즉하지 않으며, 포섭함도 포섭하지 않음도 아니고, 즉함도 즉하지 않음도 아니다”라고 하였기 때문이다. 이상이다. 그 가운데 “즉한다”는 것은 여기의 ‘남과 같아진 자기’와 ‘자기와 같아진 남’에 해당하고, 그 가운데 “즉하지 않는다”는 것은 여기의 ‘남과 같아진 자기가 아님’과 ‘자기와 같아진 남이 아님’에 해당하며, 그 가운데 ‘포섭함·포섭하지 않음’은 여기에서 더한 말인 ‘남을 포섭한 자기·자기를 포섭한 남·남을 포섭한 자기가 아님·자기를 포섭한 남이 아님’에 해당한다. 그러므로 ‘남을 포섭한 자기·자기를 포섭한 남’과 ‘자기와 같아진 남·남과 같아진 자기’는 함께 존재하는 구[俱存句]이다. ‘남을 포섭한 자기가 아님·자기를 포섭한 남이 아님’과 ‘남과 같아진 자기가 아님·자기와 같아진 남이 아님’은 둘 다 사라지는 구[雙泯句]이다.</w:t>
      </w:r>
    </w:p>
    <w:p>
      <w:pPr>
        <w:pStyle w:val="SmallMeta"/>
      </w:pPr>
      <w:r>
        <w:t>[저본 위치: 卷下 第十二張]</w:t>
      </w:r>
    </w:p>
    <w:p>
      <w:pPr>
        <w:pStyle w:val="SmallMeta"/>
      </w:pPr>
      <w:r>
        <w:t>[문헌 층위: 法藏 『華嚴經明法品內立三寶章』 원문(KABC 편집 보입)]</w:t>
      </w:r>
    </w:p>
    <w:p>
      <w:pPr>
        <w:pStyle w:val="SmallMeta"/>
      </w:pPr>
      <w:r>
        <w:t>원문</w:t>
      </w:r>
    </w:p>
    <w:p>
      <w:pPr>
        <w:pStyle w:val="SourceText"/>
      </w:pPr>
      <w:r>
        <w:t>二諸緣互應門者 謂衆緣之中 以於一緣應多緣故 各與彼多 全爲其一 是故此一具多箇一 然此多一 雖由本一應多緣故有此多一 然與本一體無差別 是故名爲同體門也 依持容入者謂此本一有力 能持彼多箇一故 本一中容彼多一 多一無力依本一故 是故多一入本一中 是卽無不容多一之本一 亦無不入本一之多一 如本一有力爲持 多一無力爲依 容入旣爾 多一有力爲持 本一無力爲依 容入亦爾 是 卽無不容本一之多一 無不入多一之本一 是卽由本一望多一 有持有依有力無力故 能容能入無有障碍多一望本一 有依有持無力有力故 能入能容亦無障碍 俱存雙泯 二句無碍亦准思之 同體門中容入義竟 二互相形奪體無體者 謂多一無性 爲本一成多一 擧體卽是本一 是則本一爲有體能攝多一 多一無體融同本一故 無不攝多一之本一 亦無不卽本一之多一 如本一有體多一無體 攝卽旣爾 多一有體本一無體 攝卽亦然 是故亦無不攝本一之多一 亦無不卽多一之本一 是卽本一望多一 有有體無體故 能攝他同己 廢己同他無有障碍 多一望本一 亦體無體攝卽可知</w:t>
      </w:r>
    </w:p>
    <w:p>
      <w:pPr>
        <w:pStyle w:val="SmallMeta"/>
      </w:pPr>
      <w:r>
        <w:t>한국어 직역</w:t>
      </w:r>
    </w:p>
    <w:p>
      <w:pPr>
        <w:pStyle w:val="TranslationText"/>
      </w:pPr>
      <w:r>
        <w:t>둘째, 여러 연이 서로 응하는 문[諸緣互應門]이란 여러 연 가운데 하나의 연이 많은 연에 응하기 때문에 각각 저 많은 연과 더불어 온전히 하나가 되는 것이다. 그러므로 이 하나에는 여러 개의 하나가 갖추어진다. 그러나 이 여러 하나는 비록 본래의 하나가 많은 연에 응하기 때문에 생겨난 것이지만 본래의 하나와 체에 차별이 없다. 그러므로 동체문이라 한다. 의지하여 지탱하고 용납하여 들어가는 것[依持容入]이란, 이 본래의 하나가 유력하여 저 여러 개의 하나를 능히 지탱하므로 본래의 하나 가운데 여러 하나를 용납하고, 여러 하나는 무력하여 본래의 하나에 의지하므로 여러 하나가 본래의 하나 가운데 들어가는 것이다. 이는 곧 여러 하나를 용납하지 않는 본래의 하나가 없고, 본래의 하나에 들어가지 않는 여러 하나도 없다는 뜻이다. 본래의 하나가 유력하여 지탱하고 여러 하나가 무력하여 의지하는 경우에 용납하고 들어가는 것이 이미 그러하듯, 여러 하나가 유력하여 지탱하고 본래의 하나가 무력하여 의지하는 경우의 용납하고 들어가는 것도 또한 그러하다. 곧 본래의 하나를 용납하지 않는 여러 하나가 없고 여러 하나에 들어가지 않는 본래의 하나도 없다. 이는 본래의 하나가 여러 하나를 바라볼 때 지탱함과 의지함, 유력과 무력이 있기 때문에 능히 용납하고 능히 들어가 장애가 없으며, 여러 하나가 본래의 하나를 바라볼 때에도 의지함과 지탱함, 무력과 유력이 있기 때문에 능히 들어가고 능히 용납하여 또한 장애가 없다는 뜻이다. 함께 존재함과 둘 다 사라짐의 두 구가 무애한 것도 이에 준하여 생각해야 한다. 동체문 가운데 용입(容入)의 뜻을 마친다. 둘째, 서로 견주어 빼앗아 체가 있고 체가 없는 것[互相形奪體無體]이란, 여러 하나가 무성이어서 본래의 하나에 의해 여러 하나가 이루어지므로 그 전체가 곧 본래의 하나이다. 따라서 본래의 하나는 유체가 되어 여러 하나를 능히 포섭하고, 여러 하나는 무체여서 본래의 하나와 융합하여 같아진다. 그러므로 여러 하나를 포섭하지 않는 본래의 하나가 없고 본래의 하나에 즉하지 않는 여러 하나도 없다. 본래의 하나가 유체이고 여러 하나가 무체인 경우의 포섭과 상즉이 이미 그러하듯, 여러 하나가 유체이고 본래의 하나가 무체인 경우의 포섭과 상즉도 또한 그러하다. 그러므로 본래의 하나를 포섭하지 않는 여러 하나도 없고 여러 하나에 즉하지 않는 본래의 하나도 없다. 이는 본래의 하나가 여러 하나를 바라볼 때 유체와 무체가 있으므로 남을 포섭하여 자기와 같게 하고 자기를 폐하여 남과 같게 함에 장애가 없으며, 여러 하나가 본래의 하나를 바라볼 때에도 체와 무체에 따른 포섭과 상즉을 알 수 있다는 뜻이다.</w:t>
      </w:r>
    </w:p>
    <w:p>
      <w:pPr>
        <w:pStyle w:val="SmallMeta"/>
      </w:pPr>
      <w:r>
        <w:t>[저본 위치: 卷下 第十二張]</w:t>
      </w:r>
    </w:p>
    <w:p>
      <w:pPr>
        <w:pStyle w:val="SmallMeta"/>
      </w:pPr>
      <w:r>
        <w:t>[문헌 층위: 법장 보입 원문↔균여 주석 혼합 경계]</w:t>
      </w:r>
    </w:p>
    <w:p>
      <w:pPr>
        <w:pStyle w:val="SmallMeta"/>
      </w:pPr>
      <w:r>
        <w:t>원문</w:t>
      </w:r>
    </w:p>
    <w:p>
      <w:pPr>
        <w:pStyle w:val="SourceText"/>
      </w:pPr>
      <w:r>
        <w:t>亦攝不攝亦卽無卽 非攝不攝非卽不卽 二句無碍 思之可見 同體門中相卽義竟 三體用俱融卽入無碍者 亦六句無碍 准前思之可見 同體門竟諸緣互應門中 先釋本法 次依持容入下 釋用門 後同體門竟者 結也</w:t>
      </w:r>
    </w:p>
    <w:p>
      <w:pPr>
        <w:pStyle w:val="SmallMeta"/>
      </w:pPr>
      <w:r>
        <w:t>한국어 직역</w:t>
      </w:r>
    </w:p>
    <w:p>
      <w:pPr>
        <w:pStyle w:val="TranslationText"/>
      </w:pPr>
      <w:r>
        <w:t>또한 포섭하고 포섭하지 않으며, 또한 즉하고 즉하지 않으며, 포섭함도 포섭하지 않음도 아니고 즉함도 즉하지 않음도 아닌 두 구가 무애함도 생각하면 알 수 있다. 동체문 가운데 상즉의 뜻을 마친다. 셋째, 체와 용이 함께 융합하여 상즉과 상입이 무애한 것은 또한 여섯 구가 무애한 것이니 앞에 준하여 생각하면 알 수 있다. 동체문을 마친다. 여러 연이 서로 응하는 문 가운데 먼저 본법을 해석하고, 다음 “의지하여 지탱하고 용납하여 들어간다” 이하는 용문(用門)을 해석하며, 뒤의 “동체문을 마친다”는 결론이다.</w:t>
      </w:r>
    </w:p>
    <w:p>
      <w:pPr>
        <w:pStyle w:val="SmallMeta"/>
      </w:pPr>
      <w:r>
        <w:t>[저본 위치: 卷下 第十二張]</w:t>
      </w:r>
    </w:p>
    <w:p>
      <w:pPr>
        <w:pStyle w:val="SmallMeta"/>
      </w:pPr>
      <w:r>
        <w:t>[문헌 층위: 均如 『圓通記』 주석]</w:t>
      </w:r>
    </w:p>
    <w:p>
      <w:pPr>
        <w:pStyle w:val="SmallMeta"/>
      </w:pPr>
      <w:r>
        <w:t>원문</w:t>
      </w:r>
    </w:p>
    <w:p>
      <w:pPr>
        <w:pStyle w:val="SourceText"/>
      </w:pPr>
      <w:r>
        <w:t>初中先帖名 次衆緣之中下 正釋 後是故此一具多个一也 者 結也 然此多一已下 釋同體名 釋中衆緣之中者 一門耶</w:t>
      </w:r>
    </w:p>
    <w:p>
      <w:pPr>
        <w:pStyle w:val="SmallMeta"/>
      </w:pPr>
      <w:r>
        <w:t>한국어 직역</w:t>
      </w:r>
    </w:p>
    <w:p>
      <w:pPr>
        <w:pStyle w:val="TranslationText"/>
      </w:pPr>
      <w:r>
        <w:t>처음 가운데 먼저 문의 이름을 거듭 들고, 다음 “여러 연 가운데” 이하는 바로 해석하며, 뒤의 “그러므로 이 하나에는 여러 개의 하나가 갖추어진다”는 결론이다. “그러나 이 여러 하나” 이하는 동체라는 이름을 해석한다. 그 해석 가운데 “여러 연 가운데”라고 한 것은 하나의 문을 말한 것인가?</w:t>
      </w:r>
    </w:p>
    <w:p>
      <w:pPr>
        <w:pStyle w:val="SmallMeta"/>
      </w:pPr>
      <w:r>
        <w:t>[저본 위치: 卷下 第十二張]</w:t>
      </w:r>
    </w:p>
    <w:p>
      <w:pPr>
        <w:pStyle w:val="SmallMeta"/>
      </w:pPr>
      <w:r>
        <w:t>원문</w:t>
      </w:r>
    </w:p>
    <w:p>
      <w:pPr>
        <w:pStyle w:val="SourceText"/>
      </w:pPr>
      <w:r>
        <w:t>答通於十門也</w:t>
      </w:r>
    </w:p>
    <w:p>
      <w:pPr>
        <w:pStyle w:val="SmallMeta"/>
      </w:pPr>
      <w:r>
        <w:t>한국어 직역</w:t>
      </w:r>
    </w:p>
    <w:p>
      <w:pPr>
        <w:pStyle w:val="TranslationText"/>
      </w:pPr>
      <w:r>
        <w:t>답한다. 열 문에 모두 통한다.</w:t>
      </w:r>
    </w:p>
    <w:p>
      <w:pPr>
        <w:pStyle w:val="SmallMeta"/>
      </w:pPr>
      <w:r>
        <w:t>[저본 위치: 卷下 第十二張]</w:t>
      </w:r>
    </w:p>
    <w:p>
      <w:pPr>
        <w:pStyle w:val="SmallMeta"/>
      </w:pPr>
      <w:r>
        <w:t>원문</w:t>
      </w:r>
    </w:p>
    <w:p>
      <w:pPr>
        <w:pStyle w:val="SourceText"/>
      </w:pPr>
      <w:r>
        <w:t>問諸緣互應 旣是一門則衆緣之中亦是一門耶</w:t>
      </w:r>
    </w:p>
    <w:p>
      <w:pPr>
        <w:pStyle w:val="SmallMeta"/>
      </w:pPr>
      <w:r>
        <w:t>한국어 직역</w:t>
      </w:r>
    </w:p>
    <w:p>
      <w:pPr>
        <w:pStyle w:val="TranslationText"/>
      </w:pPr>
      <w:r>
        <w:t>묻는다. ‘여러 연이 서로 응한다’는 것은 이미 하나의 문인데, 그렇다면 ‘여러 연 가운데’라는 것도 하나의 문인가?</w:t>
      </w:r>
    </w:p>
    <w:p>
      <w:pPr>
        <w:pStyle w:val="SmallMeta"/>
      </w:pPr>
      <w:r>
        <w:t>[저본 위치: 卷下 第十二張]</w:t>
      </w:r>
    </w:p>
    <w:p>
      <w:pPr>
        <w:pStyle w:val="SmallMeta"/>
      </w:pPr>
      <w:r>
        <w:t>원문</w:t>
      </w:r>
    </w:p>
    <w:p>
      <w:pPr>
        <w:pStyle w:val="SourceText"/>
      </w:pPr>
      <w:r>
        <w:t>答衆緣中之一緣 應於多緣故 各與多緣 全爲一也 是故 諸緣互</w:t>
      </w:r>
    </w:p>
    <w:p>
      <w:pPr>
        <w:pStyle w:val="SmallMeta"/>
      </w:pPr>
      <w:r>
        <w:t>한국어 직역</w:t>
      </w:r>
    </w:p>
    <w:p>
      <w:pPr>
        <w:pStyle w:val="TranslationText"/>
      </w:pPr>
      <w:r>
        <w:t>답한다. 여러 연 가운데 하나의 연이 많은 연에 응하기 때문에 각각 많은 연과 더불어 온전히 하나가 되는 것이다. 그러므로 여러 연이 서로</w:t>
      </w:r>
    </w:p>
    <w:p>
      <w:pPr>
        <w:pStyle w:val="SmallMeta"/>
      </w:pPr>
      <w:r>
        <w:t>[저본 위치: 卷下 第十三張]</w:t>
      </w:r>
    </w:p>
    <w:p>
      <w:pPr>
        <w:pStyle w:val="SmallMeta"/>
      </w:pPr>
      <w:r>
        <w:t>원문</w:t>
      </w:r>
    </w:p>
    <w:p>
      <w:pPr>
        <w:pStyle w:val="SourceText"/>
      </w:pPr>
      <w:r>
        <w:t>應則一門也 衆緣之中者 通於十門也</w:t>
      </w:r>
    </w:p>
    <w:p>
      <w:pPr>
        <w:pStyle w:val="SmallMeta"/>
      </w:pPr>
      <w:r>
        <w:t>한국어 직역</w:t>
      </w:r>
    </w:p>
    <w:p>
      <w:pPr>
        <w:pStyle w:val="TranslationText"/>
      </w:pPr>
      <w:r>
        <w:t>응한다는 것은 하나의 문이다. ‘여러 연 가운데’라는 것은 열 문에 모두 통한다.</w:t>
      </w:r>
    </w:p>
    <w:p>
      <w:pPr>
        <w:pStyle w:val="SmallMeta"/>
      </w:pPr>
      <w:r>
        <w:t>[저본 위치: 卷下 第十三張]</w:t>
      </w:r>
    </w:p>
    <w:p>
      <w:pPr>
        <w:pStyle w:val="SmallMeta"/>
      </w:pPr>
      <w:r>
        <w:t>원문</w:t>
      </w:r>
    </w:p>
    <w:p>
      <w:pPr>
        <w:pStyle w:val="SourceText"/>
      </w:pPr>
      <w:r>
        <w:t>問諸緣與衆緣 何別</w:t>
      </w:r>
    </w:p>
    <w:p>
      <w:pPr>
        <w:pStyle w:val="SmallMeta"/>
      </w:pPr>
      <w:r>
        <w:t>한국어 직역</w:t>
      </w:r>
    </w:p>
    <w:p>
      <w:pPr>
        <w:pStyle w:val="TranslationText"/>
      </w:pPr>
      <w:r>
        <w:t>묻는다. ‘여러 연[諸緣]’과 ‘뭇 연[衆緣]’은 무엇이 다른가?</w:t>
      </w:r>
    </w:p>
    <w:p>
      <w:pPr>
        <w:pStyle w:val="SmallMeta"/>
      </w:pPr>
      <w:r>
        <w:t>[저본 위치: 卷下 第十三張]</w:t>
      </w:r>
    </w:p>
    <w:p>
      <w:pPr>
        <w:pStyle w:val="SmallMeta"/>
      </w:pPr>
      <w:r>
        <w:t>원문</w:t>
      </w:r>
    </w:p>
    <w:p>
      <w:pPr>
        <w:pStyle w:val="SourceText"/>
      </w:pPr>
      <w:r>
        <w:t>答言同意別 謂演義中 釋一一各具一切之言云 若其法界差別無盡之法 各各遍應故隨一一各具法界差別無盡法也 已上 二節之法界差別無盡法 言同意別也 是故法界差別無盡法者 當於衆緣之中也 各具法界差別無盡法者當於諸緣互應故爾也 然此多一中然字者 同體之中本一多一旣別 以何所由爲同體耶 故有然字也 又下然字者 望上雖由本一之雖字 欲連前起後故爾也 依持容入中 先標名 次謂此本一有力下 釋相 後同體門中容入義竟者 結也</w:t>
      </w:r>
    </w:p>
    <w:p>
      <w:pPr>
        <w:pStyle w:val="SmallMeta"/>
      </w:pPr>
      <w:r>
        <w:t>한국어 직역</w:t>
      </w:r>
    </w:p>
    <w:p>
      <w:pPr>
        <w:pStyle w:val="TranslationText"/>
      </w:pPr>
      <w:r>
        <w:t>답한다. 말은 같지만 뜻은 다르다. 『연의』에서 “하나하나가 각각 일체를 갖춘다”는 말을 해석하여 “법계의 차별하고 무진한 법들이 각각 두루 응하기 때문에 하나하나를 따라 각각 법계의 차별하고 무진한 법을 갖춘다”라고 하였다. 이상이다. 두 구절의 ‘법계의 차별하고 무진한 법’은 말은 같지만 뜻은 다르다. 그러므로 앞의 ‘법계의 차별하고 무진한 법’은 ‘여러 연 가운데’에 해당한다. 뒤의 ‘각각 법계의 차별하고 무진한 법을 갖춘다’는 것은 ‘여러 연이 서로 응한다’에 해당하기 때문이다. “그러나 이 여러 하나”에서의 ‘그러나[然]’라는 글자는 동체 가운데 본래의 하나와 여러 하나가 이미 서로 다른데 무슨 까닭으로 동체가 되는가를 나타낸다. 그러므로 ‘然’자가 있는 것이다. 또 아래의 ‘然’자는 위의 “비록 본래의 하나 때문에[雖由本一]”라는 ‘雖’자를 받아 앞을 잇고 뒤를 일으키려 하기 때문에 둔 것이다. 의지하여 지탱하고 용납하여 들어가는 것 가운데 먼저 이름을 표방하고, 다음 “이 본래의 하나가 유력하다” 이하는 그 상을 해석하며, 뒤의 “동체문 가운데 용입의 뜻을 마친다”는 결론이다.</w:t>
      </w:r>
    </w:p>
    <w:p>
      <w:pPr>
        <w:pStyle w:val="SmallMeta"/>
      </w:pPr>
      <w:r>
        <w:t>[저본 위치: 卷下 第十三張]</w:t>
      </w:r>
    </w:p>
    <w:p>
      <w:pPr>
        <w:pStyle w:val="SmallMeta"/>
      </w:pPr>
      <w:r>
        <w:t>원문</w:t>
      </w:r>
    </w:p>
    <w:p>
      <w:pPr>
        <w:pStyle w:val="SourceText"/>
      </w:pPr>
      <w:r>
        <w:t>釋相中 先釋一望多 次是1)卽本一望多一已下 例多望一門 後俱存雙泯二句無碍已下 句數料簡也</w:t>
      </w:r>
    </w:p>
    <w:p>
      <w:pPr>
        <w:pStyle w:val="SmallMeta"/>
      </w:pPr>
      <w:r>
        <w:t>한국어 직역</w:t>
      </w:r>
    </w:p>
    <w:p>
      <w:pPr>
        <w:pStyle w:val="TranslationText"/>
      </w:pPr>
      <w:r>
        <w:t>그 상을 해석하는 가운데 먼저 하나가 다수를 바라보는 것을 해석하고, 다음 1)“곧 본래의 하나가 여러 하나를 바라본다” 이하는 다수가 하나를 바라보는 문을 예시하며, 뒤의 “함께 존재하고 둘 다 사라지는 두 구가 무애하다” 이하는 구수를 요간한 것이다.</w:t>
      </w:r>
    </w:p>
    <w:p>
      <w:pPr>
        <w:pStyle w:val="SmallMeta"/>
      </w:pPr>
      <w:r>
        <w:t>교감주</w:t>
      </w:r>
    </w:p>
    <w:p>
      <w:pPr>
        <w:pStyle w:val="EditorialNote"/>
      </w:pPr>
      <w:r>
        <w:t>[KABC 교감] KABC: 「卽」下本文有「由」{編}</w:t>
        <w:br/>
        <w:t>교감 내용 번역: KABC 편집자는 대응 『삼보장』 본문에는 「卽」 아래에 「由」가 더 있다고 밝힌다.</w:t>
        <w:br/>
        <w:t>저본 독법: 卽</w:t>
        <w:br/>
        <w:t>저본 적용 문장/구절: 釋相中 先釋一望多 次是1)卽本一望多一已下 例多望一門 後俱存雙泯二句無碍已下 句數料簡也</w:t>
        <w:br/>
        <w:t>저본 기준 한국어 번역: 그 상을 해석하는 가운데 먼저 하나가 다수를 바라보는 것을 해석하고, 다음 1)“곧 본래의 하나가 여러 하나를 바라본다” 이하는 다수가 하나를 바라보는 문을 예시하며, 뒤의 “함께 존재하고 둘 다 사라지는 두 구가 무애하다” 이하는 구수를 요간한 것이다.</w:t>
        <w:br/>
        <w:t>이문·추정 독법: 卽由</w:t>
        <w:br/>
        <w:t>이문 적용 문장/구절: 釋相中 先釋一望多 次是1)卽由本一望多一已下 例多望一門 後俱存雙泯二句無碍已下 句數料簡也</w:t>
        <w:br/>
        <w:t>이문 기준 한국어 번역: 대안 독법은 아래 의미 차이 설명 참조</w:t>
        <w:br/>
        <w:t>의미·문법·교학적 차이: [KABC 편집] 해당 구절의 저본 인용은 「次是卽本一望多一已下」로 되어 있어 “다음 ‘곧 본래의 하나가 여러 하나를 바라본다’ 이하”로 읽힌다. 대응 본문의 「由」를 적용하면 「次是卽由本一望多一已下」가 되어 “다음 ‘곧 본래의 하나로 말미암아 여러 하나를 바라본다’ 이하”가 된다. 「由」가 들어가면 근거·말미암음의 관계가 명시되지만 지시하는 문구와 논지는 같다. [표현 차이] [의미 차이 경미].</w:t>
      </w:r>
    </w:p>
    <w:p>
      <w:pPr>
        <w:pStyle w:val="SmallMeta"/>
      </w:pPr>
      <w:r>
        <w:t>[저본 위치: 卷下 第十三張]</w:t>
      </w:r>
    </w:p>
    <w:p>
      <w:pPr>
        <w:pStyle w:val="SmallMeta"/>
      </w:pPr>
      <w:r>
        <w:t>원문</w:t>
      </w:r>
    </w:p>
    <w:p>
      <w:pPr>
        <w:pStyle w:val="SourceText"/>
      </w:pPr>
      <w:r>
        <w:t>初中先釋一持多依 後如本一有力爲持2)多無力爲依已下 現多持一依也</w:t>
      </w:r>
    </w:p>
    <w:p>
      <w:pPr>
        <w:pStyle w:val="SmallMeta"/>
      </w:pPr>
      <w:r>
        <w:t>한국어 직역</w:t>
      </w:r>
    </w:p>
    <w:p>
      <w:pPr>
        <w:pStyle w:val="TranslationText"/>
      </w:pPr>
      <w:r>
        <w:t>처음 가운데 먼저 하나가 지탱하고 다수가 의지하는 것을 해석하고, 뒤의 “본래의 하나가 유력하여 지탱하고 2)다수가 무력하여 의지한다” 이하는 다수가 지탱하고 하나가 의지하는 것을 드러낸다.</w:t>
      </w:r>
    </w:p>
    <w:p>
      <w:pPr>
        <w:pStyle w:val="SmallMeta"/>
      </w:pPr>
      <w:r>
        <w:t>교감주</w:t>
      </w:r>
    </w:p>
    <w:p>
      <w:pPr>
        <w:pStyle w:val="EditorialNote"/>
      </w:pPr>
      <w:r>
        <w:t>[KABC 교감] KABC: 「多」下本文有「一」{編}</w:t>
        <w:br/>
        <w:t>교감 내용 번역: KABC 편집자는 대응 『삼보장』 본문에는 「多」 아래에 「一」이 더 있다고 밝힌다.</w:t>
        <w:br/>
        <w:t>저본 독법: 多</w:t>
        <w:br/>
        <w:t>저본 적용 문장/구절: 初中先釋一持多依 後如本一有力爲持2)多無力爲依已下 現多持一依也</w:t>
        <w:br/>
        <w:t>저본 기준 한국어 번역: 처음 가운데 먼저 하나가 지탱하고 다수가 의지하는 것을 해석하고, 뒤의 “본래의 하나가 유력하여 지탱하고 2)다수가 무력하여 의지한다” 이하는 다수가 지탱하고 하나가 의지하는 것을 드러낸다.</w:t>
        <w:br/>
        <w:t>이문·추정 독법: 多一</w:t>
        <w:br/>
        <w:t>이문 적용 문장/구절: 初中先釋一持多一依 後如本一有力爲持2)多無力爲依已下 現多持一依也</w:t>
        <w:br/>
        <w:t>이문 기준 한국어 번역: 대안 독법은 아래 의미 차이 설명 참조</w:t>
        <w:br/>
        <w:t>의미·문법·교학적 차이: [KABC 편집] 해당 구절의 저본은 「多無力爲依」로 “다수가 무력하여 의지한다”로 읽힌다. 대응 본문의 「一」을 보입하면 「多一無力爲依」가 되어 “여러 하나[多一]가 무력하여 의지한다”로 읽힌다. 동체문에서 본일(本一)과 다일(多一)을 대칭시키는 전문용어가 명확해지는 차이이며 논지 자체는 변하지 않는다. [표현 차이] [의미 차이 경미].</w:t>
      </w:r>
    </w:p>
    <w:p>
      <w:pPr>
        <w:pStyle w:val="SmallMeta"/>
      </w:pPr>
      <w:r>
        <w:t>[저본 위치: 卷下 第十三張]</w:t>
      </w:r>
    </w:p>
    <w:p>
      <w:pPr>
        <w:pStyle w:val="SmallMeta"/>
      </w:pPr>
      <w:r>
        <w:t>원문</w:t>
      </w:r>
    </w:p>
    <w:p>
      <w:pPr>
        <w:pStyle w:val="SourceText"/>
      </w:pPr>
      <w:r>
        <w:t>初中先現一持多也 後多一無力依本一等者 現多依一也 是卽下 重釋也</w:t>
      </w:r>
    </w:p>
    <w:p>
      <w:pPr>
        <w:pStyle w:val="SmallMeta"/>
      </w:pPr>
      <w:r>
        <w:t>한국어 직역</w:t>
      </w:r>
    </w:p>
    <w:p>
      <w:pPr>
        <w:pStyle w:val="TranslationText"/>
      </w:pPr>
      <w:r>
        <w:t>처음 가운데 먼저 하나가 지탱하고 다수가 의지하는 것을 드러낸다. 뒤의 “여러 하나가 무력하여 본래의 하나에 의지한다” 등은 다수가 하나에 의지함을 드러낸다. “이는 곧” 이하는 거듭 해석한 것이다.</w:t>
      </w:r>
    </w:p>
    <w:p>
      <w:pPr>
        <w:pStyle w:val="SmallMeta"/>
      </w:pPr>
      <w:r>
        <w:t>[저본 위치: 卷下 第十三張]</w:t>
      </w:r>
    </w:p>
    <w:p>
      <w:pPr>
        <w:pStyle w:val="SmallMeta"/>
      </w:pPr>
      <w:r>
        <w:t>원문</w:t>
      </w:r>
    </w:p>
    <w:p>
      <w:pPr>
        <w:pStyle w:val="SourceText"/>
      </w:pPr>
      <w:r>
        <w:t>無不容3)多一之本一者 釋本一之持也</w:t>
      </w:r>
    </w:p>
    <w:p>
      <w:pPr>
        <w:pStyle w:val="SmallMeta"/>
      </w:pPr>
      <w:r>
        <w:t>한국어 직역</w:t>
      </w:r>
    </w:p>
    <w:p>
      <w:pPr>
        <w:pStyle w:val="TranslationText"/>
      </w:pPr>
      <w:r>
        <w:t>“3)여러 하나를 용납하지 않는 본래의 하나가 없다”는 것은 본래의 하나가 지탱함을 해석한 것이다.</w:t>
      </w:r>
    </w:p>
    <w:p>
      <w:pPr>
        <w:pStyle w:val="SmallMeta"/>
      </w:pPr>
      <w:r>
        <w:t>교감주</w:t>
      </w:r>
    </w:p>
    <w:p>
      <w:pPr>
        <w:pStyle w:val="EditorialNote"/>
      </w:pPr>
      <w:r>
        <w:t>[KABC 교감] KABC: 「本一之多一」本文作「多一之本一」{編}</w:t>
        <w:br/>
        <w:t>교감 내용 번역: KABC 편집자는 대응 『삼보장』 본문에서는 저본의 「多一之本一」을 「本一之多一」로 쓴다고 밝힌다.</w:t>
        <w:br/>
        <w:t>저본 독법: 本一之多一</w:t>
        <w:br/>
        <w:t>저본 적용 문장/구절: 無不容3)多一之本一者 釋本一之持也</w:t>
        <w:br/>
        <w:t>저본 기준 한국어 번역: “3)여러 하나를 용납하지 않는 본래의 하나가 없다”는 것은 본래의 하나가 지탱함을 해석한 것이다.</w:t>
        <w:br/>
        <w:t>이문·추정 독법: 多一之本一</w:t>
        <w:br/>
        <w:t>이문 적용 문장/구절: 無不容3)多一之本一者 釋本一之持也</w:t>
        <w:br/>
        <w:t>이문 기준 한국어 번역: 대안 독법은 아래 의미 차이 설명 참조</w:t>
        <w:br/>
        <w:t>의미·문법·교학적 차이: [KABC 편집] 해당 구절의 저본 「無不容多一之本一」은 “여러 하나를 용납하지 않는 본래의 하나가 없다”로 읽혀 본일이 다일을 용납하는 방향을 나타낸다. 대응 본문의 「本一之多一」을 적용하면 「無不容本一之多一」이 되어 “본래의 하나를 용납하지 않는 여러 하나가 없다”가 되어 용납의 방향이 반대로 전환된다. 동체 용입문에서 일망다·다망일의 방향을 바꾸는 이문이다. [의미 차이 있음] [문장 구조 변화].</w:t>
      </w:r>
    </w:p>
    <w:p>
      <w:pPr>
        <w:pStyle w:val="SmallMeta"/>
      </w:pPr>
      <w:r>
        <w:t>[저본 위치: 卷下 第十三張]</w:t>
      </w:r>
    </w:p>
    <w:p>
      <w:pPr>
        <w:pStyle w:val="SmallMeta"/>
      </w:pPr>
      <w:r>
        <w:t>원문</w:t>
      </w:r>
    </w:p>
    <w:p>
      <w:pPr>
        <w:pStyle w:val="SourceText"/>
      </w:pPr>
      <w:r>
        <w:t>亦無不入4)本一之多一者釋多一之依也</w:t>
      </w:r>
    </w:p>
    <w:p>
      <w:pPr>
        <w:pStyle w:val="SmallMeta"/>
      </w:pPr>
      <w:r>
        <w:t>한국어 직역</w:t>
      </w:r>
    </w:p>
    <w:p>
      <w:pPr>
        <w:pStyle w:val="TranslationText"/>
      </w:pPr>
      <w:r>
        <w:t>“또한 4)본래의 하나에 들어가지 않는 여러 하나가 없다”는 것은 여러 하나가 의지함을 해석한 것이다.</w:t>
      </w:r>
    </w:p>
    <w:p>
      <w:pPr>
        <w:pStyle w:val="SmallMeta"/>
      </w:pPr>
      <w:r>
        <w:t>교감주</w:t>
      </w:r>
    </w:p>
    <w:p>
      <w:pPr>
        <w:pStyle w:val="EditorialNote"/>
      </w:pPr>
      <w:r>
        <w:t>[KABC 교감] KABC: 「多一之本一」本文作「本一之多一」{編}</w:t>
        <w:br/>
        <w:t>교감 내용 번역: KABC 편집자는 『삼보장』 본문에서는 「多一之本一」을 「本一之多一」으로 쓴다고 밝힌다.</w:t>
        <w:br/>
        <w:t>저본 독법: 多一之本一</w:t>
        <w:br/>
        <w:t>저본 적용 문장/구절: 亦無不入4)本一之多一者釋多一之依也</w:t>
        <w:br/>
        <w:t>저본 기준 한국어 번역: “또한 4)본래의 하나에 들어가지 않는 여러 하나가 없다”는 것은 여러 하나가 의지함을 해석한 것이다.</w:t>
        <w:br/>
        <w:t>이문·추정 독법: 本一之多一</w:t>
        <w:br/>
        <w:t>이문 적용 문장/구절: 亦無不入4)本一之多一者釋多一之依也</w:t>
        <w:br/>
        <w:t>이문 기준 한국어 번역: 대안 독법은 아래 의미 차이 설명 참조</w:t>
        <w:br/>
        <w:t>의미·문법·교학적 차이: [KABC 편집-매니페스트 누락 복원] 해당 구절의 저본 「亦無不入本一之多一」과 대조하면, 이 교감은 반대 방향의 문구 순서를 제시한다. 「多一之本一」을 따르면 “여러 하나의 본래 하나”, 「本一之多一」을 따르면 “본래 하나의 여러 하나”가 되어 수식 방향이 달라진다. [의미 차이 있음] [문장 구조 변화].</w:t>
      </w:r>
    </w:p>
    <w:p>
      <w:pPr>
        <w:pStyle w:val="SmallMeta"/>
      </w:pPr>
      <w:r>
        <w:t>[저본 위치: 卷下 第十三張]</w:t>
      </w:r>
    </w:p>
    <w:p>
      <w:pPr>
        <w:pStyle w:val="SmallMeta"/>
      </w:pPr>
      <w:r>
        <w:t>원문</w:t>
      </w:r>
    </w:p>
    <w:p>
      <w:pPr>
        <w:pStyle w:val="SourceText"/>
      </w:pPr>
      <w:r>
        <w:t>又多望一門中 有能例所例可知也 餘義准異體中門可知也 二互相形奪體無體等者 先標名 次多一無性下 釋相 後同體門下 結也 釋相中先釋一望多 次是卽本一望多一已下 例多望一門 後亦攝不攝已下 句數也 餘義者 准異體卽門可知也 亦攝不攝等者 通於一望多多望一也 且約一望多門者 此一之攝他同己者 攝也 卽於此時此一廢己同他故 不攝也</w:t>
      </w:r>
    </w:p>
    <w:p>
      <w:pPr>
        <w:pStyle w:val="SmallMeta"/>
      </w:pPr>
      <w:r>
        <w:t>한국어 직역</w:t>
      </w:r>
    </w:p>
    <w:p>
      <w:pPr>
        <w:pStyle w:val="TranslationText"/>
      </w:pPr>
      <w:r>
        <w:t>또 다수가 하나를 바라보는 문에는 능례와 소례가 있으니 알 수 있다. 나머지 뜻은 이체중문에 준하여 알 수 있다. 둘째, “서로 견주어 빼앗아 체가 있고 체가 없다”는 것 등에서는 먼저 이름을 표방하고, 다음 “여러 하나가 무성하다” 이하는 그 상을 해석하며, 뒤의 “동체문” 이하는 결론이다. 그 상을 해석하는 가운데 먼저 하나가 다수를 바라보는 것을 해석하고, 다음 “이는 곧 본래의 하나가 여러 하나를 바라본다” 이하는 다수가 하나를 바라보는 문을 예시하며, 뒤의 “또한 포섭하고 포섭하지 않는다” 이하는 구수이다. 나머지 뜻은 이체즉문에 준하여 알 수 있다. “또한 포섭하고 포섭하지 않는다”는 것 등은 하나가 다수를 바라보는 경우와 다수가 하나를 바라보는 경우 모두에 통한다. 우선 하나가 다수를 바라보는 문에 의하면, 이 하나가 ‘남을 포섭하여 자기와 같게 하는 것’이 포섭이다. 바로 이때 이 하나가 자기를 폐하여 남과 같게 하기 때문에 포섭하지 않는 것이다.</w:t>
      </w:r>
    </w:p>
    <w:p>
      <w:pPr>
        <w:pStyle w:val="SmallMeta"/>
      </w:pPr>
      <w:r>
        <w:t>[저본 위치: 卷下 第十三張]</w:t>
      </w:r>
    </w:p>
    <w:p>
      <w:pPr>
        <w:pStyle w:val="SmallMeta"/>
      </w:pPr>
      <w:r>
        <w:t>원문</w:t>
      </w:r>
    </w:p>
    <w:p>
      <w:pPr>
        <w:pStyle w:val="SourceText"/>
      </w:pPr>
      <w:r>
        <w:t>亦卽5)不卽者 此一廢己同他故卽也</w:t>
      </w:r>
    </w:p>
    <w:p>
      <w:pPr>
        <w:pStyle w:val="SmallMeta"/>
      </w:pPr>
      <w:r>
        <w:t>한국어 직역</w:t>
      </w:r>
    </w:p>
    <w:p>
      <w:pPr>
        <w:pStyle w:val="TranslationText"/>
      </w:pPr>
      <w:r>
        <w:t>“또한 즉하고 5)즉하지 않는다”에서, 이 하나가 자기를 폐하여 남과 같게 하기 때문에 즉하는 것이다.</w:t>
      </w:r>
    </w:p>
    <w:p>
      <w:pPr>
        <w:pStyle w:val="SmallMeta"/>
      </w:pPr>
      <w:r>
        <w:t>교감주</w:t>
      </w:r>
    </w:p>
    <w:p>
      <w:pPr>
        <w:pStyle w:val="EditorialNote"/>
      </w:pPr>
      <w:r>
        <w:t>[KABC 교감] KABC: 「不」本文作「無」{編}</w:t>
        <w:br/>
        <w:t>교감 내용 번역: KABC 편집자는 대응 『삼보장』 본문에서는 저본의 「不」를 「無」로 쓴다고 밝힌다.</w:t>
        <w:br/>
        <w:t>저본 독법: 不</w:t>
        <w:br/>
        <w:t>저본 적용 문장/구절: 亦卽5)不卽者 此一廢己同他故卽也</w:t>
        <w:br/>
        <w:t>저본 기준 한국어 번역: “또한 즉하고 5)즉하지 않는다”에서, 이 하나가 자기를 폐하여 남과 같게 하기 때문에 즉하는 것이다.</w:t>
        <w:br/>
        <w:t>이문·추정 독법: 無</w:t>
        <w:br/>
        <w:t>이문 적용 문장/구절: 亦卽5)不卽者 此一廢己同他故卽也</w:t>
        <w:br/>
        <w:t>이문 기준 한국어 번역: 대안 독법은 아래 의미 차이 설명 참조</w:t>
        <w:br/>
        <w:t>의미·문법·교학적 차이: [KABC 편집] 해당 구절의 저본은 「亦卽不卽」으로 “또한 즉하고 즉하지 않는다”로 읽힌다. 대응 본문의 독법을 적용하면 「亦卽無卽」이 되어 문자상 “또한 즉하고 즉함이 없다”가 된다. 이 문맥에서는 모두 즉(卽)의 긍정과 부정을 병치하는 기능을 하므로 한국어 번역상의 실질적 차이는 크지 않다. [표현 차이] [번역상의 실질적인 차이 없음].</w:t>
      </w:r>
    </w:p>
    <w:p>
      <w:pPr>
        <w:pStyle w:val="SmallMeta"/>
      </w:pPr>
      <w:r>
        <w:t>[저본 위치: 卷下 第十三張]</w:t>
      </w:r>
    </w:p>
    <w:p>
      <w:pPr>
        <w:pStyle w:val="SmallMeta"/>
      </w:pPr>
      <w:r>
        <w:t>원문</w:t>
      </w:r>
    </w:p>
    <w:p>
      <w:pPr>
        <w:pStyle w:val="SourceText"/>
      </w:pPr>
      <w:r>
        <w:t>卽於此時此一 攝他同己故不卽也 非攝者 絶前攝也 非不攝者 絶前之不攝也 非卽者 絶前卽也 非不卽者 絶前之不卽也</w:t>
      </w:r>
    </w:p>
    <w:p>
      <w:pPr>
        <w:pStyle w:val="SmallMeta"/>
      </w:pPr>
      <w:r>
        <w:t>한국어 직역</w:t>
      </w:r>
    </w:p>
    <w:p>
      <w:pPr>
        <w:pStyle w:val="TranslationText"/>
      </w:pPr>
      <w:r>
        <w:t>바로 이때 이 하나가 남을 포섭하여 자기와 같게 하기 때문에 즉하지 않는 것이다. ‘포섭함이 아니다’는 앞의 포섭함을 끊어 버린 것이다. ‘포섭하지 않음이 아니다’는 앞의 포섭하지 않음을 끊어 버린 것이다. ‘즉함이 아니다’는 앞의 즉함을 끊어 버린 것이다. ‘즉하지 않음이 아니다’는 앞의 즉하지 않음을 끊어 버린 것이다.</w:t>
      </w:r>
    </w:p>
    <w:p>
      <w:pPr>
        <w:pStyle w:val="SmallMeta"/>
      </w:pPr>
      <w:r>
        <w:t>[저본 위치: 卷下 第十三張]</w:t>
      </w:r>
    </w:p>
    <w:p>
      <w:pPr>
        <w:pStyle w:val="SmallMeta"/>
      </w:pPr>
      <w:r>
        <w:t>[문헌 층위: 法藏 『華嚴經明法品內立三寶章』 원문(KABC 편집 보입)]</w:t>
      </w:r>
    </w:p>
    <w:p>
      <w:pPr>
        <w:pStyle w:val="SmallMeta"/>
      </w:pPr>
      <w:r>
        <w:t>원문</w:t>
      </w:r>
    </w:p>
    <w:p>
      <w:pPr>
        <w:pStyle w:val="SourceText"/>
      </w:pPr>
      <w:r>
        <w:t>三應異無碍雙辨同體異體門者 以此二門 同一緣起不相離故 若無異體則諸緣雜亂 非緣起故 若無同體緣不相資 亦非緣起故 要由不雜 方有相資是故若非同體 無異體故 若非異體 無同體故 是故通辨 亦有四句 一或擧體全異 具入 卽俱 二或全體是同 亦具入卽俱 以法融通 各全攝故 三或俱 以同異無碍雙現前故 四或俱非 以相奪俱盡故雙非也</w:t>
      </w:r>
    </w:p>
    <w:p>
      <w:pPr>
        <w:pStyle w:val="SmallMeta"/>
      </w:pPr>
      <w:r>
        <w:t>한국어 직역</w:t>
      </w:r>
    </w:p>
    <w:p>
      <w:pPr>
        <w:pStyle w:val="TranslationText"/>
      </w:pPr>
      <w:r>
        <w:t>셋째, 응함과 다름이 무애하여 동체와 이체를 함께 밝히는 문[應異無碍雙辨同體異體門]이란, 이 두 문이 하나의 연기로서 서로 떠나지 않기 때문이다. 만약 이체가 없으면 여러 연이 뒤섞여 연기가 아니고, 만약 동체가 없으면 연들이 서로 돕지 않아 또한 연기가 아니다. 반드시 서로 뒤섞이지 않아야 비로소 서로 돕는 것이 있다. 그러므로 동체가 아니면 이체가 없고, 이체가 아니면 동체가 없다. 그러므로 통틀어 밝힌다. 또한 네 구가 있으니, 첫째 혹은 체를 들어 온전히 다르면서 상입과 상즉을 모두 갖춘다. 둘째 혹은 전체의 체가 같으면서 또한 상입과 상즉을 모두 갖추니, 법이 융통하여 각각 온전히 포섭하기 때문이다. 셋째 혹은 둘 다이니 동체와 이체의 무애가 함께 눈앞에 나타나기 때문이다. 넷째 혹은 둘 다 아니니 서로 빼앗아 모두 다하기 때문에 둘 다 부정된다.</w:t>
      </w:r>
    </w:p>
    <w:p>
      <w:pPr>
        <w:pStyle w:val="SmallMeta"/>
      </w:pPr>
      <w:r>
        <w:t>[저본 위치: 卷下 第十三張]</w:t>
      </w:r>
    </w:p>
    <w:p>
      <w:pPr>
        <w:pStyle w:val="SmallMeta"/>
      </w:pPr>
      <w:r>
        <w:t>[문헌 층위: 법장 보입 원문↔균여 주석 혼합 경계]</w:t>
      </w:r>
    </w:p>
    <w:p>
      <w:pPr>
        <w:pStyle w:val="SmallMeta"/>
      </w:pPr>
      <w:r>
        <w:t>원문</w:t>
      </w:r>
    </w:p>
    <w:p>
      <w:pPr>
        <w:pStyle w:val="SourceText"/>
      </w:pPr>
      <w:r>
        <w:t>餘入卽等准思知之上來第一緣起相由門竟餘未作三應異無碍中 先標名 次以此二門同一已下 現同一緣起也</w:t>
      </w:r>
    </w:p>
    <w:p>
      <w:pPr>
        <w:pStyle w:val="SmallMeta"/>
      </w:pPr>
      <w:r>
        <w:t>한국어 직역</w:t>
      </w:r>
    </w:p>
    <w:p>
      <w:pPr>
        <w:pStyle w:val="TranslationText"/>
      </w:pPr>
      <w:r>
        <w:t>나머지 상입과 상즉 등은 이에 준하여 생각하면 알 수 있다. 이상으로 제1 연기상유문을 마치며, 나머지는 짓지 않았다. 셋째 응이무애 가운데 먼저 이름을 표방하고, 다음 “이 두 문이 하나의” 이하는 하나의 연기임을 드러낸다.</w:t>
      </w:r>
    </w:p>
    <w:p>
      <w:pPr>
        <w:pStyle w:val="SmallMeta"/>
      </w:pPr>
      <w:r>
        <w:t>[저본 위치: 卷下 第十三張]</w:t>
      </w:r>
    </w:p>
    <w:p>
      <w:pPr>
        <w:pStyle w:val="SmallMeta"/>
      </w:pPr>
      <w:r>
        <w:t>[문헌 층위: 均如 『圓通記』 주석]</w:t>
      </w:r>
    </w:p>
    <w:p>
      <w:pPr>
        <w:pStyle w:val="SmallMeta"/>
      </w:pPr>
      <w:r>
        <w:t>원문</w:t>
      </w:r>
    </w:p>
    <w:p>
      <w:pPr>
        <w:pStyle w:val="SourceText"/>
      </w:pPr>
      <w:r>
        <w:t>次是故通辨已下 句數料簡 次餘入卽等准思下 例餘入卽也 初中</w:t>
      </w:r>
    </w:p>
    <w:p>
      <w:pPr>
        <w:pStyle w:val="SmallMeta"/>
      </w:pPr>
      <w:r>
        <w:t>한국어 직역</w:t>
      </w:r>
    </w:p>
    <w:p>
      <w:pPr>
        <w:pStyle w:val="TranslationText"/>
      </w:pPr>
      <w:r>
        <w:t>다음 “그러므로 통틀어 밝힌다” 이하는 구수를 요간하고, 다음 “나머지 상입과 상즉 등은 이에 준하여 생각한다” 이하는 나머지 상입과 상즉을 예시한 것이다. 처음 가운데</w:t>
      </w:r>
    </w:p>
    <w:p>
      <w:pPr>
        <w:pStyle w:val="SmallMeta"/>
      </w:pPr>
      <w:r>
        <w:t>[저본 위치: 卷下 第十三張]</w:t>
      </w:r>
    </w:p>
    <w:p>
      <w:pPr>
        <w:pStyle w:val="SmallMeta"/>
      </w:pPr>
      <w:r>
        <w:t>원문</w:t>
      </w:r>
    </w:p>
    <w:p>
      <w:pPr>
        <w:pStyle w:val="SourceText"/>
      </w:pPr>
      <w:r>
        <w:t>問同異體有重耶</w:t>
      </w:r>
    </w:p>
    <w:p>
      <w:pPr>
        <w:pStyle w:val="SmallMeta"/>
      </w:pPr>
      <w:r>
        <w:t>한국어 직역</w:t>
      </w:r>
    </w:p>
    <w:p>
      <w:pPr>
        <w:pStyle w:val="TranslationText"/>
      </w:pPr>
      <w:r>
        <w:t>묻는다. 동체와 이체에 깊고 얕음이 있는가?</w:t>
      </w:r>
    </w:p>
    <w:p>
      <w:pPr>
        <w:pStyle w:val="SmallMeta"/>
      </w:pPr>
      <w:r>
        <w:t>[저본 위치: 卷下 第十三張]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第十三張]</w:t>
      </w:r>
    </w:p>
    <w:p>
      <w:pPr>
        <w:pStyle w:val="SmallMeta"/>
      </w:pPr>
      <w:r>
        <w:t>원문</w:t>
      </w:r>
    </w:p>
    <w:p>
      <w:pPr>
        <w:pStyle w:val="SourceText"/>
      </w:pPr>
      <w:r>
        <w:t>一云同體深異體淺 然</w:t>
      </w:r>
    </w:p>
    <w:p>
      <w:pPr>
        <w:pStyle w:val="SmallMeta"/>
      </w:pPr>
      <w:r>
        <w:t>한국어 직역</w:t>
      </w:r>
    </w:p>
    <w:p>
      <w:pPr>
        <w:pStyle w:val="TranslationText"/>
      </w:pPr>
      <w:r>
        <w:t>어떤 이는 동체는 깊고 이체는 얕다고 한다. 그러나</w:t>
      </w:r>
    </w:p>
    <w:p>
      <w:pPr>
        <w:pStyle w:val="SmallMeta"/>
      </w:pPr>
      <w:r>
        <w:t>[저본 위치: 卷下 第十三張]</w:t>
      </w:r>
    </w:p>
    <w:p>
      <w:pPr>
        <w:pStyle w:val="SmallMeta"/>
      </w:pPr>
      <w:r>
        <w:t>원문</w:t>
      </w:r>
    </w:p>
    <w:p>
      <w:pPr>
        <w:pStyle w:val="SourceText"/>
      </w:pPr>
      <w:r>
        <w:t>今釋無淺深也</w:t>
      </w:r>
    </w:p>
    <w:p>
      <w:pPr>
        <w:pStyle w:val="SmallMeta"/>
      </w:pPr>
      <w:r>
        <w:t>한국어 직역</w:t>
      </w:r>
    </w:p>
    <w:p>
      <w:pPr>
        <w:pStyle w:val="TranslationText"/>
      </w:pPr>
      <w:r>
        <w:t>지금 해석하면 깊고 얕음이 없다.</w:t>
      </w:r>
    </w:p>
    <w:p>
      <w:pPr>
        <w:pStyle w:val="SmallMeta"/>
      </w:pPr>
      <w:r>
        <w:t>[저본 위치: 卷下 第十三張]</w:t>
      </w:r>
    </w:p>
    <w:p>
      <w:pPr>
        <w:pStyle w:val="SmallMeta"/>
      </w:pPr>
      <w:r>
        <w:t>원문</w:t>
      </w:r>
    </w:p>
    <w:p>
      <w:pPr>
        <w:pStyle w:val="SourceText"/>
      </w:pPr>
      <w:r>
        <w:t>旣云若無異體卽諸緣雜亂 非緣起故 若無同6)體緣不相資 亦非緣起故 要由不雜方有相資已上</w:t>
      </w:r>
    </w:p>
    <w:p>
      <w:pPr>
        <w:pStyle w:val="SmallMeta"/>
      </w:pPr>
      <w:r>
        <w:t>한국어 직역</w:t>
      </w:r>
    </w:p>
    <w:p>
      <w:pPr>
        <w:pStyle w:val="TranslationText"/>
      </w:pPr>
      <w:r>
        <w:t>이미 “이체가 없으면 여러 연이 뒤섞여 연기가 아니고, 동체가 없으면 연이 서로 돕지 않아 또한 연기가 아니며, 반드시 서로 뒤섞이지 않아야 비로소 서로 도움을 이룬다”고 하였기 때문이다. 이상이다.</w:t>
      </w:r>
    </w:p>
    <w:p>
      <w:pPr>
        <w:pStyle w:val="SmallMeta"/>
      </w:pPr>
      <w:r>
        <w:t>교감주</w:t>
      </w:r>
    </w:p>
    <w:p>
      <w:pPr>
        <w:pStyle w:val="EditorialNote"/>
      </w:pPr>
      <w:r>
        <w:t>[KABC 교감] KABC: 「體」下有一字空白{編}</w:t>
        <w:br/>
        <w:t>교감 내용 번역: KABC 편집자는 대응 『삼보장』 본문에서 「體」 아래에 한 글자 분량의 공백이 있다고 밝힌다.</w:t>
        <w:br/>
        <w:t>저본 독법: 해당 없음</w:t>
        <w:br/>
        <w:t>저본 적용 문장/구절: 旣云若無異體卽諸緣雜亂 非緣起故 若無同6)體緣不相資 亦非緣起故 要由不雜方有相資已上</w:t>
        <w:br/>
        <w:t>저본 기준 한국어 번역: 이미 “이체가 없으면 여러 연이 뒤섞여 연기가 아니고, 동체가 없으면 연이 서로 돕지 않아 또한 연기가 아니며, 반드시 서로 뒤섞이지 않아야 비로소 서로 도움을 이룬다”고 하였기 때문이다. 이상이다.</w:t>
        <w:br/>
        <w:t>이문·추정 독법: 해당 없음</w:t>
        <w:br/>
        <w:t>이문 적용 문장/구절: 旣云若無異體卽諸緣雜亂 非緣起故 若無同6)體緣不相資 亦非緣起故 要由不雜方有相資已上</w:t>
        <w:br/>
        <w:t>이문 기준 한국어 번역: 해당 없음</w:t>
        <w:br/>
        <w:t>의미·문법·교학적 차이: [KABC 편집] 해당 구절의 저본은 「若無同體緣不相資」로 읽힌다. 대응 본문에는 「體」 다음에 한 글자 공백이 있으나 KABC가 그 글자를 확정하지 않았으므로 실제 대안 문장을 복원할 수 없다. 저본은 변경하지 않고 현행 문맥대로 번역한다. [판독 미확정] [결락 가능성].</w:t>
      </w:r>
    </w:p>
    <w:p>
      <w:pPr>
        <w:pStyle w:val="SmallMeta"/>
      </w:pPr>
      <w:r>
        <w:t>[저본 위치: 卷下 第十三張]</w:t>
      </w:r>
    </w:p>
    <w:p>
      <w:pPr>
        <w:pStyle w:val="SmallMeta"/>
      </w:pPr>
      <w:r>
        <w:t>원문</w:t>
      </w:r>
    </w:p>
    <w:p>
      <w:pPr>
        <w:pStyle w:val="SourceText"/>
      </w:pPr>
      <w:r>
        <w:t>故知無重也 句數中具入卽俱者 何故 俱存無碍本位中 幷論卽入耶</w:t>
      </w:r>
    </w:p>
    <w:p>
      <w:pPr>
        <w:pStyle w:val="SmallMeta"/>
      </w:pPr>
      <w:r>
        <w:t>한국어 직역</w:t>
      </w:r>
    </w:p>
    <w:p>
      <w:pPr>
        <w:pStyle w:val="TranslationText"/>
      </w:pPr>
      <w:r>
        <w:t>그러므로 깊고 얕음이 없음을 알 수 있다. 구수 가운데 “상입과 상즉을 모두 갖춘다”고 한 것은 어째서 함께 존재하여 무애한 본위 가운데 상즉과 상입을 함께 논한 것인가?</w:t>
      </w:r>
    </w:p>
    <w:p>
      <w:pPr>
        <w:pStyle w:val="SmallMeta"/>
      </w:pPr>
      <w:r>
        <w:t>[저본 위치: 卷下 第十三張]</w:t>
      </w:r>
    </w:p>
    <w:p>
      <w:pPr>
        <w:pStyle w:val="SmallMeta"/>
      </w:pPr>
      <w:r>
        <w:t>원문</w:t>
      </w:r>
    </w:p>
    <w:p>
      <w:pPr>
        <w:pStyle w:val="SourceText"/>
      </w:pPr>
      <w:r>
        <w:t>答料簡中 先論三門本法 後說須門也 此中前說異體本法與須門 後說同體</w:t>
      </w:r>
    </w:p>
    <w:p>
      <w:pPr>
        <w:pStyle w:val="SmallMeta"/>
      </w:pPr>
      <w:r>
        <w:t>한국어 직역</w:t>
      </w:r>
    </w:p>
    <w:p>
      <w:pPr>
        <w:pStyle w:val="TranslationText"/>
      </w:pPr>
      <w:r>
        <w:t>답한다. 요간 가운데 먼저 세 문의 본법을 논하고 뒤에 수문(須門)을 말하기 때문이다. 여기서는 앞에서 이체의 본법과 수문을 말하고, 뒤에서 동체의</w:t>
      </w:r>
    </w:p>
    <w:p>
      <w:pPr>
        <w:pStyle w:val="SmallMeta"/>
      </w:pPr>
      <w:r>
        <w:t>[저본 위치: 卷下 第十四張]</w:t>
      </w:r>
    </w:p>
    <w:p>
      <w:pPr>
        <w:pStyle w:val="SmallMeta"/>
      </w:pPr>
      <w:r>
        <w:t>원문</w:t>
      </w:r>
    </w:p>
    <w:p>
      <w:pPr>
        <w:pStyle w:val="SourceText"/>
      </w:pPr>
      <w:r>
        <w:t>本法與須門 通擧此二 令俱存故爾也</w:t>
      </w:r>
    </w:p>
    <w:p>
      <w:pPr>
        <w:pStyle w:val="SmallMeta"/>
      </w:pPr>
      <w:r>
        <w:t>한국어 직역</w:t>
      </w:r>
    </w:p>
    <w:p>
      <w:pPr>
        <w:pStyle w:val="TranslationText"/>
      </w:pPr>
      <w:r>
        <w:t>본법과 수문을 말하였으므로, 이 둘을 통틀어 들어 함께 존재하게 한 까닭이다.</w:t>
      </w:r>
    </w:p>
    <w:p>
      <w:pPr>
        <w:pStyle w:val="SmallMeta"/>
      </w:pPr>
      <w:r>
        <w:t>[저본 위치: 卷下 第十四張]</w:t>
      </w:r>
    </w:p>
    <w:p>
      <w:pPr>
        <w:pStyle w:val="SmallMeta"/>
      </w:pPr>
      <w:r>
        <w:t>원문</w:t>
      </w:r>
    </w:p>
    <w:p>
      <w:pPr>
        <w:pStyle w:val="SourceText"/>
      </w:pPr>
      <w:r>
        <w:t>問若爾 餘入卽等 何門之入卽耶</w:t>
      </w:r>
    </w:p>
    <w:p>
      <w:pPr>
        <w:pStyle w:val="SmallMeta"/>
      </w:pPr>
      <w:r>
        <w:t>한국어 직역</w:t>
      </w:r>
    </w:p>
    <w:p>
      <w:pPr>
        <w:pStyle w:val="TranslationText"/>
      </w:pPr>
      <w:r>
        <w:t>묻는다. 그렇다면 “나머지 상입과 상즉 등”은 어느 문의 상입과 상즉인가?</w:t>
      </w:r>
    </w:p>
    <w:p>
      <w:pPr>
        <w:pStyle w:val="SmallMeta"/>
      </w:pPr>
      <w:r>
        <w:t>[저본 위치: 卷下 第十四張]</w:t>
      </w:r>
    </w:p>
    <w:p>
      <w:pPr>
        <w:pStyle w:val="SmallMeta"/>
      </w:pPr>
      <w:r>
        <w:t>원문</w:t>
      </w:r>
    </w:p>
    <w:p>
      <w:pPr>
        <w:pStyle w:val="SourceText"/>
      </w:pPr>
      <w:r>
        <w:t>答正同異圓備之須門也 若准料簡 則當於住一遍應 故有廣狹自在等也</w:t>
      </w:r>
    </w:p>
    <w:p>
      <w:pPr>
        <w:pStyle w:val="SmallMeta"/>
      </w:pPr>
      <w:r>
        <w:t>한국어 직역</w:t>
      </w:r>
    </w:p>
    <w:p>
      <w:pPr>
        <w:pStyle w:val="TranslationText"/>
      </w:pPr>
      <w:r>
        <w:t>답한다. 바로 동체·이체가 원만히 갖추어진 수문이다. 요간에 준하면 “하나에 머물면서 두루 응하기 때문에 광협자재 등이 있다”는 데 해당한다.</w:t>
      </w:r>
    </w:p>
    <w:p>
      <w:pPr>
        <w:pStyle w:val="SmallMeta"/>
      </w:pPr>
      <w:r>
        <w:t>[저본 위치: 卷下 第十四張]</w:t>
      </w:r>
    </w:p>
    <w:p>
      <w:pPr>
        <w:pStyle w:val="SmallMeta"/>
      </w:pPr>
      <w:r>
        <w:t>원문</w:t>
      </w:r>
    </w:p>
    <w:p>
      <w:pPr>
        <w:pStyle w:val="SourceText"/>
      </w:pPr>
      <w:r>
        <w:t>問本法中云 住自一能遍應 須門中亦爾 二處何別耶</w:t>
      </w:r>
    </w:p>
    <w:p>
      <w:pPr>
        <w:pStyle w:val="SmallMeta"/>
      </w:pPr>
      <w:r>
        <w:t>한국어 직역</w:t>
      </w:r>
    </w:p>
    <w:p>
      <w:pPr>
        <w:pStyle w:val="TranslationText"/>
      </w:pPr>
      <w:r>
        <w:t>묻는다. 본법 가운데 “자기의 하나에 머물면서 능히 두루 응한다”고 하고 수문 가운데에서도 또한 그러한데, 두 곳은 무엇이 다른가?</w:t>
      </w:r>
    </w:p>
    <w:p>
      <w:pPr>
        <w:pStyle w:val="SmallMeta"/>
      </w:pPr>
      <w:r>
        <w:t>[저본 위치: 卷下 第十四張]</w:t>
      </w:r>
    </w:p>
    <w:p>
      <w:pPr>
        <w:pStyle w:val="SmallMeta"/>
      </w:pPr>
      <w:r>
        <w:t>원문</w:t>
      </w:r>
    </w:p>
    <w:p>
      <w:pPr>
        <w:pStyle w:val="SourceText"/>
      </w:pPr>
      <w:r>
        <w:t>答本法中 雖云住自一能遍應然不說能釋 至須門中云 旣住一遍應故 有廣狹自在等 如是具說能釋之玄門 故大別也</w:t>
      </w:r>
    </w:p>
    <w:p>
      <w:pPr>
        <w:pStyle w:val="SmallMeta"/>
      </w:pPr>
      <w:r>
        <w:t>한국어 직역</w:t>
      </w:r>
    </w:p>
    <w:p>
      <w:pPr>
        <w:pStyle w:val="TranslationText"/>
      </w:pPr>
      <w:r>
        <w:t>답한다. 본법 가운데 비록 “자기의 하나에 머물면서 능히 두루 응한다”고 하지만 능히 해석하는 현문을 말하지 않는다. 수문에 이르러서는 “이미 하나에 머물면서 두루 응하기 때문에 광협자재 등이 있다”고 하여 이와 같이 능히 해석하는 현문을 갖추어 말하므로 크게 다르다.</w:t>
      </w:r>
    </w:p>
    <w:p>
      <w:pPr>
        <w:pStyle w:val="SmallMeta"/>
      </w:pPr>
      <w:r>
        <w:t>[저본 위치: 卷下 第十四張]</w:t>
      </w:r>
    </w:p>
    <w:p>
      <w:pPr>
        <w:pStyle w:val="SmallMeta"/>
      </w:pPr>
      <w:r>
        <w:t>[문헌 층위: 표제·서지]</w:t>
      </w:r>
    </w:p>
    <w:p>
      <w:pPr>
        <w:pStyle w:val="SmallMeta"/>
      </w:pPr>
      <w:r>
        <w:t>원문</w:t>
      </w:r>
    </w:p>
    <w:p>
      <w:pPr>
        <w:pStyle w:val="SourceText"/>
      </w:pPr>
      <w:r>
        <w:t>圓音章</w:t>
      </w:r>
    </w:p>
    <w:p>
      <w:pPr>
        <w:pStyle w:val="SmallMeta"/>
      </w:pPr>
      <w:r>
        <w:t>한국어 직역</w:t>
      </w:r>
    </w:p>
    <w:p>
      <w:pPr>
        <w:pStyle w:val="TranslationText"/>
      </w:pPr>
      <w:r>
        <w:t>원음장(圓音章)</w:t>
      </w:r>
    </w:p>
    <w:p>
      <w:pPr>
        <w:pStyle w:val="SmallMeta"/>
      </w:pPr>
      <w:r>
        <w:t>[저본 위치: 卷下 第十四張]</w:t>
      </w:r>
    </w:p>
    <w:p>
      <w:pPr>
        <w:pStyle w:val="SmallMeta"/>
      </w:pPr>
      <w:r>
        <w:t>[문헌 층위: 法藏 『華嚴經明法品內立三寶章』 원문(KABC 편집 보입)]</w:t>
      </w:r>
    </w:p>
    <w:p>
      <w:pPr>
        <w:pStyle w:val="SmallMeta"/>
      </w:pPr>
      <w:r>
        <w:t>원문</w:t>
      </w:r>
    </w:p>
    <w:p>
      <w:pPr>
        <w:pStyle w:val="SourceText"/>
      </w:pPr>
      <w:r>
        <w:t>圓音義略作四門分別 一擧義 二決擇 三會違 四辨釋 初中有二 一謂如來能以一音 演說一切差別之法 所謂貪欲多者 卽聞如來說不淨觀 如是等乃至一切 故名圓音 是故華嚴云如來於一語言中 演說無邊契經海 二謂如來一音能同一切差別言音 謂諸衆生各聞如來唯己語故 華嚴經云一切衆生語言法 一言演說盡無餘 第二決擇者 或有說言 如來於一語業之中 演出一切衆生言音 是故令彼衆生各聞己語 非謂如來唯發一音 但 以語業同故 名曰一音 所發多故 名曰圓音 或有說言 如來唯發一梵言音名爲一音 能爲衆生作增上緣 令其所作感解不同 故名圓音 非謂如來有若干音 或有說言 如來唯一寂滅解脫離相言音 名爲一音 而諸衆生機感力故 自聞如來種種言音 故名圓音 非 謂如來音有一有多</w:t>
      </w:r>
    </w:p>
    <w:p>
      <w:pPr>
        <w:pStyle w:val="SmallMeta"/>
      </w:pPr>
      <w:r>
        <w:t>한국어 직역</w:t>
      </w:r>
    </w:p>
    <w:p>
      <w:pPr>
        <w:pStyle w:val="TranslationText"/>
      </w:pPr>
      <w:r>
        <w:t>원음의 뜻은 간략히 네 문으로 분별한다. 첫째 뜻을 들고, 둘째 결택하며, 셋째 서로 어긋남을 회통하고 넷째 분별하여 해석한다. 첫째 가운데 둘이 있다. 첫째, 여래가 능히 하나의 음성으로 일체의 차별된 법을 연설하는 것이다. 이른바 탐욕이 많은 자는 곧 여래가 부정관을 설하는 것을 듣는 것과 같이, 이와 같이 일체에 이르기까지이므로 원음이라 한다. 그러므로 『화엄경』에서 “여래는 하나의 언어 가운데서 끝없는 계경의 바다를 연설한다”고 하였다. 둘째, 여래의 하나의 음성이 능히 일체의 차별된 언어와 음성과 같아지는 것이다. 곧 모든 중생이 각각 여래의 말을 오직 자기의 언어로 듣기 때문이다. 『화엄경』에서 “일체 중생의 언어법을 한마디로 연설하여 남김없이 다한다”고 하였다. 둘째 결택이란, 혹 어떤 이는 “여래가 하나의 어업(語業) 가운데 일체 중생의 언어와 음성을 연출하므로 저 중생들이 각각 자기의 언어를 듣게 되는 것이지, 여래가 오직 하나의 음성만을 낸다는 것은 아니다. 다만 어업이 동일하기 때문에 일음이라 하고, 내는 음성이 많기 때문에 원음이라 한다”고 말한다. 혹 어떤 이는 “여래는 오직 하나의 범언(梵言) 음성만을 내므로 일음이라 하고, 능히 중생에게 증상연이 되어 그들이 지어 느끼고 이해하는 바를 서로 다르게 하므로 원음이라 하며, 여래에게 여러 음성이 있다는 것은 아니다”라고 말한다. 혹 어떤 이는 “여래에게는 오직 하나의 적멸·해탈·이상(離相)의 언어와 음성만이 있으므로 일음이라 하고, 모든 중생이 기감(機感)의 힘 때문에 스스로 여래의 갖가지 언어와 음성을 듣게 되므로 원음이라 하며, 여래의 음성 자체가 하나이거나 여럿이라는 것은 아니다”라고 말한다.</w:t>
      </w:r>
    </w:p>
    <w:p>
      <w:pPr>
        <w:pStyle w:val="SmallMeta"/>
      </w:pPr>
      <w:r>
        <w:t>[저본 위치: 卷下 第十四張]</w:t>
      </w:r>
    </w:p>
    <w:p>
      <w:pPr>
        <w:pStyle w:val="SmallMeta"/>
      </w:pPr>
      <w:r>
        <w:t>[문헌 층위: 法藏 『華嚴經明法品內立三寶章』 원문(KABC 편집 보입)]</w:t>
      </w:r>
    </w:p>
    <w:p>
      <w:pPr>
        <w:pStyle w:val="SmallMeta"/>
      </w:pPr>
      <w:r>
        <w:t>원문</w:t>
      </w:r>
    </w:p>
    <w:p>
      <w:pPr>
        <w:pStyle w:val="SourceText"/>
      </w:pPr>
      <w:r>
        <w:t>問此上三說何得何失</w:t>
      </w:r>
    </w:p>
    <w:p>
      <w:pPr>
        <w:pStyle w:val="SmallMeta"/>
      </w:pPr>
      <w:r>
        <w:t>한국어 직역</w:t>
      </w:r>
    </w:p>
    <w:p>
      <w:pPr>
        <w:pStyle w:val="TranslationText"/>
      </w:pPr>
      <w:r>
        <w:t>묻는다. 위의 세 설은 무엇이 옳고 무엇이 그른가?</w:t>
      </w:r>
    </w:p>
    <w:p>
      <w:pPr>
        <w:pStyle w:val="SmallMeta"/>
      </w:pPr>
      <w:r>
        <w:t>[저본 위치: 卷下 第十四張]</w:t>
      </w:r>
    </w:p>
    <w:p>
      <w:pPr>
        <w:pStyle w:val="SmallMeta"/>
      </w:pPr>
      <w:r>
        <w:t>[문헌 층위: 法藏 『華嚴經明法品內立三寶章』 원문(KABC 편집 보입)]</w:t>
      </w:r>
    </w:p>
    <w:p>
      <w:pPr>
        <w:pStyle w:val="SmallMeta"/>
      </w:pPr>
      <w:r>
        <w:t>원문</w:t>
      </w:r>
    </w:p>
    <w:p>
      <w:pPr>
        <w:pStyle w:val="SourceText"/>
      </w:pPr>
      <w:r>
        <w:t>答若別偏取 三俱有失 何者 初說但多無一音故 次唯一語無多音故 後唯無惟非音義故 如實義者 三說合爲一圓音義 何者 若彼多音不卽一音 此但多音非是圓義以彼多音卽一音故 鎔融無碍 名作圓音 若彼一音不卽一切 但是一音非是梵音 以彼一音 卽多音故 融通無碍名一梵音 若此等音 不卽無性同眞際者 是所執故非如來音 以彼音等離作故 無性故如響故 所以法螺恒震妙音常寂故也</w:t>
      </w:r>
    </w:p>
    <w:p>
      <w:pPr>
        <w:pStyle w:val="SmallMeta"/>
      </w:pPr>
      <w:r>
        <w:t>한국어 직역</w:t>
      </w:r>
    </w:p>
    <w:p>
      <w:pPr>
        <w:pStyle w:val="TranslationText"/>
      </w:pPr>
      <w:r>
        <w:t>답한다. 만약 각각을 치우쳐 취하면 셋 모두 잘못이 있다. 왜냐하면 첫째 설은 다수의 음성만 있고 하나의 음성이 없기 때문이며, 다음 설은 오직 하나의 말만 있고 여러 음성이 없기 때문이며, 뒤의 설은 오직 없다는 것만을 말하여 음성의 뜻이 아니기 때문이다. 실제의 뜻은 세 설을 합하여 하나의 원음의 뜻으로 삼는 것이다. 왜냐하면 저 여러 음성이 하나의 음성에 즉하지 않는다면 이는 다만 여러 음성일 뿐 원만하다는 뜻이 아니다. 저 여러 음성이 곧 하나의 음성이기 때문에 서로 녹아 융합하여 장애가 없으므로 원음이라 한다. 저 하나의 음성이 일체에 즉하지 않는다면 다만 하나의 음성일 뿐 범음이 아니다. 저 하나의 음성이 곧 여러 음성이기 때문에 융통하여 장애가 없으므로 하나의 범음이라 한다. 만약 이러한 음성들이 무성에 즉하여 진제와 같지 않다면 집착된 바이므로 여래의 음성이 아니다. 저 음성들은 조작을 떠났고 무성이며 메아리와 같기 때문에 법라는 항상 울리면서도 묘음은 항상 고요한 것이다.</w:t>
      </w:r>
    </w:p>
    <w:p>
      <w:pPr>
        <w:pStyle w:val="SmallMeta"/>
      </w:pPr>
      <w:r>
        <w:t>[저본 위치: 卷下 第十四張]</w:t>
      </w:r>
    </w:p>
    <w:p>
      <w:pPr>
        <w:pStyle w:val="SmallMeta"/>
      </w:pPr>
      <w:r>
        <w:t>[문헌 층위: 均如 『圓通記』 주석]</w:t>
      </w:r>
    </w:p>
    <w:p>
      <w:pPr>
        <w:pStyle w:val="SmallMeta"/>
      </w:pPr>
      <w:r>
        <w:t>원문</w:t>
      </w:r>
    </w:p>
    <w:p>
      <w:pPr>
        <w:pStyle w:val="SourceText"/>
      </w:pPr>
      <w:r>
        <w:t>圓音章二 先開章列名</w:t>
      </w:r>
    </w:p>
    <w:p>
      <w:pPr>
        <w:pStyle w:val="SmallMeta"/>
      </w:pPr>
      <w:r>
        <w:t>한국어 직역</w:t>
      </w:r>
    </w:p>
    <w:p>
      <w:pPr>
        <w:pStyle w:val="TranslationText"/>
      </w:pPr>
      <w:r>
        <w:t>「원음장」은 둘로 나누어 먼저 장문을 열어 이름을 열거한다.</w:t>
      </w:r>
    </w:p>
    <w:p>
      <w:pPr>
        <w:pStyle w:val="SmallMeta"/>
      </w:pPr>
      <w:r>
        <w:t>[저본 위치: 卷下 第十四張]</w:t>
      </w:r>
    </w:p>
    <w:p>
      <w:pPr>
        <w:pStyle w:val="SmallMeta"/>
      </w:pPr>
      <w:r>
        <w:t>원문</w:t>
      </w:r>
    </w:p>
    <w:p>
      <w:pPr>
        <w:pStyle w:val="SourceText"/>
      </w:pPr>
      <w:r>
        <w:t>初中已下依章別釋 釋中有四段 初中二初則舒義 二謂如來一音下 攝義也 觀公 卷則舒門中 引如來至契經海之文 舒則卷門中 引一切衆生至盡無餘之文 是故 初則舒義 後則攝義也 初中從初至差別之法者 摠擧也 次所謂下 廣列也 後華嚴經云已下 引證也 乃至者 嗔恚多者 聞如來說大悲觀 愚癡多者 聞如來說緣起觀等也 引證者 舍那品如來光明中所說偈也 二中如來下標 次謂諸衆生下釋 後引證也 聞如來唯己語者天竺人聞天竺語 漢土人聞漢語等也 引訂者 十住品初發心住頌也 第二決擇中 先列古說 後間</w:t>
      </w:r>
    </w:p>
    <w:p>
      <w:pPr>
        <w:pStyle w:val="SmallMeta"/>
      </w:pPr>
      <w:r>
        <w:t>한국어 직역</w:t>
      </w:r>
    </w:p>
    <w:p>
      <w:pPr>
        <w:pStyle w:val="TranslationText"/>
      </w:pPr>
      <w:r>
        <w:t>“첫째 가운데” 이하는 장문에 따라 따로 해석하는데, 해석 가운데 네 단락이 있다. 첫째 가운데 둘이 있으니, 처음은 뜻을 펼치는 것이고 둘째 “여래의 하나의 음성” 이하는 뜻을 거두는 것이다. 관공(觀公)의 글에서는 펼치는 문에서 “여래”부터 “계경의 바다”까지의 문장을 인용하고, 거두는 문에서는 “일체 중생”부터 “남김없이 다한다”까지의 문장을 인용한다. 그러므로 처음은 펼치는 뜻이고 뒤는 거두는 뜻이다. 처음 가운데 처음부터 “차별된 법”까지는 총괄하여 든 것이다. 다음 “이른바” 이하는 널리 열거한 것이다. 뒤의 “『화엄경』에서 말한다” 이하는 인용하여 증명한 것이다. “내지”란 진에가 많은 자는 여래가 대비관을 설하는 것을 듣고, 우치가 많은 자는 여래가 연기관을 설하는 것을 듣는 것 등을 말한다. 인용한 증거는 「사나품」의 여래광명 가운데 설한 게송이다. 둘째 가운데 “여래” 이하는 표방하고, 다음 “모든 중생” 이하는 해석하며, 뒤는 인용하여 증명한 것이다. “여래의 말을 오직 자기의 언어로 듣는다”는 것은 천축 사람은 천축어로 듣고 한토 사람은 한어로 듣는 것 등이다. 인용하여 증명한 것은 「십주품」 초발심주의 게송이다. 둘째 결택 가운데 먼저 옛 설들을 열거하고 뒤에 문답으로</w:t>
      </w:r>
    </w:p>
    <w:p>
      <w:pPr>
        <w:pStyle w:val="SmallMeta"/>
      </w:pPr>
      <w:r>
        <w:t>[저본 위치: 卷下 第十四張]</w:t>
      </w:r>
    </w:p>
    <w:p>
      <w:pPr>
        <w:pStyle w:val="SmallMeta"/>
      </w:pPr>
      <w:r>
        <w:t>원문</w:t>
      </w:r>
    </w:p>
    <w:p>
      <w:pPr>
        <w:pStyle w:val="SourceText"/>
      </w:pPr>
      <w:r>
        <w:t>答除疑 初中初說者 菩提留支說 次羅什說 後龍軍堅惠說也 謂觀公疏及刊定記中云 一立一音敎 謂如來一代之敎 不離一音 然有二師 一後魏菩提留支云 如來一音 同時報萬 大小並陳 二姚秦羅什法師云 佛一圓音 平等無二 無思普應 機聞自殊 非謂言音本陳大小 故維摩經云 佛 以一音演說法衆生各各隨所解 上之二師 初則佛音具異 後則異自在機 各得圓音之一義已上 留支一音 則佛音具異故 當於初說 羅什一音 則異自在機 故當次說 或有說言如來唯一等者 料簡 能詮敎體中 三唯影無本 如大乘終敎 離衆生心佛果無有色身 言聲事相功德 唯如如及如如智 大悲大願爲增上緣令彼所化根熟衆生心中 現佛色聲說法 是故聖敎 唯是衆生心中影像也 龍軍堅惠諸論師等 並立此義已上 從佛果無有色身等文云 如來唯一寂滅解脫離相言音也 從大悲大願等文云 諸衆生機感力故 自聞如來種種言音也 是故 此卽龍軍堅惠說也 初說中 先擧自說 次非謂下 簡非 後以語業同下 釋一音</w:t>
      </w:r>
    </w:p>
    <w:p>
      <w:pPr>
        <w:pStyle w:val="SmallMeta"/>
      </w:pPr>
      <w:r>
        <w:t>한국어 직역</w:t>
      </w:r>
    </w:p>
    <w:p>
      <w:pPr>
        <w:pStyle w:val="TranslationText"/>
      </w:pPr>
      <w:r>
        <w:t>의심을 제거한다. 처음 가운데 첫째 설은 보리유지의 설이고, 다음은 나집의 설이며, 뒤는 용군과 견혜의 설이다. 곧 관공의 소와 『간정기』에서 말한다. “첫째, 일음교를 세운다. 여래 일대의 가르침은 일음을 떠나지 않는다는 뜻이다. 그러나 두 스승이 있다. 첫째, 후위의 보리유지는 ‘여래의 한 음성이 동시에 만 가지에 응하여 대승과 소승을 함께 진술한다’고 하였다. 둘째, 요진의 나집법사는 ‘부처의 하나의 원음은 평등하여 둘이 없고 사려함 없이 널리 응하나, 근기가 듣는 바는 저절로 달라지는 것이지 언음 자체가 본래 대승과 소승을 함께 진술하는 것은 아니다’라고 하였다. 그러므로 『유마경』에서 ‘부처가 한 음성으로 법을 연설하면 중생들이 각각 이해하는 바를 따른다’고 하였다. 위의 두 스승 가운데 처음은 부처의 음성 자체에 차이가 갖추어져 있고, 뒤는 차이가 근기에 따라 자재하므로 각각 원음의 한 뜻을 얻었다.” 이상이다. 유지의 일음은 곧 부처의 음성에 차이가 갖추어져 있으므로 첫째 설에 해당하고, 나집의 일음은 차이가 근기에 따라 자재하므로 다음 설에 해당한다. “혹 어떤 이는 여래에게 오직 하나만이 있다” 등은 능전의 교체(敎體)를 요간하는 가운데 셋째 ‘오직 그림자만 있고 본질은 없음[唯影無本]’에 해당한다. 대승 종교와 같이 중생의 마음을 떠나 부처의 과위에는 색신·언성·사상(事相)의 공덕이 없고, 오직 여여와 여여지 및 대비·대원이 증상연이 되어 교화 받을 근기가 익은 중생의 마음 가운데 부처의 색과 음성을 나타내어 설법하게 한다. 그러므로 성교는 오직 중생의 마음 가운데 나타난 영상일 뿐이다. 용군·견혜 등 여러 논사들이 모두 이 뜻을 세웠다. 이상이다. “부처의 과위에는 색신이 없다” 등의 문장에서 “여래에게는 오직 하나의 적멸·해탈·이상의 언어와 음성만이 있다”고 한 것이다. “대비·대원” 등의 문장에서 “모든 중생이 기감의 힘 때문에 스스로 여래의 갖가지 언어와 음성을 듣는다”고 한 것이다. 그러므로 이것은 곧 용군과 견혜의 설이다. 첫째 설 가운데 먼저 자기 설을 들고, 다음 “아니다” 이하는 잘못된 견해를 가려내며, 뒤의 “어업이 같기 때문에” 이하는 일음과</w:t>
      </w:r>
    </w:p>
    <w:p>
      <w:pPr>
        <w:pStyle w:val="SmallMeta"/>
      </w:pPr>
      <w:r>
        <w:t>[저본 위치: 卷下 第十五張]</w:t>
      </w:r>
    </w:p>
    <w:p>
      <w:pPr>
        <w:pStyle w:val="SmallMeta"/>
      </w:pPr>
      <w:r>
        <w:t>원문</w:t>
      </w:r>
    </w:p>
    <w:p>
      <w:pPr>
        <w:pStyle w:val="SourceText"/>
      </w:pPr>
      <w:r>
        <w:t>圓音名也 次說中先擧自說 後非謂下 簡非也 就 初中先釋一音 後釋圓音也 後說中 先擧自說 非謂下 簡非也 初中 先釋一音 後釋圓音也</w:t>
      </w:r>
    </w:p>
    <w:p>
      <w:pPr>
        <w:pStyle w:val="SmallMeta"/>
      </w:pPr>
      <w:r>
        <w:t>한국어 직역</w:t>
      </w:r>
    </w:p>
    <w:p>
      <w:pPr>
        <w:pStyle w:val="TranslationText"/>
      </w:pPr>
      <w:r>
        <w:t>원음이라는 이름을 해석한 것이다. 다음 설 가운데 먼저 자기 설을 들고, 뒤의 “아니다” 이하는 잘못된 견해를 가려낸 것이다. 처음 가운데 먼저 일음을 해석하고 뒤에 원음을 해석한다. 뒤의 설 가운데 먼저 자기 설을 들고, “아니다” 이하는 잘못된 견해를 가려낸 것이다. 처음 가운데 먼저 일음을 해석하고 뒤에 원음을 해석한다.</w:t>
      </w:r>
    </w:p>
    <w:p>
      <w:pPr>
        <w:pStyle w:val="SmallMeta"/>
      </w:pPr>
      <w:r>
        <w:t>[저본 위치: 卷下 第十五張]</w:t>
      </w:r>
    </w:p>
    <w:p>
      <w:pPr>
        <w:pStyle w:val="SmallMeta"/>
      </w:pPr>
      <w:r>
        <w:t>원문</w:t>
      </w:r>
    </w:p>
    <w:p>
      <w:pPr>
        <w:pStyle w:val="SourceText"/>
      </w:pPr>
      <w:r>
        <w:t>問後說則唯影無本 初二說則云何</w:t>
      </w:r>
    </w:p>
    <w:p>
      <w:pPr>
        <w:pStyle w:val="SmallMeta"/>
      </w:pPr>
      <w:r>
        <w:t>한국어 직역</w:t>
      </w:r>
    </w:p>
    <w:p>
      <w:pPr>
        <w:pStyle w:val="TranslationText"/>
      </w:pPr>
      <w:r>
        <w:t>묻는다. 뒤의 설은 오직 그림자만 있고 본질은 없다는 것인데, 앞의 두 설은 어떠한가?</w:t>
      </w:r>
    </w:p>
    <w:p>
      <w:pPr>
        <w:pStyle w:val="SmallMeta"/>
      </w:pPr>
      <w:r>
        <w:t>[저본 위치: 卷下 第十五張]</w:t>
      </w:r>
    </w:p>
    <w:p>
      <w:pPr>
        <w:pStyle w:val="SmallMeta"/>
      </w:pPr>
      <w:r>
        <w:t>원문</w:t>
      </w:r>
    </w:p>
    <w:p>
      <w:pPr>
        <w:pStyle w:val="SourceText"/>
      </w:pPr>
      <w:r>
        <w:t>答具本影 謂有佛本質圓音 又有聞者識上所變影像圓音故也 二中 問</w:t>
      </w:r>
    </w:p>
    <w:p>
      <w:pPr>
        <w:pStyle w:val="SmallMeta"/>
      </w:pPr>
      <w:r>
        <w:t>한국어 직역</w:t>
      </w:r>
    </w:p>
    <w:p>
      <w:pPr>
        <w:pStyle w:val="TranslationText"/>
      </w:pPr>
      <w:r>
        <w:t>답한다. 본질과 그림자를 모두 갖춘다. 곧 부처의 본질인 원음이 있고, 또 듣는 자의 식 위에서 변현된 영상인 원음이 있기 때문이다. 둘째 가운데 문과</w:t>
      </w:r>
    </w:p>
    <w:p>
      <w:pPr>
        <w:pStyle w:val="SmallMeta"/>
      </w:pPr>
      <w:r>
        <w:t>[저본 위치: 卷下 第十五張]</w:t>
      </w:r>
    </w:p>
    <w:p>
      <w:pPr>
        <w:pStyle w:val="SmallMeta"/>
      </w:pPr>
      <w:r>
        <w:t>원문</w:t>
      </w:r>
    </w:p>
    <w:p>
      <w:pPr>
        <w:pStyle w:val="SourceText"/>
      </w:pPr>
      <w:r>
        <w:t>答爲二段</w:t>
      </w:r>
    </w:p>
    <w:p>
      <w:pPr>
        <w:pStyle w:val="SmallMeta"/>
      </w:pPr>
      <w:r>
        <w:t>한국어 직역</w:t>
      </w:r>
    </w:p>
    <w:p>
      <w:pPr>
        <w:pStyle w:val="TranslationText"/>
      </w:pPr>
      <w:r>
        <w:t>답을 두 단락으로 삼는다.</w:t>
      </w:r>
    </w:p>
    <w:p>
      <w:pPr>
        <w:pStyle w:val="SmallMeta"/>
      </w:pPr>
      <w:r>
        <w:t>[저본 위치: 卷下 第十五張]</w:t>
      </w:r>
    </w:p>
    <w:p>
      <w:pPr>
        <w:pStyle w:val="SmallMeta"/>
      </w:pPr>
      <w:r>
        <w:t>원문</w:t>
      </w:r>
    </w:p>
    <w:p>
      <w:pPr>
        <w:pStyle w:val="SourceText"/>
      </w:pPr>
      <w:r>
        <w:t>答中 先現偏取之失 後現合取之得 現得中 先摠標 次嘖 三別釋 四結 別釋中 若彼多音等者 反示其失 以彼多音等者 順現其得 此則第二師義也 若彼一音等者 反示其失 卽多音等者 順現其得 此則初師義也 若此等至同眞際者 反示其失 以彼音等離作故已下 順現其得 此卽後師義也</w:t>
      </w:r>
    </w:p>
    <w:p>
      <w:pPr>
        <w:pStyle w:val="SmallMeta"/>
      </w:pPr>
      <w:r>
        <w:t>한국어 직역</w:t>
      </w:r>
    </w:p>
    <w:p>
      <w:pPr>
        <w:pStyle w:val="TranslationText"/>
      </w:pPr>
      <w:r>
        <w:t>답 가운데 먼저 치우쳐 취한 잘못을 드러내고 뒤에 합하여 취한 옳음을 드러낸다. 옳음을 드러내는 가운데 먼저 총괄하여 표방하고, 다음 꾸짖고, 셋째 따로 해석하며, 넷째 결론짓는다. 따로 해석하는 가운데 “저 여러 음성이” 등은 거꾸로 그 잘못을 보이고, “저 여러 음성이” 등은 순서대로 그 옳음을 드러낸다. 이것은 둘째 스승의 뜻이다. “저 하나의 음성이” 등은 거꾸로 그 잘못을 보이고, “곧 여러 음성” 등은 순서대로 그 옳음을 드러낸다. 이것은 첫째 스승의 뜻이다. “이러한 음성들이”에서 “진제와 같다”까지는 거꾸로 그 잘못을 보이고, “저 음성들은 조작을 떠났기 때문에” 이하는 순서대로 그 옳음을 드러낸다. 이것은 뒤 스승의 뜻이다.</w:t>
      </w:r>
    </w:p>
    <w:p>
      <w:pPr>
        <w:pStyle w:val="SmallMeta"/>
      </w:pPr>
      <w:r>
        <w:t>[저본 위치: 卷下 第十五張]</w:t>
      </w:r>
    </w:p>
    <w:p>
      <w:pPr>
        <w:pStyle w:val="SmallMeta"/>
      </w:pPr>
      <w:r>
        <w:t>원문</w:t>
      </w:r>
    </w:p>
    <w:p>
      <w:pPr>
        <w:pStyle w:val="SourceText"/>
      </w:pPr>
      <w:r>
        <w:t>問何故 次第不同前耶</w:t>
      </w:r>
    </w:p>
    <w:p>
      <w:pPr>
        <w:pStyle w:val="SmallMeta"/>
      </w:pPr>
      <w:r>
        <w:t>한국어 직역</w:t>
      </w:r>
    </w:p>
    <w:p>
      <w:pPr>
        <w:pStyle w:val="TranslationText"/>
      </w:pPr>
      <w:r>
        <w:t>묻는다. 어째서 차례가 앞과 다른가?</w:t>
      </w:r>
    </w:p>
    <w:p>
      <w:pPr>
        <w:pStyle w:val="SmallMeta"/>
      </w:pPr>
      <w:r>
        <w:t>[저본 위치: 卷下 第十五張]</w:t>
      </w:r>
    </w:p>
    <w:p>
      <w:pPr>
        <w:pStyle w:val="SmallMeta"/>
      </w:pPr>
      <w:r>
        <w:t>원문</w:t>
      </w:r>
    </w:p>
    <w:p>
      <w:pPr>
        <w:pStyle w:val="SourceText"/>
      </w:pPr>
      <w:r>
        <w:t>答以文勢爾故也 若如初師立多音 則唯是多音 不成圓音 然第二師立一音故 而彼多音 卽於一音 成圓音也 是現第二師之得也 若如第二師立一音 則唯是一音 不成圓音 然而初師立多音故 而此一音 卽於多音 成圓音也 是現初師之得也 離作故無性故者 唯從於離相言音云也 如響故者 從於機感力故等云也 此意者 猶如山谷本無音聲 而由人聲 而出於響 佛則寂滅離言說相 以諸衆生機感力故 發種種音而說法也</w:t>
      </w:r>
    </w:p>
    <w:p>
      <w:pPr>
        <w:pStyle w:val="SmallMeta"/>
      </w:pPr>
      <w:r>
        <w:t>한국어 직역</w:t>
      </w:r>
    </w:p>
    <w:p>
      <w:pPr>
        <w:pStyle w:val="TranslationText"/>
      </w:pPr>
      <w:r>
        <w:t>답한다. 글의 흐름이 그러하기 때문이다. 만약 첫째 스승처럼 여러 음성을 세우면 오직 여러 음성일 뿐 원음이 되지 못한다. 그러나 둘째 스승이 하나의 음성을 세웠기 때문에 저 여러 음성이 하나의 음성에 즉하여 원음을 이룬다. 이것이 둘째 스승의 옳음을 드러낸 것이다. 만약 둘째 스승처럼 하나의 음성을 세우면 오직 하나의 음성일 뿐 원음이 되지 못한다. 그러나 첫째 스승이 여러 음성을 세웠기 때문에 이 하나의 음성이 곧 여러 음성에 즉하여 원음을 이룬다. 이것이 첫째 스승의 옳음을 드러낸 것이다. “조작을 떠났기 때문에, 무성이기 때문에”라는 것은 오직 이상(離相)의 언어와 음성을 따라 말한 것이다. “메아리와 같기 때문에”라는 것은 “기감의 힘 때문에” 등에서 따라 말한 것이다. 이 뜻은 마치 산골짜기에 본래 음성이 없지만 사람의 소리 때문에 메아리가 생기는 것과 같다. 부처는 적멸하여 언설의 상을 떠났으나 모든 중생의 기감력 때문에 갖가지 음성을 내어 법을 설한다.</w:t>
      </w:r>
    </w:p>
    <w:p>
      <w:pPr>
        <w:pStyle w:val="SmallMeta"/>
      </w:pPr>
      <w:r>
        <w:t>[저본 위치: 卷下 第十五張]</w:t>
      </w:r>
    </w:p>
    <w:p>
      <w:pPr>
        <w:pStyle w:val="SmallMeta"/>
      </w:pPr>
      <w:r>
        <w:t>원문</w:t>
      </w:r>
    </w:p>
    <w:p>
      <w:pPr>
        <w:pStyle w:val="SourceText"/>
      </w:pPr>
      <w:r>
        <w:t>結中法螺恒1)振 結前二說也</w:t>
      </w:r>
    </w:p>
    <w:p>
      <w:pPr>
        <w:pStyle w:val="SmallMeta"/>
      </w:pPr>
      <w:r>
        <w:t>한국어 직역</w:t>
      </w:r>
    </w:p>
    <w:p>
      <w:pPr>
        <w:pStyle w:val="TranslationText"/>
      </w:pPr>
      <w:r>
        <w:t>결론 가운데 “법라는 항상 1)울린다”는 것은 앞의 두 설을 결론지은 것이다.</w:t>
      </w:r>
    </w:p>
    <w:p>
      <w:pPr>
        <w:pStyle w:val="SmallMeta"/>
      </w:pPr>
      <w:r>
        <w:t>교감주</w:t>
      </w:r>
    </w:p>
    <w:p>
      <w:pPr>
        <w:pStyle w:val="EditorialNote"/>
      </w:pPr>
      <w:r>
        <w:t>[KABC 교감] KABC: 「振」本文作「震」{編}次同</w:t>
        <w:br/>
        <w:t>교감 내용 번역: KABC 편집자는 대응 본문에서는 「振」을 「震」으로 쓰며, 뒤의 같은 글자도 동일하다고 밝힌다.</w:t>
        <w:br/>
        <w:t>저본 독법: 振</w:t>
        <w:br/>
        <w:t>저본 적용 문장/구절: 結中法螺恒1)振 結前二說也</w:t>
        <w:br/>
        <w:t>저본 기준 한국어 번역: 결론 가운데 “법라는 항상 1)울린다”는 것은 앞의 두 설을 결론지은 것이다.</w:t>
        <w:br/>
        <w:t>이문·추정 독법: 震</w:t>
        <w:br/>
        <w:t>이문 적용 문장/구절: 結中法螺恒1)震 結前二說也</w:t>
        <w:br/>
        <w:t>이문 기준 한국어 번역: 대안 독법은 아래 의미 차이 설명 참조</w:t>
        <w:br/>
        <w:t>의미·문법·교학적 차이: [KABC 편집] 해당 관련 구절의 저본은 「法螺恒振」으로 읽히고 대응 본문은 「法螺恒震」으로 읽힌다. 「振」과 「震」 모두 이 문맥에서 법라가 계속 울리거나 진동한다는 뜻으로 이해되며, 한국어 번역은 모두 “법라는 항상 울린다”로 처리할 수 있다. [이체·표현 차이] [번역상의 실질적인 차이 없음].</w:t>
      </w:r>
    </w:p>
    <w:p>
      <w:pPr>
        <w:pStyle w:val="SmallMeta"/>
      </w:pPr>
      <w:r>
        <w:t>[저본 위치: 卷下 第十五張]</w:t>
      </w:r>
    </w:p>
    <w:p>
      <w:pPr>
        <w:pStyle w:val="SmallMeta"/>
      </w:pPr>
      <w:r>
        <w:t>원문</w:t>
      </w:r>
    </w:p>
    <w:p>
      <w:pPr>
        <w:pStyle w:val="SourceText"/>
      </w:pPr>
      <w:r>
        <w:t>妙音常寂 結後說也</w:t>
      </w:r>
    </w:p>
    <w:p>
      <w:pPr>
        <w:pStyle w:val="SmallMeta"/>
      </w:pPr>
      <w:r>
        <w:t>한국어 직역</w:t>
      </w:r>
    </w:p>
    <w:p>
      <w:pPr>
        <w:pStyle w:val="TranslationText"/>
      </w:pPr>
      <w:r>
        <w:t>“묘음은 항상 고요하다”는 것은 뒤의 설을 결론지은 것이다.</w:t>
      </w:r>
    </w:p>
    <w:p>
      <w:pPr>
        <w:pStyle w:val="SmallMeta"/>
      </w:pPr>
      <w:r>
        <w:t>[저본 위치: 卷下 第十五張]</w:t>
      </w:r>
    </w:p>
    <w:p>
      <w:pPr>
        <w:pStyle w:val="SmallMeta"/>
      </w:pPr>
      <w:r>
        <w:t>원문</w:t>
      </w:r>
    </w:p>
    <w:p>
      <w:pPr>
        <w:pStyle w:val="SourceText"/>
      </w:pPr>
      <w:r>
        <w:t>問後說中 如響者 可於法螺恒*振中 見何不爾耶</w:t>
      </w:r>
    </w:p>
    <w:p>
      <w:pPr>
        <w:pStyle w:val="SmallMeta"/>
      </w:pPr>
      <w:r>
        <w:t>한국어 직역</w:t>
      </w:r>
    </w:p>
    <w:p>
      <w:pPr>
        <w:pStyle w:val="TranslationText"/>
      </w:pPr>
      <w:r>
        <w:t>묻는다. 뒤의 설 가운데 “메아리와 같다”는 것을 “법라는 항상 *울린다”는 데에서도 볼 수 있지 않은가?</w:t>
      </w:r>
    </w:p>
    <w:p>
      <w:pPr>
        <w:pStyle w:val="SmallMeta"/>
      </w:pPr>
      <w:r>
        <w:t>[저본 위치: 卷下 第十五張]</w:t>
      </w:r>
    </w:p>
    <w:p>
      <w:pPr>
        <w:pStyle w:val="SmallMeta"/>
      </w:pPr>
      <w:r>
        <w:t>원문</w:t>
      </w:r>
    </w:p>
    <w:p>
      <w:pPr>
        <w:pStyle w:val="SourceText"/>
      </w:pPr>
      <w:r>
        <w:t>答如響故者 聞者識上所變影像言音也</w:t>
      </w:r>
    </w:p>
    <w:p>
      <w:pPr>
        <w:pStyle w:val="SmallMeta"/>
      </w:pPr>
      <w:r>
        <w:t>한국어 직역</w:t>
      </w:r>
    </w:p>
    <w:p>
      <w:pPr>
        <w:pStyle w:val="TranslationText"/>
      </w:pPr>
      <w:r>
        <w:t>답한다. “메아리와 같다”는 것은 듣는 자의 식 위에서 변현된 영상의 언어와 음성이다.</w:t>
      </w:r>
    </w:p>
    <w:p>
      <w:pPr>
        <w:pStyle w:val="SmallMeta"/>
      </w:pPr>
      <w:r>
        <w:t>[저본 위치: 卷下 第十五張]</w:t>
      </w:r>
    </w:p>
    <w:p>
      <w:pPr>
        <w:pStyle w:val="SmallMeta"/>
      </w:pPr>
      <w:r>
        <w:t>원문</w:t>
      </w:r>
    </w:p>
    <w:p>
      <w:pPr>
        <w:pStyle w:val="SourceText"/>
      </w:pPr>
      <w:r>
        <w:t>法螺恒*振者 本質言音故別也</w:t>
      </w:r>
    </w:p>
    <w:p>
      <w:pPr>
        <w:pStyle w:val="SmallMeta"/>
      </w:pPr>
      <w:r>
        <w:t>한국어 직역</w:t>
      </w:r>
    </w:p>
    <w:p>
      <w:pPr>
        <w:pStyle w:val="TranslationText"/>
      </w:pPr>
      <w:r>
        <w:t>“법라는 항상 *울린다”는 것은 본질의 언어와 음성이므로 다르다.</w:t>
      </w:r>
    </w:p>
    <w:p>
      <w:pPr>
        <w:pStyle w:val="SmallMeta"/>
      </w:pPr>
      <w:r>
        <w:t>[저본 위치: 卷下 第十五張]</w:t>
      </w:r>
    </w:p>
    <w:p>
      <w:pPr>
        <w:pStyle w:val="SmallMeta"/>
      </w:pPr>
      <w:r>
        <w:t>원문</w:t>
      </w:r>
    </w:p>
    <w:p>
      <w:pPr>
        <w:pStyle w:val="SourceText"/>
      </w:pPr>
      <w:r>
        <w:t>問三說合爲一圓音時 是圓敎義耶</w:t>
      </w:r>
    </w:p>
    <w:p>
      <w:pPr>
        <w:pStyle w:val="SmallMeta"/>
      </w:pPr>
      <w:r>
        <w:t>한국어 직역</w:t>
      </w:r>
    </w:p>
    <w:p>
      <w:pPr>
        <w:pStyle w:val="TranslationText"/>
      </w:pPr>
      <w:r>
        <w:t>묻는다. 세 설을 합하여 하나의 원음으로 삼을 때 이것은 원교의 뜻인가?</w:t>
      </w:r>
    </w:p>
    <w:p>
      <w:pPr>
        <w:pStyle w:val="SmallMeta"/>
      </w:pPr>
      <w:r>
        <w:t>[저본 위치: 卷下 第十五張]</w:t>
      </w:r>
    </w:p>
    <w:p>
      <w:pPr>
        <w:pStyle w:val="SmallMeta"/>
      </w:pPr>
      <w:r>
        <w:t>원문</w:t>
      </w:r>
    </w:p>
    <w:p>
      <w:pPr>
        <w:pStyle w:val="SourceText"/>
      </w:pPr>
      <w:r>
        <w:t>答爾也 謂通約五敎 本末鎔融 唯一大善巧法時 還是第五圓敎故 三說合爲一圓音時 此亦還是第五圓敎也</w:t>
      </w:r>
    </w:p>
    <w:p>
      <w:pPr>
        <w:pStyle w:val="SmallMeta"/>
      </w:pPr>
      <w:r>
        <w:t>한국어 직역</w:t>
      </w:r>
    </w:p>
    <w:p>
      <w:pPr>
        <w:pStyle w:val="TranslationText"/>
      </w:pPr>
      <w:r>
        <w:t>답한다. 그렇다. 곧 오교를 통틀어 본과 말이 서로 녹아 융합하여 오직 하나의 큰 선교방편법이 될 때에는 다시 제5 원교가 된다. 그러므로 세 설을 합하여 하나의 원음으로 삼을 때에도 또한 다시 제5 원교가 된다.</w:t>
      </w:r>
    </w:p>
    <w:p>
      <w:pPr>
        <w:pStyle w:val="SmallMeta"/>
      </w:pPr>
      <w:r>
        <w:t>[저본 위치: 卷下 第十五張]</w:t>
      </w:r>
    </w:p>
    <w:p>
      <w:pPr>
        <w:pStyle w:val="SmallMeta"/>
      </w:pPr>
      <w:r>
        <w:t>원문</w:t>
      </w:r>
    </w:p>
    <w:p>
      <w:pPr>
        <w:pStyle w:val="SourceText"/>
      </w:pPr>
      <w:r>
        <w:t>問若爾 法界圖中 何故 有一道表如來一音故已上 此亦唯圓敎耶</w:t>
      </w:r>
    </w:p>
    <w:p>
      <w:pPr>
        <w:pStyle w:val="SmallMeta"/>
      </w:pPr>
      <w:r>
        <w:t>한국어 직역</w:t>
      </w:r>
    </w:p>
    <w:p>
      <w:pPr>
        <w:pStyle w:val="TranslationText"/>
      </w:pPr>
      <w:r>
        <w:t>묻는다. 그렇다면 『법계도』에서 “하나의 길은 여래의 한 음성을 나타내기 때문이다”라고 한 것은 이 또한 오직 원교인가?</w:t>
      </w:r>
    </w:p>
    <w:p>
      <w:pPr>
        <w:pStyle w:val="SmallMeta"/>
      </w:pPr>
      <w:r>
        <w:t>[저본 위치: 卷下 第十五張]</w:t>
      </w:r>
    </w:p>
    <w:p>
      <w:pPr>
        <w:pStyle w:val="SmallMeta"/>
      </w:pPr>
      <w:r>
        <w:t>원문</w:t>
      </w:r>
    </w:p>
    <w:p>
      <w:pPr>
        <w:pStyle w:val="SourceText"/>
      </w:pPr>
      <w:r>
        <w:t>答爾也</w:t>
      </w:r>
    </w:p>
    <w:p>
      <w:pPr>
        <w:pStyle w:val="SmallMeta"/>
      </w:pPr>
      <w:r>
        <w:t>한국어 직역</w:t>
      </w:r>
    </w:p>
    <w:p>
      <w:pPr>
        <w:pStyle w:val="TranslationText"/>
      </w:pPr>
      <w:r>
        <w:t>답한다. 그렇다.</w:t>
      </w:r>
    </w:p>
    <w:p>
      <w:pPr>
        <w:pStyle w:val="SmallMeta"/>
      </w:pPr>
      <w:r>
        <w:t>[저본 위치: 卷下 第十五張]</w:t>
      </w:r>
    </w:p>
    <w:p>
      <w:pPr>
        <w:pStyle w:val="SmallMeta"/>
      </w:pPr>
      <w:r>
        <w:t>원문</w:t>
      </w:r>
    </w:p>
    <w:p>
      <w:pPr>
        <w:pStyle w:val="SourceText"/>
      </w:pPr>
      <w:r>
        <w:t>問隨三乘機欲差別不同故 亦具三乘 則可具五敎 何故唯圓敎耶</w:t>
      </w:r>
    </w:p>
    <w:p>
      <w:pPr>
        <w:pStyle w:val="SmallMeta"/>
      </w:pPr>
      <w:r>
        <w:t>한국어 직역</w:t>
      </w:r>
    </w:p>
    <w:p>
      <w:pPr>
        <w:pStyle w:val="TranslationText"/>
      </w:pPr>
      <w:r>
        <w:t>묻는다. 삼승의 근기와 욕구가 차별되어 서로 다름을 따르므로 또한 삼승을 갖추니 오교를 갖춘다고 할 수 있을 텐데, 어째서 오직 원교인가?</w:t>
      </w:r>
    </w:p>
    <w:p>
      <w:pPr>
        <w:pStyle w:val="SmallMeta"/>
      </w:pPr>
      <w:r>
        <w:t>[저본 위치: 卷下 第十五張]</w:t>
      </w:r>
    </w:p>
    <w:p>
      <w:pPr>
        <w:pStyle w:val="SmallMeta"/>
      </w:pPr>
      <w:r>
        <w:t>원문</w:t>
      </w:r>
    </w:p>
    <w:p>
      <w:pPr>
        <w:pStyle w:val="SourceText"/>
      </w:pPr>
      <w:r>
        <w:t>答彼三乘 亦是圓敎之三乘故爾也</w:t>
      </w:r>
    </w:p>
    <w:p>
      <w:pPr>
        <w:pStyle w:val="SmallMeta"/>
      </w:pPr>
      <w:r>
        <w:t>한국어 직역</w:t>
      </w:r>
    </w:p>
    <w:p>
      <w:pPr>
        <w:pStyle w:val="TranslationText"/>
      </w:pPr>
      <w:r>
        <w:t>답한다. 그 삼승 또한 원교 안의 삼승이기 때문이다.</w:t>
      </w:r>
    </w:p>
    <w:p>
      <w:pPr>
        <w:pStyle w:val="SmallMeta"/>
      </w:pPr>
      <w:r>
        <w:t>[저본 위치: 卷下 第十五張]</w:t>
      </w:r>
    </w:p>
    <w:p>
      <w:pPr>
        <w:pStyle w:val="SmallMeta"/>
      </w:pPr>
      <w:r>
        <w:t>[문헌 층위: 法藏 『華嚴經明法品內立三寶章』 원문(KABC 편집 보입)]</w:t>
      </w:r>
    </w:p>
    <w:p>
      <w:pPr>
        <w:pStyle w:val="SmallMeta"/>
      </w:pPr>
      <w:r>
        <w:t>원문</w:t>
      </w:r>
    </w:p>
    <w:p>
      <w:pPr>
        <w:pStyle w:val="SourceText"/>
      </w:pPr>
      <w:r>
        <w:t>第三會違者 如婆沙論中七十九卷說世尊有時爲四天王 先以聖語說四諦二王領解 二不能解 世尊憐愍故 饒益故 以南印度邊國俗語說四諦 二天王中一解一不解 世尊憐愍 復一一種蔑戾車語 說四聖諦時 四天王皆得領解</w:t>
      </w:r>
    </w:p>
    <w:p>
      <w:pPr>
        <w:pStyle w:val="SmallMeta"/>
      </w:pPr>
      <w:r>
        <w:t>한국어 직역</w:t>
      </w:r>
    </w:p>
    <w:p>
      <w:pPr>
        <w:pStyle w:val="TranslationText"/>
      </w:pPr>
      <w:r>
        <w:t>셋째, 서로 어긋남을 회통하는 것은 『바사론』 제79권에서 설한 것과 같다. 세존께서 어느 때 사천왕을 위하여 먼저 성어(聖語)로 사제를 설하였는데 두 왕은 이해하고 둘은 이해하지 못하였다. 세존께서 가엾이 여기고 이익되게 하기 위하여 남인도 변방 나라의 속어로 사제를 설하자 두 천왕 가운데 하나는 이해하고 하나는 이해하지 못하였다. 세존께서 가엾이 여기어 다시 각각 한 종류의 멸려차어(蔑戾車語)로 사성제를 설하셨을 때 사천왕이 모두 이해하였다.</w:t>
      </w:r>
    </w:p>
    <w:p>
      <w:pPr>
        <w:pStyle w:val="SmallMeta"/>
      </w:pPr>
      <w:r>
        <w:t>[저본 위치: 卷下 第十五張]</w:t>
      </w:r>
    </w:p>
    <w:p>
      <w:pPr>
        <w:pStyle w:val="SmallMeta"/>
      </w:pPr>
      <w:r>
        <w:t>[문헌 층위: 法藏 『華嚴經明法品內立三寶章』 원문(KABC 편집 보입)]</w:t>
      </w:r>
    </w:p>
    <w:p>
      <w:pPr>
        <w:pStyle w:val="SmallMeta"/>
      </w:pPr>
      <w:r>
        <w:t>원문</w:t>
      </w:r>
    </w:p>
    <w:p>
      <w:pPr>
        <w:pStyle w:val="SourceText"/>
      </w:pPr>
      <w:r>
        <w:t>問若以一音異類解 後二天王 何不同解</w:t>
      </w:r>
    </w:p>
    <w:p>
      <w:pPr>
        <w:pStyle w:val="SmallMeta"/>
      </w:pPr>
      <w:r>
        <w:t>한국어 직역</w:t>
      </w:r>
    </w:p>
    <w:p>
      <w:pPr>
        <w:pStyle w:val="TranslationText"/>
      </w:pPr>
      <w:r>
        <w:t>묻는다. 만약 하나의 음성으로 서로 다른 부류가 이해한다면, 뒤의 두 천왕은 어째서 함께 이해하지 못하였는가?</w:t>
      </w:r>
    </w:p>
    <w:p>
      <w:pPr>
        <w:pStyle w:val="SmallMeta"/>
      </w:pPr>
      <w:r>
        <w:t>[저본 위치: 卷下 第十五張]</w:t>
      </w:r>
    </w:p>
    <w:p>
      <w:pPr>
        <w:pStyle w:val="SmallMeta"/>
      </w:pPr>
      <w:r>
        <w:t>[문헌 층위: 法藏 『華嚴經明法品內立三寶章』 원문(KABC 편집 보입)]</w:t>
      </w:r>
    </w:p>
    <w:p>
      <w:pPr>
        <w:pStyle w:val="SmallMeta"/>
      </w:pPr>
      <w:r>
        <w:t>원문</w:t>
      </w:r>
    </w:p>
    <w:p>
      <w:pPr>
        <w:pStyle w:val="SourceText"/>
      </w:pPr>
      <w:r>
        <w:t>答彼論釋云 彼四天王意樂不同 爲滿彼意 故佛異說 復次世尊 欲顯於諸言音 皆能善解 斷彼疑故 復次有所化者 依佛不變形言而得受化 又所化者 依佛轉變形言 而得受化 依佛不變形言而受化者 若轉變形言而爲說法 彼不能解 如說佛在摩竭陁國爲度池堅 步行十二由旬 七萬衆生皆得見諦云云 依佛轉變形言而受化者 若不變形言而爲說法 彼不能解 是故世尊作三種語 爲四王說法 准上三釋 義理可通 並由衆生宜聞有異 故不相違 第四辨釋者有二 一明分齊二顯利益 初中佛一言音普遍一切 謂一切處一切時一切法等 根熟之者無遠不聞 根未熟者近而不聞 言遍一切處者 如智論目連尋聲極遠如近故二遍一切時 謂此圓音 盡未來際 未曾休息 三遍一切法 無有一法非圓音所宣說者 四遍一切衆生 謂此圓音無有根器而不開覺 若爾何故 鶖子在座如聾不聞 釋非謂圓音能至所聞亦能至此不聞之處 故名遍至</w:t>
      </w:r>
    </w:p>
    <w:p>
      <w:pPr>
        <w:pStyle w:val="SmallMeta"/>
      </w:pPr>
      <w:r>
        <w:t>한국어 직역</w:t>
      </w:r>
    </w:p>
    <w:p>
      <w:pPr>
        <w:pStyle w:val="TranslationText"/>
      </w:pPr>
      <w:r>
        <w:t>답한다. 그 논에서 해석한다. “저 사천왕은 의요(意樂)가 서로 다르므로 그 뜻을 만족시키기 위하여 부처가 다르게 설하였다. 또 세존은 모든 언어와 음성을 모두 능숙하게 이해함을 드러내어 그들의 의심을 끊으려 하였다. 또 어떤 교화 받을 자는 부처의 변하지 않는 형상과 언어에 의지하여 교화를 받고, 또 어떤 교화 받을 자는 부처가 변화시킨 형상과 언어에 의지하여 교화를 받는다. 부처의 변하지 않는 형상과 언어에 의지하여 교화를 받는 자는 만약 변화된 형상과 언어로 법을 설하면 이해하지 못한다. 예컨대 부처가 마갈타국에서 지견(池堅)을 제도하기 위하여 십이 유순을 걸으셨을 때 칠만 중생이 모두 진리를 보게 되었다는 것 등과 같다. 부처가 변화시킨 형상과 언어에 의지하여 교화를 받는 자는 만약 변하지 않는 형상과 언어로 법을 설하면 이해하지 못한다. 그러므로 세존께서 세 종류의 언어로 사왕을 위하여 법을 설하신 것이다. 위의 세 해석에 준하면 뜻과 이치는 회통될 수 있으니, 모두 중생이 마땅히 들어야 할 것이 서로 다르기 때문에 서로 어긋나지 않는다. 넷째, 분별하여 해석하는 데에는 둘이 있다. 첫째 분제를 밝히고, 둘째 이익을 드러낸다. 처음 가운데 부처의 한 언음은 일체에 두루 퍼진다. 곧 일체의 장소·일체의 시간·일체의 법 등이다. 근기가 익은 자는 아무리 멀어도 듣지 못함이 없고, 근기가 익지 않은 자는 가까워도 듣지 못한다. “일체의 장소에 두루한다”는 것은 『지론』에서 목련이 소리를 찾아 지극히 멀리 갔으나 가까이 있는 것처럼 들었다고 한 것과 같다. 둘째, 일체의 시간에 두루한다. 이 원음은 미래제가 다하도록 일찍이 쉬지 않는다. 셋째, 일체의 법에 두루한다. 어떤 법도 원음이 선설하지 않는 것이 없다. 넷째, 일체 중생에 두루한다. 곧 이 원음에는 어떤 근기도 열어 깨닫게 하지 못하는 것이 없다. 그렇다면 어째서 추자(鶖子)는 자리에 있으면서 귀머거리처럼 듣지 못하였는가? 해석하면, 원음이 들리는 곳에만 이르는 것이 아니라 이 듣지 못하는 곳에도 능히 이르기 때문에 ‘두루 이른다’고 하는 것이다.</w:t>
      </w:r>
    </w:p>
    <w:p>
      <w:pPr>
        <w:pStyle w:val="SmallMeta"/>
      </w:pPr>
      <w:r>
        <w:t>[저본 위치: 卷下 第十五張]</w:t>
      </w:r>
    </w:p>
    <w:p>
      <w:pPr>
        <w:pStyle w:val="SmallMeta"/>
      </w:pPr>
      <w:r>
        <w:t>[문헌 층위: 法藏 『華嚴經明法品內立三寶章』 원문(KABC 편집 보입)]</w:t>
      </w:r>
    </w:p>
    <w:p>
      <w:pPr>
        <w:pStyle w:val="SmallMeta"/>
      </w:pPr>
      <w:r>
        <w:t>원문</w:t>
      </w:r>
    </w:p>
    <w:p>
      <w:pPr>
        <w:pStyle w:val="SourceText"/>
      </w:pPr>
      <w:r>
        <w:t>問此若普遍 何成語音屈曲詮表 設爾何失 二俱有過 何者 此若等遍失音曲故 如其存屈曲非等遍故</w:t>
      </w:r>
    </w:p>
    <w:p>
      <w:pPr>
        <w:pStyle w:val="SmallMeta"/>
      </w:pPr>
      <w:r>
        <w:t>한국어 직역</w:t>
      </w:r>
    </w:p>
    <w:p>
      <w:pPr>
        <w:pStyle w:val="TranslationText"/>
      </w:pPr>
      <w:r>
        <w:t>묻는다. 이것이 두루 퍼진다면 어떻게 언어와 음성의 굴곡과 표전(詮表)을 이룰 수 있는가? 그렇다고 하면 무슨 잘못이 있는가? 둘 다 허물이 있다. 왜냐하면 이것이 평등하게 두루한다면 음성의 굴곡을 잃고, 만약 굴곡을 보존한다면 평등하게 두루하지 못하기 때문이다.</w:t>
      </w:r>
    </w:p>
    <w:p>
      <w:pPr>
        <w:pStyle w:val="SmallMeta"/>
      </w:pPr>
      <w:r>
        <w:t>[저본 위치: 卷下 第十五張]</w:t>
      </w:r>
    </w:p>
    <w:p>
      <w:pPr>
        <w:pStyle w:val="SmallMeta"/>
      </w:pPr>
      <w:r>
        <w:t>[문헌 층위: 法藏 『華嚴經明法品內立三寶章』 원문(KABC 편집 보입)]</w:t>
      </w:r>
    </w:p>
    <w:p>
      <w:pPr>
        <w:pStyle w:val="SmallMeta"/>
      </w:pPr>
      <w:r>
        <w:t>원문</w:t>
      </w:r>
    </w:p>
    <w:p>
      <w:pPr>
        <w:pStyle w:val="SourceText"/>
      </w:pPr>
      <w:r>
        <w:t>今釋若由等遍 失其音曲 是圓非音 若由屈曲 乖其等遍 是音非圓 今則不壞曲而等遍 不動遍而差韻 是謂如來圓音 非是心識思量境界 二利益者若依小乘 如來言音 未必一切皆有利益 如佛</w:t>
      </w:r>
    </w:p>
    <w:p>
      <w:pPr>
        <w:pStyle w:val="SmallMeta"/>
      </w:pPr>
      <w:r>
        <w:t>한국어 직역</w:t>
      </w:r>
    </w:p>
    <w:p>
      <w:pPr>
        <w:pStyle w:val="TranslationText"/>
      </w:pPr>
      <w:r>
        <w:t>지금 해석하면, 만약 평등하게 두루함 때문에 그 음성의 굴곡을 잃는다면 원만하기는 하나 음성이 아니며, 만약 굴곡 때문에 그 평등한 두루함을 어긴다면 음성이기는 하나 원만하지 않다. 이제는 굴곡을 무너뜨리지 않으면서 평등하게 두루하고, 두루함을 움직이지 않으면서 음운이 차별된다. 이것이 여래의 원음이며 마음과 식으로 사량할 경계가 아니다. 둘째 이익이란, 소승에 따르면 여래의 언음이 반드시 모두 이익이 있는 것은 아니다. 예컨대 부처가</w:t>
      </w:r>
    </w:p>
    <w:p>
      <w:pPr>
        <w:pStyle w:val="SmallMeta"/>
      </w:pPr>
      <w:r>
        <w:t>[저본 위치: 卷下 第十五張]</w:t>
      </w:r>
    </w:p>
    <w:p>
      <w:pPr>
        <w:pStyle w:val="SmallMeta"/>
      </w:pPr>
      <w:r>
        <w:t>[문헌 층위: 법장 보입 원문↔균여 주석 혼합 경계]</w:t>
      </w:r>
    </w:p>
    <w:p>
      <w:pPr>
        <w:pStyle w:val="SmallMeta"/>
      </w:pPr>
      <w:r>
        <w:t>원문</w:t>
      </w:r>
    </w:p>
    <w:p>
      <w:pPr>
        <w:pStyle w:val="SourceText"/>
      </w:pPr>
      <w:r>
        <w:t>問阿難天雨等 非是法輪音聲所攝 若大乘等中 如來所發世俗言音 無不皆成大利益故 如佛入城唱乞食聲 令城同聞俱獲利益故經云 諸佛音聲語言威儀進止 無非佛事第三會違中 問</w:t>
      </w:r>
    </w:p>
    <w:p>
      <w:pPr>
        <w:pStyle w:val="SmallMeta"/>
      </w:pPr>
      <w:r>
        <w:t>한국어 직역</w:t>
      </w:r>
    </w:p>
    <w:p>
      <w:pPr>
        <w:pStyle w:val="TranslationText"/>
      </w:pPr>
      <w:r>
        <w:t>아난에게 하늘에서 비가 오는지를 묻는 것 등은 법륜의 음성에 포함되지 않는다. 대승 등에 따르면 여래가 내는 세속의 언음도 모두 큰 이익을 이루지 않는 것이 없다. 예컨대 부처가 성에 들어가 걸식을 외치는 소리로 온 성 사람들이 함께 듣고 모두 이익을 얻는 것과 같다. 경에서 “모든 부처의 음성·언어와 위의·진퇴는 부처의 일이 아닌 것이 없다”고 하였다. 셋째 회위 가운데 문과</w:t>
      </w:r>
    </w:p>
    <w:p>
      <w:pPr>
        <w:pStyle w:val="SmallMeta"/>
      </w:pPr>
      <w:r>
        <w:t>[저본 위치: 卷下 第十五張]</w:t>
      </w:r>
    </w:p>
    <w:p>
      <w:pPr>
        <w:pStyle w:val="SmallMeta"/>
      </w:pPr>
      <w:r>
        <w:t>[문헌 층위: 均如 『圓通記』 주석]</w:t>
      </w:r>
    </w:p>
    <w:p>
      <w:pPr>
        <w:pStyle w:val="SmallMeta"/>
      </w:pPr>
      <w:r>
        <w:t>원문</w:t>
      </w:r>
    </w:p>
    <w:p>
      <w:pPr>
        <w:pStyle w:val="SourceText"/>
      </w:pPr>
      <w:r>
        <w:t>答卽爲二段</w:t>
      </w:r>
    </w:p>
    <w:p>
      <w:pPr>
        <w:pStyle w:val="SmallMeta"/>
      </w:pPr>
      <w:r>
        <w:t>한국어 직역</w:t>
      </w:r>
    </w:p>
    <w:p>
      <w:pPr>
        <w:pStyle w:val="TranslationText"/>
      </w:pPr>
      <w:r>
        <w:t>답이 곧 두 단락이다.</w:t>
      </w:r>
    </w:p>
    <w:p>
      <w:pPr>
        <w:pStyle w:val="SmallMeta"/>
      </w:pPr>
      <w:r>
        <w:t>[저본 위치: 卷下 第十五張]</w:t>
      </w:r>
    </w:p>
    <w:p>
      <w:pPr>
        <w:pStyle w:val="SmallMeta"/>
      </w:pPr>
      <w:r>
        <w:t>원문</w:t>
      </w:r>
    </w:p>
    <w:p>
      <w:pPr>
        <w:pStyle w:val="SourceText"/>
      </w:pPr>
      <w:r>
        <w:t>問中先引違文</w:t>
      </w:r>
    </w:p>
    <w:p>
      <w:pPr>
        <w:pStyle w:val="SmallMeta"/>
      </w:pPr>
      <w:r>
        <w:t>한국어 직역</w:t>
      </w:r>
    </w:p>
    <w:p>
      <w:pPr>
        <w:pStyle w:val="TranslationText"/>
      </w:pPr>
      <w:r>
        <w:t>질문 가운데 먼저 서로 어긋나는 문장을 인용한다.</w:t>
      </w:r>
    </w:p>
    <w:p>
      <w:pPr>
        <w:pStyle w:val="SmallMeta"/>
      </w:pPr>
      <w:r>
        <w:t>[저본 위치: 卷下 第十五張]</w:t>
      </w:r>
    </w:p>
    <w:p>
      <w:pPr>
        <w:pStyle w:val="SmallMeta"/>
      </w:pPr>
      <w:r>
        <w:t>원문</w:t>
      </w:r>
    </w:p>
    <w:p>
      <w:pPr>
        <w:pStyle w:val="SourceText"/>
      </w:pPr>
      <w:r>
        <w:t>問若已下 正</w:t>
      </w:r>
    </w:p>
    <w:p>
      <w:pPr>
        <w:pStyle w:val="SmallMeta"/>
      </w:pPr>
      <w:r>
        <w:t>한국어 직역</w:t>
      </w:r>
    </w:p>
    <w:p>
      <w:pPr>
        <w:pStyle w:val="TranslationText"/>
      </w:pPr>
      <w:r>
        <w:t>“만약” 이하의 질문은 바로</w:t>
      </w:r>
    </w:p>
    <w:p>
      <w:pPr>
        <w:pStyle w:val="SmallMeta"/>
      </w:pPr>
      <w:r>
        <w:t>[저본 위치: 卷下 第十五張]</w:t>
      </w:r>
    </w:p>
    <w:p>
      <w:pPr>
        <w:pStyle w:val="SmallMeta"/>
      </w:pPr>
      <w:r>
        <w:t>원문</w:t>
      </w:r>
    </w:p>
    <w:p>
      <w:pPr>
        <w:pStyle w:val="SourceText"/>
      </w:pPr>
      <w:r>
        <w:t>問也 初中蔑戾車語者 此云垢穢語也</w:t>
      </w:r>
    </w:p>
    <w:p>
      <w:pPr>
        <w:pStyle w:val="SmallMeta"/>
      </w:pPr>
      <w:r>
        <w:t>한국어 직역</w:t>
      </w:r>
    </w:p>
    <w:p>
      <w:pPr>
        <w:pStyle w:val="TranslationText"/>
      </w:pPr>
      <w:r>
        <w:t>묻는 것이다. 처음 가운데 멸려차어(蔑戾車語)는 여기 말로 ‘더럽고 천한 말[垢穢語]’이라는 뜻이다.</w:t>
      </w:r>
    </w:p>
    <w:p>
      <w:pPr>
        <w:pStyle w:val="SmallMeta"/>
      </w:pPr>
      <w:r>
        <w:t>[저본 위치: 卷下 第十五張]</w:t>
      </w:r>
    </w:p>
    <w:p>
      <w:pPr>
        <w:pStyle w:val="SmallMeta"/>
      </w:pPr>
      <w:r>
        <w:t>원문</w:t>
      </w:r>
    </w:p>
    <w:p>
      <w:pPr>
        <w:pStyle w:val="SourceText"/>
      </w:pPr>
      <w:r>
        <w:t>答中先引論釋 准上三釋下 章主之辭也 初中有三復次 初復次意者 佛則一音具說 然欲滿彼四天王意樂故 以三語說也 第二復次意者 佛則非唯一音說法 以能善解一切言音故 能說法令衆生解 令彼斷疑也 第三復次</w:t>
      </w:r>
    </w:p>
    <w:p>
      <w:pPr>
        <w:pStyle w:val="SmallMeta"/>
      </w:pPr>
      <w:r>
        <w:t>한국어 직역</w:t>
      </w:r>
    </w:p>
    <w:p>
      <w:pPr>
        <w:pStyle w:val="TranslationText"/>
      </w:pPr>
      <w:r>
        <w:t>답 가운데 먼저 논의 해석을 인용하고, “위의 세 해석에 준하면” 이하는 장주의 말이다. 처음 가운데 세 차례의 “또”가 있다. 첫째 “또”의 뜻은 부처가 곧 하나의 음성으로 갖추어 설하지만 저 사천왕의 의요를 만족시키려 하므로 세 가지 언어로 설했다는 것이다. 둘째 “또”의 뜻은 부처가 오직 하나의 음성으로만 법을 설하는 것이 아니라 일체의 언어와 음성을 능히 잘 이해하기 때문에 능히 법을 설하여 중생이 이해하게 하고 그들의 의심을 끊게 한다는 것이다. 셋째 “또”의</w:t>
      </w:r>
    </w:p>
    <w:p>
      <w:pPr>
        <w:pStyle w:val="SmallMeta"/>
      </w:pPr>
      <w:r>
        <w:t>[저본 위치: 卷下 第十六張]</w:t>
      </w:r>
    </w:p>
    <w:p>
      <w:pPr>
        <w:pStyle w:val="SmallMeta"/>
      </w:pPr>
      <w:r>
        <w:t>원문</w:t>
      </w:r>
    </w:p>
    <w:p>
      <w:pPr>
        <w:pStyle w:val="SourceText"/>
      </w:pPr>
      <w:r>
        <w:t>意者 爲以轉變形言所化衆生故 以三語說如說佛等者 智度論文不變形言中引也 准上三釋者 指上三復次也 第四辨釋中 先釋分齊 二利益下現其利益也 初中先正釋 後問</w:t>
      </w:r>
    </w:p>
    <w:p>
      <w:pPr>
        <w:pStyle w:val="SmallMeta"/>
      </w:pPr>
      <w:r>
        <w:t>한국어 직역</w:t>
      </w:r>
    </w:p>
    <w:p>
      <w:pPr>
        <w:pStyle w:val="TranslationText"/>
      </w:pPr>
      <w:r>
        <w:t>뜻은 변화된 형상과 언어로 교화되는 중생을 위하여 세 가지 언어로 설했다는 것이다. “예컨대 부처가” 등은 『지도론』의 글로서 ‘변하지 않는 형상과 언어’ 가운데 인용한 것이다. “위의 세 해석에 준한다”는 것은 위의 세 차례 “또”를 가리킨다. 넷째 분별하여 해석하는 가운데 먼저 분제를 해석하고, “둘째 이익” 이하는 그 이익을 드러낸다. 처음 가운데 먼저 바로 해석하고 뒤에 문</w:t>
      </w:r>
    </w:p>
    <w:p>
      <w:pPr>
        <w:pStyle w:val="SmallMeta"/>
      </w:pPr>
      <w:r>
        <w:t>[저본 위치: 卷下 第十六張]</w:t>
      </w:r>
    </w:p>
    <w:p>
      <w:pPr>
        <w:pStyle w:val="SmallMeta"/>
      </w:pPr>
      <w:r>
        <w:t>원문</w:t>
      </w:r>
    </w:p>
    <w:p>
      <w:pPr>
        <w:pStyle w:val="SourceText"/>
      </w:pPr>
      <w:r>
        <w:t>答除疑也 初中佛一言音下 摠標 遍一切處下 別釋 初中等者 等取一切衆生以下云遍一切衆生故也 智論者 第十二卷也 若爾何故等者 因前也 鶖子者 舍利弗也</w:t>
      </w:r>
    </w:p>
    <w:p>
      <w:pPr>
        <w:pStyle w:val="SmallMeta"/>
      </w:pPr>
      <w:r>
        <w:t>한국어 직역</w:t>
      </w:r>
    </w:p>
    <w:p>
      <w:pPr>
        <w:pStyle w:val="TranslationText"/>
      </w:pPr>
      <w:r>
        <w:t>답으로 의심을 제거한다. 처음 가운데 “부처의 한 언음” 이하는 총괄하여 표방하고, “일체의 장소에 두루한다” 이하는 따로 해석한 것이다. 처음 가운데 “등”이라는 것은 아래의 “일체 중생에 두루한다”까지를 포함한다는 뜻이다. 『지론』은 제12권이다. “그렇다면 어째서” 등은 앞의 내용에서 말미암아 나온 것이다. 추자(鶖子)는 사리불이다.</w:t>
      </w:r>
    </w:p>
    <w:p>
      <w:pPr>
        <w:pStyle w:val="SmallMeta"/>
      </w:pPr>
      <w:r>
        <w:t>[저본 위치: 卷下 第十六張]</w:t>
      </w:r>
    </w:p>
    <w:p>
      <w:pPr>
        <w:pStyle w:val="SmallMeta"/>
      </w:pPr>
      <w:r>
        <w:t>원문</w:t>
      </w:r>
    </w:p>
    <w:p>
      <w:pPr>
        <w:pStyle w:val="SourceText"/>
      </w:pPr>
      <w:r>
        <w:t>以舍利弗母 眼如鶖1)▩ 如是之母所生之子 故名鶖子也</w:t>
      </w:r>
    </w:p>
    <w:p>
      <w:pPr>
        <w:pStyle w:val="SmallMeta"/>
      </w:pPr>
      <w:r>
        <w:t>한국어 직역</w:t>
      </w:r>
    </w:p>
    <w:p>
      <w:pPr>
        <w:pStyle w:val="TranslationText"/>
      </w:pPr>
      <w:r>
        <w:t>사리불의 어머니는 눈이 추(鶖) 1)▩와 같았는데, 이러한 어머니에게서 태어난 아들이므로 ‘추자’라고 이름한다.</w:t>
      </w:r>
    </w:p>
    <w:p>
      <w:pPr>
        <w:pStyle w:val="SmallMeta"/>
      </w:pPr>
      <w:r>
        <w:t>교감주</w:t>
      </w:r>
    </w:p>
    <w:p>
      <w:pPr>
        <w:pStyle w:val="EditorialNote"/>
      </w:pPr>
      <w:r>
        <w:t>[KABC 교감] KABC: ▩作「蹲」{丙}∙疑「鷺」{編}</w:t>
        <w:br/>
        <w:t>교감 내용 번역: KABC 교감에 따르면 해당 판독불능자는 丙본에서 「蹲」으로 되어 있고, KABC 편집자는 「鷺」일 가능성을 제시한다.</w:t>
        <w:br/>
        <w:t>저본 독법: ▩</w:t>
        <w:br/>
        <w:t>저본 적용 문장/구절: 以舍利弗母 眼如鶖1)▩ 如是之母所生之子 故名鶖子也</w:t>
        <w:br/>
        <w:t>저본 기준 한국어 번역: 사리불의 어머니는 눈이 추(鶖) 1)▩와 같았는데, 이러한 어머니에게서 태어난 아들이므로 ‘추자’라고 이름한다.</w:t>
        <w:br/>
        <w:t>이문·추정 독법: 蹲</w:t>
        <w:br/>
        <w:t>이문 적용 문장/구절: 以舍利弗母 眼如鶖1)蹲 如是之母所生之子 故名鶖子也</w:t>
        <w:br/>
        <w:t>이문 기준 한국어 번역: 대안 독법은 아래 의미 차이 설명 참조</w:t>
        <w:br/>
        <w:t>의미·문법·교학적 차이: [교감/KABC 편집] 해당 구절의 저본은 「眼如鶖▩」로 두 번째 글자를 판독할 수 없다. 丙본의 「蹲」을 적용하면 「眼如鶖蹲」, KABC의 추정 「鷺」를 적용하면 「眼如鶖鷺」가 된다. 다만 두 독법 모두 이 자료만으로 비유의 정확한 어휘와 뜻을 확정하기 어렵고, 문맥상 사리불의 모친의 눈 모양에서 ‘鶖子’라는 명칭을 해석하는 기능만 분명하다. 원문은 보정하지 않는다. [판독 미확정] [의미 불확실].</w:t>
      </w:r>
    </w:p>
    <w:p>
      <w:pPr>
        <w:pStyle w:val="SmallMeta"/>
      </w:pPr>
      <w:r>
        <w:t>[저본 위치: 卷下 第十六張]</w:t>
      </w:r>
    </w:p>
    <w:p>
      <w:pPr>
        <w:pStyle w:val="SmallMeta"/>
      </w:pPr>
      <w:r>
        <w:t>원문</w:t>
      </w:r>
    </w:p>
    <w:p>
      <w:pPr>
        <w:pStyle w:val="SourceText"/>
      </w:pPr>
      <w:r>
        <w:t>後中二 初問中先問 後設爾下 與過也 二</w:t>
      </w:r>
    </w:p>
    <w:p>
      <w:pPr>
        <w:pStyle w:val="SmallMeta"/>
      </w:pPr>
      <w:r>
        <w:t>한국어 직역</w:t>
      </w:r>
    </w:p>
    <w:p>
      <w:pPr>
        <w:pStyle w:val="TranslationText"/>
      </w:pPr>
      <w:r>
        <w:t>뒤에는 둘이 있다. 처음 질문 가운데 먼저 묻고, 뒤의 “그렇다고 하면” 이하는 허물을 제시한다. 둘째</w:t>
      </w:r>
    </w:p>
    <w:p>
      <w:pPr>
        <w:pStyle w:val="SmallMeta"/>
      </w:pPr>
      <w:r>
        <w:t>[저본 위치: 卷下 第十六張]</w:t>
      </w:r>
    </w:p>
    <w:p>
      <w:pPr>
        <w:pStyle w:val="SmallMeta"/>
      </w:pPr>
      <w:r>
        <w:t>원문</w:t>
      </w:r>
    </w:p>
    <w:p>
      <w:pPr>
        <w:pStyle w:val="SourceText"/>
      </w:pPr>
      <w:r>
        <w:t>答中 若由等遍等者 反釋與過 今卽已下 正</w:t>
      </w:r>
    </w:p>
    <w:p>
      <w:pPr>
        <w:pStyle w:val="SmallMeta"/>
      </w:pPr>
      <w:r>
        <w:t>한국어 직역</w:t>
      </w:r>
    </w:p>
    <w:p>
      <w:pPr>
        <w:pStyle w:val="TranslationText"/>
      </w:pPr>
      <w:r>
        <w:t>답 가운데 “만약 평등하게 두루함 때문에” 등은 거꾸로 해석하여 허물을 제시하고, “이제 곧” 이하는 바로</w:t>
      </w:r>
    </w:p>
    <w:p>
      <w:pPr>
        <w:pStyle w:val="SmallMeta"/>
      </w:pPr>
      <w:r>
        <w:t>[저본 위치: 卷下 第十六張]</w:t>
      </w:r>
    </w:p>
    <w:p>
      <w:pPr>
        <w:pStyle w:val="SmallMeta"/>
      </w:pPr>
      <w:r>
        <w:t>원문</w:t>
      </w:r>
    </w:p>
    <w:p>
      <w:pPr>
        <w:pStyle w:val="SourceText"/>
      </w:pPr>
      <w:r>
        <w:t>答</w:t>
      </w:r>
    </w:p>
    <w:p>
      <w:pPr>
        <w:pStyle w:val="SmallMeta"/>
      </w:pPr>
      <w:r>
        <w:t>한국어 직역</w:t>
      </w:r>
    </w:p>
    <w:p>
      <w:pPr>
        <w:pStyle w:val="TranslationText"/>
      </w:pPr>
      <w:r>
        <w:t>답한 것이다.</w:t>
      </w:r>
    </w:p>
    <w:p>
      <w:pPr>
        <w:pStyle w:val="SmallMeta"/>
      </w:pPr>
      <w:r>
        <w:t>[저본 위치: 卷下 第十六張]</w:t>
      </w:r>
    </w:p>
    <w:p>
      <w:pPr>
        <w:pStyle w:val="SmallMeta"/>
      </w:pPr>
      <w:r>
        <w:t>원문</w:t>
      </w:r>
    </w:p>
    <w:p>
      <w:pPr>
        <w:pStyle w:val="SourceText"/>
      </w:pPr>
      <w:r>
        <w:t>答中不壞曲而等遍者</w:t>
      </w:r>
    </w:p>
    <w:p>
      <w:pPr>
        <w:pStyle w:val="SmallMeta"/>
      </w:pPr>
      <w:r>
        <w:t>한국어 직역</w:t>
      </w:r>
    </w:p>
    <w:p>
      <w:pPr>
        <w:pStyle w:val="TranslationText"/>
      </w:pPr>
      <w:r>
        <w:t>답 가운데 “굴곡을 무너뜨리지 않으면서 평등하게 두루한다”는 것은</w:t>
      </w:r>
    </w:p>
    <w:p>
      <w:pPr>
        <w:pStyle w:val="SmallMeta"/>
      </w:pPr>
      <w:r>
        <w:t>[저본 위치: 卷下 第十六張]</w:t>
      </w:r>
    </w:p>
    <w:p>
      <w:pPr>
        <w:pStyle w:val="SmallMeta"/>
      </w:pPr>
      <w:r>
        <w:t>원문</w:t>
      </w:r>
    </w:p>
    <w:p>
      <w:pPr>
        <w:pStyle w:val="SourceText"/>
      </w:pPr>
      <w:r>
        <w:t>答此若等遍之2)▩也</w:t>
      </w:r>
    </w:p>
    <w:p>
      <w:pPr>
        <w:pStyle w:val="SmallMeta"/>
      </w:pPr>
      <w:r>
        <w:t>한국어 직역</w:t>
      </w:r>
    </w:p>
    <w:p>
      <w:pPr>
        <w:pStyle w:val="TranslationText"/>
      </w:pPr>
      <w:r>
        <w:t>“이것이 평등하게 두루한다면”이라는 2)▩에 답한 것이다.</w:t>
      </w:r>
    </w:p>
    <w:p>
      <w:pPr>
        <w:pStyle w:val="SmallMeta"/>
      </w:pPr>
      <w:r>
        <w:t>교감주</w:t>
      </w:r>
    </w:p>
    <w:p>
      <w:pPr>
        <w:pStyle w:val="EditorialNote"/>
      </w:pPr>
      <w:r>
        <w:t>[KABC 교감] KABC: ▩作「問」{甲}</w:t>
        <w:br/>
        <w:t>교감 내용 번역: 甲본에서는 해당 판독불능자를 「問」으로 쓴다.</w:t>
        <w:br/>
        <w:t>저본 독법: ▩</w:t>
        <w:br/>
        <w:t>저본 적용 문장/구절: 答此若等遍之2)▩也</w:t>
        <w:br/>
        <w:t>저본 기준 한국어 번역: “이것이 평등하게 두루한다면”이라는 2)▩에 답한 것이다.</w:t>
        <w:br/>
        <w:t>이문·추정 독법: 問</w:t>
        <w:br/>
        <w:t>이문 적용 문장/구절: 答此若等遍之2)問也</w:t>
        <w:br/>
        <w:t>이문 기준 한국어 번역: 대안 독법은 아래 의미 차이 설명 참조</w:t>
        <w:br/>
        <w:t>의미·문법·교학적 차이: [교감] 해당 구절의 저본은 「答此若等遍之▩也」로 마지막 글자가 판독되지 않는다. 甲본의 「問」을 적용하면 「答此若等遍之問也」가 되어 “이는 ‘만약 평등하게 두루한다면’이라는 질문에 대한 답이다”로 자연스럽게 읽힌다. 문맥상 甲본 독법이 문답 구조를 명확하게 하지만 저본 자체는 변경하지 않는다. [의미 차이 있음] [판독 미확정].</w:t>
      </w:r>
    </w:p>
    <w:p>
      <w:pPr>
        <w:pStyle w:val="SmallMeta"/>
      </w:pPr>
      <w:r>
        <w:t>[저본 위치: 卷下 第十六張]</w:t>
      </w:r>
    </w:p>
    <w:p>
      <w:pPr>
        <w:pStyle w:val="SmallMeta"/>
      </w:pPr>
      <w:r>
        <w:t>원문</w:t>
      </w:r>
    </w:p>
    <w:p>
      <w:pPr>
        <w:pStyle w:val="SourceText"/>
      </w:pPr>
      <w:r>
        <w:t>以不動遍而差韻者</w:t>
      </w:r>
    </w:p>
    <w:p>
      <w:pPr>
        <w:pStyle w:val="SmallMeta"/>
      </w:pPr>
      <w:r>
        <w:t>한국어 직역</w:t>
      </w:r>
    </w:p>
    <w:p>
      <w:pPr>
        <w:pStyle w:val="TranslationText"/>
      </w:pPr>
      <w:r>
        <w:t>“두루함을 움직이지 않으면서 음운이 차별된다”는 것은</w:t>
      </w:r>
    </w:p>
    <w:p>
      <w:pPr>
        <w:pStyle w:val="SmallMeta"/>
      </w:pPr>
      <w:r>
        <w:t>[저본 위치: 卷下 第十六張]</w:t>
      </w:r>
    </w:p>
    <w:p>
      <w:pPr>
        <w:pStyle w:val="SmallMeta"/>
      </w:pPr>
      <w:r>
        <w:t>원문</w:t>
      </w:r>
    </w:p>
    <w:p>
      <w:pPr>
        <w:pStyle w:val="SourceText"/>
      </w:pPr>
      <w:r>
        <w:t>答如存屈曲之</w:t>
      </w:r>
    </w:p>
    <w:p>
      <w:pPr>
        <w:pStyle w:val="SmallMeta"/>
      </w:pPr>
      <w:r>
        <w:t>한국어 직역</w:t>
      </w:r>
    </w:p>
    <w:p>
      <w:pPr>
        <w:pStyle w:val="TranslationText"/>
      </w:pPr>
      <w:r>
        <w:t>“만약 굴곡을 보존한다면”이라는</w:t>
      </w:r>
    </w:p>
    <w:p>
      <w:pPr>
        <w:pStyle w:val="SmallMeta"/>
      </w:pPr>
      <w:r>
        <w:t>[저본 위치: 卷下 第十六張]</w:t>
      </w:r>
    </w:p>
    <w:p>
      <w:pPr>
        <w:pStyle w:val="SmallMeta"/>
      </w:pPr>
      <w:r>
        <w:t>원문</w:t>
      </w:r>
    </w:p>
    <w:p>
      <w:pPr>
        <w:pStyle w:val="SourceText"/>
      </w:pPr>
      <w:r>
        <w:t>問也 是謂如來等者 現佛圓音超情絶見也 二利益中 先釋 後引證也 初中</w:t>
      </w:r>
    </w:p>
    <w:p>
      <w:pPr>
        <w:pStyle w:val="SmallMeta"/>
      </w:pPr>
      <w:r>
        <w:t>한국어 직역</w:t>
      </w:r>
    </w:p>
    <w:p>
      <w:pPr>
        <w:pStyle w:val="TranslationText"/>
      </w:pPr>
      <w:r>
        <w:t>물음에 대한 것이다. “이것이 여래의” 등은 부처의 원음이 감정과 견해를 초월함을 드러낸 것이다. 둘째 이익 가운데 먼저 해석하고 뒤에 인용하여 증명한다. 처음 가운데</w:t>
      </w:r>
    </w:p>
    <w:p>
      <w:pPr>
        <w:pStyle w:val="SmallMeta"/>
      </w:pPr>
      <w:r>
        <w:t>[저본 위치: 卷下 第十六張]</w:t>
      </w:r>
    </w:p>
    <w:p>
      <w:pPr>
        <w:pStyle w:val="SmallMeta"/>
      </w:pPr>
      <w:r>
        <w:t>원문</w:t>
      </w:r>
    </w:p>
    <w:p>
      <w:pPr>
        <w:pStyle w:val="SourceText"/>
      </w:pPr>
      <w:r>
        <w:t>問阿難天雨等者 是世俗言 非法輪聲也 大乘等者 如來所發一切言音無不利益故 世俗言音 無不皆是法輪聲攝也 經云者 不思議品文也</w:t>
      </w:r>
    </w:p>
    <w:p>
      <w:pPr>
        <w:pStyle w:val="SmallMeta"/>
      </w:pPr>
      <w:r>
        <w:t>한국어 직역</w:t>
      </w:r>
    </w:p>
    <w:p>
      <w:pPr>
        <w:pStyle w:val="TranslationText"/>
      </w:pPr>
      <w:r>
        <w:t>“아난에게 하늘에서 비가 오는지를 묻는다” 등은 세속의 말이지 법륜의 음성이 아니다. “대승 등”은 여래가 내는 모든 언음이 이익이 없는 것이 없으므로 세속의 언음도 모두 법륜의 음성에 포함된다는 뜻이다. “경에서 말한다”는 것은 「부사의품」의 글이다.</w:t>
      </w:r>
    </w:p>
    <w:p>
      <w:pPr>
        <w:pStyle w:val="SmallMeta"/>
      </w:pPr>
      <w:r>
        <w:t>[저본 위치: 卷下 第十六張]</w:t>
      </w:r>
    </w:p>
    <w:p>
      <w:pPr>
        <w:pStyle w:val="SmallMeta"/>
      </w:pPr>
      <w:r>
        <w:t>[문헌 층위: 표제·서지]</w:t>
      </w:r>
    </w:p>
    <w:p>
      <w:pPr>
        <w:pStyle w:val="SmallMeta"/>
      </w:pPr>
      <w:r>
        <w:t>원문</w:t>
      </w:r>
    </w:p>
    <w:p>
      <w:pPr>
        <w:pStyle w:val="SourceText"/>
      </w:pPr>
      <w:r>
        <w:t>法身章</w:t>
      </w:r>
    </w:p>
    <w:p>
      <w:pPr>
        <w:pStyle w:val="SmallMeta"/>
      </w:pPr>
      <w:r>
        <w:t>한국어 직역</w:t>
      </w:r>
    </w:p>
    <w:p>
      <w:pPr>
        <w:pStyle w:val="TranslationText"/>
      </w:pPr>
      <w:r>
        <w:t>법신장(法身章)</w:t>
      </w:r>
    </w:p>
    <w:p>
      <w:pPr>
        <w:pStyle w:val="SmallMeta"/>
      </w:pPr>
      <w:r>
        <w:t>[저본 위치: 卷下 第十六張]</w:t>
      </w:r>
    </w:p>
    <w:p>
      <w:pPr>
        <w:pStyle w:val="SmallMeta"/>
      </w:pPr>
      <w:r>
        <w:t>[문헌 층위: 法藏 『華嚴經明法品內立三寶章』 원문(KABC 편집 보입)]</w:t>
      </w:r>
    </w:p>
    <w:p>
      <w:pPr>
        <w:pStyle w:val="SmallMeta"/>
      </w:pPr>
      <w:r>
        <w:t>원문</w:t>
      </w:r>
    </w:p>
    <w:p>
      <w:pPr>
        <w:pStyle w:val="SourceText"/>
      </w:pPr>
      <w:r>
        <w:t>法身義四門分別 初釋名者 法是軌持義 身是依止義 則法爲身 亦名自性身 二體性者 略有十種 一依佛地論 唯以所照眞如淸淨法界爲性 餘四智等並屬報化 二或唯約智 如無性攝論 以無垢無罣碍智爲法身故 謂離二障 諸德釋云 此據攝境從心 名爲法身 匪爲法身 是智非理</w:t>
      </w:r>
    </w:p>
    <w:p>
      <w:pPr>
        <w:pStyle w:val="SmallMeta"/>
      </w:pPr>
      <w:r>
        <w:t>한국어 직역</w:t>
      </w:r>
    </w:p>
    <w:p>
      <w:pPr>
        <w:pStyle w:val="TranslationText"/>
      </w:pPr>
      <w:r>
        <w:t>법신의 뜻을 네 문으로 분별한다. 첫째 이름을 해석한다. 법은 궤지(軌持)의 뜻이고 신(身)은 의지하는 뜻이니, 곧 법을 몸으로 삼는 것이며 또한 자성신이라 한다. 둘째 체성에는 대략 열 가지가 있다. 첫째 『불지론』에 따르면 오직 비추어지는 진여의 청정법계만을 체성으로 삼고 나머지 사지(四智) 등은 모두 보신과 화신에 속한다. 둘째 혹은 오직 지혜만을 취한다. 무성의 『섭론』에서 무구무가애지를 법신으로 삼기 때문이다. 곧 두 장애를 떠난 것이다. 여러 대덕이 해석하여 말한다. “이는 경계를 거두어 마음을 따른 것에 의거하여 법신이라 이름한 것이지, 법신 자체가 지혜이고 이치가 아니라는 뜻은 아니다.”</w:t>
      </w:r>
    </w:p>
    <w:p>
      <w:pPr>
        <w:pStyle w:val="SmallMeta"/>
      </w:pPr>
      <w:r>
        <w:t>[저본 위치: 卷下 第十六張]</w:t>
      </w:r>
    </w:p>
    <w:p>
      <w:pPr>
        <w:pStyle w:val="SmallMeta"/>
      </w:pPr>
      <w:r>
        <w:t>[문헌 층위: 法藏 『華嚴經明法品內立三寶章』 원문(KABC 편집 보입)]</w:t>
      </w:r>
    </w:p>
    <w:p>
      <w:pPr>
        <w:pStyle w:val="SmallMeta"/>
      </w:pPr>
      <w:r>
        <w:t>원문</w:t>
      </w:r>
    </w:p>
    <w:p>
      <w:pPr>
        <w:pStyle w:val="SourceText"/>
      </w:pPr>
      <w:r>
        <w:t>今釋一切諸法 尙卽眞如 況此眞智而不如耶 旣卽是如何待攝境 三亦智亦境 如梁攝論云 唯如如及如如智獨存 名爲法身 四境智雙泯 經云 如來法身非心非境 五此上四句合爲一無碍法身 隨說皆得 六此上總別五句相融形奪泯玆五說 通然無寄 以爲法身此上單就境智辨 七通攝五分 及悲願等法行功德 無不皆是此法身收 以修生功德必證理故 融攝無碍 如前智說 八通收報化色相功德 無不皆是此法身收故 攝論中三十二相等 皆入法身攝有三義 一相 卽如故歸理法身 二智所現故屬智法身 三當相並是功德法 故名爲法身 九通攝一切三世間故 衆生及器無非佛故 一大法身具十佛故 三身等並在此中 智正覺攝故 十總前九爲一總句 是謂如來無碍自在法身之義 三出因者有四一者了因 照現本有眞如法故 二者生因 生成修起勝功德故 三者生了無碍因 生了相卽二果不殊故 四者總此勝德爲所依因 印機現用爲所成果四業用者亦有四 一此理法身 與諸觀智爲所開覺 經云 法身說法授與義故 二依此 以起報化利生勝業用故 三或作樹等密攝化故 四遍諸塵道毛端等處 重重自在無碍業用也</w:t>
      </w:r>
    </w:p>
    <w:p>
      <w:pPr>
        <w:pStyle w:val="SmallMeta"/>
      </w:pPr>
      <w:r>
        <w:t>한국어 직역</w:t>
      </w:r>
    </w:p>
    <w:p>
      <w:pPr>
        <w:pStyle w:val="TranslationText"/>
      </w:pPr>
      <w:r>
        <w:t>지금 해석하면 일체 모든 법도 오히려 곧 진여인데, 하물며 이 참된 지혜가 어찌 진여가 아니겠는가? 이미 곧 진여인데 어찌 경계를 거두기를 기다리겠는가? 셋째 지혜이기도 하고 경계이기도 하다. 양나라 번역 『섭론』에서 “오직 여여와 여여지만 홀로 남는 것을 법신이라 한다”고 하였다. 넷째 경계와 지혜가 모두 사라진다. 경에서 “여래의 법신은 마음도 아니고 경계도 아니다”라고 하였다. 다섯째 위의 네 구를 합하여 하나의 무애법신으로 삼으니 어느 것을 따라 설해도 모두 가능하다. 여섯째 위의 총별 다섯 구가 서로 융합하고 서로 빼앗아 이 다섯 설을 없애며 통연히 의지할 바가 없게 하여 법신으로 삼는다. 이상은 오직 경계와 지혜에 의거하여 분별하였다. 일곱째 오분과 비원 등의 법행 공덕을 통틀어 포섭하여 이 법신에 거두어지지 않는 것이 없으니, 닦아서 생긴 공덕은 반드시 이치를 증득하기 때문에 융섭하여 무애함이 앞에서 지혜를 말한 것과 같다. 여덟째 보신과 화신의 색상 공덕을 통틀어 거두어 이 법신에 포섭되지 않는 것이 없다. 그러므로 『섭론』에서 삼십이상 등을 모두 법신에 포섭한다. 여기에는 세 뜻이 있다. 첫째 상이 곧 진여이므로 이법신에 돌아가고, 둘째 지혜가 나타낸 것이므로 지법신에 속하며, 셋째 그 상 자체가 모두 공덕법이므로 법신이라 한다. 아홉째 일체 삼세간을 통틀어 포섭하니 중생과 기세간이 부처 아닌 것이 없기 때문이다. 하나의 대법신이 십불을 갖추므로 삼신 등도 모두 이 가운데 있으니 지정각이 포섭하기 때문이다. 열째 앞의 아홉을 총괄하여 하나의 총구로 삼는다. 이것이 여래의 무애자재한 법신의 뜻이다. 셋째 인을 밝히는 데에는 넷이 있다. 첫째 요인(了因)은 본래 있는 진여법을 비추어 드러내기 때문이다. 둘째 생인(生因)은 닦아 일으킨 뛰어난 공덕을 생성하기 때문이다. 셋째 생요무애인(生了無碍因)은 생인과 요인이 서로 즉하여 두 과가 다르지 않기 때문이다. 넷째 이 뛰어난 공덕을 총괄하여 소의인으로 삼고, 근기에 응하여 용을 나타내는 것을 이루어지는 과로 삼는다. 넷째 업용에도 넷이 있다. 첫째 이 이법신은 여러 관지(觀智)가 열어 깨닫는 대상이 된다. 경에서 “법신이 법을 설하여 뜻을 부여한다”고 하였기 때문이다. 둘째 이에 의지하여 보신과 화신을 일으켜 중생을 이롭게 하는 뛰어난 업용을 낸다. 셋째 혹 나무 등이 되어 은밀히 교화한다. 넷째 모든 티끌길과 털끝 등의 처소에 두루하여 겹겹이 자재무애한 업용을 나타낸다.</w:t>
      </w:r>
    </w:p>
    <w:p>
      <w:pPr>
        <w:pStyle w:val="SmallMeta"/>
      </w:pPr>
      <w:r>
        <w:t>[저본 위치: 卷下 第十六張]</w:t>
      </w:r>
    </w:p>
    <w:p>
      <w:pPr>
        <w:pStyle w:val="SmallMeta"/>
      </w:pPr>
      <w:r>
        <w:t>[문헌 층위: 均如 『圓通記』 주석]</w:t>
      </w:r>
    </w:p>
    <w:p>
      <w:pPr>
        <w:pStyle w:val="SmallMeta"/>
      </w:pPr>
      <w:r>
        <w:t>원문</w:t>
      </w:r>
    </w:p>
    <w:p>
      <w:pPr>
        <w:pStyle w:val="SourceText"/>
      </w:pPr>
      <w:r>
        <w:t>法身章 前論圓音 具此圓音之佛所依身何 是故 此段來也</w:t>
      </w:r>
    </w:p>
    <w:p>
      <w:pPr>
        <w:pStyle w:val="SmallMeta"/>
      </w:pPr>
      <w:r>
        <w:t>한국어 직역</w:t>
      </w:r>
    </w:p>
    <w:p>
      <w:pPr>
        <w:pStyle w:val="TranslationText"/>
      </w:pPr>
      <w:r>
        <w:t>「법신장」은 앞에서 원음을 논하였는데, 이 원음을 갖춘 부처가 의지하는 몸은 무엇인가를 밝히기 때문에 이 단락이 온 것이다.</w:t>
      </w:r>
    </w:p>
    <w:p>
      <w:pPr>
        <w:pStyle w:val="SmallMeta"/>
      </w:pPr>
      <w:r>
        <w:t>[저본 위치: 卷下 第十六張]</w:t>
      </w:r>
    </w:p>
    <w:p>
      <w:pPr>
        <w:pStyle w:val="SmallMeta"/>
      </w:pPr>
      <w:r>
        <w:t>원문</w:t>
      </w:r>
    </w:p>
    <w:p>
      <w:pPr>
        <w:pStyle w:val="SourceText"/>
      </w:pPr>
      <w:r>
        <w:t>初帖名開章 初釋名已下 別釋 別釋中 軌持義者 軌謂軌則 持謂持自性義身是依止者 有積聚義 所依止義今從後也 卽法爲身者 卽此軌持義爲身 是持業釋也 亦名自性身者持自性義也 又餘處中法身 亦名自性身故爾也 二體性中 開數正釋二段也 釋中四智等者 大圓鏡智等四智也 此則所詮章初敎義也 以初敎中 有爲無爲各別故 無爲眞如爲法身 有爲四智爲報化也 無垢無罣碍智者 無垢智 是正體智也 無碍智 是後得智也 謂離二障者 煩惱所知二障也 煩惱障則迷理而起 所知障則迷事而起故以無垢智 斷迷理障 無罣碍智 斷迷事障也 諸德者 通指釋攝論之諸德也</w:t>
      </w:r>
    </w:p>
    <w:p>
      <w:pPr>
        <w:pStyle w:val="SmallMeta"/>
      </w:pPr>
      <w:r>
        <w:t>한국어 직역</w:t>
      </w:r>
    </w:p>
    <w:p>
      <w:pPr>
        <w:pStyle w:val="TranslationText"/>
      </w:pPr>
      <w:r>
        <w:t>처음에 이름을 거듭 들어 장문을 열고, “첫째 이름을 해석한다” 이하는 따로 해석한다. 따로 해석하는 가운데 ‘궤지’의 뜻에서 궤(軌)는 궤칙을 말하고 지(持)는 자성을 지닌다는 뜻이다. “신은 의지한다”는 것은 적취의 뜻과 소의지의 뜻이 있는데, 여기서는 뒤의 뜻을 따른다. “곧 법을 몸으로 삼는다”는 것은 바로 이 궤지의 뜻을 몸으로 삼는 것이므로 지업석(持業釋)이다. “또한 자성신이라 한다”는 것은 자성을 지닌다는 뜻이다. 또 다른 곳에서도 법신을 자성신이라 하기 때문에 그러하다. 둘째 체성 가운데 수를 열고 바로 해석하는 두 단락이 있다. 해석 가운데 “사지(四智) 등”은 대원경지 등 네 지혜이다. 이는 『소전장』의 초교 뜻이다. 초교에서는 유위와 무위가 각각 다르기 때문에 무위인 진여를 법신으로 삼고 유위인 사지를 보신과 화신으로 삼는다. 무구무가애지에서 무구지는 정체지이다. 무애지는 후득지이다. “두 장애를 떠난다”는 것은 번뇌장과 소지장의 두 장애이다. 번뇌장은 이치에 미혹하여 일어나고 소지장은 사(事)에 미혹하여 일어나므로, 무구지로 이치에 미혹한 장애를 끊고 무가애지로 사에 미혹한 장애를 끊는다. “여러 대덕[諸德]”은 『섭론』을 해석한 여러 대덕을 통틀어 가리킨다.</w:t>
      </w:r>
    </w:p>
    <w:p>
      <w:pPr>
        <w:pStyle w:val="SmallMeta"/>
      </w:pPr>
      <w:r>
        <w:t>[저본 위치: 卷下 第十六張]</w:t>
      </w:r>
    </w:p>
    <w:p>
      <w:pPr>
        <w:pStyle w:val="SmallMeta"/>
      </w:pPr>
      <w:r>
        <w:t>원문</w:t>
      </w:r>
    </w:p>
    <w:p>
      <w:pPr>
        <w:pStyle w:val="SourceText"/>
      </w:pPr>
      <w:r>
        <w:t>今釋已下 章主之辭也 所詮章云 二句三句則終敎 四句則頓敎也</w:t>
      </w:r>
    </w:p>
    <w:p>
      <w:pPr>
        <w:pStyle w:val="SmallMeta"/>
      </w:pPr>
      <w:r>
        <w:t>한국어 직역</w:t>
      </w:r>
    </w:p>
    <w:p>
      <w:pPr>
        <w:pStyle w:val="TranslationText"/>
      </w:pPr>
      <w:r>
        <w:t>“지금 해석하면” 이하는 장주의 말이다. 『소전장』에서 “둘째 구와 셋째 구는 종교이고, 넷째 구는 돈교이다”라고 하였다.</w:t>
      </w:r>
    </w:p>
    <w:p>
      <w:pPr>
        <w:pStyle w:val="SmallMeta"/>
      </w:pPr>
      <w:r>
        <w:t>[저본 위치: 卷下 第十六張]</w:t>
      </w:r>
    </w:p>
    <w:p>
      <w:pPr>
        <w:pStyle w:val="SmallMeta"/>
      </w:pPr>
      <w:r>
        <w:t>원문</w:t>
      </w:r>
    </w:p>
    <w:p>
      <w:pPr>
        <w:pStyle w:val="SourceText"/>
      </w:pPr>
      <w:r>
        <w:t>五此上至法身等者 若無所詮章文 則此五1)六句 可是2)▩乘 然彼章旣云 此二句 一乘故一乘也</w:t>
      </w:r>
    </w:p>
    <w:p>
      <w:pPr>
        <w:pStyle w:val="SmallMeta"/>
      </w:pPr>
      <w:r>
        <w:t>한국어 직역</w:t>
      </w:r>
    </w:p>
    <w:p>
      <w:pPr>
        <w:pStyle w:val="TranslationText"/>
      </w:pPr>
      <w:r>
        <w:t>“다섯째, 위의 것부터 법신까지” 등은 만약 『소전장』의 글이 없다면 이 제5·제6구는 2)▩승일 수 있다. 그러나 그 장에서 이미 “이 두 구는 일승이다”라고 하였으므로 일승이다.</w:t>
      </w:r>
    </w:p>
    <w:p>
      <w:pPr>
        <w:pStyle w:val="SmallMeta"/>
      </w:pPr>
      <w:r>
        <w:t>교감주</w:t>
      </w:r>
    </w:p>
    <w:p>
      <w:pPr>
        <w:pStyle w:val="EditorialNote"/>
      </w:pPr>
      <w:r>
        <w:t>[KABC 교감] KABC: 「六」下有空白疑脫「二」{編}</w:t>
        <w:br/>
        <w:t>교감 내용 번역: KABC 편집자는 대응 본문에서 「六」 아래에 한 글자 공백이 있으며, 「二」가 빠진 것으로 의심한다.</w:t>
        <w:br/>
        <w:t>저본 독법: 해당 없음</w:t>
        <w:br/>
        <w:t>저본 적용 문장/구절: 五此上至法身等者 若無所詮章文 則此五1)六句 可是2)▩乘 然彼章旣云 此二句 一乘故一乘也</w:t>
        <w:br/>
        <w:t>저본 기준 한국어 번역: “다섯째, 위의 것부터 법신까지” 등은 만약 『소전장』의 글이 없다면 이 제5·제6구는 2)▩승일 수 있다. 그러나 그 장에서 이미 “이 두 구는 일승이다”라고 하였으므로 일승이다.</w:t>
        <w:br/>
        <w:t>이문·추정 독법: 해당 없음</w:t>
        <w:br/>
        <w:t>이문 적용 문장/구절: 五此上至法身等者 若無所詮章文 則此五1)六句 可是2)▩乘 然彼章旣云 此二句 一乘故一乘也</w:t>
        <w:br/>
        <w:t>이문 기준 한국어 번역: 해당 없음</w:t>
        <w:br/>
        <w:t>의미·문법·교학적 차이: [KABC 편집] 해당 구절의 저본은 「此五六句」로 읽혀 “이 제5·제6구”로 번역된다. KABC의 추정대로 「二」를 보입하면 「此五六二句」가 되어 “이 제5·제6 두 구”가 된다. 가리키는 대상은 동일하고 수량 표현만 명시된다. [표현 차이] [번역상의 실질적인 차이 없음].</w:t>
      </w:r>
    </w:p>
    <w:p>
      <w:pPr>
        <w:pStyle w:val="EditorialNote"/>
      </w:pPr>
      <w:r>
        <w:t>[KABC 교감] KABC: ▩作「二」{甲}ㆍ疑「三」{編}</w:t>
        <w:br/>
        <w:t>교감 내용 번역: 해당 판독불능자는 甲본에서 「二」로 되어 있으며, KABC 편집자는 이어지는 원문 주석에서 「三」일 가능성도 제시한다.</w:t>
        <w:br/>
        <w:t>저본 독법: ▩</w:t>
        <w:br/>
        <w:t>저본 적용 문장/구절: 五此上至法身等者 若無所詮章文 則此五1)六句 可是2)▩乘 然彼章旣云 此二句 一乘故一乘也</w:t>
        <w:br/>
        <w:t>저본 기준 한국어 번역: “다섯째, 위의 것부터 법신까지” 등은 만약 『소전장』의 글이 없다면 이 제5·제6구는 2)▩승일 수 있다. 그러나 그 장에서 이미 “이 두 구는 일승이다”라고 하였으므로 일승이다.</w:t>
        <w:br/>
        <w:t>이문·추정 독법: 二</w:t>
        <w:br/>
        <w:t>이문 적용 문장/구절: 五此上至法身等者 若無所詮章文 則此五1)六句 可是2)二乘 然彼章旣云 此二句 一乘故一乘也</w:t>
        <w:br/>
        <w:t>이문 기준 한국어 번역: 대안 독법은 아래 의미 차이 설명 참조</w:t>
        <w:br/>
        <w:t>의미·문법·교학적 차이: [교감/KABC 편집] 해당 구절의 저본은 「可是▩乘」으로 판독이 확정되지 않는다. 甲본의 「二」를 적용하면 “이 제5·제6구는 이승(二乘)일 수 있다”가 되고, KABC 편집자의 추정 「三」을 적용하면 “삼승(三乘)일 수 있다”가 된다. 바로 뒤에서는 『소전장』이 이 두 구를 일승이라고 명시한다고 논하므로, 二乘/三乘의 선택은 비교 대상의 교판 범위를 바꾸는 실질적 이문이다. 원문은 변경하지 않는다. [의미 차이 있음] [논지에 영향] [판독 미확정].</w:t>
      </w:r>
    </w:p>
    <w:p>
      <w:pPr>
        <w:pStyle w:val="SmallMeta"/>
      </w:pPr>
      <w:r>
        <w:t>[저본 위치: 卷下 第十六張]</w:t>
      </w:r>
    </w:p>
    <w:p>
      <w:pPr>
        <w:pStyle w:val="SmallMeta"/>
      </w:pPr>
      <w:r>
        <w:t>원문</w:t>
      </w:r>
    </w:p>
    <w:p>
      <w:pPr>
        <w:pStyle w:val="SourceText"/>
      </w:pPr>
      <w:r>
        <w:t>問二句何別</w:t>
      </w:r>
    </w:p>
    <w:p>
      <w:pPr>
        <w:pStyle w:val="SmallMeta"/>
      </w:pPr>
      <w:r>
        <w:t>한국어 직역</w:t>
      </w:r>
    </w:p>
    <w:p>
      <w:pPr>
        <w:pStyle w:val="TranslationText"/>
      </w:pPr>
      <w:r>
        <w:t>묻는다. 두 구는 무엇이 다른가?</w:t>
      </w:r>
    </w:p>
    <w:p>
      <w:pPr>
        <w:pStyle w:val="SmallMeta"/>
      </w:pPr>
      <w:r>
        <w:t>[저본 위치: 卷下 第十六張]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第十六張]</w:t>
      </w:r>
    </w:p>
    <w:p>
      <w:pPr>
        <w:pStyle w:val="SmallMeta"/>
      </w:pPr>
      <w:r>
        <w:t>원문</w:t>
      </w:r>
    </w:p>
    <w:p>
      <w:pPr>
        <w:pStyle w:val="SourceText"/>
      </w:pPr>
      <w:r>
        <w:t>一云 第五則分相 第六則該攝也 然難也 謂第五則合上四句 故該攝意現 分相意隱 第六則泯絶前五故 亦非該攝也</w:t>
      </w:r>
    </w:p>
    <w:p>
      <w:pPr>
        <w:pStyle w:val="SmallMeta"/>
      </w:pPr>
      <w:r>
        <w:t>한국어 직역</w:t>
      </w:r>
    </w:p>
    <w:p>
      <w:pPr>
        <w:pStyle w:val="TranslationText"/>
      </w:pPr>
      <w:r>
        <w:t>어떤 이는 제5구는 분상(分相)이고 제6구는 해당(該攝)이라고 한다. 그러나 이 견해는 어렵다. 제5구는 위의 네 구를 합하므로 해당의 뜻이 드러나고 분상의 뜻은 숨으며, 제6구는 앞의 다섯을 없애 끊기 때문에 또한 해당이 아니기 때문이다.</w:t>
      </w:r>
    </w:p>
    <w:p>
      <w:pPr>
        <w:pStyle w:val="SmallMeta"/>
      </w:pPr>
      <w:r>
        <w:t>[저본 위치: 卷下 第十六張]</w:t>
      </w:r>
    </w:p>
    <w:p>
      <w:pPr>
        <w:pStyle w:val="SmallMeta"/>
      </w:pPr>
      <w:r>
        <w:t>원문</w:t>
      </w:r>
    </w:p>
    <w:p>
      <w:pPr>
        <w:pStyle w:val="SourceText"/>
      </w:pPr>
      <w:r>
        <w:t>今釋就一乘中 貝合與泯二義 見此具足二義之時 見三乘等法 卽是</w:t>
      </w:r>
    </w:p>
    <w:p>
      <w:pPr>
        <w:pStyle w:val="SmallMeta"/>
      </w:pPr>
      <w:r>
        <w:t>한국어 직역</w:t>
      </w:r>
    </w:p>
    <w:p>
      <w:pPr>
        <w:pStyle w:val="TranslationText"/>
      </w:pPr>
      <w:r>
        <w:t>지금 해석하면 일승 가운데 합함과 없앰의 두 뜻에 의거한다. 이 두 뜻을 갖추어 볼 때 삼승 등의 법을 보면 곧</w:t>
      </w:r>
    </w:p>
    <w:p>
      <w:pPr>
        <w:pStyle w:val="SmallMeta"/>
      </w:pPr>
      <w:r>
        <w:t>[저본 위치: 卷下 第十七張]</w:t>
      </w:r>
    </w:p>
    <w:p>
      <w:pPr>
        <w:pStyle w:val="SmallMeta"/>
      </w:pPr>
      <w:r>
        <w:t>원문</w:t>
      </w:r>
    </w:p>
    <w:p>
      <w:pPr>
        <w:pStyle w:val="SourceText"/>
      </w:pPr>
      <w:r>
        <w:t>一乘者該攝義也 如是見則立在四敎之上圓滿之法故分相也 若分配二門難也 此上單就境智辨者 對下通攝餘法 爲法身義故爾也 下四句中初二句 三乘 後二句 一乘也 七通攝五分等者 前唯境智 此通五分及悲願等 故云通攝也 如前智說者 指前一切諸法 尙卽眞如況此眞智而不如耶 則修生功德 必證理故 是故 無不法身收也</w:t>
      </w:r>
    </w:p>
    <w:p>
      <w:pPr>
        <w:pStyle w:val="SmallMeta"/>
      </w:pPr>
      <w:r>
        <w:t>한국어 직역</w:t>
      </w:r>
    </w:p>
    <w:p>
      <w:pPr>
        <w:pStyle w:val="TranslationText"/>
      </w:pPr>
      <w:r>
        <w:t>일승인 것이 해당의 뜻이다. 이와 같이 보면 사교 위에 세워진 원만한 법이므로 분상이다. 만약 두 문에 나누어 배당하면 어렵다. “이상은 오직 경계와 지혜에 의거하여 분별하였다”는 것은 아래에서 다른 법들을 통틀어 포섭하여 법신으로 삼는 뜻과 대비하기 때문에 그러하다. 아래 네 구 가운데 처음 두 구는 삼승이고 뒤 두 구는 일승이다. “일곱째 오분 등을 통틀어 포섭한다”는 것은 앞에서는 오직 경계와 지혜만을 말했지만 여기서는 오분과 비원 등을 통틀어 포섭하기 때문에 ‘통섭’이라 한 것이다. “앞에서 지혜를 말한 것과 같다”는 것은 앞의 “일체 모든 법도 오히려 곧 진여인데 하물며 이 참된 지혜가 어찌 진여가 아니겠는가”라는 말을 가리킨다. 곧 닦아서 생긴 공덕은 반드시 이치를 증득하므로 법신에 거두어지지 않는 것이 없다.</w:t>
      </w:r>
    </w:p>
    <w:p>
      <w:pPr>
        <w:pStyle w:val="SmallMeta"/>
      </w:pPr>
      <w:r>
        <w:t>[저본 위치: 卷下 第十七張]</w:t>
      </w:r>
    </w:p>
    <w:p>
      <w:pPr>
        <w:pStyle w:val="SmallMeta"/>
      </w:pPr>
      <w:r>
        <w:t>원문</w:t>
      </w:r>
    </w:p>
    <w:p>
      <w:pPr>
        <w:pStyle w:val="SourceText"/>
      </w:pPr>
      <w:r>
        <w:t>八3)通報化者 非唯修生是法身收 報化色相亦法身也</w:t>
      </w:r>
    </w:p>
    <w:p>
      <w:pPr>
        <w:pStyle w:val="SmallMeta"/>
      </w:pPr>
      <w:r>
        <w:t>한국어 직역</w:t>
      </w:r>
    </w:p>
    <w:p>
      <w:pPr>
        <w:pStyle w:val="TranslationText"/>
      </w:pPr>
      <w:r>
        <w:t>“여덟째 3)보신·화신에 통한다”는 것은 닦아서 생긴 공덕만 법신에 거두어지는 것이 아니라 보신·화신의 색상도 또한 법신이라는 뜻이다.</w:t>
      </w:r>
    </w:p>
    <w:p>
      <w:pPr>
        <w:pStyle w:val="SmallMeta"/>
      </w:pPr>
      <w:r>
        <w:t>교감주</w:t>
      </w:r>
    </w:p>
    <w:p>
      <w:pPr>
        <w:pStyle w:val="EditorialNote"/>
      </w:pPr>
      <w:r>
        <w:t>[KABC 교감] KABC: 「通」下本文有「收」{編}</w:t>
        <w:br/>
        <w:t>교감 내용 번역: KABC 편집자는 대응 본문에는 「通」 아래에 「收」가 더 있다고 밝힌다.</w:t>
        <w:br/>
        <w:t>저본 독법: 通</w:t>
        <w:br/>
        <w:t>저본 적용 문장/구절: 八3)通報化者 非唯修生是法身收 報化色相亦法身也</w:t>
        <w:br/>
        <w:t>저본 기준 한국어 번역: “여덟째 3)보신·화신에 통한다”는 것은 닦아서 생긴 공덕만 법신에 거두어지는 것이 아니라 보신·화신의 색상도 또한 법신이라는 뜻이다.</w:t>
        <w:br/>
        <w:t>이문·추정 독법: 通收</w:t>
        <w:br/>
        <w:t>이문 적용 문장/구절: 八3)通收報化者 非唯修生是法身收 報化色相亦法身也</w:t>
        <w:br/>
        <w:t>이문 기준 한국어 번역: 대안 독법은 아래 의미 차이 설명 참조</w:t>
        <w:br/>
        <w:t>의미·문법·교학적 차이: [KABC 편집-매니페스트 누락 복원] 해당 구절의 저본은 「八通報化者」로 “여덟째, 보신·화신에 통한다”로 읽힌다. 「收」를 보입하면 「八通收報化者」가 되어 “여덟째, 보신·화신을 통틀어 거둔다”가 되며, 바로 뒤의 법신 포섭 논의와 문법적으로 더 직접 연결된다. [표현 차이] [의미 차이 경미].</w:t>
      </w:r>
    </w:p>
    <w:p>
      <w:pPr>
        <w:pStyle w:val="SmallMeta"/>
      </w:pPr>
      <w:r>
        <w:t>[저본 위치: 卷下 第十七張]</w:t>
      </w:r>
    </w:p>
    <w:p>
      <w:pPr>
        <w:pStyle w:val="SmallMeta"/>
      </w:pPr>
      <w:r>
        <w:t>원문</w:t>
      </w:r>
    </w:p>
    <w:p>
      <w:pPr>
        <w:pStyle w:val="SourceText"/>
      </w:pPr>
      <w:r>
        <w:t>攝論者 引證也 有三義等者 所詮章云 亦有二義一爲迴二乘方便 漸說眞實法身 恐彼難信故 以此等功德 說爲法身 今易信受以觀見故 二彼以功德法爲法身故 攝在彼中也 此上並約始敎說 又三十二相 卽無生無性故 亦卽是眞如法身 此約終敎說已上 彼亦有三釋 與此何別</w:t>
      </w:r>
    </w:p>
    <w:p>
      <w:pPr>
        <w:pStyle w:val="SmallMeta"/>
      </w:pPr>
      <w:r>
        <w:t>한국어 직역</w:t>
      </w:r>
    </w:p>
    <w:p>
      <w:pPr>
        <w:pStyle w:val="TranslationText"/>
      </w:pPr>
      <w:r>
        <w:t>『섭론』은 인용하여 증명한 것이다. “세 가지 뜻이 있다” 등과 관련하여 『소전장』에서는 다음과 같이 말한다. “또한 두 뜻이 있다. 첫째, 이승을 돌이키기 위한 방편으로 점차 진실한 법신을 설하되 그들이 믿기 어려워할까 염려하여 이러한 공덕들을 법신이라 설한 것이니, 지금 관찰하여 볼 수 있기 때문에 쉽게 믿고 받아들이게 하려는 것이다. 둘째, 그들은 공덕법을 법신으로 삼기 때문에 그 가운데 포섭한 것이다.” “이상은 모두 시교에 의거하여 설하였다. 또 삼십이상은 곧 무생·무성이므로 또한 곧 진여법신이니, 이는 종교에 의거하여 설한 것이다.” 이상이다. 그곳에도 세 해석이 있는데, 이것과 무엇이 다른가?</w:t>
      </w:r>
    </w:p>
    <w:p>
      <w:pPr>
        <w:pStyle w:val="SmallMeta"/>
      </w:pPr>
      <w:r>
        <w:t>[저본 위치: 卷下 第十七張]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第十七張]</w:t>
      </w:r>
    </w:p>
    <w:p>
      <w:pPr>
        <w:pStyle w:val="SmallMeta"/>
      </w:pPr>
      <w:r>
        <w:t>원문</w:t>
      </w:r>
    </w:p>
    <w:p>
      <w:pPr>
        <w:pStyle w:val="SourceText"/>
      </w:pPr>
      <w:r>
        <w:t>一云相卽如故者 當彼中約終敎說二智所現等者 當相敎初釋也 三當相等者 當初敎 後釋 然配一釋則可也 智所現等 當初敎初釋者難也 謂初敎中 有理法身 無智法身故 屬何智法身耶</w:t>
      </w:r>
    </w:p>
    <w:p>
      <w:pPr>
        <w:pStyle w:val="SmallMeta"/>
      </w:pPr>
      <w:r>
        <w:t>한국어 직역</w:t>
      </w:r>
    </w:p>
    <w:p>
      <w:pPr>
        <w:pStyle w:val="TranslationText"/>
      </w:pPr>
      <w:r>
        <w:t>어떤 이는 “상이 곧 진여이기 때문에”라는 것은 그곳에서 종교에 의거하여 설한 것에 해당하고, 둘째 “지혜가 나타낸 것” 등은 초교의 첫째 해석에 해당한다고 한다. 셋째 “그 상 자체” 등은 초교의 뒤 해석에 해당한다. 이렇게 배당하는 한 해석은 가능하다. 그러나 “지혜가 나타낸 것” 등을 초교의 첫째 해석에 배당하는 것은 어렵다. 초교에는 이법신은 있으나 지법신은 없는데, 어느 지법신에 속한다고 하겠는가?</w:t>
      </w:r>
    </w:p>
    <w:p>
      <w:pPr>
        <w:pStyle w:val="SmallMeta"/>
      </w:pPr>
      <w:r>
        <w:t>[저본 위치: 卷下 第十七張]</w:t>
      </w:r>
    </w:p>
    <w:p>
      <w:pPr>
        <w:pStyle w:val="SmallMeta"/>
      </w:pPr>
      <w:r>
        <w:t>원문</w:t>
      </w:r>
    </w:p>
    <w:p>
      <w:pPr>
        <w:pStyle w:val="SourceText"/>
      </w:pPr>
      <w:r>
        <w:t>今釋終敎中 有智法身理法身二義故 相卽如故者 理法身也 智所現故者 智法身也 九通攝下二句 是別敎義二句 何別</w:t>
      </w:r>
    </w:p>
    <w:p>
      <w:pPr>
        <w:pStyle w:val="SmallMeta"/>
      </w:pPr>
      <w:r>
        <w:t>한국어 직역</w:t>
      </w:r>
    </w:p>
    <w:p>
      <w:pPr>
        <w:pStyle w:val="TranslationText"/>
      </w:pPr>
      <w:r>
        <w:t>지금 해석하면 종교에는 지법신과 이법신의 두 뜻이 있으므로 “상이 곧 진여이기 때문에”는 이법신이다. “지혜가 나타낸 것이기 때문에”는 지법신이다. “아홉째 통틀어 포섭한다” 이하 두 구는 별교의 뜻인데, 두 구는 무엇이 다른가?</w:t>
      </w:r>
    </w:p>
    <w:p>
      <w:pPr>
        <w:pStyle w:val="SmallMeta"/>
      </w:pPr>
      <w:r>
        <w:t>[저본 위치: 卷下 第十七張]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第十七張]</w:t>
      </w:r>
    </w:p>
    <w:p>
      <w:pPr>
        <w:pStyle w:val="SmallMeta"/>
      </w:pPr>
      <w:r>
        <w:t>원문</w:t>
      </w:r>
    </w:p>
    <w:p>
      <w:pPr>
        <w:pStyle w:val="SourceText"/>
      </w:pPr>
      <w:r>
        <w:t>一云 第九句分相 第十句該攝也 此義難也 謂第九句旣云三身等 並在此中 則攝三乘三身義故 該攝義現 第十句 非該攝故</w:t>
      </w:r>
    </w:p>
    <w:p>
      <w:pPr>
        <w:pStyle w:val="SmallMeta"/>
      </w:pPr>
      <w:r>
        <w:t>한국어 직역</w:t>
      </w:r>
    </w:p>
    <w:p>
      <w:pPr>
        <w:pStyle w:val="TranslationText"/>
      </w:pPr>
      <w:r>
        <w:t>어떤 이는 제9구는 분상이고 제10구는 해당이라고 한다. 이 뜻은 어렵다. 제9구에서 이미 “삼신 등도 모두 이 가운데 있다”고 하였으니 삼승의 삼신의 뜻을 포섭하므로 해당의 뜻이 드러난다. 제10구는 해당이 아니기 때문이다.</w:t>
      </w:r>
    </w:p>
    <w:p>
      <w:pPr>
        <w:pStyle w:val="SmallMeta"/>
      </w:pPr>
      <w:r>
        <w:t>[저본 위치: 卷下 第十七張]</w:t>
      </w:r>
    </w:p>
    <w:p>
      <w:pPr>
        <w:pStyle w:val="SmallMeta"/>
      </w:pPr>
      <w:r>
        <w:t>원문</w:t>
      </w:r>
    </w:p>
    <w:p>
      <w:pPr>
        <w:pStyle w:val="SourceText"/>
      </w:pPr>
      <w:r>
        <w:t>今釋就一乘中 二句義別也 具此二義之一乘 統收三乘 則該攝也 如是統收 則立在三乘之上 別於三乘則分相也 四者至爲所成果者 勝德卽是果德 何故云爲所依因耶</w:t>
      </w:r>
    </w:p>
    <w:p>
      <w:pPr>
        <w:pStyle w:val="SmallMeta"/>
      </w:pPr>
      <w:r>
        <w:t>한국어 직역</w:t>
      </w:r>
    </w:p>
    <w:p>
      <w:pPr>
        <w:pStyle w:val="TranslationText"/>
      </w:pPr>
      <w:r>
        <w:t>지금 해석하면 일승 가운데 두 구의 뜻이 서로 다른 것이다. 이 두 뜻을 갖춘 일승이 삼승을 통틀어 거두면 해당이다. 이와 같이 통틀어 거두면서 삼승 위에 서서 삼승과 구별되면 분상이다. “넷째”에서 “이루어지는 과로 삼는다”까지에서, 뛰어난 공덕은 곧 과덕인데 어째서 소의인이라고 하는가?</w:t>
      </w:r>
    </w:p>
    <w:p>
      <w:pPr>
        <w:pStyle w:val="SmallMeta"/>
      </w:pPr>
      <w:r>
        <w:t>[저본 위치: 卷下 第十七張]</w:t>
      </w:r>
    </w:p>
    <w:p>
      <w:pPr>
        <w:pStyle w:val="SmallMeta"/>
      </w:pPr>
      <w:r>
        <w:t>원문</w:t>
      </w:r>
    </w:p>
    <w:p>
      <w:pPr>
        <w:pStyle w:val="SourceText"/>
      </w:pPr>
      <w:r>
        <w:t>答雖是果德 但約爲物成道示現云耳 廢機約自 無成不成故 法身說法授與義故者 眞如法身 爲諸觀智所照之境 令生智解故 是授與也 業用四句 一乘三乘 云何</w:t>
      </w:r>
    </w:p>
    <w:p>
      <w:pPr>
        <w:pStyle w:val="SmallMeta"/>
      </w:pPr>
      <w:r>
        <w:t>한국어 직역</w:t>
      </w:r>
    </w:p>
    <w:p>
      <w:pPr>
        <w:pStyle w:val="TranslationText"/>
      </w:pPr>
      <w:r>
        <w:t>답한다. 비록 과덕이지만 다만 중생을 위하여 성도를 이루어 보이는 것에 의거하여 말했을 뿐이다. 근기를 버리고 자기 측면에서 보면 이루고 이루지 못함이 없다. “법신이 법을 설하여 뜻을 부여하기 때문이다”라는 것은 진여법신이 여러 관지에 의해 비추어지는 경계가 되어 지해를 일으키게 하므로 ‘부여한다’고 한 것이다. 업용의 네 구는 일승과 삼승에 어떻게 배당되는가?</w:t>
      </w:r>
    </w:p>
    <w:p>
      <w:pPr>
        <w:pStyle w:val="SmallMeta"/>
      </w:pPr>
      <w:r>
        <w:t>[저본 위치: 卷下 第十七張]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第十七張]</w:t>
      </w:r>
    </w:p>
    <w:p>
      <w:pPr>
        <w:pStyle w:val="SmallMeta"/>
      </w:pPr>
      <w:r>
        <w:t>원문</w:t>
      </w:r>
    </w:p>
    <w:p>
      <w:pPr>
        <w:pStyle w:val="SourceText"/>
      </w:pPr>
      <w:r>
        <w:t>一云初二句 三乘 後二句 一乘也 謂論三身者是三乘故 初二句三乘 第三或作樹等者 三世間並佛身 故云樹等故一乘也 第四句現也</w:t>
      </w:r>
    </w:p>
    <w:p>
      <w:pPr>
        <w:pStyle w:val="SmallMeta"/>
      </w:pPr>
      <w:r>
        <w:t>한국어 직역</w:t>
      </w:r>
    </w:p>
    <w:p>
      <w:pPr>
        <w:pStyle w:val="TranslationText"/>
      </w:pPr>
      <w:r>
        <w:t>어떤 이는 처음 두 구는 삼승이고 뒤 두 구는 일승이라고 한다. 곧 삼신을 논하는 것은 삼승이므로 처음 두 구는 삼승이고, 셋째 “혹 나무 등이 된다”는 것은 삼세간이 모두 불신이므로 “나무 등”이라고 하였으니 일승이다. 넷째 구는 그 뜻이 드러난다.</w:t>
      </w:r>
    </w:p>
    <w:p>
      <w:pPr>
        <w:pStyle w:val="SmallMeta"/>
      </w:pPr>
      <w:r>
        <w:t>[저본 위치: 卷下 第十七張]</w:t>
      </w:r>
    </w:p>
    <w:p>
      <w:pPr>
        <w:pStyle w:val="SmallMeta"/>
      </w:pPr>
      <w:r>
        <w:t>원문</w:t>
      </w:r>
    </w:p>
    <w:p>
      <w:pPr>
        <w:pStyle w:val="SourceText"/>
      </w:pPr>
      <w:r>
        <w:t>今釋初二句三乘 第四句一乘 第三句通一三也 謂作樹等密攝化者 三乘中有自身化 他身化 非身化 三義以自身化物者 自身化也 令他身化物者 他身化也 變爲樹等密攝化者 非身化也 此義通於三乘故爾也</w:t>
      </w:r>
    </w:p>
    <w:p>
      <w:pPr>
        <w:pStyle w:val="SmallMeta"/>
      </w:pPr>
      <w:r>
        <w:t>한국어 직역</w:t>
      </w:r>
    </w:p>
    <w:p>
      <w:pPr>
        <w:pStyle w:val="TranslationText"/>
      </w:pPr>
      <w:r>
        <w:t>지금 해석하면 처음 두 구는 삼승이고 넷째 구는 일승이며 셋째 구는 일승과 삼승에 모두 통한다. 곧 “나무 등이 되어 은밀히 교화한다”는 것은 삼승 가운데 자신화(自身化)·타신화(他身化)·비신화(非身化)의 세 뜻이 있다. 자기 몸으로 중생을 교화하는 것이 자신화이다. 다른 몸으로 하여금 중생을 교화하게 하는 것이 타신화이다. 나무 등으로 변하여 은밀히 교화하는 것이 비신화이다. 이 뜻은 삼승에도 통하기 때문에 그러하다.</w:t>
      </w:r>
    </w:p>
    <w:p>
      <w:pPr>
        <w:pStyle w:val="SmallMeta"/>
      </w:pPr>
      <w:r>
        <w:t>[저본 위치: 卷下 第十八張]</w:t>
      </w:r>
    </w:p>
    <w:p>
      <w:pPr>
        <w:pStyle w:val="SmallMeta"/>
      </w:pPr>
      <w:r>
        <w:t>[문헌 층위: 표제·서지]</w:t>
      </w:r>
    </w:p>
    <w:p>
      <w:pPr>
        <w:pStyle w:val="SmallMeta"/>
      </w:pPr>
      <w:r>
        <w:t>원문</w:t>
      </w:r>
    </w:p>
    <w:p>
      <w:pPr>
        <w:pStyle w:val="SourceText"/>
      </w:pPr>
      <w:r>
        <w:t>十世章</w:t>
      </w:r>
    </w:p>
    <w:p>
      <w:pPr>
        <w:pStyle w:val="SmallMeta"/>
      </w:pPr>
      <w:r>
        <w:t>한국어 직역</w:t>
      </w:r>
    </w:p>
    <w:p>
      <w:pPr>
        <w:pStyle w:val="TranslationText"/>
      </w:pPr>
      <w:r>
        <w:t>십세장(十世章)</w:t>
      </w:r>
    </w:p>
    <w:p>
      <w:pPr>
        <w:pStyle w:val="SmallMeta"/>
      </w:pPr>
      <w:r>
        <w:t>[저본 위치: 卷下 第十八張]</w:t>
      </w:r>
    </w:p>
    <w:p>
      <w:pPr>
        <w:pStyle w:val="SmallMeta"/>
      </w:pPr>
      <w:r>
        <w:t>[문헌 층위: 法藏 『華嚴經明法品內立三寶章』 원문(KABC 편집 보입)]</w:t>
      </w:r>
    </w:p>
    <w:p>
      <w:pPr>
        <w:pStyle w:val="SmallMeta"/>
      </w:pPr>
      <w:r>
        <w:t>원문</w:t>
      </w:r>
    </w:p>
    <w:p>
      <w:pPr>
        <w:pStyle w:val="SourceText"/>
      </w:pPr>
      <w:r>
        <w:t>十世義作二門 一建立者 如過去世中法未謝之時 名過去現在 更望過去名彼過去爲過去過去 望今現在 此是未有 是故名今爲過去未來 此一具三世 俱在過去 又彼謝已現在法起未謝之時 名現在現在 望彼過去已滅無 故名彼 以爲現在過去 望於未來是未有 故名現在未來 此三一具俱在現在 又彼法謝已未來法起 未謝之時 名未來現在 望彼現在已謝無 故名未來過去 更望未來亦未有故 名未來未來 此三一具俱在未來 此九中各三 現在是有 六過未俱無</w:t>
      </w:r>
    </w:p>
    <w:p>
      <w:pPr>
        <w:pStyle w:val="SmallMeta"/>
      </w:pPr>
      <w:r>
        <w:t>한국어 직역</w:t>
      </w:r>
    </w:p>
    <w:p>
      <w:pPr>
        <w:pStyle w:val="TranslationText"/>
      </w:pPr>
      <w:r>
        <w:t>십세의 뜻은 두 문으로 한다. 첫째 건립이다. 과거세 가운데 법이 아직 사라지지 않았을 때를 ‘과거의 현재’라 하고, 다시 그보다 앞선 과거를 바라보아 그 과거를 ‘과거의 과거’라 한다. 지금의 현재를 바라보면 이것은 아직 있지 않았으므로 지금을 ‘과거의 미래’라 한다. 이 하나가 삼세를 갖추어 모두 과거에 있다. 또 그 법이 사라진 뒤 현재의 법이 일어나 아직 사라지지 않았을 때를 ‘현재의 현재’라 하고, 저 과거가 이미 소멸하여 없음을 바라보므로 그것을 ‘현재의 과거’라 하며, 미래를 바라보면 아직 있지 않았으므로 ‘현재의 미래’라 한다. 이 세 가지가 하나에 갖추어져 모두 현재에 있다. 또 그 법이 사라진 뒤 미래의 법이 일어나 아직 사라지지 않았을 때를 ‘미래의 현재’라 하고, 저 현재가 이미 사라져 없음을 바라보므로 ‘미래의 과거’라 하며, 다시 미래를 바라보아 또한 아직 있지 않으므로 ‘미래의 미래’라 한다. 이 세 가지가 하나에 갖추어져 모두 미래에 있다. 이 아홉 가운데 각각의 현재인 셋은 유이고, 과거와 미래인 여섯은 모두 무이다.</w:t>
      </w:r>
    </w:p>
    <w:p>
      <w:pPr>
        <w:pStyle w:val="SmallMeta"/>
      </w:pPr>
      <w:r>
        <w:t>[저본 위치: 卷下 第十八張]</w:t>
      </w:r>
    </w:p>
    <w:p>
      <w:pPr>
        <w:pStyle w:val="SmallMeta"/>
      </w:pPr>
      <w:r>
        <w:t>[문헌 층위: 法藏 『華嚴經明法品內立三寶章』 원문(KABC 편집 보입)]</w:t>
      </w:r>
    </w:p>
    <w:p>
      <w:pPr>
        <w:pStyle w:val="SmallMeta"/>
      </w:pPr>
      <w:r>
        <w:t>원문</w:t>
      </w:r>
    </w:p>
    <w:p>
      <w:pPr>
        <w:pStyle w:val="SourceText"/>
      </w:pPr>
      <w:r>
        <w:t>問若於過未 各立三世 如是過未 旣各無邊此三世亦無邊 何但三重而說九耶</w:t>
      </w:r>
    </w:p>
    <w:p>
      <w:pPr>
        <w:pStyle w:val="SmallMeta"/>
      </w:pPr>
      <w:r>
        <w:t>한국어 직역</w:t>
      </w:r>
    </w:p>
    <w:p>
      <w:pPr>
        <w:pStyle w:val="TranslationText"/>
      </w:pPr>
      <w:r>
        <w:t>묻는다. 만약 과거와 미래에 각각 삼세를 세운다면, 이와 같은 과거와 미래는 이미 각각 끝이 없으므로 이 삼세도 끝이 없을 텐데, 어째서 단지 세 겹만으로 아홉을 설하는가?</w:t>
      </w:r>
    </w:p>
    <w:p>
      <w:pPr>
        <w:pStyle w:val="SmallMeta"/>
      </w:pPr>
      <w:r>
        <w:t>[저본 위치: 卷下 第十八張]</w:t>
      </w:r>
    </w:p>
    <w:p>
      <w:pPr>
        <w:pStyle w:val="SmallMeta"/>
      </w:pPr>
      <w:r>
        <w:t>[문헌 층위: 法藏 『華嚴經明法品內立三寶章』 원문(KABC 편집 보입)]</w:t>
      </w:r>
    </w:p>
    <w:p>
      <w:pPr>
        <w:pStyle w:val="SmallMeta"/>
      </w:pPr>
      <w:r>
        <w:t>원문</w:t>
      </w:r>
    </w:p>
    <w:p>
      <w:pPr>
        <w:pStyle w:val="SourceText"/>
      </w:pPr>
      <w:r>
        <w:t>答設於過未更欲立者 不異前門故唯有九 又此九世總爲一念 而九世歷然如是總別 合論爲十世也</w:t>
      </w:r>
    </w:p>
    <w:p>
      <w:pPr>
        <w:pStyle w:val="SmallMeta"/>
      </w:pPr>
      <w:r>
        <w:t>한국어 직역</w:t>
      </w:r>
    </w:p>
    <w:p>
      <w:pPr>
        <w:pStyle w:val="TranslationText"/>
      </w:pPr>
      <w:r>
        <w:t>답한다. 가령 과거와 미래에 다시 세우고자 하더라도 앞의 문과 다르지 않으므로 오직 아홉뿐이다. 또 이 아홉 세를 총괄하여 한 생각으로 삼되 아홉 세가 분명하므로, 이와 같이 총과 별을 합하여 논하면 십세가 된다.</w:t>
      </w:r>
    </w:p>
    <w:p>
      <w:pPr>
        <w:pStyle w:val="SmallMeta"/>
      </w:pPr>
      <w:r>
        <w:t>[저본 위치: 卷下 第十八張]</w:t>
      </w:r>
    </w:p>
    <w:p>
      <w:pPr>
        <w:pStyle w:val="SmallMeta"/>
      </w:pPr>
      <w:r>
        <w:t>[문헌 층위: 均如 『圓通記』 주석]</w:t>
      </w:r>
    </w:p>
    <w:p>
      <w:pPr>
        <w:pStyle w:val="SmallMeta"/>
      </w:pPr>
      <w:r>
        <w:t>원문</w:t>
      </w:r>
    </w:p>
    <w:p>
      <w:pPr>
        <w:pStyle w:val="SourceText"/>
      </w:pPr>
      <w:r>
        <w:t>十世章 前佛寶中辨圓音與法身義如此三寶 於三世中 紹隆不絶是故 所依世時之段來也</w:t>
      </w:r>
    </w:p>
    <w:p>
      <w:pPr>
        <w:pStyle w:val="SmallMeta"/>
      </w:pPr>
      <w:r>
        <w:t>한국어 직역</w:t>
      </w:r>
    </w:p>
    <w:p>
      <w:pPr>
        <w:pStyle w:val="TranslationText"/>
      </w:pPr>
      <w:r>
        <w:t>「십세장」은 앞의 불보 가운데 원음과 법신의 뜻을 밝혔고, 이와 같은 삼보가 삼세 가운데 이어져 융성하여 끊이지 않으므로 그 소의인 세시(世時)를 밝히는 단락이 온 것이다.</w:t>
      </w:r>
    </w:p>
    <w:p>
      <w:pPr>
        <w:pStyle w:val="SmallMeta"/>
      </w:pPr>
      <w:r>
        <w:t>[저본 위치: 卷下 第十八張]</w:t>
      </w:r>
    </w:p>
    <w:p>
      <w:pPr>
        <w:pStyle w:val="SmallMeta"/>
      </w:pPr>
      <w:r>
        <w:t>원문</w:t>
      </w:r>
    </w:p>
    <w:p>
      <w:pPr>
        <w:pStyle w:val="SourceText"/>
      </w:pPr>
      <w:r>
        <w:t>問依何等文 辨十世義耶</w:t>
      </w:r>
    </w:p>
    <w:p>
      <w:pPr>
        <w:pStyle w:val="SmallMeta"/>
      </w:pPr>
      <w:r>
        <w:t>한국어 직역</w:t>
      </w:r>
    </w:p>
    <w:p>
      <w:pPr>
        <w:pStyle w:val="TranslationText"/>
      </w:pPr>
      <w:r>
        <w:t>묻는다. 어떤 글에 의거하여 십세의 뜻을 밝히는가?</w:t>
      </w:r>
    </w:p>
    <w:p>
      <w:pPr>
        <w:pStyle w:val="SmallMeta"/>
      </w:pPr>
      <w:r>
        <w:t>[저본 위치: 卷下 第十八張]</w:t>
      </w:r>
    </w:p>
    <w:p>
      <w:pPr>
        <w:pStyle w:val="SmallMeta"/>
      </w:pPr>
      <w:r>
        <w:t>원문</w:t>
      </w:r>
    </w:p>
    <w:p>
      <w:pPr>
        <w:pStyle w:val="SourceText"/>
      </w:pPr>
      <w:r>
        <w:t>答離世間品云過去世說過去 過去世說現在 過去世說未來 現在世說過去 現在世說平等 現在世說未來 未來世說過去 未來世說現在 未來世說無盡 現在世說三世 卽一念已上 依此經也</w:t>
      </w:r>
    </w:p>
    <w:p>
      <w:pPr>
        <w:pStyle w:val="SmallMeta"/>
      </w:pPr>
      <w:r>
        <w:t>한국어 직역</w:t>
      </w:r>
    </w:p>
    <w:p>
      <w:pPr>
        <w:pStyle w:val="TranslationText"/>
      </w:pPr>
      <w:r>
        <w:t>답한다. 「이세간품」에서 말한다. “과거세에서 과거를 설하고, 과거세에서 현재를 설하며, 과거세에서 미래를 설한다. 현재세에서 과거를 설하고, 현재세에서 평등을 설하며, 현재세에서 미래를 설한다. 미래세에서 과거를 설하고, 미래세에서 현재를 설하며, 미래세에서 무진을 설한다. 현재세에서 삼세를 설하니 곧 한 생각이다.” 이상이다. 이 경문에 의거한 것이다.</w:t>
      </w:r>
    </w:p>
    <w:p>
      <w:pPr>
        <w:pStyle w:val="SmallMeta"/>
      </w:pPr>
      <w:r>
        <w:t>[저본 위치: 卷下 第十八張]</w:t>
      </w:r>
    </w:p>
    <w:p>
      <w:pPr>
        <w:pStyle w:val="SmallMeta"/>
      </w:pPr>
      <w:r>
        <w:t>원문</w:t>
      </w:r>
    </w:p>
    <w:p>
      <w:pPr>
        <w:pStyle w:val="SourceText"/>
      </w:pPr>
      <w:r>
        <w:t>問若未來無盡故 未來世說無盡者過去無盡故 過去世亦說無盡耶</w:t>
      </w:r>
    </w:p>
    <w:p>
      <w:pPr>
        <w:pStyle w:val="SmallMeta"/>
      </w:pPr>
      <w:r>
        <w:t>한국어 직역</w:t>
      </w:r>
    </w:p>
    <w:p>
      <w:pPr>
        <w:pStyle w:val="TranslationText"/>
      </w:pPr>
      <w:r>
        <w:t>묻는다. 미래가 끝이 없기 때문에 “미래세에서 무진을 설한다”고 한다면, 과거도 끝이 없으므로 과거세에서도 무진을 설해야 하는가?</w:t>
      </w:r>
    </w:p>
    <w:p>
      <w:pPr>
        <w:pStyle w:val="SmallMeta"/>
      </w:pPr>
      <w:r>
        <w:t>[저본 위치: 卷下 第十八張]</w:t>
      </w:r>
    </w:p>
    <w:p>
      <w:pPr>
        <w:pStyle w:val="SmallMeta"/>
      </w:pPr>
      <w:r>
        <w:t>원문</w:t>
      </w:r>
    </w:p>
    <w:p>
      <w:pPr>
        <w:pStyle w:val="SourceText"/>
      </w:pPr>
      <w:r>
        <w:t>答疏云 未來續起故 無盡 過去不起故 不云無盡也</w:t>
      </w:r>
    </w:p>
    <w:p>
      <w:pPr>
        <w:pStyle w:val="SmallMeta"/>
      </w:pPr>
      <w:r>
        <w:t>한국어 직역</w:t>
      </w:r>
    </w:p>
    <w:p>
      <w:pPr>
        <w:pStyle w:val="TranslationText"/>
      </w:pPr>
      <w:r>
        <w:t>답한다. 소에서 “미래는 계속 일어나므로 무진이라 하고, 과거는 다시 일어나지 않으므로 무진이라 하지 않는다”고 하였다.</w:t>
      </w:r>
    </w:p>
    <w:p>
      <w:pPr>
        <w:pStyle w:val="SmallMeta"/>
      </w:pPr>
      <w:r>
        <w:t>[저본 위치: 卷下 第十八張]</w:t>
      </w:r>
    </w:p>
    <w:p>
      <w:pPr>
        <w:pStyle w:val="SmallMeta"/>
      </w:pPr>
      <w:r>
        <w:t>원문</w:t>
      </w:r>
    </w:p>
    <w:p>
      <w:pPr>
        <w:pStyle w:val="SourceText"/>
      </w:pPr>
      <w:r>
        <w:t>問現在中 說平等者 無別異 故云平等 則過未中說過未 則亦無別異 故過去世說平等 未來亦爾耶</w:t>
      </w:r>
    </w:p>
    <w:p>
      <w:pPr>
        <w:pStyle w:val="SmallMeta"/>
      </w:pPr>
      <w:r>
        <w:t>한국어 직역</w:t>
      </w:r>
    </w:p>
    <w:p>
      <w:pPr>
        <w:pStyle w:val="TranslationText"/>
      </w:pPr>
      <w:r>
        <w:t>묻는다. 현재 가운데 “평등을 설한다”는 것은 차별이 없으므로 평등이라 한 것이다. 그렇다면 과거와 미래 가운데 과거와 미래를 설하는 것도 또한 차별이 없으므로 과거세에서도 평등을 설하고 미래도 또한 그러해야 하는가?</w:t>
      </w:r>
    </w:p>
    <w:p>
      <w:pPr>
        <w:pStyle w:val="SmallMeta"/>
      </w:pPr>
      <w:r>
        <w:t>[저본 위치: 卷下 第十八張]</w:t>
      </w:r>
    </w:p>
    <w:p>
      <w:pPr>
        <w:pStyle w:val="SmallMeta"/>
      </w:pPr>
      <w:r>
        <w:t>원문</w:t>
      </w:r>
    </w:p>
    <w:p>
      <w:pPr>
        <w:pStyle w:val="SourceText"/>
      </w:pPr>
      <w:r>
        <w:t>答疏中云 現在是有 故云平等 過未是無 故不例也</w:t>
      </w:r>
    </w:p>
    <w:p>
      <w:pPr>
        <w:pStyle w:val="SmallMeta"/>
      </w:pPr>
      <w:r>
        <w:t>한국어 직역</w:t>
      </w:r>
    </w:p>
    <w:p>
      <w:pPr>
        <w:pStyle w:val="TranslationText"/>
      </w:pPr>
      <w:r>
        <w:t>답한다. 소에서 “현재는 존재하므로 평등이라 하고, 과거와 미래는 존재하지 않으므로 이에 준하지 않는다”고 하였다.</w:t>
      </w:r>
    </w:p>
    <w:p>
      <w:pPr>
        <w:pStyle w:val="SmallMeta"/>
      </w:pPr>
      <w:r>
        <w:t>[저본 위치: 卷下 第十八張]</w:t>
      </w:r>
    </w:p>
    <w:p>
      <w:pPr>
        <w:pStyle w:val="SmallMeta"/>
      </w:pPr>
      <w:r>
        <w:t>원문</w:t>
      </w:r>
    </w:p>
    <w:p>
      <w:pPr>
        <w:pStyle w:val="SourceText"/>
      </w:pPr>
      <w:r>
        <w:t>問摠一念者 於九世中當於何耶</w:t>
      </w:r>
    </w:p>
    <w:p>
      <w:pPr>
        <w:pStyle w:val="SmallMeta"/>
      </w:pPr>
      <w:r>
        <w:t>한국어 직역</w:t>
      </w:r>
    </w:p>
    <w:p>
      <w:pPr>
        <w:pStyle w:val="TranslationText"/>
      </w:pPr>
      <w:r>
        <w:t>묻는다. 총괄하는 한 생각은 아홉 세 가운데 어느 것에 해당하는가?</w:t>
      </w:r>
    </w:p>
    <w:p>
      <w:pPr>
        <w:pStyle w:val="SmallMeta"/>
      </w:pPr>
      <w:r>
        <w:t>[저본 위치: 卷下 第十八張]</w:t>
      </w:r>
    </w:p>
    <w:p>
      <w:pPr>
        <w:pStyle w:val="SmallMeta"/>
      </w:pPr>
      <w:r>
        <w:t>원문</w:t>
      </w:r>
    </w:p>
    <w:p>
      <w:pPr>
        <w:pStyle w:val="SourceText"/>
      </w:pPr>
      <w:r>
        <w:t>答別九世中 無別偏當故無不當義中 經中且擧現在一念也 此中先帖名開門 後一建立已下釋也 釋中建立者 道申章中 昨二日 今一日 明二日 約五日論也 謂昨二日者 前昨日昨日也 今一 日者 現也 明二日者 明日後明日也</w:t>
      </w:r>
    </w:p>
    <w:p>
      <w:pPr>
        <w:pStyle w:val="SmallMeta"/>
      </w:pPr>
      <w:r>
        <w:t>한국어 직역</w:t>
      </w:r>
    </w:p>
    <w:p>
      <w:pPr>
        <w:pStyle w:val="TranslationText"/>
      </w:pPr>
      <w:r>
        <w:t>답한다. 별도의 아홉 세 가운데 어느 하나에 치우쳐 해당하지 않으므로 해당하지 않는 것이 없다는 뜻에서, 경에서는 우선 현재의 한 생각을 들었을 뿐이다. 이 가운데 먼저 이름을 붙여 문을 열고, 뒤의 “첫째 건립” 이하에서 해석한다. 해석 가운데 “건립”은 『도신장』에서 어제 이틀, 오늘 하루, 내일 이틀의 다섯 날에 의거하여 논한다. 이른바 “어제 이틀”은 그저께와 어제이다. “오늘 하루”는 현재이다. “내일 이틀”은 내일과 모레이다.</w:t>
      </w:r>
    </w:p>
    <w:p>
      <w:pPr>
        <w:pStyle w:val="SmallMeta"/>
      </w:pPr>
      <w:r>
        <w:t>[저본 위치: 卷下 第十八張]</w:t>
      </w:r>
    </w:p>
    <w:p>
      <w:pPr>
        <w:pStyle w:val="SmallMeta"/>
      </w:pPr>
      <w:r>
        <w:t>원문</w:t>
      </w:r>
    </w:p>
    <w:p>
      <w:pPr>
        <w:pStyle w:val="SourceText"/>
      </w:pPr>
      <w:r>
        <w:t>問約此論九世 云何</w:t>
      </w:r>
    </w:p>
    <w:p>
      <w:pPr>
        <w:pStyle w:val="SmallMeta"/>
      </w:pPr>
      <w:r>
        <w:t>한국어 직역</w:t>
      </w:r>
    </w:p>
    <w:p>
      <w:pPr>
        <w:pStyle w:val="TranslationText"/>
      </w:pPr>
      <w:r>
        <w:t>묻는다. 이에 의거하여 아홉 세를 논하면 어떠한가?</w:t>
      </w:r>
    </w:p>
    <w:p>
      <w:pPr>
        <w:pStyle w:val="SmallMeta"/>
      </w:pPr>
      <w:r>
        <w:t>[저본 위치: 卷下 第十八張]</w:t>
      </w:r>
    </w:p>
    <w:p>
      <w:pPr>
        <w:pStyle w:val="SmallMeta"/>
      </w:pPr>
      <w:r>
        <w:t>원문</w:t>
      </w:r>
    </w:p>
    <w:p>
      <w:pPr>
        <w:pStyle w:val="SourceText"/>
      </w:pPr>
      <w:r>
        <w:t>答前昨日唯過去過去一世也 昨日中具二世 謂昨日當體 則過去現在 以今日望之 則現在過去故也 今日中 具三世 謂今日當體 則現在現在 以昨日望之 則過去未來以明日望之 則未來過去故也 明日具二世 謂明日當體 則未來現在 以今日望之 則現在未來故也 後明日 唯未來未來一世也 此則約五日 論九世也 就建立中 先立九世 又九世摠爲一念下 辨十世也 初中 先正明建立 後問</w:t>
      </w:r>
    </w:p>
    <w:p>
      <w:pPr>
        <w:pStyle w:val="SmallMeta"/>
      </w:pPr>
      <w:r>
        <w:t>한국어 직역</w:t>
      </w:r>
    </w:p>
    <w:p>
      <w:pPr>
        <w:pStyle w:val="TranslationText"/>
      </w:pPr>
      <w:r>
        <w:t>답한다. 그저께는 오직 과거의 과거 한 세뿐이다. 어제에는 두 세가 갖추어진다. 어제 자체로는 과거의 현재이고, 오늘에서 바라보면 현재의 과거이기 때문이다. 오늘에는 세 세가 갖추어진다. 오늘 자체로는 현재의 현재이고, 어제에서 바라보면 과거의 미래이며, 내일에서 바라보면 미래의 과거이기 때문이다. 내일에는 두 세가 갖추어진다. 내일 자체로는 미래의 현재이고, 오늘에서 바라보면 현재의 미래이기 때문이다. 모레는 오직 미래의 미래 한 세뿐이다. 이는 다섯 날에 의거하여 아홉 세를 논한 것이다. 건립 가운데 먼저 아홉 세를 세우고, 또 “아홉 세를 총괄하여 한 생각으로 삼는다” 이하에서 십세를 밝힌다. 처음 가운데 먼저 바로 건립을 밝히고, 뒤에 묻고</w:t>
      </w:r>
    </w:p>
    <w:p>
      <w:pPr>
        <w:pStyle w:val="SmallMeta"/>
      </w:pPr>
      <w:r>
        <w:t>[저본 위치: 卷下 第十八張]</w:t>
      </w:r>
    </w:p>
    <w:p>
      <w:pPr>
        <w:pStyle w:val="SmallMeta"/>
      </w:pPr>
      <w:r>
        <w:t>원문</w:t>
      </w:r>
    </w:p>
    <w:p>
      <w:pPr>
        <w:pStyle w:val="SourceText"/>
      </w:pPr>
      <w:r>
        <w:t>答除疑 初中先正明九世 後此九中各三等者 辨其有無也 初中先過現未中 各立三世 後各現一中具三也 一具三世等者 有二釋</w:t>
      </w:r>
    </w:p>
    <w:p>
      <w:pPr>
        <w:pStyle w:val="SmallMeta"/>
      </w:pPr>
      <w:r>
        <w:t>한국어 직역</w:t>
      </w:r>
    </w:p>
    <w:p>
      <w:pPr>
        <w:pStyle w:val="TranslationText"/>
      </w:pPr>
      <w:r>
        <w:t>답하여 의심을 제거한다. 처음 가운데 먼저 바로 아홉 세를 밝히고, 뒤의 “이 아홉 가운데 각각 셋” 등에서는 그 유와 무를 밝힌다. 처음 가운데 먼저 과거·현재·미래 각각에 삼세를 세우고, 뒤에서는 각각의 현재 하나에 삼세가 갖추어짐을 밝힌다. “하나가 삼세를 갖춘다” 등에는 두 해석이 있다.</w:t>
      </w:r>
    </w:p>
    <w:p>
      <w:pPr>
        <w:pStyle w:val="SmallMeta"/>
      </w:pPr>
      <w:r>
        <w:t>[저본 위치: 卷下 第十八張]</w:t>
      </w:r>
    </w:p>
    <w:p>
      <w:pPr>
        <w:pStyle w:val="SmallMeta"/>
      </w:pPr>
      <w:r>
        <w:t>원문</w:t>
      </w:r>
    </w:p>
    <w:p>
      <w:pPr>
        <w:pStyle w:val="SourceText"/>
      </w:pPr>
      <w:r>
        <w:t>一云一具之三世 非具足之具也</w:t>
      </w:r>
    </w:p>
    <w:p>
      <w:pPr>
        <w:pStyle w:val="SmallMeta"/>
      </w:pPr>
      <w:r>
        <w:t>한국어 직역</w:t>
      </w:r>
    </w:p>
    <w:p>
      <w:pPr>
        <w:pStyle w:val="TranslationText"/>
      </w:pPr>
      <w:r>
        <w:t>어떤 이는 “하나가 갖는 삼세[一具之三世]”라는 뜻이지, ‘갖춤[具足]’의 구(具)는 아니라고 한다.</w:t>
      </w:r>
    </w:p>
    <w:p>
      <w:pPr>
        <w:pStyle w:val="SmallMeta"/>
      </w:pPr>
      <w:r>
        <w:t>[저본 위치: 卷下 第十八張]</w:t>
      </w:r>
    </w:p>
    <w:p>
      <w:pPr>
        <w:pStyle w:val="SmallMeta"/>
      </w:pPr>
      <w:r>
        <w:t>원문</w:t>
      </w:r>
    </w:p>
    <w:p>
      <w:pPr>
        <w:pStyle w:val="SourceText"/>
      </w:pPr>
      <w:r>
        <w:t>一云一中具三世也 下二准此知也 此九中至俱無者 此中若論有力無力有體無體 則三現有力體 六過未則無力體耶</w:t>
      </w:r>
    </w:p>
    <w:p>
      <w:pPr>
        <w:pStyle w:val="SmallMeta"/>
      </w:pPr>
      <w:r>
        <w:t>한국어 직역</w:t>
      </w:r>
    </w:p>
    <w:p>
      <w:pPr>
        <w:pStyle w:val="TranslationText"/>
      </w:pPr>
      <w:r>
        <w:t>어떤 이는 하나 가운데 삼세가 갖추어진다는 뜻이라고 한다. 아래의 두 경우도 이에 준하여 알 수 있다. “이 아홉 가운데”에서 “모두 없다”까지와 관련하여, 여기서 유력·무력과 유체·무체를 논한다면 세 현재는 유력하고 체가 있으며, 과거·미래의 여섯은 무력하고 체가 없는 것인가?</w:t>
      </w:r>
    </w:p>
    <w:p>
      <w:pPr>
        <w:pStyle w:val="SmallMeta"/>
      </w:pPr>
      <w:r>
        <w:t>[저본 위치: 卷下 第十八張]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第十八張]</w:t>
      </w:r>
    </w:p>
    <w:p>
      <w:pPr>
        <w:pStyle w:val="SmallMeta"/>
      </w:pPr>
      <w:r>
        <w:t>원문</w:t>
      </w:r>
    </w:p>
    <w:p>
      <w:pPr>
        <w:pStyle w:val="SourceText"/>
      </w:pPr>
      <w:r>
        <w:t>一云約同敎 則三現是有 六過未是無也 若約別敎隨我所據 論力無力體無體也</w:t>
      </w:r>
    </w:p>
    <w:p>
      <w:pPr>
        <w:pStyle w:val="SmallMeta"/>
      </w:pPr>
      <w:r>
        <w:t>한국어 직역</w:t>
      </w:r>
    </w:p>
    <w:p>
      <w:pPr>
        <w:pStyle w:val="TranslationText"/>
      </w:pPr>
      <w:r>
        <w:t>어떤 이는 동교에 의거하면 세 현재는 유이고 과거·미래의 여섯은 무라고 한다. 별교에 의거하면 내가 거론하는 바에 따라 유력·무력과 유체·무체를 논한다.</w:t>
      </w:r>
    </w:p>
    <w:p>
      <w:pPr>
        <w:pStyle w:val="SmallMeta"/>
      </w:pPr>
      <w:r>
        <w:t>[저본 위치: 卷下 第十八張]</w:t>
      </w:r>
    </w:p>
    <w:p>
      <w:pPr>
        <w:pStyle w:val="SmallMeta"/>
      </w:pPr>
      <w:r>
        <w:t>원문</w:t>
      </w:r>
    </w:p>
    <w:p>
      <w:pPr>
        <w:pStyle w:val="SourceText"/>
      </w:pPr>
      <w:r>
        <w:t>何者普賢品疏中 釋三世卽一念云 但世相入者 卽一一1)世法入現世不證位成比也</w:t>
      </w:r>
    </w:p>
    <w:p>
      <w:pPr>
        <w:pStyle w:val="SmallMeta"/>
      </w:pPr>
      <w:r>
        <w:t>한국어 직역</w:t>
      </w:r>
    </w:p>
    <w:p>
      <w:pPr>
        <w:pStyle w:val="TranslationText"/>
      </w:pPr>
      <w:r>
        <w:t>왜냐하면 「보현품소」에서 “삼세가 곧 한 생각”을 해석하여 “다만 세가 서로 들어간다는 것은 각각의 세법이 현재세에 들어가되 증위에는 이르지 못하고 비량을 이룬다”라고 하였기 때문이다.</w:t>
      </w:r>
    </w:p>
    <w:p>
      <w:pPr>
        <w:pStyle w:val="SmallMeta"/>
      </w:pPr>
      <w:r>
        <w:t>교감주</w:t>
      </w:r>
    </w:p>
    <w:p>
      <w:pPr>
        <w:pStyle w:val="EditorialNote"/>
      </w:pPr>
      <w:r>
        <w:t>[KABC 교감] KABC: 「世」下一字空白有{編}</w:t>
        <w:br/>
        <w:t>교감 내용 번역: KABC 편집자는 대응 본문에서 「世」 아래에 한 글자 분량의 공백이 있다고 밝힌다.</w:t>
        <w:br/>
        <w:t>저본 독법: 해당 없음</w:t>
        <w:br/>
        <w:t>저본 적용 문장/구절: 何者普賢品疏中 釋三世卽一念云 但世相入者 卽一一1)世法入現世不證位成比也</w:t>
        <w:br/>
        <w:t>저본 기준 한국어 번역: 왜냐하면 「보현품소」에서 “삼세가 곧 한 생각”을 해석하여 “다만 세가 서로 들어간다는 것은 각각의 세법이 현재세에 들어가되 증위에는 이르지 못하고 비량을 이룬다”라고 하였기 때문이다.</w:t>
        <w:br/>
        <w:t>이문·추정 독법: 해당 없음</w:t>
        <w:br/>
        <w:t>이문 적용 문장/구절: 何者普賢品疏中 釋三世卽一念云 但世相入者 卽一一1)世法入現世不證位成比也</w:t>
        <w:br/>
        <w:t>이문 기준 한국어 번역: 해당 없음</w:t>
        <w:br/>
        <w:t>의미·문법·교학적 차이: [KABC 편집] 교감문은 「世」 다음에 한 글자 공백이 있음을 알리지만 그 글자를 특정하지 않는다. 제공 TXT의 현행 해당 구절 문맥만으로 탈자를 복원할 수 없으므로 원문을 변경하지 않고 현행 독법을 유지한다. [결락 가능성] [판독 미확정].</w:t>
      </w:r>
    </w:p>
    <w:p>
      <w:pPr>
        <w:pStyle w:val="SmallMeta"/>
      </w:pPr>
      <w:r>
        <w:t>[저본 위치: 卷下 第十八張]</w:t>
      </w:r>
    </w:p>
    <w:p>
      <w:pPr>
        <w:pStyle w:val="SmallMeta"/>
      </w:pPr>
      <w:r>
        <w:t>원문</w:t>
      </w:r>
    </w:p>
    <w:p>
      <w:pPr>
        <w:pStyle w:val="SourceText"/>
      </w:pPr>
      <w:r>
        <w:t>此約三乘別行成 又亦九世自在攝受 皆證也 約普賢自在故已上 約世法入現世不證位成比也 則三</w:t>
      </w:r>
    </w:p>
    <w:p>
      <w:pPr>
        <w:pStyle w:val="SmallMeta"/>
      </w:pPr>
      <w:r>
        <w:t>한국어 직역</w:t>
      </w:r>
    </w:p>
    <w:p>
      <w:pPr>
        <w:pStyle w:val="TranslationText"/>
      </w:pPr>
      <w:r>
        <w:t>이는 삼승의 별행에 의거하여 이룬 것이며, 또 “아홉 세를 자재하게 섭수하는 것은 모두 증득이다”라고 하였다. 이는 보현의 자재에 의거한 것이다. 이상이다. “세법이 현재세에 들어가되 증위에는 이르지 못하고 비량을 이룬다”는 것에 의거하면 곧 세</w:t>
      </w:r>
    </w:p>
    <w:p>
      <w:pPr>
        <w:pStyle w:val="SmallMeta"/>
      </w:pPr>
      <w:r>
        <w:t>[저본 위치: 卷下 第十九張]</w:t>
      </w:r>
    </w:p>
    <w:p>
      <w:pPr>
        <w:pStyle w:val="SmallMeta"/>
      </w:pPr>
      <w:r>
        <w:t>원문</w:t>
      </w:r>
    </w:p>
    <w:p>
      <w:pPr>
        <w:pStyle w:val="SourceText"/>
      </w:pPr>
      <w:r>
        <w:t>現是有 過未是無也 約又亦九世自在攝受皆證 則隨心所擧 論力無力體無體也</w:t>
      </w:r>
    </w:p>
    <w:p>
      <w:pPr>
        <w:pStyle w:val="SmallMeta"/>
      </w:pPr>
      <w:r>
        <w:t>한국어 직역</w:t>
      </w:r>
    </w:p>
    <w:p>
      <w:pPr>
        <w:pStyle w:val="TranslationText"/>
      </w:pPr>
      <w:r>
        <w:t>현재는 유이고 과거·미래는 무이다. “또 아홉 세를 자재하게 섭수하는 것은 모두 증득이다”라는 것에 의거하면 마음이 거론하는 바에 따라 유력·무력과 유체·무체를 논한다.</w:t>
      </w:r>
    </w:p>
    <w:p>
      <w:pPr>
        <w:pStyle w:val="SmallMeta"/>
      </w:pPr>
      <w:r>
        <w:t>[저본 위치: 卷下 第十九張]</w:t>
      </w:r>
    </w:p>
    <w:p>
      <w:pPr>
        <w:pStyle w:val="SmallMeta"/>
      </w:pPr>
      <w:r>
        <w:t>원문</w:t>
      </w:r>
    </w:p>
    <w:p>
      <w:pPr>
        <w:pStyle w:val="SourceText"/>
      </w:pPr>
      <w:r>
        <w:t>今釋約世 辨有無與中卽之義別故 約世則三現是有 過未是無也 若論中卽 則隨何論力無力體無體也</w:t>
      </w:r>
    </w:p>
    <w:p>
      <w:pPr>
        <w:pStyle w:val="SmallMeta"/>
      </w:pPr>
      <w:r>
        <w:t>한국어 직역</w:t>
      </w:r>
    </w:p>
    <w:p>
      <w:pPr>
        <w:pStyle w:val="TranslationText"/>
      </w:pPr>
      <w:r>
        <w:t>지금 해석하면, 세에 의거하여 유무를 분별하는 것과 중즉(中卽)의 뜻은 서로 다르다. 그러므로 세에 의거하면 세 현재는 유이고 과거·미래는 무이다. 만약 중즉을 논하면 어느 것을 들어 논하든 유력·무력과 유체·무체를 논할 수 있다.</w:t>
      </w:r>
    </w:p>
    <w:p>
      <w:pPr>
        <w:pStyle w:val="SmallMeta"/>
      </w:pPr>
      <w:r>
        <w:t>[저본 위치: 卷下 第十九張]</w:t>
      </w:r>
    </w:p>
    <w:p>
      <w:pPr>
        <w:pStyle w:val="SmallMeta"/>
      </w:pPr>
      <w:r>
        <w:t>원문</w:t>
      </w:r>
    </w:p>
    <w:p>
      <w:pPr>
        <w:pStyle w:val="SourceText"/>
      </w:pPr>
      <w:r>
        <w:t>問何知爾耶</w:t>
      </w:r>
    </w:p>
    <w:p>
      <w:pPr>
        <w:pStyle w:val="SmallMeta"/>
      </w:pPr>
      <w:r>
        <w:t>한국어 직역</w:t>
      </w:r>
    </w:p>
    <w:p>
      <w:pPr>
        <w:pStyle w:val="TranslationText"/>
      </w:pPr>
      <w:r>
        <w:t>묻는다. 어떻게 그것을 아는가?</w:t>
      </w:r>
    </w:p>
    <w:p>
      <w:pPr>
        <w:pStyle w:val="SmallMeta"/>
      </w:pPr>
      <w:r>
        <w:t>[저본 위치: 卷下 第十九張]</w:t>
      </w:r>
    </w:p>
    <w:p>
      <w:pPr>
        <w:pStyle w:val="SmallMeta"/>
      </w:pPr>
      <w:r>
        <w:t>원문</w:t>
      </w:r>
    </w:p>
    <w:p>
      <w:pPr>
        <w:pStyle w:val="SourceText"/>
      </w:pPr>
      <w:r>
        <w:t>答流轉章云 一此現在法 由當來有 及由過去滅生 是故 現在爲二世所成 令現在無體 入於過未 二此現在法落謝爲過去 引後作當來 是故 二世爲現所成 令過未無體 入於現在已上 如是互論力無力體無體故爾也</w:t>
      </w:r>
    </w:p>
    <w:p>
      <w:pPr>
        <w:pStyle w:val="SmallMeta"/>
      </w:pPr>
      <w:r>
        <w:t>한국어 직역</w:t>
      </w:r>
    </w:p>
    <w:p>
      <w:pPr>
        <w:pStyle w:val="TranslationText"/>
      </w:pPr>
      <w:r>
        <w:t>답한다. 「유전장」에서 말한다. “첫째, 이 현재법은 장래가 있음과 과거가 소멸함으로 말미암아 생기므로 현재는 두 세에 의해 이루어진다. 따라서 현재가 무체가 되어 과거와 미래에 들어간다. 둘째, 이 현재법이 사라져 과거가 되고 뒤의 것을 이끌어 장래가 되게 하므로 두 세는 현재에 의해 이루어진다. 따라서 과거와 미래가 무체가 되어 현재에 들어간다.” 이상이다. 이와 같이 서로 유력·무력과 유체·무체를 논하기 때문에 그러하다.</w:t>
      </w:r>
    </w:p>
    <w:p>
      <w:pPr>
        <w:pStyle w:val="SmallMeta"/>
      </w:pPr>
      <w:r>
        <w:t>[저본 위치: 卷下 第十九張]</w:t>
      </w:r>
    </w:p>
    <w:p>
      <w:pPr>
        <w:pStyle w:val="SmallMeta"/>
      </w:pPr>
      <w:r>
        <w:t>원문</w:t>
      </w:r>
    </w:p>
    <w:p>
      <w:pPr>
        <w:pStyle w:val="SourceText"/>
      </w:pPr>
      <w:r>
        <w:t>問若一乘中 亦論三現是有 過未是無 則前引普賢品疏 此約三乘 又如何會耶</w:t>
      </w:r>
    </w:p>
    <w:p>
      <w:pPr>
        <w:pStyle w:val="SmallMeta"/>
      </w:pPr>
      <w:r>
        <w:t>한국어 직역</w:t>
      </w:r>
    </w:p>
    <w:p>
      <w:pPr>
        <w:pStyle w:val="TranslationText"/>
      </w:pPr>
      <w:r>
        <w:t>묻는다. 일승에서도 세 현재는 유이고 과거·미래는 무라고 논한다면, 앞서 인용한 「보현품소」에서는 이것을 삼승에 의거한다고 하였으니 또 어떻게 회통하는가?</w:t>
      </w:r>
    </w:p>
    <w:p>
      <w:pPr>
        <w:pStyle w:val="SmallMeta"/>
      </w:pPr>
      <w:r>
        <w:t>[저본 위치: 卷下 第十九張]</w:t>
      </w:r>
    </w:p>
    <w:p>
      <w:pPr>
        <w:pStyle w:val="SmallMeta"/>
      </w:pPr>
      <w:r>
        <w:t>원문</w:t>
      </w:r>
    </w:p>
    <w:p>
      <w:pPr>
        <w:pStyle w:val="SourceText"/>
      </w:pPr>
      <w:r>
        <w:t>答彼約地畫三乘三世論故 與此三現是有 過未是無別也</w:t>
      </w:r>
    </w:p>
    <w:p>
      <w:pPr>
        <w:pStyle w:val="SmallMeta"/>
      </w:pPr>
      <w:r>
        <w:t>한국어 직역</w:t>
      </w:r>
    </w:p>
    <w:p>
      <w:pPr>
        <w:pStyle w:val="TranslationText"/>
      </w:pPr>
      <w:r>
        <w:t>답한다. 거기서는 땅에 그려 놓은 삼승의 삼세에 의거하여 논한 것이므로, 여기서 세 현재는 유이고 과거·미래는 무라고 하는 것과 다르지 않다.</w:t>
      </w:r>
    </w:p>
    <w:p>
      <w:pPr>
        <w:pStyle w:val="SmallMeta"/>
      </w:pPr>
      <w:r>
        <w:t>[저본 위치: 卷下 第十九張]</w:t>
      </w:r>
    </w:p>
    <w:p>
      <w:pPr>
        <w:pStyle w:val="SmallMeta"/>
      </w:pPr>
      <w:r>
        <w:t>원문</w:t>
      </w:r>
    </w:p>
    <w:p>
      <w:pPr>
        <w:pStyle w:val="SourceText"/>
      </w:pPr>
      <w:r>
        <w:t>問</w:t>
      </w:r>
    </w:p>
    <w:p>
      <w:pPr>
        <w:pStyle w:val="SmallMeta"/>
      </w:pPr>
      <w:r>
        <w:t>한국어 직역</w:t>
      </w:r>
    </w:p>
    <w:p>
      <w:pPr>
        <w:pStyle w:val="TranslationText"/>
      </w:pPr>
      <w:r>
        <w:t>문답은</w:t>
      </w:r>
    </w:p>
    <w:p>
      <w:pPr>
        <w:pStyle w:val="SmallMeta"/>
      </w:pPr>
      <w:r>
        <w:t>[저본 위치: 卷下 第十九張]</w:t>
      </w:r>
    </w:p>
    <w:p>
      <w:pPr>
        <w:pStyle w:val="SmallMeta"/>
      </w:pPr>
      <w:r>
        <w:t>원문</w:t>
      </w:r>
    </w:p>
    <w:p>
      <w:pPr>
        <w:pStyle w:val="SourceText"/>
      </w:pPr>
      <w:r>
        <w:t>答可知 又此九世摠爲一念等者 錢門中別十錢外不立摠一錢 何故 世門別九世外更立摠一念耶</w:t>
      </w:r>
    </w:p>
    <w:p>
      <w:pPr>
        <w:pStyle w:val="SmallMeta"/>
      </w:pPr>
      <w:r>
        <w:t>한국어 직역</w:t>
      </w:r>
    </w:p>
    <w:p>
      <w:pPr>
        <w:pStyle w:val="TranslationText"/>
      </w:pPr>
      <w:r>
        <w:t>알 수 있다. 또 “이 아홉 세를 총괄하여 한 생각으로 삼는다” 등과 관련하여, 십전문에서는 별도의 열 돈 밖에 총괄하는 한 돈을 세우지 않는데, 어째서 세문에서는 별도의 아홉 세 밖에 다시 총괄하는 한 생각을 세우는가?</w:t>
      </w:r>
    </w:p>
    <w:p>
      <w:pPr>
        <w:pStyle w:val="SmallMeta"/>
      </w:pPr>
      <w:r>
        <w:t>[저본 위치: 卷下 第十九張]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第十九張]</w:t>
      </w:r>
    </w:p>
    <w:p>
      <w:pPr>
        <w:pStyle w:val="SmallMeta"/>
      </w:pPr>
      <w:r>
        <w:t>원문</w:t>
      </w:r>
    </w:p>
    <w:p>
      <w:pPr>
        <w:pStyle w:val="SourceText"/>
      </w:pPr>
      <w:r>
        <w:t>一云華嚴是十十法門故 錢門則別中已具十故 不加摠 世門別中 唯是九故 加摠一念也</w:t>
      </w:r>
    </w:p>
    <w:p>
      <w:pPr>
        <w:pStyle w:val="SmallMeta"/>
      </w:pPr>
      <w:r>
        <w:t>한국어 직역</w:t>
      </w:r>
    </w:p>
    <w:p>
      <w:pPr>
        <w:pStyle w:val="TranslationText"/>
      </w:pPr>
      <w:r>
        <w:t>어떤 이는 『화엄』은 십십법문이므로 십전문은 별 가운데 이미 열을 갖추어 총을 더하지 않지만, 세문은 별 가운데 오직 아홉뿐이므로 총괄하는 한 생각을 더한다고 한다.</w:t>
      </w:r>
    </w:p>
    <w:p>
      <w:pPr>
        <w:pStyle w:val="SmallMeta"/>
      </w:pPr>
      <w:r>
        <w:t>[저본 위치: 卷下 第十九張]</w:t>
      </w:r>
    </w:p>
    <w:p>
      <w:pPr>
        <w:pStyle w:val="SmallMeta"/>
      </w:pPr>
      <w:r>
        <w:t>원문</w:t>
      </w:r>
    </w:p>
    <w:p>
      <w:pPr>
        <w:pStyle w:val="SourceText"/>
      </w:pPr>
      <w:r>
        <w:t>一云不卽不離 二義具故 約不卽故 世門更加摠 約不離故 錢門不加摠也</w:t>
      </w:r>
    </w:p>
    <w:p>
      <w:pPr>
        <w:pStyle w:val="SmallMeta"/>
      </w:pPr>
      <w:r>
        <w:t>한국어 직역</w:t>
      </w:r>
    </w:p>
    <w:p>
      <w:pPr>
        <w:pStyle w:val="TranslationText"/>
      </w:pPr>
      <w:r>
        <w:t>어떤 이는 불즉(不卽)과 불리(不離)의 두 뜻을 갖추기 때문이라고 한다. 불즉에 의거하므로 세문에는 다시 총을 더하고, 불리에 의거하므로 십전문에는 총을 더하지 않는다.</w:t>
      </w:r>
    </w:p>
    <w:p>
      <w:pPr>
        <w:pStyle w:val="SmallMeta"/>
      </w:pPr>
      <w:r>
        <w:t>[저본 위치: 卷下 第十九張]</w:t>
      </w:r>
    </w:p>
    <w:p>
      <w:pPr>
        <w:pStyle w:val="SmallMeta"/>
      </w:pPr>
      <w:r>
        <w:t>원문</w:t>
      </w:r>
    </w:p>
    <w:p>
      <w:pPr>
        <w:pStyle w:val="SourceText"/>
      </w:pPr>
      <w:r>
        <w:t>一云錢門 亦應加摠 爲十一錢 然而略也</w:t>
      </w:r>
    </w:p>
    <w:p>
      <w:pPr>
        <w:pStyle w:val="SmallMeta"/>
      </w:pPr>
      <w:r>
        <w:t>한국어 직역</w:t>
      </w:r>
    </w:p>
    <w:p>
      <w:pPr>
        <w:pStyle w:val="TranslationText"/>
      </w:pPr>
      <w:r>
        <w:t>어떤 이는 십전문에도 총을 더하여 열한 돈으로 삼아야 하지만 생략했을 뿐이라고 한다.</w:t>
      </w:r>
    </w:p>
    <w:p>
      <w:pPr>
        <w:pStyle w:val="SmallMeta"/>
      </w:pPr>
      <w:r>
        <w:t>[저본 위치: 卷下 第十九張]</w:t>
      </w:r>
    </w:p>
    <w:p>
      <w:pPr>
        <w:pStyle w:val="SmallMeta"/>
      </w:pPr>
      <w:r>
        <w:t>원문</w:t>
      </w:r>
    </w:p>
    <w:p>
      <w:pPr>
        <w:pStyle w:val="SourceText"/>
      </w:pPr>
      <w:r>
        <w:t>今釋存初義也</w:t>
      </w:r>
    </w:p>
    <w:p>
      <w:pPr>
        <w:pStyle w:val="SmallMeta"/>
      </w:pPr>
      <w:r>
        <w:t>한국어 직역</w:t>
      </w:r>
    </w:p>
    <w:p>
      <w:pPr>
        <w:pStyle w:val="TranslationText"/>
      </w:pPr>
      <w:r>
        <w:t>지금 해석하면 첫째 뜻을 취한다.</w:t>
      </w:r>
    </w:p>
    <w:p>
      <w:pPr>
        <w:pStyle w:val="SmallMeta"/>
      </w:pPr>
      <w:r>
        <w:t>[저본 위치: 卷下 第十九張]</w:t>
      </w:r>
    </w:p>
    <w:p>
      <w:pPr>
        <w:pStyle w:val="SmallMeta"/>
      </w:pPr>
      <w:r>
        <w:t>[문헌 층위: 法藏 『華嚴經明法品內立三寶章』 원문(KABC 편집 보입)]</w:t>
      </w:r>
    </w:p>
    <w:p>
      <w:pPr>
        <w:pStyle w:val="SmallMeta"/>
      </w:pPr>
      <w:r>
        <w:t>원문</w:t>
      </w:r>
    </w:p>
    <w:p>
      <w:pPr>
        <w:pStyle w:val="SourceText"/>
      </w:pPr>
      <w:r>
        <w:t>第二相攝者有二門 一相卽 二相入此二得成由二義故 一緣起相由義 二法性融通義 初緣起相由者 且如過去現在法 未謝之時自是現在 以現在現在望之 乃是現在之過去 是故彼法亦現在亦過去 所望異故不相違 又現在現在法 自是現在以未謝故</w:t>
      </w:r>
    </w:p>
    <w:p>
      <w:pPr>
        <w:pStyle w:val="SmallMeta"/>
      </w:pPr>
      <w:r>
        <w:t>한국어 직역</w:t>
      </w:r>
    </w:p>
    <w:p>
      <w:pPr>
        <w:pStyle w:val="TranslationText"/>
      </w:pPr>
      <w:r>
        <w:t>둘째 상섭(相攝)에는 두 문이 있다. 첫째 상즉, 둘째 상입이다. 이 두 문이 성립하는 데에는 두 뜻이 있다. 첫째 연기상유의 뜻, 둘째 법성융통의 뜻이다. 먼저 연기상유에 의거하면, 예컨대 과거의 현재법이 아직 사라지지 않았을 때에는 본래 현재이지만 현재의 현재에서 바라보면 곧 현재의 과거이다. 그러므로 그 법은 현재이면서 또한 과거인데, 바라보는 기준이 다르므로 서로 어긋나지 않는다. 또 현재의 현재법은 아직 사라지지 않았기 때문에 본래 현재이다.</w:t>
      </w:r>
    </w:p>
    <w:p>
      <w:pPr>
        <w:pStyle w:val="SmallMeta"/>
      </w:pPr>
      <w:r>
        <w:t>[저본 위치: 卷下 第十九張]</w:t>
      </w:r>
    </w:p>
    <w:p>
      <w:pPr>
        <w:pStyle w:val="SmallMeta"/>
      </w:pPr>
      <w:r>
        <w:t>[문헌 층위: 法藏 『華嚴經明法品內立三寶章』 원문(KABC 편집 보입)]</w:t>
      </w:r>
    </w:p>
    <w:p>
      <w:pPr>
        <w:pStyle w:val="SmallMeta"/>
      </w:pPr>
      <w:r>
        <w:t>원문</w:t>
      </w:r>
    </w:p>
    <w:p>
      <w:pPr>
        <w:pStyle w:val="SourceText"/>
      </w:pPr>
      <w:r>
        <w:t>以過去現在望之 乃是過去之未來 又以未來現在望之 復是未來之過去 是故彼法亦現在亦過未 又未來現在法亦現在亦未來 准之可見 又此九中 三世現在必不俱起 六世過未亦不俱 一現在 二過未 此三定得俱 是故九中隨其所應 有隱有現 以俱不俱故 且就俱中 由過去過去無故令過去現在法得有也 何以故 若彼不謝此不有故 又由過去現在有故 令過去過去無也 以若不此有彼無謝故又由過去現在有 令過去未來無也 以由彼未謝 令此未有故 又由此過去未來無故 令彼過去現在成有 以若此有彼已謝故 是故由此未有 彼得未謝故也 又由過去過去無故 令過去未來無也 謂若彼不無此現不成有 現不成有此未來不成無 是故此無展轉由彼無也 又由過去未來無故 令過去過去無也 反上思之 如過去三世有此六義相由 現在未來 各有六可知</w:t>
      </w:r>
    </w:p>
    <w:p>
      <w:pPr>
        <w:pStyle w:val="SmallMeta"/>
      </w:pPr>
      <w:r>
        <w:t>한국어 직역</w:t>
      </w:r>
    </w:p>
    <w:p>
      <w:pPr>
        <w:pStyle w:val="TranslationText"/>
      </w:pPr>
      <w:r>
        <w:t>과거의 현재에서 바라보면 곧 과거의 미래이고, 또 미래의 현재에서 바라보면 다시 미래의 과거이다. 그러므로 그 법은 현재이면서 또한 과거와 미래이다. 또 미래의 현재법도 현재이면서 또한 미래이니, 이에 준하여 알 수 있다. 또 이 아홉 가운데 삼세의 현재는 반드시 함께 일어나지 않고, 과거·미래의 여섯 세도 함께하지 않는다. 하나의 현재와 두 과거·미래, 이 셋은 반드시 함께할 수 있다. 그러므로 아홉 가운데 경우에 따라 숨음도 있고 드러남도 있으니, 함께함과 함께하지 않음 때문이다. 우선 함께하는 경우에서, 과거의 과거가 없기 때문에 과거의 현재법이 존재하게 된다. 왜냐하면 저것이 사라지지 않으면 이것이 존재하지 않기 때문이다. 또 과거의 현재가 있기 때문에 과거의 과거가 없게 된다. 만약 이것이 존재하지 않으면 저것이 사라져 없어질 수 없기 때문이다. 또 과거의 현재가 있기 때문에 과거의 미래가 없게 된다. 저것이 아직 사라지지 않았으므로 이것은 아직 있지 않기 때문이다. 또 이 과거의 미래가 없기 때문에 저 과거의 현재가 존재하게 된다. 만약 이것이 있다면 저것은 이미 사라졌을 것이므로, 이처럼 이것이 아직 있지 않음으로 말미암아 저것이 아직 사라지지 않은 상태가 성립한다. 또 과거의 과거가 없기 때문에 과거의 미래가 없게 된다. 곧 저것이 없지 않으면 이 현재가 존재할 수 없고, 현재가 존재하지 않으면 이 미래가 없을 수 없다. 그러므로 이 무는 전전하여 저 무로 말미암는다. 또 과거의 미래가 없기 때문에 과거의 과거가 없게 된다. 위의 뜻을 거꾸로 생각하면 된다. 과거의 삼세에 이 여섯 가지 상유의 뜻이 있는 것처럼 현재와 미래에도 각각 여섯 가지가 있음을 알 수 있다.</w:t>
      </w:r>
    </w:p>
    <w:p>
      <w:pPr>
        <w:pStyle w:val="SmallMeta"/>
      </w:pPr>
      <w:r>
        <w:t>[저본 위치: 卷下 第十九張]</w:t>
      </w:r>
    </w:p>
    <w:p>
      <w:pPr>
        <w:pStyle w:val="SmallMeta"/>
      </w:pPr>
      <w:r>
        <w:t>[문헌 층위: 法藏 『華嚴經明法品內立三寶章』 원문(KABC 편집 보입)]</w:t>
      </w:r>
    </w:p>
    <w:p>
      <w:pPr>
        <w:pStyle w:val="SmallMeta"/>
      </w:pPr>
      <w:r>
        <w:t>원문</w:t>
      </w:r>
    </w:p>
    <w:p>
      <w:pPr>
        <w:pStyle w:val="SourceText"/>
      </w:pPr>
      <w:r>
        <w:t>二就不俱中有二 初顯現相由亦有六義謂由過去現在有 方令現在現在成有何者 以若彼不有無法可謝 至此現有又由現在現在有故 方知過去現在是有 以若1)比不有 彼有不成故 何者 若無此有 卽令彼有 不得謝無 不謝之有 非緣起有 故不成有也</w:t>
      </w:r>
    </w:p>
    <w:p>
      <w:pPr>
        <w:pStyle w:val="SmallMeta"/>
      </w:pPr>
      <w:r>
        <w:t>한국어 직역</w:t>
      </w:r>
    </w:p>
    <w:p>
      <w:pPr>
        <w:pStyle w:val="TranslationText"/>
      </w:pPr>
      <w:r>
        <w:t>둘째 함께하지 않는 경우에도 둘이 있다. 먼저 드러난 상유에도 여섯 뜻이 있다. 곧 과거의 현재가 존재하기 때문에 비로소 현재의 현재가 존재하게 된다. 왜냐하면 저것이 존재하지 않으면 사라질 법이 없어 이 현재의 존재에 이를 수 없기 때문이다. 또 현재의 현재가 존재하기 때문에 비로소 과거의 현재가 존재했음을 안다. 저본은 여기서 “만약 1)比가 존재하지 않으면 저 존재가 성립하지 않기 때문이다”라고 한다. 만약 이 존재가 없다면 저 존재가 사라져 없어질 수 없게 되고, 사라지지 않는 존재는 연기한 존재가 아니므로 존재로 성립하지 않기 때문이다.</w:t>
      </w:r>
    </w:p>
    <w:p>
      <w:pPr>
        <w:pStyle w:val="SmallMeta"/>
      </w:pPr>
      <w:r>
        <w:t>교감주</w:t>
      </w:r>
    </w:p>
    <w:p>
      <w:pPr>
        <w:pStyle w:val="EditorialNote"/>
      </w:pPr>
      <w:r>
        <w:t>[KABC 교감] KABC: 「比」疑「此」{編}</w:t>
        <w:br/>
        <w:t>교감 내용 번역: KABC 편집자는 저본의 「比」가 「此」일 가능성을 제시한다.</w:t>
        <w:br/>
        <w:t>저본 독법: 比</w:t>
        <w:br/>
        <w:t>저본 적용 문장/구절: …現在現在成有何者 以若彼不有無法可謝 至此現有又由現在現在有故 方知過去現在是有 以若1)比不有 彼有不成故 何者 若無此有 卽令彼有 不得謝無 不謝之有 非緣起有 故不成有也</w:t>
        <w:br/>
        <w:t>저본 기준 한국어 번역: 둘째 함께하지 않는 경우에도 둘이 있다. 먼저 드러난 상유에도 여섯 뜻이 있다. 곧 과거의 현재가 존재하기 때문에 비로소 현재의 현재가 존재하게 된다. 왜냐하면 저것이 존재하지 않으면 사라질 법이 없어 이 현재의 존재에 이를 수 없기 때문이다. 또 현재의 현재가 존재하기 때문에 비로소 과거의 현재가 존재했음을 안다. 저본은 여기서 “만약 1)比가 존재하지 않으면 저 존재가 성립하지 않기 때문이다”라고 한다. 만약 이 존재가 없다면 저 존재가 사라져 없어질 수 없게 되고, 사라지지 않는 존재는 연기…</w:t>
        <w:br/>
        <w:t>이문·추정 독법: 此</w:t>
        <w:br/>
        <w:t>이문 적용 문장/구절: …現在現在成有何者 以若彼不有無法可謝 至此現有又由現在現在有故 方知過去現在是有 以若1)此不有 彼有不成故 何者 若無此有 卽令彼有 不得謝無 不謝之有 非緣起有 故不成有也</w:t>
        <w:br/>
        <w:t>이문 기준 한국어 번역: 대안 독법은 아래 의미 차이 설명 참조</w:t>
        <w:br/>
        <w:t>의미·문법·교학적 차이: [KABC 편집] 해당 구절의 저본은 「以若比不有 彼有不成故」로 되어 있어 「比」의 구문이 이례적이다. KABC 추정 「此」를 적용하면 「以若此不有 彼有不成故」가 되어 “만약 이것이 존재하지 않으면 저 존재가 성립하지 않기 때문이다”로 자연스럽게 읽힌다. 원문은 교정하지 않는다. [의미 차이 있음] [판독 미확정].</w:t>
      </w:r>
    </w:p>
    <w:p>
      <w:pPr>
        <w:pStyle w:val="SmallMeta"/>
      </w:pPr>
      <w:r>
        <w:t>[저본 위치: 卷下 第十九張]</w:t>
      </w:r>
    </w:p>
    <w:p>
      <w:pPr>
        <w:pStyle w:val="SmallMeta"/>
      </w:pPr>
      <w:r>
        <w:t>[문헌 층위: 法藏 『華嚴經明法品內立三寶章』 원문(KABC 편집 보입)]</w:t>
      </w:r>
    </w:p>
    <w:p>
      <w:pPr>
        <w:pStyle w:val="SmallMeta"/>
      </w:pPr>
      <w:r>
        <w:t>원문</w:t>
      </w:r>
    </w:p>
    <w:p>
      <w:pPr>
        <w:pStyle w:val="SourceText"/>
      </w:pPr>
      <w:r>
        <w:t>現在現在望未來現在亦二義 准上思之 過去現在望未來現在亦二義 謂若過去現在不有 卽未來現在有不成故 反此亦准知</w:t>
      </w:r>
    </w:p>
    <w:p>
      <w:pPr>
        <w:pStyle w:val="SmallMeta"/>
      </w:pPr>
      <w:r>
        <w:t>한국어 직역</w:t>
      </w:r>
    </w:p>
    <w:p>
      <w:pPr>
        <w:pStyle w:val="TranslationText"/>
      </w:pPr>
      <w:r>
        <w:t>현재의 현재가 미래의 현재를 바라보는 데에도 두 뜻이 있으니 위에 준하여 생각한다. 과거의 현재가 미래의 현재를 바라보는 데에도 두 뜻이 있다. 곧 과거의 현재가 존재하지 않으면 미래의 현재의 존재도 성립하지 않으며, 그 반대도 이에 준하여 알 수 있다.</w:t>
      </w:r>
    </w:p>
    <w:p>
      <w:pPr>
        <w:pStyle w:val="SmallMeta"/>
      </w:pPr>
      <w:r>
        <w:t>[저본 위치: 卷下 第十九張]</w:t>
      </w:r>
    </w:p>
    <w:p>
      <w:pPr>
        <w:pStyle w:val="SmallMeta"/>
      </w:pPr>
      <w:r>
        <w:t>[문헌 층위: 均如 『圓通記』 주석]</w:t>
      </w:r>
    </w:p>
    <w:p>
      <w:pPr>
        <w:pStyle w:val="SmallMeta"/>
      </w:pPr>
      <w:r>
        <w:t>원문</w:t>
      </w:r>
    </w:p>
    <w:p>
      <w:pPr>
        <w:pStyle w:val="SourceText"/>
      </w:pPr>
      <w:r>
        <w:t>第二相攝門有二 一相卽二相入者擧玄門也 此二得成下 開二所以也 初緣起相由已下 釋初緣起相由中 從初至未來一切劫 廻置過去世等者 現九世法相卽入也 凡論相由已下 別開卽入二門也 初中先正擧相由 後依是道下 以相由故 現卽入也 初中從初至准之可見者 約中間七世 略辨次第相由之義 又此九中三世下 廣開俱不俱義也 是故此九世摠下 廣開次第超間義也 此中先約大意 論相由義 後正隨文釋也 大意中</w:t>
      </w:r>
    </w:p>
    <w:p>
      <w:pPr>
        <w:pStyle w:val="SmallMeta"/>
      </w:pPr>
      <w:r>
        <w:t>한국어 직역</w:t>
      </w:r>
    </w:p>
    <w:p>
      <w:pPr>
        <w:pStyle w:val="TranslationText"/>
      </w:pPr>
      <w:r>
        <w:t>둘째 상섭문에 “첫째 상즉, 둘째 상입”이라고 한 것은 현문을 든 것이다. “이 두 문이 성립하는 데에는” 이하는 두 가지 성립 이유를 연 것이다. “처음 연기상유” 이하에서는 첫째 연기상유를 해석한다. 처음부터 “미래의 일체 겁을 돌려 과거세에 둔다” 등까지는 구세법의 상즉·상입을 드러낸다. “무릇 상유를 논함” 이하에서는 별도로 상즉과 상입의 두 문을 연다. 처음 가운데 먼저 상유를 바로 들고, 뒤의 “이 도리에 의거하여” 이하에서는 상유 때문에 상즉·상입이 성립함을 드러낸다. 처음 가운데 처음부터 “이에 준하여 알 수 있다”까지는 중간의 일곱 세에 의거하여 차례로 상유하는 뜻을 간략히 밝히고, “또 이 아홉 가운데 삼세” 이하에서는 함께함과 함께하지 않음의 뜻을 널리 연다. “그러므로 이 아홉 세를 총괄하여” 이하는 차제와 초간의 뜻을 널리 연다. 이 가운데 먼저 대의에 의거하여 상유의 뜻을 논하고, 뒤에 바로 글을 따라 해석한다. 대의 가운데</w:t>
      </w:r>
    </w:p>
    <w:p>
      <w:pPr>
        <w:pStyle w:val="SmallMeta"/>
      </w:pPr>
      <w:r>
        <w:t>[저본 위치: 卷下 第十九張]</w:t>
      </w:r>
    </w:p>
    <w:p>
      <w:pPr>
        <w:pStyle w:val="SmallMeta"/>
      </w:pPr>
      <w:r>
        <w:t>원문</w:t>
      </w:r>
    </w:p>
    <w:p>
      <w:pPr>
        <w:pStyle w:val="SourceText"/>
      </w:pPr>
      <w:r>
        <w:t>一云相由之數 摠則有九 要略不出俱不俱也 謂一俱相由 二不俱相由 三次第相由四超間相由 五現現相由 六現相由 七密相由 八展轉相由 九無無相由也 於無無中 若開未未相由過過相由 則爲十也 不出俱不俱者 現相由者 俱相由也 現現相由密相由展轉相由無無相由者 不俱相由也 次第相由者 正俱義 兼有不俱義也 超間相由者 正不俱義 兼有俱義也</w:t>
      </w:r>
    </w:p>
    <w:p>
      <w:pPr>
        <w:pStyle w:val="SmallMeta"/>
      </w:pPr>
      <w:r>
        <w:t>한국어 직역</w:t>
      </w:r>
    </w:p>
    <w:p>
      <w:pPr>
        <w:pStyle w:val="TranslationText"/>
      </w:pPr>
      <w:r>
        <w:t>어떤 이는 상유의 수가 총괄하면 아홉 가지이며, 요약하면 함께함과 함께하지 않음을 벗어나지 않는다고 한다. 곧 첫째 구상유(俱相由), 둘째 불구상유(不俱相由), 셋째 차제상유, 넷째 초간상유, 다섯째 현현상유, 여섯째 현상유, 일곱째 밀상유, 여덟째 전전상유, 아홉째 무무상유이다. 무무 가운데 미래끼리의 상유와 과거끼리의 상유를 따로 열면 열 가지가 된다. “함께함과 함께하지 않음을 벗어나지 않는다”는 것에서 현상유는 구상유이다. 현현상유·밀상유·전전상유·무무상유는 불구상유이다. 차제상유는 바로 구의 뜻이면서 겸하여 불구의 뜻이 있다. 초간상유는 바로 불구의 뜻이면서 겸하여 구의 뜻이 있다.</w:t>
      </w:r>
    </w:p>
    <w:p>
      <w:pPr>
        <w:pStyle w:val="SmallMeta"/>
      </w:pPr>
      <w:r>
        <w:t>[저본 위치: 卷下 第十九張]</w:t>
      </w:r>
    </w:p>
    <w:p>
      <w:pPr>
        <w:pStyle w:val="SmallMeta"/>
      </w:pPr>
      <w:r>
        <w:t>원문</w:t>
      </w:r>
    </w:p>
    <w:p>
      <w:pPr>
        <w:pStyle w:val="SourceText"/>
      </w:pPr>
      <w:r>
        <w:t>問現相由則俱也 密相由 現現相由 則不俱文自現也 何故 次第相由 正俱義 兼有不俱義耶</w:t>
      </w:r>
    </w:p>
    <w:p>
      <w:pPr>
        <w:pStyle w:val="SmallMeta"/>
      </w:pPr>
      <w:r>
        <w:t>한국어 직역</w:t>
      </w:r>
    </w:p>
    <w:p>
      <w:pPr>
        <w:pStyle w:val="TranslationText"/>
      </w:pPr>
      <w:r>
        <w:t>묻는다. 현상유가 곧 구인 것은 밀상유와 현현상유가 곧 불구인 것도 글에 스스로 드러난다. 그런데 어째서 차제상유는 바로 구의 뜻이고 겸하여 불구의 뜻이 있다고 하는가?</w:t>
      </w:r>
    </w:p>
    <w:p>
      <w:pPr>
        <w:pStyle w:val="SmallMeta"/>
      </w:pPr>
      <w:r>
        <w:t>[저본 위치: 卷下 第十九張]</w:t>
      </w:r>
    </w:p>
    <w:p>
      <w:pPr>
        <w:pStyle w:val="SmallMeta"/>
      </w:pPr>
      <w:r>
        <w:t>원문</w:t>
      </w:r>
    </w:p>
    <w:p>
      <w:pPr>
        <w:pStyle w:val="SourceText"/>
      </w:pPr>
      <w:r>
        <w:t>答次第相由者 由過去過去無故</w:t>
      </w:r>
    </w:p>
    <w:p>
      <w:pPr>
        <w:pStyle w:val="SmallMeta"/>
      </w:pPr>
      <w:r>
        <w:t>한국어 직역</w:t>
      </w:r>
    </w:p>
    <w:p>
      <w:pPr>
        <w:pStyle w:val="TranslationText"/>
      </w:pPr>
      <w:r>
        <w:t>답한다. 차제상유는 과거의 과거가 없기 때문에</w:t>
      </w:r>
    </w:p>
    <w:p>
      <w:pPr>
        <w:pStyle w:val="SmallMeta"/>
      </w:pPr>
      <w:r>
        <w:t>[저본 위치: 卷下 第二十張]</w:t>
      </w:r>
    </w:p>
    <w:p>
      <w:pPr>
        <w:pStyle w:val="SmallMeta"/>
      </w:pPr>
      <w:r>
        <w:t>원문</w:t>
      </w:r>
    </w:p>
    <w:p>
      <w:pPr>
        <w:pStyle w:val="SourceText"/>
      </w:pPr>
      <w:r>
        <w:t>成過去現在有 或反此過去現在有故 成過去未來無 或反此則俱也 過去過去無故 成過去未來無 或反此則此二超於自現與之相由故 兼有不俱也</w:t>
      </w:r>
    </w:p>
    <w:p>
      <w:pPr>
        <w:pStyle w:val="SmallMeta"/>
      </w:pPr>
      <w:r>
        <w:t>한국어 직역</w:t>
      </w:r>
    </w:p>
    <w:p>
      <w:pPr>
        <w:pStyle w:val="TranslationText"/>
      </w:pPr>
      <w:r>
        <w:t>과거의 현재가 존재하게 되거나, 반대로 과거의 현재가 있기 때문에 과거의 미래가 없게 되거나, 또는 그 반대이니 이것은 함께하는 경우이다. 과거의 과거가 없기 때문에 과거의 미래가 없게 되거나 그 반대인 경우에는, 이 둘이 자기 현재를 뛰어넘어 서로 상유하므로 겸하여 함께하지 않는 뜻이 있다.</w:t>
      </w:r>
    </w:p>
    <w:p>
      <w:pPr>
        <w:pStyle w:val="SmallMeta"/>
      </w:pPr>
      <w:r>
        <w:t>[저본 위치: 卷下 第二十張]</w:t>
      </w:r>
    </w:p>
    <w:p>
      <w:pPr>
        <w:pStyle w:val="SmallMeta"/>
      </w:pPr>
      <w:r>
        <w:t>원문</w:t>
      </w:r>
    </w:p>
    <w:p>
      <w:pPr>
        <w:pStyle w:val="SourceText"/>
      </w:pPr>
      <w:r>
        <w:t>問何故 超間相由 正是不俱 兼有俱義耶</w:t>
      </w:r>
    </w:p>
    <w:p>
      <w:pPr>
        <w:pStyle w:val="SmallMeta"/>
      </w:pPr>
      <w:r>
        <w:t>한국어 직역</w:t>
      </w:r>
    </w:p>
    <w:p>
      <w:pPr>
        <w:pStyle w:val="TranslationText"/>
      </w:pPr>
      <w:r>
        <w:t>묻는다. 어째서 초간상유는 바로 불구이면서 겸하여 구의 뜻이 있는가?</w:t>
      </w:r>
    </w:p>
    <w:p>
      <w:pPr>
        <w:pStyle w:val="SmallMeta"/>
      </w:pPr>
      <w:r>
        <w:t>[저본 위치: 卷下 第二十張]</w:t>
      </w:r>
    </w:p>
    <w:p>
      <w:pPr>
        <w:pStyle w:val="SmallMeta"/>
      </w:pPr>
      <w:r>
        <w:t>원문</w:t>
      </w:r>
    </w:p>
    <w:p>
      <w:pPr>
        <w:pStyle w:val="SourceText"/>
      </w:pPr>
      <w:r>
        <w:t>答超間者 過去過去無故 成過去現在有 則是次第相由 是故 超自現在而云過去過去無故 成過去未來無也 又過去過去無故 成現在過去無也 是故 過去過去無故 成現在過去無者 是不俱義 過去世中 超自現在與之相由故 是俱義也 然此義難也 謂先難相由之數 則相由之數 不止於十 謂若作無無相由 則對此應立有有相由 何故不開耶 又於無無中 應有未未相由 過過相由則應有未過相由 過未相由 何不開耶 又於俱相由中 應有過現相由 現過相由 現未相由 未現相由 何不開耶 又難次第相由中 兼有不俱義者 則過去世中 三世俱而相由 何故云超於自現過未相由之義 爲不俱耶 又難超間相由中正不俱而兼有俱義者 則過去三世中 過未超於自現而相由 是俱義者 卽自語相違過也 何故 次第相由之過 三世中過未超 自現在與之相由 則爲不俱義 至超間相由中 爲俱義耶 又次第相由中 已具不俱義 何故超間相由中 亦論不俱義耶 是故 此義難也</w:t>
      </w:r>
    </w:p>
    <w:p>
      <w:pPr>
        <w:pStyle w:val="SmallMeta"/>
      </w:pPr>
      <w:r>
        <w:t>한국어 직역</w:t>
      </w:r>
    </w:p>
    <w:p>
      <w:pPr>
        <w:pStyle w:val="TranslationText"/>
      </w:pPr>
      <w:r>
        <w:t>답한다. 초간이란 과거의 과거가 없기 때문에 과거의 현재가 존재하게 되는 차제상유를 전제로 하여, 자기 현재를 뛰어넘어 “과거의 과거가 없기 때문에 과거의 미래가 없게 된다”고 하는 것이다. 또 과거의 과거가 없기 때문에 현재의 과거가 없게 된다. 그러므로 “과거의 과거가 없기 때문에 현재의 과거가 없다”는 것은 불구의 뜻이지만, 과거세 가운데 자기 현재를 뛰어넘어 서로 상유한다는 점은 구의 뜻이다. 그러나 이 뜻은 어렵다. 먼저 상유의 수를 논박하면, 상유의 수는 열에 그치지 않는다. 만약 무무상유를 세운다면 이에 상대하여 유유상유도 세워야 하는데 어째서 열지 않는가? 또 무무 가운데 미래와 미래의 상유, 과거와 과거의 상유가 있다면 미래와 과거의 상유, 과거와 미래의 상유도 있어야 하는데 왜 열지 않는가? 또 구상유 가운데 과거-현재 상유, 현재-과거 상유, 현재-미래 상유, 미래-현재 상유가 있어야 하는데 왜 열지 않는가? 또 차제상유 가운데 겸하여 불구의 뜻이 있다는 것을 논박하면, 과거세 가운데 삼세가 함께하여 상유하는데 어째서 자기 현재를 뛰어넘은 과거·미래의 상유를 불구라고 하는가? 또 초간상유에서 바로 불구이면서 겸하여 구의 뜻이 있다고 한 것을 논박하면, 과거 삼세 가운데 과거와 미래가 자기 현재를 뛰어넘어 상유하는 것을 구의 뜻이라고 한다면 스스로 말이 모순되는 허물이 된다. 어째서 차제상유를 논할 때에는 삼세 가운데 과거와 미래가 자기 현재를 뛰어넘어 상유하는 것을 불구의 뜻이라 하면서, 초간상유에서는 구의 뜻이라 하는가? 또 차제상유 가운데 이미 불구의 뜻을 갖추었는데 어째서 초간상유에서도 다시 불구의 뜻을 논하는가? 그러므로 이 뜻은 어렵다.</w:t>
      </w:r>
    </w:p>
    <w:p>
      <w:pPr>
        <w:pStyle w:val="SmallMeta"/>
      </w:pPr>
      <w:r>
        <w:t>[저본 위치: 卷下 第二十張]</w:t>
      </w:r>
    </w:p>
    <w:p>
      <w:pPr>
        <w:pStyle w:val="SmallMeta"/>
      </w:pPr>
      <w:r>
        <w:t>원문</w:t>
      </w:r>
    </w:p>
    <w:p>
      <w:pPr>
        <w:pStyle w:val="SourceText"/>
      </w:pPr>
      <w:r>
        <w:t>今釋相由之名下 當自現且略也 先擧相由之數 後約諸門分別也 初中摠有七十二相由也 謂且約過去過去說 則一由過去過去無故 成過去現在有 二由過去過去無故 作過去未來無 三由過去過去無故 成現在過去無 四由過去過去無故 成現在現在有 五由過去過去無故 成現在未來無 六由過去過去無故 成未來過去無 七由過去過去無故 成未來現在有 八由過去過去無故 成未來未來無 如是約過去過去一世作八相由 餘八世亦爾 各八相由也 九八合爲七十二相由也</w:t>
      </w:r>
    </w:p>
    <w:p>
      <w:pPr>
        <w:pStyle w:val="SmallMeta"/>
      </w:pPr>
      <w:r>
        <w:t>한국어 직역</w:t>
      </w:r>
    </w:p>
    <w:p>
      <w:pPr>
        <w:pStyle w:val="TranslationText"/>
      </w:pPr>
      <w:r>
        <w:t>지금 해석하면 상유라는 명칭 아래에서 자기 현재에 해당하는 경우만 우선 간략히 들었을 뿐이다. 먼저 상유의 수를 들고, 뒤에 여러 문에 의거하여 분별한다. 처음에는 총괄하여 칠십이 상유가 있다. 우선 과거의 과거에 의거하여 말하면, 첫째 과거의 과거가 없기 때문에 과거의 현재가 있게 되고, 둘째 과거의 과거가 없기 때문에 과거의 미래가 없게 되며, 셋째 과거의 과거가 없기 때문에 현재의 과거가 없게 되고, 넷째 과거의 과거가 없기 때문에 현재의 현재가 있게 되며, 다섯째 과거의 과거가 없기 때문에 현재의 미래가 없게 되고, 여섯째 과거의 과거가 없기 때문에 미래의 과거가 없게 되며, 일곱째 과거의 과거가 없기 때문에 미래의 현재가 있게 되고, 여덟째 과거의 과거가 없기 때문에 미래의 미래가 없게 된다. 이와 같이 과거의 과거 한 세에 의거하여 여덟 상유를 만들며, 나머지 여덟 세도 각각 여덟 상유이다. 아홉에 여덟을 곱하여 합하면 칠십이 상유가 된다.</w:t>
      </w:r>
    </w:p>
    <w:p>
      <w:pPr>
        <w:pStyle w:val="SmallMeta"/>
      </w:pPr>
      <w:r>
        <w:t>[저본 위치: 卷下 第二十張]</w:t>
      </w:r>
    </w:p>
    <w:p>
      <w:pPr>
        <w:pStyle w:val="SmallMeta"/>
      </w:pPr>
      <w:r>
        <w:t>원문</w:t>
      </w:r>
    </w:p>
    <w:p>
      <w:pPr>
        <w:pStyle w:val="SourceText"/>
      </w:pPr>
      <w:r>
        <w:t>問相由之相云何</w:t>
      </w:r>
    </w:p>
    <w:p>
      <w:pPr>
        <w:pStyle w:val="SmallMeta"/>
      </w:pPr>
      <w:r>
        <w:t>한국어 직역</w:t>
      </w:r>
    </w:p>
    <w:p>
      <w:pPr>
        <w:pStyle w:val="TranslationText"/>
      </w:pPr>
      <w:r>
        <w:t>묻는다. 상유의 양상은 어떠한가?</w:t>
      </w:r>
    </w:p>
    <w:p>
      <w:pPr>
        <w:pStyle w:val="SmallMeta"/>
      </w:pPr>
      <w:r>
        <w:t>[저본 위치: 卷下 第二十張]</w:t>
      </w:r>
    </w:p>
    <w:p>
      <w:pPr>
        <w:pStyle w:val="SmallMeta"/>
      </w:pPr>
      <w:r>
        <w:t>원문</w:t>
      </w:r>
    </w:p>
    <w:p>
      <w:pPr>
        <w:pStyle w:val="SourceText"/>
      </w:pPr>
      <w:r>
        <w:t>答由過去過去無故 作過去現在有中 所以相由者 俱中文云若彼不謝 此不有故已上 則以過去過去無 已落謝故 方令過去現在有得成立也 由過去過去無故 令過去未來無中 所以相由者 俱中文云 由過去過去無 令過去未</w:t>
      </w:r>
    </w:p>
    <w:p>
      <w:pPr>
        <w:pStyle w:val="SmallMeta"/>
      </w:pPr>
      <w:r>
        <w:t>한국어 직역</w:t>
      </w:r>
    </w:p>
    <w:p>
      <w:pPr>
        <w:pStyle w:val="TranslationText"/>
      </w:pPr>
      <w:r>
        <w:t>답한다. “과거의 과거가 없기 때문에 과거의 현재가 있게 된다”에서 서로 말미암는 까닭은 구상유의 글에서 “저것이 사라지지 않으면 이것이 존재하지 않는다”고 한 데 있다. 이상이다. 곧 과거의 과거가 없어져 이미 사라졌기 때문에 비로소 과거의 현재가 존재하는 것이 성립한다. “과거의 과거가 없기 때문에 과거의 미래가 없게 된다”에서 서로 말미암는 까닭은 구상유의 글에서 “과거의 과거가 없기 때문에 과거의 미</w:t>
      </w:r>
    </w:p>
    <w:p>
      <w:pPr>
        <w:pStyle w:val="SmallMeta"/>
      </w:pPr>
      <w:r>
        <w:t>[저본 위치: 卷下 第二十一張]</w:t>
      </w:r>
    </w:p>
    <w:p>
      <w:pPr>
        <w:pStyle w:val="SmallMeta"/>
      </w:pPr>
      <w:r>
        <w:t>원문</w:t>
      </w:r>
    </w:p>
    <w:p>
      <w:pPr>
        <w:pStyle w:val="SourceText"/>
      </w:pPr>
      <w:r>
        <w:t>來無 謂若彼不無 此現不成有 現不成有 此未來不成無 是故 此無展轉由彼無也 已上 則可知也 自此以後 當例此說也 謂由過去過去無故 令現在過去無也 謂過去過去若不無者 過去中三世卽不成 過去中三世 卽不成故 現在三世 亦不成 現在三世 不成故 不成現在過去無也 然過去過去無故 過去中三世得成 過去中三世成故 現在三世得成 現在三世得成故 令現在過去無成 故云過去過去無故 令現在過去無成也 次後例此思之 後約諸門分別者 有三門也 一俱不俱門 二次第超間門 三有有無無門也 各盡七十二相由也 第一俱不俱 盡七十二者俱相由十八 不俱相由五十四 合有七十二也</w:t>
      </w:r>
    </w:p>
    <w:p>
      <w:pPr>
        <w:pStyle w:val="SmallMeta"/>
      </w:pPr>
      <w:r>
        <w:t>한국어 직역</w:t>
      </w:r>
    </w:p>
    <w:p>
      <w:pPr>
        <w:pStyle w:val="TranslationText"/>
      </w:pPr>
      <w:r>
        <w:t>래가 없게 된다. 곧 저것이 없지 않으면 이 현재가 존재할 수 없고, 현재가 존재하지 않으면 이 미래가 없을 수 없다. 그러므로 이 무는 전전하여 저 무로 말미암는다”라고 한 것이다. 이상이다. 그러므로 알 수 있다. 이 뒤부터는 마땅히 이에 준하여 설명해야 한다. 곧 과거의 과거가 없기 때문에 현재의 과거가 없게 된다. 과거의 과거가 만약 없지 않다면 과거 가운데 삼세가 성립하지 않고, 과거 가운데 삼세가 성립하지 않으므로 현재의 삼세도 성립하지 않으며, 현재의 삼세가 성립하지 않으므로 현재의 과거가 없다는 것도 성립하지 않는다. 그러나 과거의 과거가 없기 때문에 과거 가운데 삼세가 성립하고, 과거 가운데 삼세가 성립하기 때문에 현재의 삼세가 성립하며, 현재의 삼세가 성립하기 때문에 현재의 과거가 없음이 성립한다. 그러므로 “과거의 과거가 없기 때문에 현재의 과거가 없게 된다”고 한다. 그 뒤도 이에 준하여 생각한다. 뒤의 “여러 문에 의거하여 분별한다”는 데에는 세 문이 있다. 첫째 구·불구문, 둘째 차제·초간문, 셋째 유유·무무문이다. 각각 칠십이 상유를 모두 포괄한다. 첫째 구·불구문이 칠십이를 모두 포괄한다는 것은 구상유가 열여덟이고 불구상유가 쉰넷이어서 합하여 칠십이가 되는 것이다.</w:t>
      </w:r>
    </w:p>
    <w:p>
      <w:pPr>
        <w:pStyle w:val="SmallMeta"/>
      </w:pPr>
      <w:r>
        <w:t>[저본 위치: 卷下 第二十一張]</w:t>
      </w:r>
    </w:p>
    <w:p>
      <w:pPr>
        <w:pStyle w:val="SmallMeta"/>
      </w:pPr>
      <w:r>
        <w:t>원문</w:t>
      </w:r>
    </w:p>
    <w:p>
      <w:pPr>
        <w:pStyle w:val="SourceText"/>
      </w:pPr>
      <w:r>
        <w:t>問俱中十八 云何成耶</w:t>
      </w:r>
    </w:p>
    <w:p>
      <w:pPr>
        <w:pStyle w:val="SmallMeta"/>
      </w:pPr>
      <w:r>
        <w:t>한국어 직역</w:t>
      </w:r>
    </w:p>
    <w:p>
      <w:pPr>
        <w:pStyle w:val="TranslationText"/>
      </w:pPr>
      <w:r>
        <w:t>묻는다. 구상유의 열여덟은 어떻게 성립하는가?</w:t>
      </w:r>
    </w:p>
    <w:p>
      <w:pPr>
        <w:pStyle w:val="SmallMeta"/>
      </w:pPr>
      <w:r>
        <w:t>[저본 위치: 卷下 第二十一張]</w:t>
      </w:r>
    </w:p>
    <w:p>
      <w:pPr>
        <w:pStyle w:val="SmallMeta"/>
      </w:pPr>
      <w:r>
        <w:t>원문</w:t>
      </w:r>
    </w:p>
    <w:p>
      <w:pPr>
        <w:pStyle w:val="SourceText"/>
      </w:pPr>
      <w:r>
        <w:t>答由過去過去無故 令過去現在有 又反此則二也 過去現在有故 令過去未來無 又反此則四也 過去過去無故 令過去未來無 又反此則六也 是故 過去三世中具六相由也 如一過去三世中具六 現未三世中 亦爾具六也 是則三六故 十八相由也</w:t>
      </w:r>
    </w:p>
    <w:p>
      <w:pPr>
        <w:pStyle w:val="SmallMeta"/>
      </w:pPr>
      <w:r>
        <w:t>한국어 직역</w:t>
      </w:r>
    </w:p>
    <w:p>
      <w:pPr>
        <w:pStyle w:val="TranslationText"/>
      </w:pPr>
      <w:r>
        <w:t>답한다. 과거의 과거가 없기 때문에 과거의 현재가 있게 되고, 다시 그 반대도 되므로 둘이다. 과거의 현재가 있기 때문에 과거의 미래가 없게 되고, 다시 그 반대도 되므로 넷이다. 과거의 과거가 없기 때문에 과거의 미래가 없게 되고, 다시 그 반대도 되므로 여섯이다. 그러므로 과거의 삼세 가운데 여섯 상유가 갖추어진다. 한 과거의 삼세 가운데 여섯이 갖추어지는 것처럼 현재와 미래의 삼세 가운데도 각각 여섯이 갖추어진다. 그러므로 셋에 여섯을 곱하여 열여덟 상유가 된다.</w:t>
      </w:r>
    </w:p>
    <w:p>
      <w:pPr>
        <w:pStyle w:val="SmallMeta"/>
      </w:pPr>
      <w:r>
        <w:t>[저본 위치: 卷下 第二十一張]</w:t>
      </w:r>
    </w:p>
    <w:p>
      <w:pPr>
        <w:pStyle w:val="SmallMeta"/>
      </w:pPr>
      <w:r>
        <w:t>원문</w:t>
      </w:r>
    </w:p>
    <w:p>
      <w:pPr>
        <w:pStyle w:val="SourceText"/>
      </w:pPr>
      <w:r>
        <w:t>問不俱中五十四相由 云何成耶</w:t>
      </w:r>
    </w:p>
    <w:p>
      <w:pPr>
        <w:pStyle w:val="SmallMeta"/>
      </w:pPr>
      <w:r>
        <w:t>한국어 직역</w:t>
      </w:r>
    </w:p>
    <w:p>
      <w:pPr>
        <w:pStyle w:val="TranslationText"/>
      </w:pPr>
      <w:r>
        <w:t>묻는다. 불구상유 가운데 쉰네 상유는 어떻게 성립하는가?</w:t>
      </w:r>
    </w:p>
    <w:p>
      <w:pPr>
        <w:pStyle w:val="SmallMeta"/>
      </w:pPr>
      <w:r>
        <w:t>[저본 위치: 卷下 第二十一張]</w:t>
      </w:r>
    </w:p>
    <w:p>
      <w:pPr>
        <w:pStyle w:val="SmallMeta"/>
      </w:pPr>
      <w:r>
        <w:t>원문</w:t>
      </w:r>
    </w:p>
    <w:p>
      <w:pPr>
        <w:pStyle w:val="SourceText"/>
      </w:pPr>
      <w:r>
        <w:t>答不俱中有三門謂一現現相由 二無無相由 三有無相由也 現現有六 無無有二十四 有無二十四也 無無有無合四十八 又加現現六 故成五十四相由也</w:t>
      </w:r>
    </w:p>
    <w:p>
      <w:pPr>
        <w:pStyle w:val="SmallMeta"/>
      </w:pPr>
      <w:r>
        <w:t>한국어 직역</w:t>
      </w:r>
    </w:p>
    <w:p>
      <w:pPr>
        <w:pStyle w:val="TranslationText"/>
      </w:pPr>
      <w:r>
        <w:t>답한다. 불구 가운데 세 문이 있다. 첫째 현현상유, 둘째 무무상유, 셋째 유무상유이다. 현현에는 여섯, 무무에는 스물넷, 유무에는 스물넷이 있다. 무무와 유무를 합하면 마흔여덟이고, 다시 현현 여섯을 더하므로 쉰네 상유가 된다.</w:t>
      </w:r>
    </w:p>
    <w:p>
      <w:pPr>
        <w:pStyle w:val="SmallMeta"/>
      </w:pPr>
      <w:r>
        <w:t>[저본 위치: 卷下 第二十一張]</w:t>
      </w:r>
    </w:p>
    <w:p>
      <w:pPr>
        <w:pStyle w:val="SmallMeta"/>
      </w:pPr>
      <w:r>
        <w:t>원문</w:t>
      </w:r>
    </w:p>
    <w:p>
      <w:pPr>
        <w:pStyle w:val="SourceText"/>
      </w:pPr>
      <w:r>
        <w:t>問現現六相由 其相云何</w:t>
      </w:r>
    </w:p>
    <w:p>
      <w:pPr>
        <w:pStyle w:val="SmallMeta"/>
      </w:pPr>
      <w:r>
        <w:t>한국어 직역</w:t>
      </w:r>
    </w:p>
    <w:p>
      <w:pPr>
        <w:pStyle w:val="TranslationText"/>
      </w:pPr>
      <w:r>
        <w:t>묻는다. 현현의 여섯 상유는 그 양상이 어떠한가?</w:t>
      </w:r>
    </w:p>
    <w:p>
      <w:pPr>
        <w:pStyle w:val="SmallMeta"/>
      </w:pPr>
      <w:r>
        <w:t>[저본 위치: 卷下 第二十一張]</w:t>
      </w:r>
    </w:p>
    <w:p>
      <w:pPr>
        <w:pStyle w:val="SmallMeta"/>
      </w:pPr>
      <w:r>
        <w:t>원문</w:t>
      </w:r>
    </w:p>
    <w:p>
      <w:pPr>
        <w:pStyle w:val="SourceText"/>
      </w:pPr>
      <w:r>
        <w:t>答文中自現也 謂過去現在有故 令現在現在有 或反此則二也 現在現在有故 令未來現在有 或反此則四也 過去現在有故 令未來現在有 或反此則六也 故爾也</w:t>
      </w:r>
    </w:p>
    <w:p>
      <w:pPr>
        <w:pStyle w:val="SmallMeta"/>
      </w:pPr>
      <w:r>
        <w:t>한국어 직역</w:t>
      </w:r>
    </w:p>
    <w:p>
      <w:pPr>
        <w:pStyle w:val="TranslationText"/>
      </w:pPr>
      <w:r>
        <w:t>답한다. 글에 스스로 드러나 있다. 곧 과거의 현재가 있기 때문에 현재의 현재가 있게 되고, 또는 그 반대이므로 둘이다. 현재의 현재가 있기 때문에 미래의 현재가 있게 되고, 또는 그 반대이므로 넷이다. 과거의 현재가 있기 때문에 미래의 현재가 있게 되고, 또는 그 반대이므로 여섯이다. 그러므로 그러하다.</w:t>
      </w:r>
    </w:p>
    <w:p>
      <w:pPr>
        <w:pStyle w:val="SmallMeta"/>
      </w:pPr>
      <w:r>
        <w:t>[저본 위치: 卷下 第二十一張]</w:t>
      </w:r>
    </w:p>
    <w:p>
      <w:pPr>
        <w:pStyle w:val="SmallMeta"/>
      </w:pPr>
      <w:r>
        <w:t>원문</w:t>
      </w:r>
    </w:p>
    <w:p>
      <w:pPr>
        <w:pStyle w:val="SourceText"/>
      </w:pPr>
      <w:r>
        <w:t>問無無中二十四相由 其相云何</w:t>
      </w:r>
    </w:p>
    <w:p>
      <w:pPr>
        <w:pStyle w:val="SmallMeta"/>
      </w:pPr>
      <w:r>
        <w:t>한국어 직역</w:t>
      </w:r>
    </w:p>
    <w:p>
      <w:pPr>
        <w:pStyle w:val="TranslationText"/>
      </w:pPr>
      <w:r>
        <w:t>묻는다. 무무 가운데 스물네 상유는 그 양상이 어떠한가?</w:t>
      </w:r>
    </w:p>
    <w:p>
      <w:pPr>
        <w:pStyle w:val="SmallMeta"/>
      </w:pPr>
      <w:r>
        <w:t>[저본 위치: 卷下 第二十一張]</w:t>
      </w:r>
    </w:p>
    <w:p>
      <w:pPr>
        <w:pStyle w:val="SmallMeta"/>
      </w:pPr>
      <w:r>
        <w:t>원문</w:t>
      </w:r>
    </w:p>
    <w:p>
      <w:pPr>
        <w:pStyle w:val="SourceText"/>
      </w:pPr>
      <w:r>
        <w:t>答頌曰 六種無世中 各除自家一相由於四世 各有四相由 釋曰且約過去過去與自過去未來無相由 則是俱相由故 非是不俱相由 是故除自家一無也 是故 望現在之過去 現在之未來 未來之過去 未來之未來等 四無與之相由 則過去過去一無世中 具四相由 如是餘五無世 亦各除自家一無 與餘四無相由亦爾 是則六中各四 合六四故成二十四相由也</w:t>
      </w:r>
    </w:p>
    <w:p>
      <w:pPr>
        <w:pStyle w:val="SmallMeta"/>
      </w:pPr>
      <w:r>
        <w:t>한국어 직역</w:t>
      </w:r>
    </w:p>
    <w:p>
      <w:pPr>
        <w:pStyle w:val="TranslationText"/>
      </w:pPr>
      <w:r>
        <w:t>답한다. 게송에서 말한다. “여섯 가지 무의 세 가운데 각각 자기 집의 하나를 제외하고 네 세와 서로 말미암으니, 각각 네 상유가 있다.” 해석하면, 우선 과거의 과거가 자기의 과거의 미래라는 무와 서로 말미암는 것은 구상유이므로 불구상유가 아니다. 그러므로 자기 집의 하나의 무를 제외한다. 그러므로 현재의 과거·현재의 미래·미래의 과거·미래의 미래 등 네 무를 바라보아 서로 상유하므로 과거의 과거라는 하나의 무세 가운데 네 상유가 갖추어진다. 이와 같이 나머지 다섯 무세도 각각 자기 집의 하나의 무를 제외하고 나머지 네 무와 상유하므로 또한 그러하다. 따라서 여섯 가운데 각각 넷이니, 여섯에 넷을 곱하여 스물네 상유가 된다.</w:t>
      </w:r>
    </w:p>
    <w:p>
      <w:pPr>
        <w:pStyle w:val="SmallMeta"/>
      </w:pPr>
      <w:r>
        <w:t>[저본 위치: 卷下 第二十一張]</w:t>
      </w:r>
    </w:p>
    <w:p>
      <w:pPr>
        <w:pStyle w:val="SmallMeta"/>
      </w:pPr>
      <w:r>
        <w:t>원문</w:t>
      </w:r>
    </w:p>
    <w:p>
      <w:pPr>
        <w:pStyle w:val="SourceText"/>
      </w:pPr>
      <w:r>
        <w:t>問有無中 二十四相由 其相云何</w:t>
      </w:r>
    </w:p>
    <w:p>
      <w:pPr>
        <w:pStyle w:val="SmallMeta"/>
      </w:pPr>
      <w:r>
        <w:t>한국어 직역</w:t>
      </w:r>
    </w:p>
    <w:p>
      <w:pPr>
        <w:pStyle w:val="TranslationText"/>
      </w:pPr>
      <w:r>
        <w:t>묻는다. 유무 가운데 스물네 상유는 그 양상이 어떠한가?</w:t>
      </w:r>
    </w:p>
    <w:p>
      <w:pPr>
        <w:pStyle w:val="SmallMeta"/>
      </w:pPr>
      <w:r>
        <w:t>[저본 위치: 卷下 第二十一張]</w:t>
      </w:r>
    </w:p>
    <w:p>
      <w:pPr>
        <w:pStyle w:val="SmallMeta"/>
      </w:pPr>
      <w:r>
        <w:t>원문</w:t>
      </w:r>
    </w:p>
    <w:p>
      <w:pPr>
        <w:pStyle w:val="SourceText"/>
      </w:pPr>
      <w:r>
        <w:t>答頌曰 三種現世中 各除自過未 餘四無世中相由成十二 六種無世中 各除自家現 餘二現世中 相由成十二 釋曰以有望無中 且約過去現在與自過去過去 過去未</w:t>
      </w:r>
    </w:p>
    <w:p>
      <w:pPr>
        <w:pStyle w:val="SmallMeta"/>
      </w:pPr>
      <w:r>
        <w:t>한국어 직역</w:t>
      </w:r>
    </w:p>
    <w:p>
      <w:pPr>
        <w:pStyle w:val="TranslationText"/>
      </w:pPr>
      <w:r>
        <w:t>답한다. 게송에서 말한다. “세 가지 현재세 가운데 각각 자기 과거와 미래를 제외하고 나머지 네 무세와 상유하여 열둘을 이룬다. 여섯 무세 가운데 각각 자기 현재를 제외하고 나머지 두 현재세와 상유하여 열둘을 이룬다.” 해석하면, 유에서 무를 바라보는 경우 우선 과거의 현재가 자기의 과거의 과거·과거의 미</w:t>
      </w:r>
    </w:p>
    <w:p>
      <w:pPr>
        <w:pStyle w:val="SmallMeta"/>
      </w:pPr>
      <w:r>
        <w:t>[저본 위치: 卷下 第二十二張]</w:t>
      </w:r>
    </w:p>
    <w:p>
      <w:pPr>
        <w:pStyle w:val="SmallMeta"/>
      </w:pPr>
      <w:r>
        <w:t>원문</w:t>
      </w:r>
    </w:p>
    <w:p>
      <w:pPr>
        <w:pStyle w:val="SourceText"/>
      </w:pPr>
      <w:r>
        <w:t>來相由 則是俱相由 非是不俱相由故除也 是故 望現在之過去現在之未來 未來之過去 未來之未來等 四無與之相由 則過去現在中 具四相由 如是餘現在現在未來現在有 亦各除自家過未與餘四無相由亦爾 是則三中各四 合三四成十二相由也 以無望有中 有六無世 各除自家一現在世 望餘二現與之相由 且約過去過去 與過去現在相由 卽是俱相由故除也 是故 望現在現在未來現在 與之相由則二也 又約過去未來世 除自現在與餘二現相由四也 如是六無各具二相由 合二六故 成十二也 以有望無 以無望有 各十二相由 合二十四也 合無無二十四成四十八 又加現現六 則成不俱五十四 又俱十八則七十二相由也 第二次第超間盡七十二相由中</w:t>
      </w:r>
    </w:p>
    <w:p>
      <w:pPr>
        <w:pStyle w:val="SmallMeta"/>
      </w:pPr>
      <w:r>
        <w:t>한국어 직역</w:t>
      </w:r>
    </w:p>
    <w:p>
      <w:pPr>
        <w:pStyle w:val="TranslationText"/>
      </w:pPr>
      <w:r>
        <w:t>래와 상유하는 것은 구상유이고 불구상유가 아니므로 제외한다. 그러므로 현재의 과거·현재의 미래·미래의 과거·미래의 미래 등 네 무와 상유하므로 과거의 현재 가운데 네 상유가 갖추어진다. 이와 같이 나머지 현재의 현재와 미래의 현재라는 유도 각각 자기 집의 과거·미래를 제외하고 나머지 네 무와 상유한다. 그러므로 세 가운데 각각 넷이니, 셋에 넷을 곱하여 열두 상유가 된다. 무에서 유를 바라보는 경우에는 여섯 무세가 각각 자기 집의 하나의 현재세를 제외하고 나머지 두 현재와 상유한다. 우선 과거의 과거가 과거의 현재와 상유하는 것은 곧 구상유이므로 제외한다. 그러므로 현재의 현재와 미래의 현재를 바라보아 상유하므로 둘이다. 또 과거의 미래라는 세에 의거하면 자기 현재를 제외하고 나머지 두 현재와 상유하므로 넷이 된다. 이와 같이 여섯 무가 각각 두 상유를 갖추므로 둘에 여섯을 곱하여 열둘이 된다. 유에서 무를 바라보는 것과 무에서 유를 바라보는 것이 각각 열두 상유이므로 합하여 스물넷이다. 무무의 스물넷을 합하면 마흔여덟이고, 다시 현현 여섯을 더하면 불구의 쉰넷이 되며, 또 구의 열여덟을 더하면 칠십이 상유가 된다. 둘째 차제·초간이 칠십이 상유를 모두 포괄하는 가운데</w:t>
      </w:r>
    </w:p>
    <w:p>
      <w:pPr>
        <w:pStyle w:val="SmallMeta"/>
      </w:pPr>
      <w:r>
        <w:t>[저본 위치: 卷下 第二十二張]</w:t>
      </w:r>
    </w:p>
    <w:p>
      <w:pPr>
        <w:pStyle w:val="SmallMeta"/>
      </w:pPr>
      <w:r>
        <w:t>원문</w:t>
      </w:r>
    </w:p>
    <w:p>
      <w:pPr>
        <w:pStyle w:val="SourceText"/>
      </w:pPr>
      <w:r>
        <w:t>問次第中十六相由其相云何</w:t>
      </w:r>
    </w:p>
    <w:p>
      <w:pPr>
        <w:pStyle w:val="SmallMeta"/>
      </w:pPr>
      <w:r>
        <w:t>한국어 직역</w:t>
      </w:r>
    </w:p>
    <w:p>
      <w:pPr>
        <w:pStyle w:val="TranslationText"/>
      </w:pPr>
      <w:r>
        <w:t>묻는다. 차제 가운데 열여섯 상유는 그 양상이 어떠한가?</w:t>
      </w:r>
    </w:p>
    <w:p>
      <w:pPr>
        <w:pStyle w:val="SmallMeta"/>
      </w:pPr>
      <w:r>
        <w:t>[저본 위치: 卷下 第二十二張]</w:t>
      </w:r>
    </w:p>
    <w:p>
      <w:pPr>
        <w:pStyle w:val="SmallMeta"/>
      </w:pPr>
      <w:r>
        <w:t>원문</w:t>
      </w:r>
    </w:p>
    <w:p>
      <w:pPr>
        <w:pStyle w:val="SourceText"/>
      </w:pPr>
      <w:r>
        <w:t>答頌曰前後二世各一門 中間七世各有二摠爲九世成十六 是爲次第相由義釋曰 過去過去 則前無餘世 唯有望後相由 未來未來 則後無餘世唯有望前相由 故各一相由也 中間七世 各望前後 與之相由 故各二相由 故二七并前後二 故合二八成十六也</w:t>
      </w:r>
    </w:p>
    <w:p>
      <w:pPr>
        <w:pStyle w:val="SmallMeta"/>
      </w:pPr>
      <w:r>
        <w:t>한국어 직역</w:t>
      </w:r>
    </w:p>
    <w:p>
      <w:pPr>
        <w:pStyle w:val="TranslationText"/>
      </w:pPr>
      <w:r>
        <w:t>답한다. 게송에서 말한다. “앞과 뒤의 두 세는 각각 한 문이고, 중간 일곱 세에는 각각 둘이 있으니, 총괄하여 아홉 세에서 열여섯을 이룬다. 이것이 차제상유의 뜻이다.” 해석하면, 과거의 과거는 앞에 다른 세가 없으므로 오직 뒤를 바라보아 상유하고, 미래의 미래는 뒤에 다른 세가 없으므로 오직 앞을 바라보아 상유하므로 각각 하나의 상유이다. 중간의 일곱 세는 각각 앞과 뒤를 바라보아 상유하므로 각각 두 상유이다. 그러므로 일곱에 둘을 곱한 것과 앞뒤의 둘을 합하면 모두 열여섯이 된다.</w:t>
      </w:r>
    </w:p>
    <w:p>
      <w:pPr>
        <w:pStyle w:val="SmallMeta"/>
      </w:pPr>
      <w:r>
        <w:t>[저본 위치: 卷下 第二十二張]</w:t>
      </w:r>
    </w:p>
    <w:p>
      <w:pPr>
        <w:pStyle w:val="SmallMeta"/>
      </w:pPr>
      <w:r>
        <w:t>원문</w:t>
      </w:r>
    </w:p>
    <w:p>
      <w:pPr>
        <w:pStyle w:val="SourceText"/>
      </w:pPr>
      <w:r>
        <w:t>問超間五十六相由其相云何</w:t>
      </w:r>
    </w:p>
    <w:p>
      <w:pPr>
        <w:pStyle w:val="SmallMeta"/>
      </w:pPr>
      <w:r>
        <w:t>한국어 직역</w:t>
      </w:r>
    </w:p>
    <w:p>
      <w:pPr>
        <w:pStyle w:val="TranslationText"/>
      </w:pPr>
      <w:r>
        <w:t>묻는다. 초간의 쉰여섯 상유는 그 양상이 어떠한가?</w:t>
      </w:r>
    </w:p>
    <w:p>
      <w:pPr>
        <w:pStyle w:val="SmallMeta"/>
      </w:pPr>
      <w:r>
        <w:t>[저본 위치: 卷下 第二十二張]</w:t>
      </w:r>
    </w:p>
    <w:p>
      <w:pPr>
        <w:pStyle w:val="SmallMeta"/>
      </w:pPr>
      <w:r>
        <w:t>원문</w:t>
      </w:r>
    </w:p>
    <w:p>
      <w:pPr>
        <w:pStyle w:val="SourceText"/>
      </w:pPr>
      <w:r>
        <w:t>答頌曰 第一及第九 各越次一世 餘七世相由 各有七相由 中間七世中 各除前後二 餘六世相由 各有六相由 釋曰 第一則過去過去 第九則未來未來 且約過去過去 超於過去現在 與後七世相由 故七相由也 未來未來超於未來現在 與前七世相由 故亦七相由也 中間七世則各除前後二世 與餘六世相由 故合七六成四十二相由也 合前後二世中 二七則成五十六 又合次第相由十六 成七十二相由也 第三有有無無盡七十二相由中 此有三門 謂一有有二無無 三有無也 有有卽是現現 有六相由也 無無中有三十相由也 有無中有三十六故 合有無無無則有六十六 更加有有六 則合七十二相由也</w:t>
      </w:r>
    </w:p>
    <w:p>
      <w:pPr>
        <w:pStyle w:val="SmallMeta"/>
      </w:pPr>
      <w:r>
        <w:t>한국어 직역</w:t>
      </w:r>
    </w:p>
    <w:p>
      <w:pPr>
        <w:pStyle w:val="TranslationText"/>
      </w:pPr>
      <w:r>
        <w:t>답한다. 게송에서 말한다. “첫째와 아홉째는 각각 바로 다음 한 세를 뛰어넘어 나머지 일곱 세와 상유하므로 각각 일곱 상유가 있다. 중간 일곱 세는 각각 앞뒤 두 세를 제외하고 나머지 여섯 세와 상유하므로 각각 여섯 상유가 있다.” 해석하면, 첫째는 과거의 과거이고 아홉째는 미래의 미래이다. 우선 과거의 과거는 과거의 현재를 뛰어넘어 뒤의 일곱 세와 상유하므로 일곱 상유이다. 미래의 미래는 미래의 현재를 뛰어넘어 앞의 일곱 세와 상유하므로 또한 일곱 상유이다. 중간의 일곱 세는 각각 앞뒤의 두 세를 제외하고 나머지 여섯 세와 상유하므로 일곱에 여섯을 곱하여 마흔두 상유가 된다. 앞뒤 두 세의 두 번의 일곱을 합하면 쉰여섯이고, 다시 차제상유 열여섯을 합하면 칠십이 상유가 된다. 셋째 유유·무무가 칠십이 상유를 모두 포괄하는 가운데 세 문이 있다. 첫째 유유, 둘째 무무, 셋째 유무이다. 유유는 곧 현현으로 여섯 상유가 있다. 무무 가운데에는 서른 상유가 있다. 유무 가운데에는 서른여섯이 있다. 그러므로 유무와 무무를 합하면 예순여섯이고, 다시 유유 여섯을 더하면 합하여 칠십이 상유가 된다.</w:t>
      </w:r>
    </w:p>
    <w:p>
      <w:pPr>
        <w:pStyle w:val="SmallMeta"/>
      </w:pPr>
      <w:r>
        <w:t>[저본 위치: 卷下 第二十二張]</w:t>
      </w:r>
    </w:p>
    <w:p>
      <w:pPr>
        <w:pStyle w:val="SmallMeta"/>
      </w:pPr>
      <w:r>
        <w:t>원문</w:t>
      </w:r>
    </w:p>
    <w:p>
      <w:pPr>
        <w:pStyle w:val="SourceText"/>
      </w:pPr>
      <w:r>
        <w:t>問有有相由 則是現現相由六 可知也 有無中三十六 無無中三十 其相云何</w:t>
      </w:r>
    </w:p>
    <w:p>
      <w:pPr>
        <w:pStyle w:val="SmallMeta"/>
      </w:pPr>
      <w:r>
        <w:t>한국어 직역</w:t>
      </w:r>
    </w:p>
    <w:p>
      <w:pPr>
        <w:pStyle w:val="TranslationText"/>
      </w:pPr>
      <w:r>
        <w:t>묻는다. 유유상유는 곧 현현상유 여섯이므로 알 수 있다. 그렇다면 유무 가운데 서른여섯과 무무 가운데 서른은 그 양상이 어떠한가?</w:t>
      </w:r>
    </w:p>
    <w:p>
      <w:pPr>
        <w:pStyle w:val="SmallMeta"/>
      </w:pPr>
      <w:r>
        <w:t>[저본 위치: 卷下 第二十二張]</w:t>
      </w:r>
    </w:p>
    <w:p>
      <w:pPr>
        <w:pStyle w:val="SmallMeta"/>
      </w:pPr>
      <w:r>
        <w:t>원문</w:t>
      </w:r>
    </w:p>
    <w:p>
      <w:pPr>
        <w:pStyle w:val="SourceText"/>
      </w:pPr>
      <w:r>
        <w:t>答有無中二十四 無無中二十四 則如不俱相由所說也 俱相由中 有十八則十二是有無 六是無無也 俱相由之無無六 并不俱中無無相由二十四 成三十也 俱中有無相由之十二 合不俱中 有無相由之二十四 則成三十六也</w:t>
      </w:r>
    </w:p>
    <w:p>
      <w:pPr>
        <w:pStyle w:val="SmallMeta"/>
      </w:pPr>
      <w:r>
        <w:t>한국어 직역</w:t>
      </w:r>
    </w:p>
    <w:p>
      <w:pPr>
        <w:pStyle w:val="TranslationText"/>
      </w:pPr>
      <w:r>
        <w:t>답한다. 유무 가운데 스물넷과 무무 가운데 스물넷은 불구상유에서 설한 것과 같다. 구상유 가운데 열여덟 중 열둘은 유무이고 여섯은 무무이다. 구상유의 무무 여섯을 불구 가운데 무무상유 스물넷과 합하면 서른이 된다. 구 가운데 유무상유 열둘을 불구 가운데 유무상유 스물넷과 합하면 서른여섯이 된다.</w:t>
      </w:r>
    </w:p>
    <w:p>
      <w:pPr>
        <w:pStyle w:val="SmallMeta"/>
      </w:pPr>
      <w:r>
        <w:t>[저본 위치: 卷下 第二十二張]</w:t>
      </w:r>
    </w:p>
    <w:p>
      <w:pPr>
        <w:pStyle w:val="SmallMeta"/>
      </w:pPr>
      <w:r>
        <w:t>원문</w:t>
      </w:r>
    </w:p>
    <w:p>
      <w:pPr>
        <w:pStyle w:val="SourceText"/>
      </w:pPr>
      <w:r>
        <w:t>問何故</w:t>
      </w:r>
    </w:p>
    <w:p>
      <w:pPr>
        <w:pStyle w:val="SmallMeta"/>
      </w:pPr>
      <w:r>
        <w:t>한국어 직역</w:t>
      </w:r>
    </w:p>
    <w:p>
      <w:pPr>
        <w:pStyle w:val="TranslationText"/>
      </w:pPr>
      <w:r>
        <w:t>묻는다. 어째서</w:t>
      </w:r>
    </w:p>
    <w:p>
      <w:pPr>
        <w:pStyle w:val="SmallMeta"/>
      </w:pPr>
      <w:r>
        <w:t>[저본 위치: 卷下 第二十三張]</w:t>
      </w:r>
    </w:p>
    <w:p>
      <w:pPr>
        <w:pStyle w:val="SmallMeta"/>
      </w:pPr>
      <w:r>
        <w:t>원문</w:t>
      </w:r>
    </w:p>
    <w:p>
      <w:pPr>
        <w:pStyle w:val="SourceText"/>
      </w:pPr>
      <w:r>
        <w:t>俱相由中十一 則有無相由六 是無無相由耶</w:t>
      </w:r>
    </w:p>
    <w:p>
      <w:pPr>
        <w:pStyle w:val="SmallMeta"/>
      </w:pPr>
      <w:r>
        <w:t>한국어 직역</w:t>
      </w:r>
    </w:p>
    <w:p>
      <w:pPr>
        <w:pStyle w:val="TranslationText"/>
      </w:pPr>
      <w:r>
        <w:t>구상유 가운데 열둘은 유무상유이고 여섯은 무무상유인가?</w:t>
      </w:r>
    </w:p>
    <w:p>
      <w:pPr>
        <w:pStyle w:val="SmallMeta"/>
      </w:pPr>
      <w:r>
        <w:t>[저본 위치: 卷下 第二十三張]</w:t>
      </w:r>
    </w:p>
    <w:p>
      <w:pPr>
        <w:pStyle w:val="SmallMeta"/>
      </w:pPr>
      <w:r>
        <w:t>원문</w:t>
      </w:r>
    </w:p>
    <w:p>
      <w:pPr>
        <w:pStyle w:val="SourceText"/>
      </w:pPr>
      <w:r>
        <w:t>答過去中過去過去無故 成過去現在有 或反此則一也 過去現在有故 令過去未來無 或反此則四也 則是有無相由也 過去過去無故 令過去未來無 或反此此二則無無也 過去世中有無無無合有六也 現在未來亦爾 合有無無無各有六也 故俱相由十八中有無相由十二 無無相由是六也 是故相由則一種 然以俱不俱門 盡七十二相由則無間次第 超間及有有無無而七十二相由 皆是俱不俱相由也 以次第超間門 盡七十二相由亦爾 以有有無無門盡之 亦爾也 雖是一種相由 然隨門各別故有三門也 大意料簡竟第二隨文解釋 初中 且約七世 略說次第相由之義 何故 除過去過去 與未來未來耶</w:t>
      </w:r>
    </w:p>
    <w:p>
      <w:pPr>
        <w:pStyle w:val="SmallMeta"/>
      </w:pPr>
      <w:r>
        <w:t>한국어 직역</w:t>
      </w:r>
    </w:p>
    <w:p>
      <w:pPr>
        <w:pStyle w:val="TranslationText"/>
      </w:pPr>
      <w:r>
        <w:t>답한다. 과거 가운데 과거의 과거가 없기 때문에 과거의 현재가 있게 되고, 또는 그 반대이므로 둘이다. 과거의 현재가 있기 때문에 과거의 미래가 없게 되고, 또는 그 반대이므로 넷이다. 곧 이것은 유무상유이다. 과거의 과거가 없기 때문에 과거의 미래가 없게 되고, 또는 그 반대인 이 둘은 무무이다. 과거세 가운데 유무와 무무를 합하면 여섯이 있다. 현재와 미래도 또한 그러하므로 유무와 무무가 각각 여섯씩 있다. 그러므로 구상유 열여덟 가운데 유무상유는 열둘이고 무무상유는 여섯이다. 따라서 상유 자체는 한 종류이지만, 구·불구문으로 칠십이 상유를 모두 포괄하면 무간한 차제·초간 및 유유·무무의 칠십이 상유가 모두 구·불구상유에 들어간다. 차제·초간문으로 칠십이 상유를 모두 포괄해도 또한 그러하며, 유유·무무문으로 모두 포괄해도 또한 그러하다. 비록 한 종류의 상유이지만 문을 따라 각각 다르므로 세 문이 있는 것이다. 대의의 요간을 마쳤다. 둘째는 글을 따라 해석한다. 처음 가운데 일곱 세에 의거하여 차제상유의 뜻을 간략히 설했는데, 어째서 과거의 과거와 미래의 미래를 제외하였는가?</w:t>
      </w:r>
    </w:p>
    <w:p>
      <w:pPr>
        <w:pStyle w:val="SmallMeta"/>
      </w:pPr>
      <w:r>
        <w:t>[저본 위치: 卷下 第二十三張]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第二十三張]</w:t>
      </w:r>
    </w:p>
    <w:p>
      <w:pPr>
        <w:pStyle w:val="SmallMeta"/>
      </w:pPr>
      <w:r>
        <w:t>원문</w:t>
      </w:r>
    </w:p>
    <w:p>
      <w:pPr>
        <w:pStyle w:val="SourceText"/>
      </w:pPr>
      <w:r>
        <w:t>一云已滅無故 未生無故除也</w:t>
      </w:r>
    </w:p>
    <w:p>
      <w:pPr>
        <w:pStyle w:val="SmallMeta"/>
      </w:pPr>
      <w:r>
        <w:t>한국어 직역</w:t>
      </w:r>
    </w:p>
    <w:p>
      <w:pPr>
        <w:pStyle w:val="TranslationText"/>
      </w:pPr>
      <w:r>
        <w:t>어떤 이는 이미 소멸하여 없기 때문이고 아직 생기지 않아 없기 때문에 제외했다고 한다.</w:t>
      </w:r>
    </w:p>
    <w:p>
      <w:pPr>
        <w:pStyle w:val="SmallMeta"/>
      </w:pPr>
      <w:r>
        <w:t>[저본 위치: 卷下 第二十三張]</w:t>
      </w:r>
    </w:p>
    <w:p>
      <w:pPr>
        <w:pStyle w:val="SmallMeta"/>
      </w:pPr>
      <w:r>
        <w:t>원문</w:t>
      </w:r>
    </w:p>
    <w:p>
      <w:pPr>
        <w:pStyle w:val="SourceText"/>
      </w:pPr>
      <w:r>
        <w:t>今釋若約五日論 則中間三日 具餘位 前後二日 各唯一位故 約此具餘位之中間七位論 則各唯一位之初 後義自現故 此中且略也 至下文 具說次第相由義也</w:t>
      </w:r>
    </w:p>
    <w:p>
      <w:pPr>
        <w:pStyle w:val="SmallMeta"/>
      </w:pPr>
      <w:r>
        <w:t>한국어 직역</w:t>
      </w:r>
    </w:p>
    <w:p>
      <w:pPr>
        <w:pStyle w:val="TranslationText"/>
      </w:pPr>
      <w:r>
        <w:t>지금 해석하면, 다섯 날에 의거하여 논할 경우 중간의 사흘은 다른 위를 갖추지만 앞뒤 이틀은 각각 오직 하나의 위만 있다. 그러므로 다른 위를 갖춘 중간 일곱 위에 의거하여 논하면 각각 오직 한 위뿐인 처음과 끝의 뜻은 저절로 드러나므로 여기서는 우선 생략한 것이다. 아래 글에 이르면 차제상유의 뜻을 갖추어 설한다.</w:t>
      </w:r>
    </w:p>
    <w:p>
      <w:pPr>
        <w:pStyle w:val="SmallMeta"/>
      </w:pPr>
      <w:r>
        <w:t>[저본 위치: 卷下 第二十三張]</w:t>
      </w:r>
    </w:p>
    <w:p>
      <w:pPr>
        <w:pStyle w:val="SmallMeta"/>
      </w:pPr>
      <w:r>
        <w:t>원문</w:t>
      </w:r>
    </w:p>
    <w:p>
      <w:pPr>
        <w:pStyle w:val="SourceText"/>
      </w:pPr>
      <w:r>
        <w:t>問至下文廣辨次第相由 則此中唯論俱不俱義 何故說次第相由耶</w:t>
      </w:r>
    </w:p>
    <w:p>
      <w:pPr>
        <w:pStyle w:val="SmallMeta"/>
      </w:pPr>
      <w:r>
        <w:t>한국어 직역</w:t>
      </w:r>
    </w:p>
    <w:p>
      <w:pPr>
        <w:pStyle w:val="TranslationText"/>
      </w:pPr>
      <w:r>
        <w:t>묻는다. 아래 글에서 차제상유를 널리 밝힌다면 여기서는 오직 구·불구의 뜻을 논하는데, 어째서 차제상유를 설하는가?</w:t>
      </w:r>
    </w:p>
    <w:p>
      <w:pPr>
        <w:pStyle w:val="SmallMeta"/>
      </w:pPr>
      <w:r>
        <w:t>[저본 위치: 卷下 第二十三張]</w:t>
      </w:r>
    </w:p>
    <w:p>
      <w:pPr>
        <w:pStyle w:val="SmallMeta"/>
      </w:pPr>
      <w:r>
        <w:t>원문</w:t>
      </w:r>
    </w:p>
    <w:p>
      <w:pPr>
        <w:pStyle w:val="SourceText"/>
      </w:pPr>
      <w:r>
        <w:t>答於九世中 有約位論 或約俱不俱論二義也 若約位論 則昨日一位中 具二世也 今日一位具三世也 明日一位具二世也 若約俱不俱論 則三現在 六過未者 不俱也 一現二過未者 俱也 故俱不俱 約九世門論也 今此則約位分故 約具餘世之中間三位 略辨七世之次第相由也 此次第相由十六中 過去未來無故 令現在過去無 或反此二也 現在未來無故 令未來過去無 或反此四也 此則次第相由 而是不俱也 亦是無無相由也 餘十二相由 則俱相由也 亦有無相由也 超間中過去過去 超自家現之相由 未來未來 亦超自家現之相由 是俱相由也 餘皆不俱也 二俱不俱義 初略標 二就俱中已下 廣釋 三</w:t>
      </w:r>
    </w:p>
    <w:p>
      <w:pPr>
        <w:pStyle w:val="SmallMeta"/>
      </w:pPr>
      <w:r>
        <w:t>한국어 직역</w:t>
      </w:r>
    </w:p>
    <w:p>
      <w:pPr>
        <w:pStyle w:val="TranslationText"/>
      </w:pPr>
      <w:r>
        <w:t>답한다. 아홉 세 가운데에는 위에 의거하여 논하는 경우와 구·불구에 의거하여 논하는 경우의 두 뜻이 있다. 위에 의거하여 논하면 어제라는 한 위 가운데 두 세가 갖추어진다. 오늘이라는 한 위에는 세 세가 갖추어진다. 내일이라는 한 위에는 두 세가 갖추어진다. 구·불구에 의거하여 논하면 세 현재와 과거·미래의 여섯은 함께하지 않는다. 하나의 현재와 두 과거·미래는 함께한다. 그러므로 구·불구는 아홉 세의 문에 의거하여 논한 것이다. 지금 여기서는 위의 구분에 의거하므로 다른 세를 갖춘 중간 세 위에 의거하여 일곱 세의 차제상유를 간략히 밝힌 것이다. 이 차제상유 열여섯 가운데 과거의 미래가 없기 때문에 현재의 과거가 없게 되고, 또는 그 반대이므로 둘이다. 현재의 미래가 없기 때문에 미래의 과거가 없게 되고, 또는 그 반대이므로 넷이다. 이는 차제상유이면서 함께하지 않는 경우이다. 또한 무무상유이다. 나머지 열두 상유는 구상유이다. 또한 유무상유이다. 초간 가운데 과거의 과거가 자기 집의 현재를 뛰어넘어 상유하고, 미래의 미래도 자기 집의 현재를 뛰어넘어 상유하는 것은 구상유이다. 나머지는 모두 불구상유이다. 둘째 구·불구의 뜻은 먼저 간략히 표하고, 둘째 “함께하는 가운데” 이하에서 널리 해석하며, 셋째</w:t>
      </w:r>
    </w:p>
    <w:p>
      <w:pPr>
        <w:pStyle w:val="SmallMeta"/>
      </w:pPr>
      <w:r>
        <w:t>[저본 위치: 卷下 第二十三張]</w:t>
      </w:r>
    </w:p>
    <w:p>
      <w:pPr>
        <w:pStyle w:val="SmallMeta"/>
      </w:pPr>
      <w:r>
        <w:t>원문</w:t>
      </w:r>
    </w:p>
    <w:p>
      <w:pPr>
        <w:pStyle w:val="SourceText"/>
      </w:pPr>
      <w:r>
        <w:t>問俱者可相由已下 問</w:t>
      </w:r>
    </w:p>
    <w:p>
      <w:pPr>
        <w:pStyle w:val="SmallMeta"/>
      </w:pPr>
      <w:r>
        <w:t>한국어 직역</w:t>
      </w:r>
    </w:p>
    <w:p>
      <w:pPr>
        <w:pStyle w:val="TranslationText"/>
      </w:pPr>
      <w:r>
        <w:t>“묻는다. 함께하는 것은 서로 말미암을 수 있다” 이하에서 묻고</w:t>
      </w:r>
    </w:p>
    <w:p>
      <w:pPr>
        <w:pStyle w:val="SmallMeta"/>
      </w:pPr>
      <w:r>
        <w:t>[저본 위치: 卷下 第二十三張]</w:t>
      </w:r>
    </w:p>
    <w:p>
      <w:pPr>
        <w:pStyle w:val="SmallMeta"/>
      </w:pPr>
      <w:r>
        <w:t>원문</w:t>
      </w:r>
    </w:p>
    <w:p>
      <w:pPr>
        <w:pStyle w:val="SourceText"/>
      </w:pPr>
      <w:r>
        <w:t>答除疑也 初中隨其所應有隱有現者 隱則不俱相由 現則俱相由也 旣云有隱有現仍云以俱不俱故爾也 就俱中過去過去無故 令過去現在有者 約昨日云也 若彼不謝此不有故者 前昨日謝故 成昨日有也 又由過去現在有故 令</w:t>
      </w:r>
    </w:p>
    <w:p>
      <w:pPr>
        <w:pStyle w:val="SmallMeta"/>
      </w:pPr>
      <w:r>
        <w:t>한국어 직역</w:t>
      </w:r>
    </w:p>
    <w:p>
      <w:pPr>
        <w:pStyle w:val="TranslationText"/>
      </w:pPr>
      <w:r>
        <w:t>답하여 의심을 제거한다. 처음 가운데 “경우에 따라 숨음도 있고 드러남도 있다”는 것은 숨음은 불구상유이고 드러남은 구상유라는 뜻이다. 이미 “숨음도 있고 드러남도 있다”고 하고서 다시 “함께함과 함께하지 않음 때문이다”라고 하였으므로 그러하다. 함께하는 경우 가운데 “과거의 과거가 없기 때문에 과거의 현재가 있게 된다”는 것은 어제에 의거하여 말한 것이다. “저것이 사라지지 않으면 이것이 존재하지 않는다”는 것은 그저께가 사라졌기 때문에 어제의 존재가 성립한다는 뜻이다. 또 “과거의 현재가 있기 때문에</w:t>
      </w:r>
    </w:p>
    <w:p>
      <w:pPr>
        <w:pStyle w:val="SmallMeta"/>
      </w:pPr>
      <w:r>
        <w:t>[저본 위치: 卷下 第二十四張]</w:t>
      </w:r>
    </w:p>
    <w:p>
      <w:pPr>
        <w:pStyle w:val="SmallMeta"/>
      </w:pPr>
      <w:r>
        <w:t>원문</w:t>
      </w:r>
    </w:p>
    <w:p>
      <w:pPr>
        <w:pStyle w:val="SourceText"/>
      </w:pPr>
      <w:r>
        <w:t>過去過去無也 者 卽是前昨日也 餘皆文現也 又由過去過去無故令過去至彼無也 者 若過去過去不謝者 不成過去現在有 若過去現在有不成者 不成過去未來無也 然過去過去無故 令過去現在有 由過去現在有故 成過去未來無也 是故 此無由彼過去過去無成也 如是過去三世中 且約過去過去無故 令過去現在有也 又反此過去現在有故令過去未來無 又反此過去過去無故 令過去未來無也 又反此如是過去三世中 具六相由 而有無相由之四 卽是有無門中 有無相由也 無無之二 是無無相由也 如過去三世至各有六可知 者 擧過去三世之六 例現現未 亦各有六也 此中各有有無之四 無無之二也 是故 不俱無無二十四 與俱相由中無無六 成三十也 不俱有無二十四 與俱中有無十二 成三十六 合成六十六也 更加有有之六 則七十二相由也 是故 有有無無有無門 盡七十二相由也 二就不俱中有二 初現現相由 亦有六義已上 初一則現現相由也 後一是何</w:t>
      </w:r>
    </w:p>
    <w:p>
      <w:pPr>
        <w:pStyle w:val="SmallMeta"/>
      </w:pPr>
      <w:r>
        <w:t>한국어 직역</w:t>
      </w:r>
    </w:p>
    <w:p>
      <w:pPr>
        <w:pStyle w:val="TranslationText"/>
      </w:pPr>
      <w:r>
        <w:t>과거의 과거가 없게 된다”라고 한 것은 곧 그저께를 말한다. 나머지는 모두 글에 드러나 있다. 또 “과거의 과거가 없기 때문에 과거의 … 저 무에 이른다”라고 한 것은 과거의 과거가 사라지지 않았다면 과거의 현재가 성립하지 않고, 과거의 현재가 성립하지 않으면 과거의 미래가 없다는 것도 성립하지 않는다는 뜻이다. 그러나 과거의 과거가 없기 때문에 과거의 현재가 있게 되고, 과거의 현재가 있기 때문에 과거의 미래가 없게 된다. 그러므로 이 무는 저 과거의 과거의 무로 말미암아 성립한다. 이와 같이 과거의 삼세 가운데 우선 과거의 과거가 없기 때문에 과거의 현재가 있게 된다고 한다. 또 그 반대로 과거의 현재가 있기 때문에 과거의 미래가 없게 되고, 또 그 반대도 된다. 과거의 과거가 없기 때문에 과거의 미래가 없게 되고, 또 그 반대도 된다. 또 그 반대도 된다. 이와 같이 과거의 삼세 가운데 여섯 상유가 갖추어지며, 그 가운데 유무상유 네 가지는 곧 유무문 가운데의 유무상유이다. 무무의 두 가지는 무무상유이다. “과거의 삼세와 같이 … 각각 여섯이 있음을 알 수 있다”는 것은 과거의 삼세에 있는 여섯을 들어 현재와 미래도 각각 여섯이 있음을 예시한 것이다. 이 가운데 각각 유무 네 가지와 무무 두 가지가 있다. 그러므로 불구의 무무 스물넷과 구상유 가운데 무무 여섯을 합하여 서른이 된다. 불구의 유무 스물넷과 구 가운데 유무 열둘을 합하면 서른여섯이고, 합하여 예순여섯이 된다. 다시 유유의 여섯을 더하면 칠십이 상유가 된다. 그러므로 유유·무무·유무문이 칠십이 상유를 모두 포괄한다. 둘째 함께하지 않는 경우에는 둘이 있다. 먼저 “현현상유에도 여섯 뜻이 있다”까지이다. 처음 하나는 현현상유이다. 뒤의 하나는 무엇인가?</w:t>
      </w:r>
    </w:p>
    <w:p>
      <w:pPr>
        <w:pStyle w:val="SmallMeta"/>
      </w:pPr>
      <w:r>
        <w:t>[저본 위치: 卷下 第二十四張]</w:t>
      </w:r>
    </w:p>
    <w:p>
      <w:pPr>
        <w:pStyle w:val="SmallMeta"/>
      </w:pPr>
      <w:r>
        <w:t>원문</w:t>
      </w:r>
    </w:p>
    <w:p>
      <w:pPr>
        <w:pStyle w:val="SourceText"/>
      </w:pPr>
      <w:r>
        <w:t>答無無門也 此中開有無故 無無二十四有無二十四 合四十八 此中合現現六 成五十四相由也</w:t>
      </w:r>
    </w:p>
    <w:p>
      <w:pPr>
        <w:pStyle w:val="SmallMeta"/>
      </w:pPr>
      <w:r>
        <w:t>한국어 직역</w:t>
      </w:r>
    </w:p>
    <w:p>
      <w:pPr>
        <w:pStyle w:val="TranslationText"/>
      </w:pPr>
      <w:r>
        <w:t>답한다. 무무문이다. 여기서 유무를 따로 열었으므로 무무 스물넷과 유무 스물넷을 합하여 마흔여덟이고, 여기에 현현 여섯을 합하여 쉰네 상유가 된다.</w:t>
      </w:r>
    </w:p>
    <w:p>
      <w:pPr>
        <w:pStyle w:val="SmallMeta"/>
      </w:pPr>
      <w:r>
        <w:t>[저본 위치: 卷下 第二十四張]</w:t>
      </w:r>
    </w:p>
    <w:p>
      <w:pPr>
        <w:pStyle w:val="SmallMeta"/>
      </w:pPr>
      <w:r>
        <w:t>원문</w:t>
      </w:r>
    </w:p>
    <w:p>
      <w:pPr>
        <w:pStyle w:val="SourceText"/>
      </w:pPr>
      <w:r>
        <w:t>問俱者可相由 不俱者云何得相由</w:t>
      </w:r>
    </w:p>
    <w:p>
      <w:pPr>
        <w:pStyle w:val="SmallMeta"/>
      </w:pPr>
      <w:r>
        <w:t>한국어 직역</w:t>
      </w:r>
    </w:p>
    <w:p>
      <w:pPr>
        <w:pStyle w:val="TranslationText"/>
      </w:pPr>
      <w:r>
        <w:t>묻는다. 함께하는 것은 서로 말미암을 수 있지만 함께하지 않는 것은 어떻게 서로 말미암을 수 있는가?</w:t>
      </w:r>
    </w:p>
    <w:p>
      <w:pPr>
        <w:pStyle w:val="SmallMeta"/>
      </w:pPr>
      <w:r>
        <w:t>[저본 위치: 卷下 第二十四張]</w:t>
      </w:r>
    </w:p>
    <w:p>
      <w:pPr>
        <w:pStyle w:val="SmallMeta"/>
      </w:pPr>
      <w:r>
        <w:t>원문</w:t>
      </w:r>
    </w:p>
    <w:p>
      <w:pPr>
        <w:pStyle w:val="SourceText"/>
      </w:pPr>
      <w:r>
        <w:t>答俱者現相由 不俱者密相由 亦是展轉相由 以若無此不俱俱不成故 是故此九世總爲五位 有此十門 一如過去過去 唯一謝滅但是過去 現在家之過去故 二如過去現在有二門 謂是過去位中自現在故 以現在望之是過去故 是故此法亦現在亦過去 以所望異故不相碍也 三如過去未來有三門 一以過去現在望之 此未有故是過去家未來 二以現在緣現起猶未謝故 是現在現在 三以未來現在望之 此已謝故是未來過去 是故此現在現在 亦現在亦過未 四未來現在亦二門 五未來未來唯一門 並准可知 上來次第相由有斯九門 第十超間相由謂若無初一則無後一等 是故如次及超間無碍相由故 依是道理 令諸門相入相卽 如經云 過去一切劫安置未來 今未來一切劫 廻置過去世 斯之謂也 凡論相由之義有二門 一約力用 謂若無此彼不成 仍此非彼故 以力用相收 故得說入 然體不雜故不相是也 二約體性 謂若無此彼全不成故此卽彼也 是故約體說爲相卽 釋此二門如別說 是故不失本位不無卽入也 思之可見 經云 無量無數劫能作一念頃等 是此義也</w:t>
      </w:r>
    </w:p>
    <w:p>
      <w:pPr>
        <w:pStyle w:val="SmallMeta"/>
      </w:pPr>
      <w:r>
        <w:t>한국어 직역</w:t>
      </w:r>
    </w:p>
    <w:p>
      <w:pPr>
        <w:pStyle w:val="TranslationText"/>
      </w:pPr>
      <w:r>
        <w:t>답한다. 함께하는 것은 드러난 상유이고 함께하지 않는 것은 은밀한 상유이며, 또한 전전상유이다. 이 함께하지 않는 것이 없으면 함께하는 것도 성립하지 않기 때문이다. 그러므로 이 아홉 세를 총괄하여 다섯 위로 삼고 여기에 열 문이 있다. 첫째, 과거의 과거와 같은 것은 오직 하나의 사멸뿐이어서 단지 과거이며, 현재 쪽에서 본 과거이다. 둘째, 과거의 현재와 같은 것은 두 문이 있다. 곧 과거의 위 가운데 자체의 현재이므로 현재이고, 현재에서 바라보면 과거이므로 이 법은 현재이면서 또한 과거이다. 바라보는 기준이 다르므로 서로 장애하지 않는다. 셋째, 과거의 미래에는 세 문이 있다. 첫째 과거의 현재에서 바라보면 아직 있지 않으므로 과거 쪽의 미래이다. 둘째 현재의 연이 현재 일어나 아직 사라지지 않았으므로 현재의 현재이다. 셋째 미래의 현재에서 바라보면 이미 사라졌으므로 미래의 과거이다. 그러므로 이 현재의 현재는 현재이면서 또한 과거와 미래이다. 넷째 미래의 현재에도 두 문이 있고, 다섯째 미래의 미래에는 오직 한 문이 있으니 모두 이에 준하여 알 수 있다. 이상 차제상유에는 이러한 아홉 문이 있다. 제10 초간상유는 처음 하나가 없으면 뒤의 하나도 없는 것 등이다. 그러므로 차제와 초간이 걸림 없이 서로 말미암는다. 이 도리에 의거하여 여러 문이 서로 들어가고 서로 즉한다. 경에서 “과거의 모든 겁을 미래에 안치하고, 지금 미래의 모든 겁을 돌려 과거세에 둔다”고 한 것이 바로 이를 말한다. 무릇 상유의 뜻을 논하는 데에는 두 문이 있다. 첫째 역용에 의거한다. 만약 이것이 없으면 저것이 성립하지 않되 이것은 여전히 저것이 아니므로, 역용으로 서로 거두기 때문에 상입을 말할 수 있다. 그러나 체가 뒤섞이지 않으므로 서로 같은 것은 아니다. 둘째 체성에 의거한다. 만약 이것이 없으면 저것이 전혀 성립하지 않으므로 이것이 곧 저것이다. 그러므로 체에 의거하여 상즉이라 한다. 이 두 문을 해석한 것은 별도로 설한 것과 같다. 따라서 본래의 자리를 잃지 않으면서도 상즉·상입이 없지 않다. 생각하면 알 수 있다. 경에서 “무량무수겁을 능히 한 생각의 찰나로 삼는다”라고 한 것이 이 뜻이다.</w:t>
      </w:r>
    </w:p>
    <w:p>
      <w:pPr>
        <w:pStyle w:val="SmallMeta"/>
      </w:pPr>
      <w:r>
        <w:t>[저본 위치: 卷下 第二十四張]</w:t>
      </w:r>
    </w:p>
    <w:p>
      <w:pPr>
        <w:pStyle w:val="SmallMeta"/>
      </w:pPr>
      <w:r>
        <w:t>원문</w:t>
      </w:r>
    </w:p>
    <w:p>
      <w:pPr>
        <w:pStyle w:val="SourceText"/>
      </w:pPr>
      <w:r>
        <w:t>問</w:t>
      </w:r>
    </w:p>
    <w:p>
      <w:pPr>
        <w:pStyle w:val="SmallMeta"/>
      </w:pPr>
      <w:r>
        <w:t>한국어 직역</w:t>
      </w:r>
    </w:p>
    <w:p>
      <w:pPr>
        <w:pStyle w:val="TranslationText"/>
      </w:pPr>
      <w:r>
        <w:t>묻고</w:t>
      </w:r>
    </w:p>
    <w:p>
      <w:pPr>
        <w:pStyle w:val="SmallMeta"/>
      </w:pPr>
      <w:r>
        <w:t>[저본 위치: 卷下 第二十四張]</w:t>
      </w:r>
    </w:p>
    <w:p>
      <w:pPr>
        <w:pStyle w:val="SmallMeta"/>
      </w:pPr>
      <w:r>
        <w:t>원문</w:t>
      </w:r>
    </w:p>
    <w:p>
      <w:pPr>
        <w:pStyle w:val="SourceText"/>
      </w:pPr>
      <w:r>
        <w:t>答除疑中</w:t>
      </w:r>
    </w:p>
    <w:p>
      <w:pPr>
        <w:pStyle w:val="SmallMeta"/>
      </w:pPr>
      <w:r>
        <w:t>한국어 직역</w:t>
      </w:r>
    </w:p>
    <w:p>
      <w:pPr>
        <w:pStyle w:val="TranslationText"/>
      </w:pPr>
      <w:r>
        <w:t>답하여 의심을 제거하는 가운데,</w:t>
      </w:r>
    </w:p>
    <w:p>
      <w:pPr>
        <w:pStyle w:val="SmallMeta"/>
      </w:pPr>
      <w:r>
        <w:t>[저본 위치: 卷下 第二十四張]</w:t>
      </w:r>
    </w:p>
    <w:p>
      <w:pPr>
        <w:pStyle w:val="SmallMeta"/>
      </w:pPr>
      <w:r>
        <w:t>원문</w:t>
      </w:r>
    </w:p>
    <w:p>
      <w:pPr>
        <w:pStyle w:val="SourceText"/>
      </w:pPr>
      <w:r>
        <w:t>答中俱者現相由 不俱者密相由者 俱相由則相由相現故 不俱相由則相由相不現故也</w:t>
      </w:r>
    </w:p>
    <w:p>
      <w:pPr>
        <w:pStyle w:val="SmallMeta"/>
      </w:pPr>
      <w:r>
        <w:t>한국어 직역</w:t>
      </w:r>
    </w:p>
    <w:p>
      <w:pPr>
        <w:pStyle w:val="TranslationText"/>
      </w:pPr>
      <w:r>
        <w:t>답 가운데 “함께하는 것은 드러난 상유이고 함께하지 않는 것은 은밀한 상유”라는 것은 구상유는 상유의 양상이 드러나기 때문이고, 불구상유는 상유의 양상이 드러나지 않기 때문이다.</w:t>
      </w:r>
    </w:p>
    <w:p>
      <w:pPr>
        <w:pStyle w:val="SmallMeta"/>
      </w:pPr>
      <w:r>
        <w:t>[저본 위치: 卷下 第二十四張]</w:t>
      </w:r>
    </w:p>
    <w:p>
      <w:pPr>
        <w:pStyle w:val="SmallMeta"/>
      </w:pPr>
      <w:r>
        <w:t>원문</w:t>
      </w:r>
    </w:p>
    <w:p>
      <w:pPr>
        <w:pStyle w:val="SourceText"/>
      </w:pPr>
      <w:r>
        <w:t>問若爾 此中密相由與前云有隱有現中有隱 是不俱相由 何別</w:t>
      </w:r>
    </w:p>
    <w:p>
      <w:pPr>
        <w:pStyle w:val="SmallMeta"/>
      </w:pPr>
      <w:r>
        <w:t>한국어 직역</w:t>
      </w:r>
    </w:p>
    <w:p>
      <w:pPr>
        <w:pStyle w:val="TranslationText"/>
      </w:pPr>
      <w:r>
        <w:t>묻는다. 그렇다면 여기서 말한 밀상유와 앞에서 “숨음도 있고 드러남도 있다”라고 할 때 숨음이 불구상유라고 한 것은 무엇이 다른가?</w:t>
      </w:r>
    </w:p>
    <w:p>
      <w:pPr>
        <w:pStyle w:val="SmallMeta"/>
      </w:pPr>
      <w:r>
        <w:t>[저본 위치: 卷下 第二十四張]</w:t>
      </w:r>
    </w:p>
    <w:p>
      <w:pPr>
        <w:pStyle w:val="SmallMeta"/>
      </w:pPr>
      <w:r>
        <w:t>원문</w:t>
      </w:r>
    </w:p>
    <w:p>
      <w:pPr>
        <w:pStyle w:val="SourceText"/>
      </w:pPr>
      <w:r>
        <w:t>答小別也 謂彼云有隱者 若見過去中三世 則不見現未中三世 故云隱也 今云密者 相由之相隱 而不現故云密也</w:t>
      </w:r>
    </w:p>
    <w:p>
      <w:pPr>
        <w:pStyle w:val="SmallMeta"/>
      </w:pPr>
      <w:r>
        <w:t>한국어 직역</w:t>
      </w:r>
    </w:p>
    <w:p>
      <w:pPr>
        <w:pStyle w:val="TranslationText"/>
      </w:pPr>
      <w:r>
        <w:t>답한다. 조금 다르다. 앞에서 “숨음이 있다”고 한 것은 과거 가운데 삼세를 보면 현재와 미래 가운데 삼세는 보이지 않으므로 숨는다고 한 것이다. 지금 “은밀하다”고 한 것은 서로 말미암는 양상이 숨어서 드러나지 않으므로 은밀하다고 한 것이다.</w:t>
      </w:r>
    </w:p>
    <w:p>
      <w:pPr>
        <w:pStyle w:val="SmallMeta"/>
      </w:pPr>
      <w:r>
        <w:t>[저본 위치: 卷下 第二十四張]</w:t>
      </w:r>
    </w:p>
    <w:p>
      <w:pPr>
        <w:pStyle w:val="SmallMeta"/>
      </w:pPr>
      <w:r>
        <w:t>원문</w:t>
      </w:r>
    </w:p>
    <w:p>
      <w:pPr>
        <w:pStyle w:val="SourceText"/>
      </w:pPr>
      <w:r>
        <w:t>1)亦展轉相由者 俱相由 不是展轉相由耶</w:t>
      </w:r>
    </w:p>
    <w:p>
      <w:pPr>
        <w:pStyle w:val="SmallMeta"/>
      </w:pPr>
      <w:r>
        <w:t>한국어 직역</w:t>
      </w:r>
    </w:p>
    <w:p>
      <w:pPr>
        <w:pStyle w:val="TranslationText"/>
      </w:pPr>
      <w:r>
        <w:t>1)“또한 전전상유이다”라고 했는데, 구상유는 전전상유가 아닌가?</w:t>
      </w:r>
    </w:p>
    <w:p>
      <w:pPr>
        <w:pStyle w:val="SmallMeta"/>
      </w:pPr>
      <w:r>
        <w:t>교감주</w:t>
      </w:r>
    </w:p>
    <w:p>
      <w:pPr>
        <w:pStyle w:val="EditorialNote"/>
      </w:pPr>
      <w:r>
        <w:t>[KABC 교감] KABC: 「亦」下本文有「是」{編}</w:t>
        <w:br/>
        <w:t>교감 내용 번역: KABC 편집자는 대응 본문에는 「亦」 아래에 「是」가 더 있다고 밝힌다.</w:t>
        <w:br/>
        <w:t>저본 독법: 亦</w:t>
        <w:br/>
        <w:t>저본 적용 문장/구절: 1)亦展轉相由者 俱相由 不是展轉相由耶</w:t>
        <w:br/>
        <w:t>저본 기준 한국어 번역: 1)“또한 전전상유이다”라고 했는데, 구상유는 전전상유가 아닌가?</w:t>
        <w:br/>
        <w:t>이문·추정 독법: 亦是</w:t>
        <w:br/>
        <w:t>이문 적용 문장/구절: 1)亦是展轉相由者 俱相由 不是展轉相由耶</w:t>
        <w:br/>
        <w:t>이문 기준 한국어 번역: 대안 독법은 아래 의미 차이 설명 참조</w:t>
        <w:br/>
        <w:t>의미·문법·교학적 차이: [KABC 편집] 해당 구절의 저본 「現在三世 亦不成故」는 “현재의 삼세도 또한 성립하지 않기 때문에”로 읽힌다. 「是」를 보입한 「現在三世 亦是不成故」도 같은 뜻으로 읽혀 한국어 번역상의 실질적 차이는 없다. [표현 차이] [번역상의 실질적인 차이 없음].</w:t>
      </w:r>
    </w:p>
    <w:p>
      <w:pPr>
        <w:pStyle w:val="SmallMeta"/>
      </w:pPr>
      <w:r>
        <w:t>[저본 위치: 卷下 第二十四張]</w:t>
      </w:r>
    </w:p>
    <w:p>
      <w:pPr>
        <w:pStyle w:val="SmallMeta"/>
      </w:pPr>
      <w:r>
        <w:t>원문</w:t>
      </w:r>
    </w:p>
    <w:p>
      <w:pPr>
        <w:pStyle w:val="SourceText"/>
      </w:pPr>
      <w:r>
        <w:t>答展轉也 謂俱相由中云此無展轉 由彼無故已上 不俱相由中 過去未來無故 令現在未來無 又反此 由現在未來無 令未來過去無 又反此 此四則是次第相由 何故云展轉相由耶</w:t>
      </w:r>
    </w:p>
    <w:p>
      <w:pPr>
        <w:pStyle w:val="SmallMeta"/>
      </w:pPr>
      <w:r>
        <w:t>한국어 직역</w:t>
      </w:r>
    </w:p>
    <w:p>
      <w:pPr>
        <w:pStyle w:val="TranslationText"/>
      </w:pPr>
      <w:r>
        <w:t>답한다. 전전상유이다. 구상유 가운데에서도 “이 무는 전전하여 저 무로 말미암는다”고 하였다. 이상이다. 불구상유 가운데 과거의 미래가 없기 때문에 현재의 미래가 없게 되고 그 반대도 되며, 현재의 미래가 없기 때문에 미래의 과거가 없게 되고 그 반대도 되는 이 네 가지는 차제상유인데, 어째서 전전상유라고 하는가?</w:t>
      </w:r>
    </w:p>
    <w:p>
      <w:pPr>
        <w:pStyle w:val="SmallMeta"/>
      </w:pPr>
      <w:r>
        <w:t>[저본 위치: 卷下 第二十四張]</w:t>
      </w:r>
    </w:p>
    <w:p>
      <w:pPr>
        <w:pStyle w:val="SmallMeta"/>
      </w:pPr>
      <w:r>
        <w:t>원문</w:t>
      </w:r>
    </w:p>
    <w:p>
      <w:pPr>
        <w:pStyle w:val="SourceText"/>
      </w:pPr>
      <w:r>
        <w:t>答實是次第相由 然論相由之由 則是展轉成故爾也 謂若非過去未來無 則過去中三世不成也</w:t>
      </w:r>
    </w:p>
    <w:p>
      <w:pPr>
        <w:pStyle w:val="SmallMeta"/>
      </w:pPr>
      <w:r>
        <w:t>한국어 직역</w:t>
      </w:r>
    </w:p>
    <w:p>
      <w:pPr>
        <w:pStyle w:val="TranslationText"/>
      </w:pPr>
      <w:r>
        <w:t>답한다. 실제로는 차제상유이지만, 서로 말미암는 그 ‘말미암음’을 논하면 전전하여 성립하기 때문에 그러하다. 곧 과거의 미래가 없지 않으면 과거 가운데 삼세가 성립하지 않는다.</w:t>
      </w:r>
    </w:p>
    <w:p>
      <w:pPr>
        <w:pStyle w:val="SmallMeta"/>
      </w:pPr>
      <w:r>
        <w:t>[저본 위치: 卷下 第二十四張]</w:t>
      </w:r>
    </w:p>
    <w:p>
      <w:pPr>
        <w:pStyle w:val="SmallMeta"/>
      </w:pPr>
      <w:r>
        <w:t>원문</w:t>
      </w:r>
    </w:p>
    <w:p>
      <w:pPr>
        <w:pStyle w:val="SourceText"/>
      </w:pPr>
      <w:r>
        <w:t>過去中三世不成故 現在三世 亦不成 現在三世不成故 現在過去 無不成也</w:t>
      </w:r>
    </w:p>
    <w:p>
      <w:pPr>
        <w:pStyle w:val="SmallMeta"/>
      </w:pPr>
      <w:r>
        <w:t>한국어 직역</w:t>
      </w:r>
    </w:p>
    <w:p>
      <w:pPr>
        <w:pStyle w:val="TranslationText"/>
      </w:pPr>
      <w:r>
        <w:t>과거 가운데 삼세가 성립하지 않기 때문에 현재의 삼세도 성립하지 않고, 현재의 삼세가 성립하지 않기 때문에 현재의 과거가 없다는 것도 성립하지 않는다.</w:t>
      </w:r>
    </w:p>
    <w:p>
      <w:pPr>
        <w:pStyle w:val="SmallMeta"/>
      </w:pPr>
      <w:r>
        <w:t>[저본 위치: 卷下 第二十四張]</w:t>
      </w:r>
    </w:p>
    <w:p>
      <w:pPr>
        <w:pStyle w:val="SmallMeta"/>
      </w:pPr>
      <w:r>
        <w:t>원문</w:t>
      </w:r>
    </w:p>
    <w:p>
      <w:pPr>
        <w:pStyle w:val="SourceText"/>
      </w:pPr>
      <w:r>
        <w:t>是故 以過去未來無故 過去中三世得成 過去中三世成故現在三世亦成 現在三世成故 現在中過去無成 如是過去未來無故現在過去無成 展轉故爾也 三次</w:t>
      </w:r>
    </w:p>
    <w:p>
      <w:pPr>
        <w:pStyle w:val="SmallMeta"/>
      </w:pPr>
      <w:r>
        <w:t>한국어 직역</w:t>
      </w:r>
    </w:p>
    <w:p>
      <w:pPr>
        <w:pStyle w:val="TranslationText"/>
      </w:pPr>
      <w:r>
        <w:t>그러므로 과거의 미래가 없기 때문에 과거 가운데 삼세가 성립하고, 과거 가운데 삼세가 성립하기 때문에 현재의 삼세도 성립하며, 현재의 삼세가 성립하기 때문에 현재 가운데 과거의 무가 성립한다. 이와 같이 과거의 미래가 없기 때문에 현재의 과거가 없다는 것이 전전하여 성립하므로 그러하다. 셋째 차</w:t>
      </w:r>
    </w:p>
    <w:p>
      <w:pPr>
        <w:pStyle w:val="SmallMeta"/>
      </w:pPr>
      <w:r>
        <w:t>[저본 위치: 卷下 第二十五張]</w:t>
      </w:r>
    </w:p>
    <w:p>
      <w:pPr>
        <w:pStyle w:val="SmallMeta"/>
      </w:pPr>
      <w:r>
        <w:t>원문</w:t>
      </w:r>
    </w:p>
    <w:p>
      <w:pPr>
        <w:pStyle w:val="SourceText"/>
      </w:pPr>
      <w:r>
        <w:t>第超間段中 有二初1)▩▩▩▩▩2)▩如過去下 廣釋後是故下 摠結也</w:t>
      </w:r>
    </w:p>
    <w:p>
      <w:pPr>
        <w:pStyle w:val="SmallMeta"/>
      </w:pPr>
      <w:r>
        <w:t>한국어 직역</w:t>
      </w:r>
    </w:p>
    <w:p>
      <w:pPr>
        <w:pStyle w:val="TranslationText"/>
      </w:pPr>
      <w:r>
        <w:t>제·초간 단락에는 둘이 있다. 처음은 1)▩▩▩▩▩2)▩ “과거와 같은 것” 이하에서 널리 해석하고, 뒤의 “그러므로” 이하에서 총괄하여 맺는다.</w:t>
      </w:r>
    </w:p>
    <w:p>
      <w:pPr>
        <w:pStyle w:val="SmallMeta"/>
      </w:pPr>
      <w:r>
        <w:t>교감주</w:t>
      </w:r>
    </w:p>
    <w:p>
      <w:pPr>
        <w:pStyle w:val="EditorialNote"/>
      </w:pPr>
      <w:r>
        <w:t>[KABC 교감] KABC: ▩▩▩▩▩上三字作「摠問數」{甲}∙下二字字形未詳</w:t>
        <w:br/>
        <w:t>교감 내용 번역: 甲본에서는 다섯 판독불능자 가운데 앞의 세 글자를 「摠問數」로 쓰며, 뒤의 두 글자는 자형이 분명하지 않다.</w:t>
        <w:br/>
        <w:t>저본 독법: 해당 없음</w:t>
        <w:br/>
        <w:t>저본 적용 문장/구절: 第超間段中 有二初1)▩▩▩▩▩2)▩如過去下 廣釋後是故下 摠結也</w:t>
        <w:br/>
        <w:t>저본 기준 한국어 번역: 제·초간 단락에는 둘이 있다. 처음은 1)▩▩▩▩▩2)▩ “과거와 같은 것” 이하에서 널리 해석하고, 뒤의 “그러므로” 이하에서 총괄하여 맺는다.</w:t>
        <w:br/>
        <w:t>이문·추정 독법: 해당 없음</w:t>
        <w:br/>
        <w:t>이문 적용 문장/구절: 第超間段中 有二初1)▩▩▩▩▩2)▩如過去下 廣釋後是故下 摠結也</w:t>
        <w:br/>
        <w:t>이문 기준 한국어 번역: 해당 없음</w:t>
        <w:br/>
        <w:t>의미·문법·교학적 차이: [교감] 해당 구절의 저본은 「初▩▩▩▩▩…」로 다섯 글자가 판독되지 않는다. 甲본은 앞 세 글자를 「摠問數」로 제시하지만 뒤 두 글자는 판독이 확정되지 않는다. 따라서 “처음에 총괄하여 수를 묻는다…” 정도의 구조 가능성은 보이나 완결 구절을 복원할 수 없으므로 원문을 변경하지 않는다. [판독 미확정] [구문 불확실].</w:t>
      </w:r>
    </w:p>
    <w:p>
      <w:pPr>
        <w:pStyle w:val="EditorialNote"/>
      </w:pPr>
      <w:r>
        <w:t>[KABC 교감] KABC: ▩疑「一」{編}</w:t>
        <w:br/>
        <w:t>교감 내용 번역: KABC 편집자는 해당 판독불능자가 「一」일 가능성을 제시한다.</w:t>
        <w:br/>
        <w:t>저본 독법: ▩</w:t>
        <w:br/>
        <w:t>저본 적용 문장/구절: 第超間段中 有二初1)▩▩▩▩▩2)▩如過去下 廣釋後是故下 摠結也</w:t>
        <w:br/>
        <w:t>저본 기준 한국어 번역: 제·초간 단락에는 둘이 있다. 처음은 1)▩▩▩▩▩2)▩ “과거와 같은 것” 이하에서 널리 해석하고, 뒤의 “그러므로” 이하에서 총괄하여 맺는다.</w:t>
        <w:br/>
        <w:t>이문·추정 독법: 一</w:t>
        <w:br/>
        <w:t>이문 적용 문장/구절: 第超間段中 有二初1)一▩▩▩▩2)▩如過去下 廣釋後是故下 摠結也</w:t>
        <w:br/>
        <w:t>이문 기준 한국어 번역: 대안 독법은 아래 의미 차이 설명 참조</w:t>
        <w:br/>
        <w:t>의미·문법·교학적 차이: [KABC 편집] 해당 구절의 「2)▩如過去下」에서 ▩를 「一」로 읽으면 「一如過去下」가 되나, 앞의 다섯 판독불능자와 결합한 전체 문장 구조가 확정되지 않아 대안 번역을 단정할 수 없다. 원문은 변경하지 않는다. [판독 미확정].</w:t>
      </w:r>
    </w:p>
    <w:p>
      <w:pPr>
        <w:pStyle w:val="SmallMeta"/>
      </w:pPr>
      <w:r>
        <w:t>[저본 위치: 卷下 第二十五張]</w:t>
      </w:r>
    </w:p>
    <w:p>
      <w:pPr>
        <w:pStyle w:val="SmallMeta"/>
      </w:pPr>
      <w:r>
        <w:t>원문</w:t>
      </w:r>
    </w:p>
    <w:p>
      <w:pPr>
        <w:pStyle w:val="SourceText"/>
      </w:pPr>
      <w:r>
        <w:t>初3)▩▩是故者前則以俱不俱盡七十二相由 俱相由十八中 有無相由4)▩▩ 及不俱中 由過去未來無故 令現在過去無 又反此現在未來無故 令未來過去無 又反此等四 並是次第相由也</w:t>
      </w:r>
    </w:p>
    <w:p>
      <w:pPr>
        <w:pStyle w:val="SmallMeta"/>
      </w:pPr>
      <w:r>
        <w:t>한국어 직역</w:t>
      </w:r>
    </w:p>
    <w:p>
      <w:pPr>
        <w:pStyle w:val="TranslationText"/>
      </w:pPr>
      <w:r>
        <w:t>처음의 3)▩▩ “그러므로”라는 것은 앞에서 구·불구로 칠십이 상유를 모두 포괄하였는데, 구상유 열여덟 가운데 유무상유 4)▩▩ 및 불구 가운데 “과거의 미래가 없기 때문에 현재의 과거가 없게 된다”와 그 반대, “현재의 미래가 없기 때문에 미래의 과거가 없게 된다”와 그 반대 등의 네 가지가 모두 차제상유이기 때문이다.</w:t>
      </w:r>
    </w:p>
    <w:p>
      <w:pPr>
        <w:pStyle w:val="SmallMeta"/>
      </w:pPr>
      <w:r>
        <w:t>교감주</w:t>
      </w:r>
    </w:p>
    <w:p>
      <w:pPr>
        <w:pStyle w:val="EditorialNote"/>
      </w:pPr>
      <w:r>
        <w:t>[KABC 교감] KABC: ▩▩疑「中云」{編}</w:t>
        <w:br/>
        <w:t>교감 내용 번역: KABC 편집자는 두 판독불능자를 「中云」으로 읽을 가능성을 제시한다.</w:t>
        <w:br/>
        <w:t>저본 독법: ▩</w:t>
        <w:br/>
        <w:t>저본 적용 문장/구절: 初3)▩▩是故者前則以俱不俱盡七十二相由 俱相由十八中 有無相由4)▩▩ 及不俱中 由過去未來無故…</w:t>
        <w:br/>
        <w:t>저본 기준 한국어 번역: 처음의 3)▩▩ “그러므로”라는 것은 앞에서 구·불구로 칠십이 상유를 모두 포괄하였는데, 구상유 열여덟 가운데 유무상유 4)▩▩ 및 불구 가운데 “과거의 미래가 없기 때문에 현재의 과거가 없게 된다”와 그 반대, “현재의 미래가 없기 때문에 미래의 과거가 없게 된다”와 그 반대 등의 네 가지가 모두 차제상유이기 때문이다.</w:t>
        <w:br/>
        <w:t>이문·추정 독법: 中云</w:t>
        <w:br/>
        <w:t>이문 적용 문장/구절: 初3)中云▩是故者前則以俱不俱盡七十二相由 俱相由十八中 有無相由4)▩▩ 及不俱中 由過去未來無故…</w:t>
        <w:br/>
        <w:t>이문 기준 한국어 번역: 대안 독법은 아래 의미 차이 설명 참조</w:t>
        <w:br/>
        <w:t>의미·문법·교학적 차이: [KABC 편집] 해당 구절의 「初3)▩▩是故者」에서 두 글자를 「中云」으로 읽으면 「初中云是故者」로 재구성되어 “처음 가운데 ‘그러므로’라고 한 것은”이라는 자연스러운 과문 해설이 된다. 다만 편집자 추정이므로 저본을 고치지 않는다. [의미 차이 있음] [판독 미확정].</w:t>
      </w:r>
    </w:p>
    <w:p>
      <w:pPr>
        <w:pStyle w:val="EditorialNote"/>
      </w:pPr>
      <w:r>
        <w:t>[KABC 교감] KABC: ▩▩作「十一」{甲}</w:t>
        <w:br/>
        <w:t>교감 내용 번역: 甲본에서는 해당 두 판독불능자를 「十一」로 쓴다.</w:t>
        <w:br/>
        <w:t>저본 독법: ▩</w:t>
        <w:br/>
        <w:t>저본 적용 문장/구절: 初3)▩▩是故者前則以俱不俱盡七十二相由 俱相由十八中 有無相由4)▩▩ 及不俱中 由過去未來無故…</w:t>
        <w:br/>
        <w:t>저본 기준 한국어 번역: 처음의 3)▩▩ “그러므로”라는 것은 앞에서 구·불구로 칠십이 상유를 모두 포괄하였는데, 구상유 열여덟 가운데 유무상유 4)▩▩ 및 불구 가운데 “과거의 미래가 없기 때문에 현재의 과거가 없게 된다”와 그 반대, “현재의 미래가 없기 때문에 미래의 과거가 없게 된다”와 그 반대 등의 네 가지가 모두 차제상유이기 때문이다.</w:t>
        <w:br/>
        <w:t>이문·추정 독법: 十一</w:t>
        <w:br/>
        <w:t>이문 적용 문장/구절: 初3)十一▩是故者前則以俱不俱盡七十二相由 俱相由十八中 有無相由4)▩▩ 及不俱中 由過去未來無故…</w:t>
        <w:br/>
        <w:t>이문 기준 한국어 번역: 대안 독법은 아래 의미 차이 설명 참조</w:t>
        <w:br/>
        <w:t>의미·문법·교학적 차이: [교감] 해당 구절의 「有無相由4)▩▩」에서 甲본 독법 「十一」을 적용하면 「有無相由十一」, 즉 “유무상유 열하나”가 된다. 그러나 바로 뒤와 전체 수량 체계에서는 구상유 열여덟 가운데 유무상유가 열둘이라는 설명이 반복되어, 이 「十一」 독법은 문맥상 별도 검토가 필요하다. 저본과 甲본 모두 그대로 보존한다. [의미 차이 있음] [수량 논지에 영향] [판독 미확정].</w:t>
      </w:r>
    </w:p>
    <w:p>
      <w:pPr>
        <w:pStyle w:val="SmallMeta"/>
      </w:pPr>
      <w:r>
        <w:t>[저본 위치: 卷下 第二十五張]</w:t>
      </w:r>
    </w:p>
    <w:p>
      <w:pPr>
        <w:pStyle w:val="SmallMeta"/>
      </w:pPr>
      <w:r>
        <w:t>원문</w:t>
      </w:r>
    </w:p>
    <w:p>
      <w:pPr>
        <w:pStyle w:val="SourceText"/>
      </w:pPr>
      <w:r>
        <w:t>又俱相由中無無六相由 不俱門有無中 超於自現之相由 現現相由 無無相由等餘相由 並是超間相由 故因前云是故也 是則俱中有無之十二 不俱中無無之四故有前九門 以餘相由故 有第十門 是故文云 是故此九世摠於五位 有此十門云也 次第相由 有斯九門已上</w:t>
      </w:r>
    </w:p>
    <w:p>
      <w:pPr>
        <w:pStyle w:val="SmallMeta"/>
      </w:pPr>
      <w:r>
        <w:t>한국어 직역</w:t>
      </w:r>
    </w:p>
    <w:p>
      <w:pPr>
        <w:pStyle w:val="TranslationText"/>
      </w:pPr>
      <w:r>
        <w:t>또 구상유 가운데 무무 여섯 상유와, 불구문의 유무 가운데 자기 현재를 뛰어넘는 상유, 현현상유, 무무상유 등의 나머지 상유는 모두 초간상유이다. 그러므로 앞의 뜻을 이어 “그러므로”라고 한 것이다. 곧 구 가운데 유무의 열둘과 불구 가운데 무무의 넷 때문에 앞의 아홉 문이 있고, 나머지 상유 때문에 제10문이 있다. 그러므로 글에서 “그러므로 이 아홉 세를 총괄하여 다섯 위로 삼고 이 열 문이 있다”고 한 것이다. “차제상유에는 이러한 아홉 문이 있다”까지와 관련하여</w:t>
      </w:r>
    </w:p>
    <w:p>
      <w:pPr>
        <w:pStyle w:val="SmallMeta"/>
      </w:pPr>
      <w:r>
        <w:t>[저본 위치: 卷下 第二十五張]</w:t>
      </w:r>
    </w:p>
    <w:p>
      <w:pPr>
        <w:pStyle w:val="SmallMeta"/>
      </w:pPr>
      <w:r>
        <w:t>원문</w:t>
      </w:r>
    </w:p>
    <w:p>
      <w:pPr>
        <w:pStyle w:val="SourceText"/>
      </w:pPr>
      <w:r>
        <w:t>問似約九世次第列也 相由義隱 何故云相由耶</w:t>
      </w:r>
    </w:p>
    <w:p>
      <w:pPr>
        <w:pStyle w:val="SmallMeta"/>
      </w:pPr>
      <w:r>
        <w:t>한국어 직역</w:t>
      </w:r>
    </w:p>
    <w:p>
      <w:pPr>
        <w:pStyle w:val="TranslationText"/>
      </w:pPr>
      <w:r>
        <w:t>묻는다. 아홉 세를 차례로 열거한 것처럼 보일 뿐 상유의 뜻은 숨겨져 있는데 어째서 상유라고 하는가?</w:t>
      </w:r>
    </w:p>
    <w:p>
      <w:pPr>
        <w:pStyle w:val="SmallMeta"/>
      </w:pPr>
      <w:r>
        <w:t>[저본 위치: 卷下 第二十五張]</w:t>
      </w:r>
    </w:p>
    <w:p>
      <w:pPr>
        <w:pStyle w:val="SmallMeta"/>
      </w:pPr>
      <w:r>
        <w:t>원문</w:t>
      </w:r>
    </w:p>
    <w:p>
      <w:pPr>
        <w:pStyle w:val="SourceText"/>
      </w:pPr>
      <w:r>
        <w:t>答約世次第列時 自守相由之義 而現現故爾云也 第十超間中 若無初一卽無後一等者 初一謂過去過去 後一謂未來未來 是故 擧過去過去無故 令未來未來無之一相由等 取餘相由也 結中次第者 結前九門超間者 結第十門也 無碍相由故者 通結也 二依是道理下 以相由力 令九世卽入也 經云者 離世間品也</w:t>
      </w:r>
    </w:p>
    <w:p>
      <w:pPr>
        <w:pStyle w:val="SmallMeta"/>
      </w:pPr>
      <w:r>
        <w:t>한국어 직역</w:t>
      </w:r>
    </w:p>
    <w:p>
      <w:pPr>
        <w:pStyle w:val="TranslationText"/>
      </w:pPr>
      <w:r>
        <w:t>답한다. 세를 차례로 열거할 때에도 스스로 상유의 뜻을 지니고 있으면서 분명히 드러나기 때문에 그러하다고 한 것이다. 제10 초간 가운데 “처음 하나가 없으면 뒤의 하나도 없다” 등에서 처음 하나는 과거의 과거이고 뒤의 하나는 미래의 미래이다. 그러므로 “과거의 과거가 없기 때문에 미래의 미래가 없다”라는 하나의 상유를 들어 나머지 상유도 포함한 것이다. 맺는 글에서 “차제”는 앞의 아홉 문을 맺고, “초간”은 제10문을 맺는다. “걸림 없이 서로 말미암기 때문이다”라는 것은 모두를 통틀어 맺은 것이다. 둘째 “이 도리에 의거하여” 이하는 상유의 힘으로 아홉 세가 상즉·상입하게 됨을 밝힌다. “경에서 말한다”는 것은 「이세간품」이다.</w:t>
      </w:r>
    </w:p>
    <w:p>
      <w:pPr>
        <w:pStyle w:val="SmallMeta"/>
      </w:pPr>
      <w:r>
        <w:t>[저본 위치: 卷下 第二十五張]</w:t>
      </w:r>
    </w:p>
    <w:p>
      <w:pPr>
        <w:pStyle w:val="SmallMeta"/>
      </w:pPr>
      <w:r>
        <w:t>원문</w:t>
      </w:r>
    </w:p>
    <w:p>
      <w:pPr>
        <w:pStyle w:val="SourceText"/>
      </w:pPr>
      <w:r>
        <w:t>一云此文者 若無初一卽無後一之證也</w:t>
      </w:r>
    </w:p>
    <w:p>
      <w:pPr>
        <w:pStyle w:val="SmallMeta"/>
      </w:pPr>
      <w:r>
        <w:t>한국어 직역</w:t>
      </w:r>
    </w:p>
    <w:p>
      <w:pPr>
        <w:pStyle w:val="TranslationText"/>
      </w:pPr>
      <w:r>
        <w:t>어떤 이는 이 경문이 “처음 하나가 없으면 뒤의 하나도 없다”는 것을 증명한다고 한다.</w:t>
      </w:r>
    </w:p>
    <w:p>
      <w:pPr>
        <w:pStyle w:val="SmallMeta"/>
      </w:pPr>
      <w:r>
        <w:t>[저본 위치: 卷下 第二十五張]</w:t>
      </w:r>
    </w:p>
    <w:p>
      <w:pPr>
        <w:pStyle w:val="SmallMeta"/>
      </w:pPr>
      <w:r>
        <w:t>원문</w:t>
      </w:r>
    </w:p>
    <w:p>
      <w:pPr>
        <w:pStyle w:val="SourceText"/>
      </w:pPr>
      <w:r>
        <w:t>今釋通證諸門卽入也 二相由之義下 別開中卽也</w:t>
      </w:r>
    </w:p>
    <w:p>
      <w:pPr>
        <w:pStyle w:val="SmallMeta"/>
      </w:pPr>
      <w:r>
        <w:t>한국어 직역</w:t>
      </w:r>
    </w:p>
    <w:p>
      <w:pPr>
        <w:pStyle w:val="TranslationText"/>
      </w:pPr>
      <w:r>
        <w:t>지금 해석하면 여러 문의 상즉·상입을 통틀어 증명한다. 둘째 “상유의 뜻” 이하는 별도로 상즉과 상입을 연다.</w:t>
      </w:r>
    </w:p>
    <w:p>
      <w:pPr>
        <w:pStyle w:val="SmallMeta"/>
      </w:pPr>
      <w:r>
        <w:t>[저본 위치: 卷下 第二十五張]</w:t>
      </w:r>
    </w:p>
    <w:p>
      <w:pPr>
        <w:pStyle w:val="SmallMeta"/>
      </w:pPr>
      <w:r>
        <w:t>원문</w:t>
      </w:r>
    </w:p>
    <w:p>
      <w:pPr>
        <w:pStyle w:val="SourceText"/>
      </w:pPr>
      <w:r>
        <w:t>問此是開中卽時 何故 擧相由之所以耶</w:t>
      </w:r>
    </w:p>
    <w:p>
      <w:pPr>
        <w:pStyle w:val="SmallMeta"/>
      </w:pPr>
      <w:r>
        <w:t>한국어 직역</w:t>
      </w:r>
    </w:p>
    <w:p>
      <w:pPr>
        <w:pStyle w:val="TranslationText"/>
      </w:pPr>
      <w:r>
        <w:t>묻는다. 이것은 중문과 즉문을 나누어 밝히는 때인데, 어째서 상유(相由)의 까닭을 드는가?</w:t>
      </w:r>
    </w:p>
    <w:p>
      <w:pPr>
        <w:pStyle w:val="SmallMeta"/>
      </w:pPr>
      <w:r>
        <w:t>[저본 위치: 卷下 第二十五張]</w:t>
      </w:r>
    </w:p>
    <w:p>
      <w:pPr>
        <w:pStyle w:val="SmallMeta"/>
      </w:pPr>
      <w:r>
        <w:t>원문</w:t>
      </w:r>
    </w:p>
    <w:p>
      <w:pPr>
        <w:pStyle w:val="SourceText"/>
      </w:pPr>
      <w:r>
        <w:t>答以相由故 得相卽入 是故 名則擧所以 而正所現則卽入二門也 有二門者開數 一約力用下釋 初中以力用至體不雜故者 中門則位不動而相入故爾也</w:t>
      </w:r>
    </w:p>
    <w:p>
      <w:pPr>
        <w:pStyle w:val="SmallMeta"/>
      </w:pPr>
      <w:r>
        <w:t>한국어 직역</w:t>
      </w:r>
    </w:p>
    <w:p>
      <w:pPr>
        <w:pStyle w:val="TranslationText"/>
      </w:pPr>
      <w:r>
        <w:t>답한다. 서로 말미암기 때문에 상즉·상입이 성립한다. 그러므로 명칭에서는 그 까닭을 들었지만, 실제로 드러내는 바는 즉문과 입문의 두 문이다. “두 문이 있다”는 것은 수를 연 것이다. “첫째 역용에 의거한다” 이하는 해석이다. 처음 가운데 “역용으로부터 … 체가 뒤섞이지 않기 때문이다”까지는, 중문에서는 자리가 움직이지 않으면서 서로 들어가기 때문에 그러하다는 뜻이다.</w:t>
      </w:r>
    </w:p>
    <w:p>
      <w:pPr>
        <w:pStyle w:val="SmallMeta"/>
      </w:pPr>
      <w:r>
        <w:t>[저본 위치: 卷下 第二十五張]</w:t>
      </w:r>
    </w:p>
    <w:p>
      <w:pPr>
        <w:pStyle w:val="SmallMeta"/>
      </w:pPr>
      <w:r>
        <w:t>원문</w:t>
      </w:r>
    </w:p>
    <w:p>
      <w:pPr>
        <w:pStyle w:val="SourceText"/>
      </w:pPr>
      <w:r>
        <w:t>問中門者 位不動門 卽門者 位動門 則能具之動不動耶 所具耶</w:t>
      </w:r>
    </w:p>
    <w:p>
      <w:pPr>
        <w:pStyle w:val="SmallMeta"/>
      </w:pPr>
      <w:r>
        <w:t>한국어 직역</w:t>
      </w:r>
    </w:p>
    <w:p>
      <w:pPr>
        <w:pStyle w:val="TranslationText"/>
      </w:pPr>
      <w:r>
        <w:t>묻는다. 중문은 자리가 움직이지 않는 문이고 즉문은 자리가 움직이는 문이니, 그렇다면 움직이고 움직이지 않는 것은 능구(能具)인가? 아니면 소구(所具)인가?</w:t>
      </w:r>
    </w:p>
    <w:p>
      <w:pPr>
        <w:pStyle w:val="SmallMeta"/>
      </w:pPr>
      <w:r>
        <w:t>[저본 위치: 卷下 第二十五張]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第二十五張]</w:t>
      </w:r>
    </w:p>
    <w:p>
      <w:pPr>
        <w:pStyle w:val="SmallMeta"/>
      </w:pPr>
      <w:r>
        <w:t>원문</w:t>
      </w:r>
    </w:p>
    <w:p>
      <w:pPr>
        <w:pStyle w:val="SourceText"/>
      </w:pPr>
      <w:r>
        <w:t>一云能具之動不動也</w:t>
      </w:r>
    </w:p>
    <w:p>
      <w:pPr>
        <w:pStyle w:val="SmallMeta"/>
      </w:pPr>
      <w:r>
        <w:t>한국어 직역</w:t>
      </w:r>
    </w:p>
    <w:p>
      <w:pPr>
        <w:pStyle w:val="TranslationText"/>
      </w:pPr>
      <w:r>
        <w:t>한 설에서는 능구가 움직이고 움직이지 않는 것이라고 한다.</w:t>
      </w:r>
    </w:p>
    <w:p>
      <w:pPr>
        <w:pStyle w:val="SmallMeta"/>
      </w:pPr>
      <w:r>
        <w:t>[저본 위치: 卷下 第二十五張]</w:t>
      </w:r>
    </w:p>
    <w:p>
      <w:pPr>
        <w:pStyle w:val="SmallMeta"/>
      </w:pPr>
      <w:r>
        <w:t>원문</w:t>
      </w:r>
    </w:p>
    <w:p>
      <w:pPr>
        <w:pStyle w:val="SourceText"/>
      </w:pPr>
      <w:r>
        <w:t>一云所具</w:t>
      </w:r>
    </w:p>
    <w:p>
      <w:pPr>
        <w:pStyle w:val="SmallMeta"/>
      </w:pPr>
      <w:r>
        <w:t>한국어 직역</w:t>
      </w:r>
    </w:p>
    <w:p>
      <w:pPr>
        <w:pStyle w:val="TranslationText"/>
      </w:pPr>
      <w:r>
        <w:t>한 설에서는 소구라고 한다.</w:t>
      </w:r>
    </w:p>
    <w:p>
      <w:pPr>
        <w:pStyle w:val="SmallMeta"/>
      </w:pPr>
      <w:r>
        <w:t>[저본 위치: 卷下 第二十五張]</w:t>
      </w:r>
    </w:p>
    <w:p>
      <w:pPr>
        <w:pStyle w:val="SmallMeta"/>
      </w:pPr>
      <w:r>
        <w:t>원문</w:t>
      </w:r>
    </w:p>
    <w:p>
      <w:pPr>
        <w:pStyle w:val="SourceText"/>
      </w:pPr>
      <w:r>
        <w:t>一云通能所具也 初義者 中門云一中二 一中三等 不動能具之一 而將二三等來具也 卽門中 一卽二一卽三等 動能具之一 具十故 能具之動不動也 次義者 中門一攝多時 位不動入於一也 卽門一卽多時 多位動而卽一故 所具之動不動也 後義者 中門之一多相入時 一多位不動也 卽門則一多位動而得相卽故 能具所具之動不動也</w:t>
      </w:r>
    </w:p>
    <w:p>
      <w:pPr>
        <w:pStyle w:val="SmallMeta"/>
      </w:pPr>
      <w:r>
        <w:t>한국어 직역</w:t>
      </w:r>
    </w:p>
    <w:p>
      <w:pPr>
        <w:pStyle w:val="TranslationText"/>
      </w:pPr>
      <w:r>
        <w:t>한 설에서는 능구와 소구를 모두 통한다고 한다. 첫 번째 뜻은 이렇다. 중문에서 “하나 가운데 둘, 하나 가운데 셋” 등이라고 할 때에는 능구인 하나를 움직이지 않은 채 둘·셋 등을 가져와 갖추게 한다. 즉문에서 “하나가 곧 둘이고 하나가 곧 셋이다” 등이라고 할 때에는 능구인 하나를 움직여 열을 갖추므로, 능구가 움직이고 움직이지 않는다는 뜻이다. 다음 뜻은 이렇다. 중문에서 하나가 다수를 거둘 때에는 자리는 움직이지 않은 채 다수가 하나에 들어간다. 즉문에서 하나가 곧 다수일 때에는 다수의 자리가 움직여 하나에 즉하므로, 소구가 움직이고 움직이지 않는다는 뜻이다. 마지막 뜻은 이렇다. 중문에서 하나와 다수가 서로 들어갈 때에는 하나와 다수의 자리가 움직이지 않는다. 즉문에서는 하나와 다수의 자리가 움직여 서로 즉하게 되므로, 능구와 소구가 움직이고 움직이지 않는다는 뜻이다.</w:t>
      </w:r>
    </w:p>
    <w:p>
      <w:pPr>
        <w:pStyle w:val="SmallMeta"/>
      </w:pPr>
      <w:r>
        <w:t>[저본 위치: 卷下 第二十五張]</w:t>
      </w:r>
    </w:p>
    <w:p>
      <w:pPr>
        <w:pStyle w:val="SmallMeta"/>
      </w:pPr>
      <w:r>
        <w:t>원문</w:t>
      </w:r>
    </w:p>
    <w:p>
      <w:pPr>
        <w:pStyle w:val="SourceText"/>
      </w:pPr>
      <w:r>
        <w:t>今釋唯所具之動不動也 謂緣相盡不壞緣者 約所具云也 是故爾也 釋此二門如別說者 法界緣起章及大料簡等也 不失本位無不卽入者</w:t>
      </w:r>
    </w:p>
    <w:p>
      <w:pPr>
        <w:pStyle w:val="SmallMeta"/>
      </w:pPr>
      <w:r>
        <w:t>한국어 직역</w:t>
      </w:r>
    </w:p>
    <w:p>
      <w:pPr>
        <w:pStyle w:val="TranslationText"/>
      </w:pPr>
      <w:r>
        <w:t>지금 해석하면 오직 소구가 움직이고 움직이지 않는다는 뜻이다. “연의 모습은 다하지만 연을 무너뜨리지 않는다”는 것은 소구에 의거하여 말한 것이다. 그러므로 그러하다. “이 두 문을 해석한 것은 별도로 설한 것과 같다”는 것은 『법계연기장』 및 『대료간』 등을 가리킨다. “본래의 자리를 잃지 않으면서 상즉·상입하지 않음이 없다”는 것에 대하여,</w:t>
      </w:r>
    </w:p>
    <w:p>
      <w:pPr>
        <w:pStyle w:val="SmallMeta"/>
      </w:pPr>
      <w:r>
        <w:t>[저본 위치: 卷下 第二十五張]</w:t>
      </w:r>
    </w:p>
    <w:p>
      <w:pPr>
        <w:pStyle w:val="SmallMeta"/>
      </w:pPr>
      <w:r>
        <w:t>원문</w:t>
      </w:r>
    </w:p>
    <w:p>
      <w:pPr>
        <w:pStyle w:val="SourceText"/>
      </w:pPr>
      <w:r>
        <w:t>一云不失本位 則不動者 向本義故 緣起自體也 無</w:t>
      </w:r>
    </w:p>
    <w:p>
      <w:pPr>
        <w:pStyle w:val="SmallMeta"/>
      </w:pPr>
      <w:r>
        <w:t>한국어 직역</w:t>
      </w:r>
    </w:p>
    <w:p>
      <w:pPr>
        <w:pStyle w:val="TranslationText"/>
      </w:pPr>
      <w:r>
        <w:t>한 설에서는 “본래의 자리를 잃지 않는다”는 것은 움직이지 않는 것이어서 본래의 뜻을 향하므로 연기의 자체이고, “없-”</w:t>
      </w:r>
    </w:p>
    <w:p>
      <w:pPr>
        <w:pStyle w:val="SmallMeta"/>
      </w:pPr>
      <w:r>
        <w:t>[저본 위치: 卷下 第二十六張]</w:t>
      </w:r>
    </w:p>
    <w:p>
      <w:pPr>
        <w:pStyle w:val="SmallMeta"/>
      </w:pPr>
      <w:r>
        <w:t>원문</w:t>
      </w:r>
    </w:p>
    <w:p>
      <w:pPr>
        <w:pStyle w:val="SourceText"/>
      </w:pPr>
      <w:r>
        <w:t>不卽入則去來義故 緣起義門也</w:t>
      </w:r>
    </w:p>
    <w:p>
      <w:pPr>
        <w:pStyle w:val="SmallMeta"/>
      </w:pPr>
      <w:r>
        <w:t>한국어 직역</w:t>
      </w:r>
    </w:p>
    <w:p>
      <w:pPr>
        <w:pStyle w:val="TranslationText"/>
      </w:pPr>
      <w:r>
        <w:t>“상즉·상입하지 않음이 없다”는 것은 오고 감의 뜻이므로 연기의 의문(義門)이라고 한다.</w:t>
      </w:r>
    </w:p>
    <w:p>
      <w:pPr>
        <w:pStyle w:val="SmallMeta"/>
      </w:pPr>
      <w:r>
        <w:t>[저본 위치: 卷下 第二十六張]</w:t>
      </w:r>
    </w:p>
    <w:p>
      <w:pPr>
        <w:pStyle w:val="SmallMeta"/>
      </w:pPr>
      <w:r>
        <w:t>원문</w:t>
      </w:r>
    </w:p>
    <w:p>
      <w:pPr>
        <w:pStyle w:val="SourceText"/>
      </w:pPr>
      <w:r>
        <w:t>今釋一種緣起義門中立論也 謂下文云 諸劫相卽 而不壞本劫已上 約諸劫相卽義云 無不卽入也 約不壞本劫義云 不失本位也 是故一量中立論也</w:t>
      </w:r>
    </w:p>
    <w:p>
      <w:pPr>
        <w:pStyle w:val="SmallMeta"/>
      </w:pPr>
      <w:r>
        <w:t>한국어 직역</w:t>
      </w:r>
    </w:p>
    <w:p>
      <w:pPr>
        <w:pStyle w:val="TranslationText"/>
      </w:pPr>
      <w:r>
        <w:t>지금 해석하면 한 가지 연기의 의문 가운데서 논한 것이다. 이를테면 아래 글에서 “모든 겁이 서로 즉하면서도 본래의 겁을 무너뜨리지 않는다”고 하였다. 이상이다. 모든 겁이 서로 즉한다는 뜻에 의거하여 “상즉·상입하지 않음이 없다”고 한 것이다. 본래의 겁을 무너뜨리지 않는다는 뜻에 의거하여 “본래의 자리를 잃지 않는다”고 한 것이다. 그러므로 하나의 의미 범위 안에서 논한 것이다.</w:t>
      </w:r>
    </w:p>
    <w:p>
      <w:pPr>
        <w:pStyle w:val="SmallMeta"/>
      </w:pPr>
      <w:r>
        <w:t>[저본 위치: 卷下 第二十六張]</w:t>
      </w:r>
    </w:p>
    <w:p>
      <w:pPr>
        <w:pStyle w:val="SmallMeta"/>
      </w:pPr>
      <w:r>
        <w:t>원문</w:t>
      </w:r>
    </w:p>
    <w:p>
      <w:pPr>
        <w:pStyle w:val="SourceText"/>
      </w:pPr>
      <w:r>
        <w:t>問中門是位不動門 可云不失本位 卽門是位動門 何故云不失本位耶</w:t>
      </w:r>
    </w:p>
    <w:p>
      <w:pPr>
        <w:pStyle w:val="SmallMeta"/>
      </w:pPr>
      <w:r>
        <w:t>한국어 직역</w:t>
      </w:r>
    </w:p>
    <w:p>
      <w:pPr>
        <w:pStyle w:val="TranslationText"/>
      </w:pPr>
      <w:r>
        <w:t>묻는다. 중문은 자리가 움직이지 않는 문이므로 “본래의 자리를 잃지 않는다”고 할 수 있지만, 즉문은 자리가 움직이는 문인데 어째서 “본래의 자리를 잃지 않는다”고 하는가?</w:t>
      </w:r>
    </w:p>
    <w:p>
      <w:pPr>
        <w:pStyle w:val="SmallMeta"/>
      </w:pPr>
      <w:r>
        <w:t>[저본 위치: 卷下 第二十六張]</w:t>
      </w:r>
    </w:p>
    <w:p>
      <w:pPr>
        <w:pStyle w:val="SmallMeta"/>
      </w:pPr>
      <w:r>
        <w:t>원문</w:t>
      </w:r>
    </w:p>
    <w:p>
      <w:pPr>
        <w:pStyle w:val="SourceText"/>
      </w:pPr>
      <w:r>
        <w:t>答別也 謂卽門是動而不失本位也</w:t>
      </w:r>
    </w:p>
    <w:p>
      <w:pPr>
        <w:pStyle w:val="SmallMeta"/>
      </w:pPr>
      <w:r>
        <w:t>한국어 직역</w:t>
      </w:r>
    </w:p>
    <w:p>
      <w:pPr>
        <w:pStyle w:val="TranslationText"/>
      </w:pPr>
      <w:r>
        <w:t>답한다. 서로 다르다. 즉문은 움직이면서도 본래의 자리를 잃지 않는다는 뜻이다.</w:t>
      </w:r>
    </w:p>
    <w:p>
      <w:pPr>
        <w:pStyle w:val="SmallMeta"/>
      </w:pPr>
      <w:r>
        <w:t>[저본 위치: 卷下 第二十六張]</w:t>
      </w:r>
    </w:p>
    <w:p>
      <w:pPr>
        <w:pStyle w:val="SmallMeta"/>
      </w:pPr>
      <w:r>
        <w:t>[문헌 층위: 法藏 『華嚴經明法品內立三寶章』 원문(KABC 편집 보입)]</w:t>
      </w:r>
    </w:p>
    <w:p>
      <w:pPr>
        <w:pStyle w:val="SmallMeta"/>
      </w:pPr>
      <w:r>
        <w:t>원문</w:t>
      </w:r>
    </w:p>
    <w:p>
      <w:pPr>
        <w:pStyle w:val="SourceText"/>
      </w:pPr>
      <w:r>
        <w:t>第二約法性融通門者 然此九世時無別體 唯依緣起法上假立 此緣起法復無自性 依眞而立 是故緣起理事融通無碍 有其四重 一泯相俱盡 二相與兩存 三相隨互攝 四相是互卽 初中以本從末 唯事而無理 以末歸本反上可知 經云 非劫入劫 劫入非劫 是此義也 二中全事之理非事 全理之事非理 故俱存而不雜也 經中諸劫相卽而不壞本劫者 是此義也 三中由隨事之理故 全一事能容一切也 由隨理之事故 一切事隨理入一中也 反上卽是一入一切可知 四中由卽理之事 故全一卽一切也 由卽事之理故 全一切卽一也</w:t>
      </w:r>
    </w:p>
    <w:p>
      <w:pPr>
        <w:pStyle w:val="SmallMeta"/>
      </w:pPr>
      <w:r>
        <w:t>한국어 직역</w:t>
      </w:r>
    </w:p>
    <w:p>
      <w:pPr>
        <w:pStyle w:val="TranslationText"/>
      </w:pPr>
      <w:r>
        <w:t>둘째 법성융통문(法性融通門)은 이렇다. 이 아홉 세라는 시간은 별도의 자체가 없고 오직 연기법 위에 의지하여 임시로 세운 것이다. 이 연기법 또한 자성이 없어 진여에 의지하여 성립한다. 그러므로 연기의 이와 사가 융통하여 걸림이 없으며 네 겹이 있다. 첫째는 상을 없애 함께 다하는 것이고, 둘째는 상과 더불어 둘 다 보존하는 것이며, 셋째는 서로 따라 서로 거두는 것이고, 넷째는 서로 그대로 서로 즉하는 것이다. 첫째에서 본을 따라 말로 나아가면 오직 사만 있고 이는 없으며, 말을 돌려 본으로 귀속시키는 것은 이와 반대임을 알 수 있다. 경에서 “겁 아님이 겁에 들어가고 겁이 겁 아님에 들어간다”고 한 것이 이 뜻이다. 둘째에서는 온전한 사의 이는 사가 아니고 온전한 이의 사는 이가 아니므로, 둘 다 보존하면서 서로 뒤섞이지 않는다. 경 가운데 “모든 겁이 서로 즉하면서도 본래의 겁을 무너뜨리지 않는다”고 한 것이 이 뜻이다. 셋째에서는 사를 따르는 이이기 때문에 하나의 사 전체가 일체를 받아들일 수 있다. 이를 따르는 사이기 때문에 일체의 사가 이를 따라 하나 가운데 들어간다. 위와 반대로 하면 곧 하나가 일체에 들어가는 것임을 알 수 있다. 넷째에서는 이에 즉한 사이기 때문에 하나 전체가 곧 일체이다. 사에 즉한 이이기 때문에 일체 전체가 곧 하나이다.</w:t>
      </w:r>
    </w:p>
    <w:p>
      <w:pPr>
        <w:pStyle w:val="SmallMeta"/>
      </w:pPr>
      <w:r>
        <w:t>[저본 위치: 卷下 第二十六張]</w:t>
      </w:r>
    </w:p>
    <w:p>
      <w:pPr>
        <w:pStyle w:val="SmallMeta"/>
      </w:pPr>
      <w:r>
        <w:t>[문헌 층위: 법장 보입 원문↔균여 주석 혼합 경계]</w:t>
      </w:r>
    </w:p>
    <w:p>
      <w:pPr>
        <w:pStyle w:val="SmallMeta"/>
      </w:pPr>
      <w:r>
        <w:t>원문</w:t>
      </w:r>
    </w:p>
    <w:p>
      <w:pPr>
        <w:pStyle w:val="SourceText"/>
      </w:pPr>
      <w:r>
        <w:t>是故唯理無可卽入 唯事不可卽入 要理事相從相卽故是故有卽有入 時劫依此無碍法故 還同此法 自在卽入 餘義思之可解第1)二法性融通門中有三 初現法之相依成立也</w:t>
      </w:r>
    </w:p>
    <w:p>
      <w:pPr>
        <w:pStyle w:val="SmallMeta"/>
      </w:pPr>
      <w:r>
        <w:t>한국어 직역</w:t>
      </w:r>
    </w:p>
    <w:p>
      <w:pPr>
        <w:pStyle w:val="TranslationText"/>
      </w:pPr>
      <w:r>
        <w:t>그러므로 오직 이만으로는 즉하거나 들어갈 것이 없고, 오직 사만으로도 즉하거나 들어갈 수 없다. 반드시 이와 사가 서로 따라 서로 즉하기 때문에 즉함도 있고 들어감도 있다. 시겁은 이 걸림 없는 법에 의지하기 때문에 다시 이 법과 같이 자재하게 서로 즉하고 들어간다. 나머지 뜻은 생각하면 알 수 있다. 둘째 법성융통문 가운데에는 세 부분이 있다. 먼저 법의 모습이 서로 의지하여 성립함을 드러낸다.</w:t>
      </w:r>
    </w:p>
    <w:p>
      <w:pPr>
        <w:pStyle w:val="SmallMeta"/>
      </w:pPr>
      <w:r>
        <w:t>교감주</w:t>
      </w:r>
    </w:p>
    <w:p>
      <w:pPr>
        <w:pStyle w:val="EditorialNote"/>
      </w:pPr>
      <w:r>
        <w:t>[KABC 교감] KABC: 「二」下本文有「約」{編}</w:t>
        <w:br/>
        <w:t>교감 내용 번역: KABC 편집자는 대응하는 본문에서는 「二」 아래에 「約」이 더 있다고 밝힌다.</w:t>
        <w:br/>
        <w:t>저본 독법: 二</w:t>
        <w:br/>
        <w:t>저본 적용 문장/구절: …入 要理事相從相卽故是故有卽有入 時劫依此無碍法故 還同此法 自在卽入 餘義思之可解第1)二法性融通門中有三 初現法之相依成立也</w:t>
        <w:br/>
        <w:t>저본 기준 한국어 번역: 그러므로 오직 이만으로는 즉하거나 들어갈 것이 없고, 오직 사만으로도 즉하거나 들어갈 수 없다. 반드시 이와 사가 서로 따라 서로 즉하기 때문에 즉함도 있고 들어감도 있다. 시겁은 이 걸림 없는 법에 의지하기 때문에 다시 이 법과 같이 자재하게 서로 즉하고 들어간다. 나머지 뜻은 생각하면 알 수 있다. 둘째 법성융통문 가운데에는 세 부분이 있다. 먼저 법의 모습이 서로 의지하여 성립함을 드러낸다.</w:t>
        <w:br/>
        <w:t>이문·추정 독법: 二約</w:t>
        <w:br/>
        <w:t>이문 적용 문장/구절: …入 要理事相從相卽故是故有卽有入 時劫依此無碍法故 還同此法 自在卽入 餘義思之可解第1)二約法性融通門中有三 初現法之相依成立也</w:t>
        <w:br/>
        <w:t>이문 기준 한국어 번역: 대안 독법은 아래 의미 차이 설명 참조</w:t>
        <w:br/>
        <w:t>의미·문법·교학적 차이: [KABC 편집] 해당 구절은 「事融相攝門中 有二義 一相在 二相是」라고 인용한다. KABC 주에 따르면 대응 본문에는 해당 「二」 뒤에 「約」이 더 있다. 「約」의 보입은 두 번째 항목의 문법적 관계를 조금 더 명시하지만, 상재(相在)와 상시(相是)의 두 뜻을 세운다는 논지 자체에는 변화가 없다. 저본 문구는 수정하지 않는다. [표현 차이] [의미 차이 경미].</w:t>
      </w:r>
    </w:p>
    <w:p>
      <w:pPr>
        <w:pStyle w:val="SmallMeta"/>
      </w:pPr>
      <w:r>
        <w:t>[저본 위치: 卷下 第二十六張]</w:t>
      </w:r>
    </w:p>
    <w:p>
      <w:pPr>
        <w:pStyle w:val="SmallMeta"/>
      </w:pPr>
      <w:r>
        <w:t>[문헌 층위: 均如 『圓通記』 주석]</w:t>
      </w:r>
    </w:p>
    <w:p>
      <w:pPr>
        <w:pStyle w:val="SmallMeta"/>
      </w:pPr>
      <w:r>
        <w:t>원문</w:t>
      </w:r>
    </w:p>
    <w:p>
      <w:pPr>
        <w:pStyle w:val="SourceText"/>
      </w:pPr>
      <w:r>
        <w:t>次是故緣起理事下廣釋 後時劫依此下 現時劫隨法融通卽入也 初中此九世時無別體 唯依緣起法上者 猶如萬物 生長爲春 茂盛爲夏 衰落爲秋 收藏爲冬則時無別體 依於如是緣起之法 而得建立故爾云也 是則時無自體 依緣起法 此法亦依眞性 而成眞性融通故 法亦無碍 以法無碍故能依時劫 亦融通卽入也</w:t>
      </w:r>
    </w:p>
    <w:p>
      <w:pPr>
        <w:pStyle w:val="SmallMeta"/>
      </w:pPr>
      <w:r>
        <w:t>한국어 직역</w:t>
      </w:r>
    </w:p>
    <w:p>
      <w:pPr>
        <w:pStyle w:val="TranslationText"/>
      </w:pPr>
      <w:r>
        <w:t>다음 “그러므로 연기의 이와 사” 이하에서는 널리 해석하고, 뒤의 “시겁은 이에 의지하여” 이하에서는 시겁이 법을 따라 융통하여 서로 즉하고 들어감을 드러낸다. 처음의 “이 아홉 세라는 시간은 별도의 자체가 없고 오직 연기법 위에 의지한다”는 것은, 마치 만물이 생장하는 것을 봄이라 하고 무성한 것을 여름이라 하며 쇠락하는 것을 가을이라 하고 거두어 저장하는 것을 겨울이라 하는 것과 같다. 곧 시간은 별도의 자체가 없고 이와 같은 연기의 법에 의지하여 성립하므로 그렇게 말한 것이다. 그러므로 시간은 자체가 없이 연기법에 의지하고, 이 법 또한 진성에 의지하여 이루어진다. 진성이 융통하므로 법도 걸림이 없고, 법이 걸림이 없으므로 그것에 의지하는 시겁 역시 융통하여 서로 즉하고 들어간다.</w:t>
      </w:r>
    </w:p>
    <w:p>
      <w:pPr>
        <w:pStyle w:val="SmallMeta"/>
      </w:pPr>
      <w:r>
        <w:t>[저본 위치: 卷下 第二十六張]</w:t>
      </w:r>
    </w:p>
    <w:p>
      <w:pPr>
        <w:pStyle w:val="SmallMeta"/>
      </w:pPr>
      <w:r>
        <w:t>원문</w:t>
      </w:r>
    </w:p>
    <w:p>
      <w:pPr>
        <w:pStyle w:val="SourceText"/>
      </w:pPr>
      <w:r>
        <w:t>問刊定記中 於所依體事中 并立世時 章主 於能釋玄門 立十世門 云何別耶</w:t>
      </w:r>
    </w:p>
    <w:p>
      <w:pPr>
        <w:pStyle w:val="SmallMeta"/>
      </w:pPr>
      <w:r>
        <w:t>한국어 직역</w:t>
      </w:r>
    </w:p>
    <w:p>
      <w:pPr>
        <w:pStyle w:val="TranslationText"/>
      </w:pPr>
      <w:r>
        <w:t>묻는다. 『간정기』에서는 소의의 체사 가운데 세시(世時)를 함께 세웠고, 장주는 능석의 현문에서 십세문을 세웠으니, 둘은 어떻게 다른가?</w:t>
      </w:r>
    </w:p>
    <w:p>
      <w:pPr>
        <w:pStyle w:val="SmallMeta"/>
      </w:pPr>
      <w:r>
        <w:t>[저본 위치: 卷下 第二十六張]</w:t>
      </w:r>
    </w:p>
    <w:p>
      <w:pPr>
        <w:pStyle w:val="SmallMeta"/>
      </w:pPr>
      <w:r>
        <w:t>원문</w:t>
      </w:r>
    </w:p>
    <w:p>
      <w:pPr>
        <w:pStyle w:val="SourceText"/>
      </w:pPr>
      <w:r>
        <w:t>答刊定記主 則以世時 立體事十法 而非劫入劫 劫入非劫者 入門 劫卽非劫 非劫卽劫者 卽門故 非別立玄門也 章主意者 雖是一種十法 若約世別之 則三世之法各別故 玄門中立也 是故演義中 引刊定記云 有以時劫爲所依體事者 然時無別體何得爲他之所依耶 若時是所依者濫於外道時常之失 是故古德 立於能釋中也</w:t>
      </w:r>
    </w:p>
    <w:p>
      <w:pPr>
        <w:pStyle w:val="SmallMeta"/>
      </w:pPr>
      <w:r>
        <w:t>한국어 직역</w:t>
      </w:r>
    </w:p>
    <w:p>
      <w:pPr>
        <w:pStyle w:val="TranslationText"/>
      </w:pPr>
      <w:r>
        <w:t>답한다. 『간정기』의 저자는 세시를 체사의 열 법 가운데 세우고 “겁 아님이 겁에 들어가고 겁이 겁 아님에 들어간다”는 것을 입문으로, “겁이 곧 겁 아님이고 겁 아님이 곧 겁이다”라는 것을 즉문으로 삼았으므로 별도로 현문을 세우지 않았다. 장주의 뜻은 이렇다. 비록 한 종류의 열 법이지만 세(世)에 의거하여 구별하면 삼세의 법이 각각 다르므로 현문 가운데 세운 것이다. 그러므로 『연의』에서 『간정기』를 인용하여 “시간과 겁을 소의의 체사로 삼는 설이 있으나, 시간은 별도의 자체가 없는데 어떻게 다른 것의 의지가 될 수 있겠는가?”라고 하였다. “만약 시간이 소의라면 외도가 시간을 상주한다고 보는 허물과 뒤섞인다. 그러므로 고덕은 능석 가운데 세웠다.”</w:t>
      </w:r>
    </w:p>
    <w:p>
      <w:pPr>
        <w:pStyle w:val="SmallMeta"/>
      </w:pPr>
      <w:r>
        <w:t>[저본 위치: 卷下 第二十六張]</w:t>
      </w:r>
    </w:p>
    <w:p>
      <w:pPr>
        <w:pStyle w:val="SmallMeta"/>
      </w:pPr>
      <w:r>
        <w:t>원문</w:t>
      </w:r>
    </w:p>
    <w:p>
      <w:pPr>
        <w:pStyle w:val="SourceText"/>
      </w:pPr>
      <w:r>
        <w:t>問今此文中 約於九世以論卽入 則時是所釋耶</w:t>
      </w:r>
    </w:p>
    <w:p>
      <w:pPr>
        <w:pStyle w:val="SmallMeta"/>
      </w:pPr>
      <w:r>
        <w:t>한국어 직역</w:t>
      </w:r>
    </w:p>
    <w:p>
      <w:pPr>
        <w:pStyle w:val="TranslationText"/>
      </w:pPr>
      <w:r>
        <w:t>묻는다. 지금 이 글에서는 아홉 세에 의거하여 상즉·상입을 논하니, 그렇다면 시간이 해석되는 대상인가?</w:t>
      </w:r>
    </w:p>
    <w:p>
      <w:pPr>
        <w:pStyle w:val="SmallMeta"/>
      </w:pPr>
      <w:r>
        <w:t>[저본 위치: 卷下 第二十六張]</w:t>
      </w:r>
    </w:p>
    <w:p>
      <w:pPr>
        <w:pStyle w:val="SmallMeta"/>
      </w:pPr>
      <w:r>
        <w:t>원문</w:t>
      </w:r>
    </w:p>
    <w:p>
      <w:pPr>
        <w:pStyle w:val="SourceText"/>
      </w:pPr>
      <w:r>
        <w:t>答不爾 此中於相卽入之法 約時別之是故爾耳 旣云時無別體 何得爲所依體事耶 就廣釋中 初開數列名 次 初中下釋 後是故唯理已下結也 初中四句云何</w:t>
      </w:r>
    </w:p>
    <w:p>
      <w:pPr>
        <w:pStyle w:val="SmallMeta"/>
      </w:pPr>
      <w:r>
        <w:t>한국어 직역</w:t>
      </w:r>
    </w:p>
    <w:p>
      <w:pPr>
        <w:pStyle w:val="TranslationText"/>
      </w:pPr>
      <w:r>
        <w:t>답한다. 그렇지 않다. 여기서는 상즉·상입하는 법을 시간에 따라 구별하여 논하였기 때문에 그럴 뿐이다. 이미 “시간은 별도의 자체가 없다”고 하였는데 어떻게 소의의 체사가 되겠는가? 널리 해석하는 가운데에는 먼저 수를 열어 이름을 열거하고, 다음 “첫째 가운데” 이하에서 해석하며, 뒤의 “그러므로 오직 이” 이하에서 맺는다. 처음의 네 구는 어떻게 되는가?</w:t>
      </w:r>
    </w:p>
    <w:p>
      <w:pPr>
        <w:pStyle w:val="SmallMeta"/>
      </w:pPr>
      <w:r>
        <w:t>[저본 위치: 卷下 第二十六張]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第二十六張]</w:t>
      </w:r>
    </w:p>
    <w:p>
      <w:pPr>
        <w:pStyle w:val="SmallMeta"/>
      </w:pPr>
      <w:r>
        <w:t>원문</w:t>
      </w:r>
    </w:p>
    <w:p>
      <w:pPr>
        <w:pStyle w:val="SourceText"/>
      </w:pPr>
      <w:r>
        <w:t>一云泯相俱盡者 理也 相與兩存者 事也 下之二門 唯事中辨卽入也</w:t>
      </w:r>
    </w:p>
    <w:p>
      <w:pPr>
        <w:pStyle w:val="SmallMeta"/>
      </w:pPr>
      <w:r>
        <w:t>한국어 직역</w:t>
      </w:r>
    </w:p>
    <w:p>
      <w:pPr>
        <w:pStyle w:val="TranslationText"/>
      </w:pPr>
      <w:r>
        <w:t>한 설에서는 “상을 없애 함께 다한다”는 것은 이(理)이고, “상과 더불어 둘 다 보존한다”는 것은 사(事)이다. 아래의 두 문은 오직 사 가운데에서 상즉·상입을 밝힌다고 한다.</w:t>
      </w:r>
    </w:p>
    <w:p>
      <w:pPr>
        <w:pStyle w:val="SmallMeta"/>
      </w:pPr>
      <w:r>
        <w:t>[저본 위치: 卷下 第二十六張]</w:t>
      </w:r>
    </w:p>
    <w:p>
      <w:pPr>
        <w:pStyle w:val="SmallMeta"/>
      </w:pPr>
      <w:r>
        <w:t>원문</w:t>
      </w:r>
    </w:p>
    <w:p>
      <w:pPr>
        <w:pStyle w:val="SourceText"/>
      </w:pPr>
      <w:r>
        <w:t>一云初則中門 次則卽門 又第三亦中門 第四亦是卽門也</w:t>
      </w:r>
    </w:p>
    <w:p>
      <w:pPr>
        <w:pStyle w:val="SmallMeta"/>
      </w:pPr>
      <w:r>
        <w:t>한국어 직역</w:t>
      </w:r>
    </w:p>
    <w:p>
      <w:pPr>
        <w:pStyle w:val="TranslationText"/>
      </w:pPr>
      <w:r>
        <w:t>한 설에서는 첫째가 중문이고 다음이 즉문이며, 또 셋째도 중문이고 넷째도 즉문이라고 한다.</w:t>
      </w:r>
    </w:p>
    <w:p>
      <w:pPr>
        <w:pStyle w:val="SmallMeta"/>
      </w:pPr>
      <w:r>
        <w:t>[저본 위치: 卷下 第二十六張]</w:t>
      </w:r>
    </w:p>
    <w:p>
      <w:pPr>
        <w:pStyle w:val="SmallMeta"/>
      </w:pPr>
      <w:r>
        <w:t>원문</w:t>
      </w:r>
    </w:p>
    <w:p>
      <w:pPr>
        <w:pStyle w:val="SourceText"/>
      </w:pPr>
      <w:r>
        <w:t>問後義中 二重中卽 云何別耶</w:t>
      </w:r>
    </w:p>
    <w:p>
      <w:pPr>
        <w:pStyle w:val="SmallMeta"/>
      </w:pPr>
      <w:r>
        <w:t>한국어 직역</w:t>
      </w:r>
    </w:p>
    <w:p>
      <w:pPr>
        <w:pStyle w:val="TranslationText"/>
      </w:pPr>
      <w:r>
        <w:t>묻는다. 뒤의 뜻에서 두 겹의 중문·즉문은 어떻게 다른가?</w:t>
      </w:r>
    </w:p>
    <w:p>
      <w:pPr>
        <w:pStyle w:val="SmallMeta"/>
      </w:pPr>
      <w:r>
        <w:t>[저본 위치: 卷下 第二十六張]</w:t>
      </w:r>
    </w:p>
    <w:p>
      <w:pPr>
        <w:pStyle w:val="SmallMeta"/>
      </w:pPr>
      <w:r>
        <w:t>원문</w:t>
      </w:r>
    </w:p>
    <w:p>
      <w:pPr>
        <w:pStyle w:val="SourceText"/>
      </w:pPr>
      <w:r>
        <w:t>答初重中卽 通約理事 後重中卽 唯事中論也</w:t>
      </w:r>
    </w:p>
    <w:p>
      <w:pPr>
        <w:pStyle w:val="SmallMeta"/>
      </w:pPr>
      <w:r>
        <w:t>한국어 직역</w:t>
      </w:r>
    </w:p>
    <w:p>
      <w:pPr>
        <w:pStyle w:val="TranslationText"/>
      </w:pPr>
      <w:r>
        <w:t>답한다. 처음 겹의 중문·즉문은 이와 사를 통틀어 논하고, 뒤 겹의 중문·즉문은 오직 사 가운데에서 논한다.</w:t>
      </w:r>
    </w:p>
    <w:p>
      <w:pPr>
        <w:pStyle w:val="SmallMeta"/>
      </w:pPr>
      <w:r>
        <w:t>[저본 위치: 卷下 第二十六張]</w:t>
      </w:r>
    </w:p>
    <w:p>
      <w:pPr>
        <w:pStyle w:val="SmallMeta"/>
      </w:pPr>
      <w:r>
        <w:t>원문</w:t>
      </w:r>
    </w:p>
    <w:p>
      <w:pPr>
        <w:pStyle w:val="SourceText"/>
      </w:pPr>
      <w:r>
        <w:t>問何知初重是中卽耶</w:t>
      </w:r>
    </w:p>
    <w:p>
      <w:pPr>
        <w:pStyle w:val="SmallMeta"/>
      </w:pPr>
      <w:r>
        <w:t>한국어 직역</w:t>
      </w:r>
    </w:p>
    <w:p>
      <w:pPr>
        <w:pStyle w:val="TranslationText"/>
      </w:pPr>
      <w:r>
        <w:t>묻는다. 어떻게 처음 겹이 중문·즉문임을 아는가?</w:t>
      </w:r>
    </w:p>
    <w:p>
      <w:pPr>
        <w:pStyle w:val="SmallMeta"/>
      </w:pPr>
      <w:r>
        <w:t>[저본 위치: 卷下 第二十六張]</w:t>
      </w:r>
    </w:p>
    <w:p>
      <w:pPr>
        <w:pStyle w:val="SmallMeta"/>
      </w:pPr>
      <w:r>
        <w:t>원문</w:t>
      </w:r>
    </w:p>
    <w:p>
      <w:pPr>
        <w:pStyle w:val="SourceText"/>
      </w:pPr>
      <w:r>
        <w:t>答 初門證中 引非劫入劫 第二門證 引諸劫相卽是故爾也 然</w:t>
      </w:r>
    </w:p>
    <w:p>
      <w:pPr>
        <w:pStyle w:val="SmallMeta"/>
      </w:pPr>
      <w:r>
        <w:t>한국어 직역</w:t>
      </w:r>
    </w:p>
    <w:p>
      <w:pPr>
        <w:pStyle w:val="TranslationText"/>
      </w:pPr>
      <w:r>
        <w:t>답한다. 첫째 문의 증거에서 “겁 아님이 겁에 들어간다”는 것을 인용하고, 둘째 문의 증거에서 “모든 겁이 서로 즉한다”는 것을 인용하기 때문에 그러하다. 그러나</w:t>
      </w:r>
    </w:p>
    <w:p>
      <w:pPr>
        <w:pStyle w:val="SmallMeta"/>
      </w:pPr>
      <w:r>
        <w:t>[저본 위치: 卷下 第二十六張]</w:t>
      </w:r>
    </w:p>
    <w:p>
      <w:pPr>
        <w:pStyle w:val="SmallMeta"/>
      </w:pPr>
      <w:r>
        <w:t>원문</w:t>
      </w:r>
    </w:p>
    <w:p>
      <w:pPr>
        <w:pStyle w:val="SourceText"/>
      </w:pPr>
      <w:r>
        <w:t>今釋 初門 現理事不異 第二門現理事非一 下二門 唯事中卽入也</w:t>
      </w:r>
    </w:p>
    <w:p>
      <w:pPr>
        <w:pStyle w:val="SmallMeta"/>
      </w:pPr>
      <w:r>
        <w:t>한국어 직역</w:t>
      </w:r>
    </w:p>
    <w:p>
      <w:pPr>
        <w:pStyle w:val="TranslationText"/>
      </w:pPr>
      <w:r>
        <w:t>지금 해석하면, 첫째 문은 이와 사가 다르지 않음을 드러내고, 둘째 문은 이와 사가 하나가 아님을 드러내며, 아래의 두 문은 오직 사 가운데의 상즉·상입이다.</w:t>
      </w:r>
    </w:p>
    <w:p>
      <w:pPr>
        <w:pStyle w:val="SmallMeta"/>
      </w:pPr>
      <w:r>
        <w:t>[저본 위치: 卷下 第二十六張]</w:t>
      </w:r>
    </w:p>
    <w:p>
      <w:pPr>
        <w:pStyle w:val="SmallMeta"/>
      </w:pPr>
      <w:r>
        <w:t>원문</w:t>
      </w:r>
    </w:p>
    <w:p>
      <w:pPr>
        <w:pStyle w:val="SourceText"/>
      </w:pPr>
      <w:r>
        <w:t>問何知 初門是理事非異 第二門是理事非一耶</w:t>
      </w:r>
    </w:p>
    <w:p>
      <w:pPr>
        <w:pStyle w:val="SmallMeta"/>
      </w:pPr>
      <w:r>
        <w:t>한국어 직역</w:t>
      </w:r>
    </w:p>
    <w:p>
      <w:pPr>
        <w:pStyle w:val="TranslationText"/>
      </w:pPr>
      <w:r>
        <w:t>묻는다. 어떻게 알 수 있는가? 첫째 문은 이와 사가 다르지 않음을 밝히고 둘째 문은 이와 사가 하나가 아님을 밝힌다고 하는 것을 어떻게 아는가?</w:t>
      </w:r>
    </w:p>
    <w:p>
      <w:pPr>
        <w:pStyle w:val="SmallMeta"/>
      </w:pPr>
      <w:r>
        <w:t>[저본 위치: 卷下 第二十六張]</w:t>
      </w:r>
    </w:p>
    <w:p>
      <w:pPr>
        <w:pStyle w:val="SmallMeta"/>
      </w:pPr>
      <w:r>
        <w:t>원문</w:t>
      </w:r>
    </w:p>
    <w:p>
      <w:pPr>
        <w:pStyle w:val="SourceText"/>
      </w:pPr>
      <w:r>
        <w:t>答釋 初門云 以本從末 唯事而非理等已上 則以理從事故 卽是全理之事 是故非異也 以事從理故 卽是全事之理 是故非異也</w:t>
      </w:r>
    </w:p>
    <w:p>
      <w:pPr>
        <w:pStyle w:val="SmallMeta"/>
      </w:pPr>
      <w:r>
        <w:t>한국어 직역</w:t>
      </w:r>
    </w:p>
    <w:p>
      <w:pPr>
        <w:pStyle w:val="TranslationText"/>
      </w:pPr>
      <w:r>
        <w:t>답하여 해석한다. 첫째 문을 해석하면서 “본을 따라 말로 나아가면 오직 사이고 이는 아니다”라고 하였다. 이상이다. 곧 이를 따라 사로 나아갔으므로 온전한 이의 사가 된다. 그러므로 다르지 않다. 사를 따라 이로 나아갔으므로 온전한 사의 이가 된다. 그러므로 다르지 않다.</w:t>
      </w:r>
    </w:p>
    <w:p>
      <w:pPr>
        <w:pStyle w:val="SmallMeta"/>
      </w:pPr>
      <w:r>
        <w:t>[저본 위치: 卷下 第二十七張]</w:t>
      </w:r>
    </w:p>
    <w:p>
      <w:pPr>
        <w:pStyle w:val="SmallMeta"/>
      </w:pPr>
      <w:r>
        <w:t>원문</w:t>
      </w:r>
    </w:p>
    <w:p>
      <w:pPr>
        <w:pStyle w:val="SourceText"/>
      </w:pPr>
      <w:r>
        <w:t>釋第二門云 全理之事非理故 俱存而不雜也 已上 旣云不雜 是理事非一門也</w:t>
      </w:r>
    </w:p>
    <w:p>
      <w:pPr>
        <w:pStyle w:val="SmallMeta"/>
      </w:pPr>
      <w:r>
        <w:t>한국어 직역</w:t>
      </w:r>
    </w:p>
    <w:p>
      <w:pPr>
        <w:pStyle w:val="TranslationText"/>
      </w:pPr>
      <w:r>
        <w:t>둘째 문을 해석하면서 “온전한 이의 사는 이가 아니므로 둘 다 보존하면서 뒤섞이지 않는다”고 하였다. 이상이다. 이미 “뒤섞이지 않는다”고 하였으므로 이는 이와 사가 하나가 아닌 문이다.</w:t>
      </w:r>
    </w:p>
    <w:p>
      <w:pPr>
        <w:pStyle w:val="SmallMeta"/>
      </w:pPr>
      <w:r>
        <w:t>[저본 위치: 卷下 第二十七張]</w:t>
      </w:r>
    </w:p>
    <w:p>
      <w:pPr>
        <w:pStyle w:val="SmallMeta"/>
      </w:pPr>
      <w:r>
        <w:t>원문</w:t>
      </w:r>
    </w:p>
    <w:p>
      <w:pPr>
        <w:pStyle w:val="SourceText"/>
      </w:pPr>
      <w:r>
        <w:t>問何故卽入之初說 理事非一異耶</w:t>
      </w:r>
    </w:p>
    <w:p>
      <w:pPr>
        <w:pStyle w:val="SmallMeta"/>
      </w:pPr>
      <w:r>
        <w:t>한국어 직역</w:t>
      </w:r>
    </w:p>
    <w:p>
      <w:pPr>
        <w:pStyle w:val="TranslationText"/>
      </w:pPr>
      <w:r>
        <w:t>묻는다. 어째서 상즉·상입을 밝히는 첫머리에서 이와 사가 하나도 아니고 다르지도 않음을 먼저 말하는가?</w:t>
      </w:r>
    </w:p>
    <w:p>
      <w:pPr>
        <w:pStyle w:val="SmallMeta"/>
      </w:pPr>
      <w:r>
        <w:t>[저본 위치: 卷下 第二十七張]</w:t>
      </w:r>
    </w:p>
    <w:p>
      <w:pPr>
        <w:pStyle w:val="SmallMeta"/>
      </w:pPr>
      <w:r>
        <w:t>원문</w:t>
      </w:r>
    </w:p>
    <w:p>
      <w:pPr>
        <w:pStyle w:val="SourceText"/>
      </w:pPr>
      <w:r>
        <w:t>答料簡能詮敎體門 事融相攝門中 有二義 一相在 二相是 乃至下云 良以全理之事 與全事之理 非一非異 由非一故 得相在也</w:t>
      </w:r>
    </w:p>
    <w:p>
      <w:pPr>
        <w:pStyle w:val="SmallMeta"/>
      </w:pPr>
      <w:r>
        <w:t>한국어 직역</w:t>
      </w:r>
    </w:p>
    <w:p>
      <w:pPr>
        <w:pStyle w:val="TranslationText"/>
      </w:pPr>
      <w:r>
        <w:t>답한다. 「능전교체문」을 요간한 가운데 「사융상섭문」에 두 뜻이 있다. 첫째는 상재(相在)이고 둘째는 상시(相是)이다. 나아가 아래에서 “온전한 이의 사와 온전한 사의 이는 하나도 아니고 다르지도 않다. 하나가 아니기 때문에 서로 존재할 수 있다”고 하였다.</w:t>
      </w:r>
    </w:p>
    <w:p>
      <w:pPr>
        <w:pStyle w:val="SmallMeta"/>
      </w:pPr>
      <w:r>
        <w:t>[저본 위치: 卷下 第二十七張]</w:t>
      </w:r>
    </w:p>
    <w:p>
      <w:pPr>
        <w:pStyle w:val="SmallMeta"/>
      </w:pPr>
      <w:r>
        <w:t>원문</w:t>
      </w:r>
    </w:p>
    <w:p>
      <w:pPr>
        <w:pStyle w:val="SourceText"/>
      </w:pPr>
      <w:r>
        <w:t>由非異故 得相是也 已上 彼中理事非一非異者 今此初二門也 彼中相在相是者 今此後二門也 是故 今此例彼 先論非一非異 次現卽入也</w:t>
      </w:r>
    </w:p>
    <w:p>
      <w:pPr>
        <w:pStyle w:val="SmallMeta"/>
      </w:pPr>
      <w:r>
        <w:t>한국어 직역</w:t>
      </w:r>
    </w:p>
    <w:p>
      <w:pPr>
        <w:pStyle w:val="TranslationText"/>
      </w:pPr>
      <w:r>
        <w:t>“다르지 않기 때문에 서로 그대로일 수 있다.” 이상이다. 그 글에서 이와 사가 하나도 아니고 다르지도 않다고 한 것이 지금의 첫 두 문이다. 그 글에서 상재·상시라고 한 것이 지금의 뒤 두 문이다. 그러므로 지금도 그것에 준하여 먼저 하나도 아니고 다르지도 않음을 논하고, 다음에 상즉·상입을 드러낸다.</w:t>
      </w:r>
    </w:p>
    <w:p>
      <w:pPr>
        <w:pStyle w:val="SmallMeta"/>
      </w:pPr>
      <w:r>
        <w:t>[저본 위치: 卷下 第二十七張]</w:t>
      </w:r>
    </w:p>
    <w:p>
      <w:pPr>
        <w:pStyle w:val="SmallMeta"/>
      </w:pPr>
      <w:r>
        <w:t>원문</w:t>
      </w:r>
    </w:p>
    <w:p>
      <w:pPr>
        <w:pStyle w:val="SourceText"/>
      </w:pPr>
      <w:r>
        <w:t>問若爾 泯相俱盡者 不是中門耶</w:t>
      </w:r>
    </w:p>
    <w:p>
      <w:pPr>
        <w:pStyle w:val="SmallMeta"/>
      </w:pPr>
      <w:r>
        <w:t>한국어 직역</w:t>
      </w:r>
    </w:p>
    <w:p>
      <w:pPr>
        <w:pStyle w:val="TranslationText"/>
      </w:pPr>
      <w:r>
        <w:t>묻는다. 그렇다면 “상을 없애 함께 다한다”는 것은 중문이 아닌가?</w:t>
      </w:r>
    </w:p>
    <w:p>
      <w:pPr>
        <w:pStyle w:val="SmallMeta"/>
      </w:pPr>
      <w:r>
        <w:t>[저본 위치: 卷下 第二十七張]</w:t>
      </w:r>
    </w:p>
    <w:p>
      <w:pPr>
        <w:pStyle w:val="SmallMeta"/>
      </w:pPr>
      <w:r>
        <w:t>원문</w:t>
      </w:r>
    </w:p>
    <w:p>
      <w:pPr>
        <w:pStyle w:val="SourceText"/>
      </w:pPr>
      <w:r>
        <w:t>答爾也 旣理事不異故可云卽門 非是中門也 是故 初二通中卽之所以耳 非是中卽也</w:t>
      </w:r>
    </w:p>
    <w:p>
      <w:pPr>
        <w:pStyle w:val="SmallMeta"/>
      </w:pPr>
      <w:r>
        <w:t>한국어 직역</w:t>
      </w:r>
    </w:p>
    <w:p>
      <w:pPr>
        <w:pStyle w:val="TranslationText"/>
      </w:pPr>
      <w:r>
        <w:t>답한다. 그렇다. 이미 이와 사가 다르지 않기 때문에 즉문이라고 할 수 있으므로 중문은 아니다. 그러므로 처음 두 문은 중문과 즉문이 성립하는 까닭을 통틀어 밝힐 뿐, 그 자체가 중문과 즉문인 것은 아니다.</w:t>
      </w:r>
    </w:p>
    <w:p>
      <w:pPr>
        <w:pStyle w:val="SmallMeta"/>
      </w:pPr>
      <w:r>
        <w:t>[저본 위치: 卷下 第二十七張]</w:t>
      </w:r>
    </w:p>
    <w:p>
      <w:pPr>
        <w:pStyle w:val="SmallMeta"/>
      </w:pPr>
      <w:r>
        <w:t>원문</w:t>
      </w:r>
    </w:p>
    <w:p>
      <w:pPr>
        <w:pStyle w:val="SourceText"/>
      </w:pPr>
      <w:r>
        <w:t>問若爾 何故 初門證中 引非劫入劫等耶</w:t>
      </w:r>
    </w:p>
    <w:p>
      <w:pPr>
        <w:pStyle w:val="SmallMeta"/>
      </w:pPr>
      <w:r>
        <w:t>한국어 직역</w:t>
      </w:r>
    </w:p>
    <w:p>
      <w:pPr>
        <w:pStyle w:val="TranslationText"/>
      </w:pPr>
      <w:r>
        <w:t>묻는다. 그렇다면 어째서 첫째 문의 증거에서 “겁 아님이 겁에 들어간다” 등을 인용하였는가?</w:t>
      </w:r>
    </w:p>
    <w:p>
      <w:pPr>
        <w:pStyle w:val="SmallMeta"/>
      </w:pPr>
      <w:r>
        <w:t>[저본 위치: 卷下 第二十七張]</w:t>
      </w:r>
    </w:p>
    <w:p>
      <w:pPr>
        <w:pStyle w:val="SmallMeta"/>
      </w:pPr>
      <w:r>
        <w:t>원문</w:t>
      </w:r>
    </w:p>
    <w:p>
      <w:pPr>
        <w:pStyle w:val="SourceText"/>
      </w:pPr>
      <w:r>
        <w:t>答若爾難者 演義同體卽門中云 多一無性 潜入於本一已上 此之入字 亦是中門耶 然入之言不定故 今此入字 非是入卽相對之入也</w:t>
      </w:r>
    </w:p>
    <w:p>
      <w:pPr>
        <w:pStyle w:val="SmallMeta"/>
      </w:pPr>
      <w:r>
        <w:t>한국어 직역</w:t>
      </w:r>
    </w:p>
    <w:p>
      <w:pPr>
        <w:pStyle w:val="TranslationText"/>
      </w:pPr>
      <w:r>
        <w:t>답한다. 그렇게 문제 삼는다면 『연의』의 동체즉문에서 “다수의 하나는 자성이 없어 본래의 하나에 몰래 들어간다”고 한 것에 대해서도 묻겠다. 이상이다. 여기의 “들어간다”는 글자도 중문인가? 그러나 “들어간다”는 말의 쓰임은 일정하지 않으므로, 여기의 “입”자는 입문과 즉문을 상대하여 말하는 그 입문이 아니다.</w:t>
      </w:r>
    </w:p>
    <w:p>
      <w:pPr>
        <w:pStyle w:val="SmallMeta"/>
      </w:pPr>
      <w:r>
        <w:t>[저본 위치: 卷下 第二十七張]</w:t>
      </w:r>
    </w:p>
    <w:p>
      <w:pPr>
        <w:pStyle w:val="SmallMeta"/>
      </w:pPr>
      <w:r>
        <w:t>원문</w:t>
      </w:r>
    </w:p>
    <w:p>
      <w:pPr>
        <w:pStyle w:val="SourceText"/>
      </w:pPr>
      <w:r>
        <w:t>問理事非一門中 引諸劫相卽之文 可於非異門引也 何不爾耶</w:t>
      </w:r>
    </w:p>
    <w:p>
      <w:pPr>
        <w:pStyle w:val="SmallMeta"/>
      </w:pPr>
      <w:r>
        <w:t>한국어 직역</w:t>
      </w:r>
    </w:p>
    <w:p>
      <w:pPr>
        <w:pStyle w:val="TranslationText"/>
      </w:pPr>
      <w:r>
        <w:t>묻는다. 이와 사가 하나가 아닌 문에서 “모든 겁이 서로 즉한다”는 글을 인용하였는데, 이는 오히려 다르지 않은 문에서 인용해야 할 것 같다. 어째서 그렇게 하지 않는가?</w:t>
      </w:r>
    </w:p>
    <w:p>
      <w:pPr>
        <w:pStyle w:val="SmallMeta"/>
      </w:pPr>
      <w:r>
        <w:t>[저본 위치: 卷下 第二十七張]</w:t>
      </w:r>
    </w:p>
    <w:p>
      <w:pPr>
        <w:pStyle w:val="SmallMeta"/>
      </w:pPr>
      <w:r>
        <w:t>원문</w:t>
      </w:r>
    </w:p>
    <w:p>
      <w:pPr>
        <w:pStyle w:val="SourceText"/>
      </w:pPr>
      <w:r>
        <w:t>答雖是第二門所引 然諸劫相卽之言 還是 初門中意也 不壞本劫者 正第二門證也</w:t>
      </w:r>
    </w:p>
    <w:p>
      <w:pPr>
        <w:pStyle w:val="SmallMeta"/>
      </w:pPr>
      <w:r>
        <w:t>한국어 직역</w:t>
      </w:r>
    </w:p>
    <w:p>
      <w:pPr>
        <w:pStyle w:val="TranslationText"/>
      </w:pPr>
      <w:r>
        <w:t>답한다. 비록 둘째 문에서 인용하였지만 “모든 겁이 서로 즉한다”는 말은 도리어 첫째 문의 뜻이다. “본래의 겁을 무너뜨리지 않는다”는 말이 바로 둘째 문의 증거이다.</w:t>
      </w:r>
    </w:p>
    <w:p>
      <w:pPr>
        <w:pStyle w:val="SmallMeta"/>
      </w:pPr>
      <w:r>
        <w:t>[저본 위치: 卷下 第二十七張]</w:t>
      </w:r>
    </w:p>
    <w:p>
      <w:pPr>
        <w:pStyle w:val="SmallMeta"/>
      </w:pPr>
      <w:r>
        <w:t>원문</w:t>
      </w:r>
    </w:p>
    <w:p>
      <w:pPr>
        <w:pStyle w:val="SourceText"/>
      </w:pPr>
      <w:r>
        <w:t>問諸劫相卽者 是諸事劫互相卽耳 何故 理事非異之前門中引爲證耶</w:t>
      </w:r>
    </w:p>
    <w:p>
      <w:pPr>
        <w:pStyle w:val="SmallMeta"/>
      </w:pPr>
      <w:r>
        <w:t>한국어 직역</w:t>
      </w:r>
    </w:p>
    <w:p>
      <w:pPr>
        <w:pStyle w:val="TranslationText"/>
      </w:pPr>
      <w:r>
        <w:t>묻는다. “모든 겁이 서로 즉한다”는 것은 여러 사인 겁들이 서로 즉하는 것일 뿐인데, 어째서 이와 사가 다르지 않다는 앞의 문에서 증거로 삼는가?</w:t>
      </w:r>
    </w:p>
    <w:p>
      <w:pPr>
        <w:pStyle w:val="SmallMeta"/>
      </w:pPr>
      <w:r>
        <w:t>[저본 위치: 卷下 第二十七張]</w:t>
      </w:r>
    </w:p>
    <w:p>
      <w:pPr>
        <w:pStyle w:val="SmallMeta"/>
      </w:pPr>
      <w:r>
        <w:t>원문</w:t>
      </w:r>
    </w:p>
    <w:p>
      <w:pPr>
        <w:pStyle w:val="SourceText"/>
      </w:pPr>
      <w:r>
        <w:t>答諸劫相卽者 非謂立在事法論 彼劫此劫之相卽 但是諸劫之事 與非劫之理 相卽故 是理事非異也 三相通互攝者 謂隨事之理故 隨理之事故者 相通也 一事能容一切也</w:t>
      </w:r>
    </w:p>
    <w:p>
      <w:pPr>
        <w:pStyle w:val="SmallMeta"/>
      </w:pPr>
      <w:r>
        <w:t>한국어 직역</w:t>
      </w:r>
    </w:p>
    <w:p>
      <w:pPr>
        <w:pStyle w:val="TranslationText"/>
      </w:pPr>
      <w:r>
        <w:t>답한다. “모든 겁이 서로 즉한다”는 것은 사법의 차원에 따로 서서 이 겁과 저 겁이 서로 즉한다고 논한 것이 아니다. 다만 모든 겁이라는 사와 겁 아님이라는 이가 서로 즉하기 때문에 이와 사가 다르지 않다는 것이다. 셋째 “서로 통하여 서로 거둔다”에서 “사를 따르는 이이고, 이를 따르는 사이기 때문이다”라는 것은 상통(相通)이다. “하나의 사가 일체를 받아들일 수 있다”는 것과</w:t>
      </w:r>
    </w:p>
    <w:p>
      <w:pPr>
        <w:pStyle w:val="SmallMeta"/>
      </w:pPr>
      <w:r>
        <w:t>[저본 위치: 卷下 第二十七張]</w:t>
      </w:r>
    </w:p>
    <w:p>
      <w:pPr>
        <w:pStyle w:val="SmallMeta"/>
      </w:pPr>
      <w:r>
        <w:t>원문</w:t>
      </w:r>
    </w:p>
    <w:p>
      <w:pPr>
        <w:pStyle w:val="SourceText"/>
      </w:pPr>
      <w:r>
        <w:t>一切1)事入一中也</w:t>
      </w:r>
    </w:p>
    <w:p>
      <w:pPr>
        <w:pStyle w:val="SmallMeta"/>
      </w:pPr>
      <w:r>
        <w:t>한국어 직역</w:t>
      </w:r>
    </w:p>
    <w:p>
      <w:pPr>
        <w:pStyle w:val="TranslationText"/>
      </w:pPr>
      <w:r>
        <w:t>“일체의 사가 하나 가운데 들어간다”는 것은</w:t>
      </w:r>
    </w:p>
    <w:p>
      <w:pPr>
        <w:pStyle w:val="SmallMeta"/>
      </w:pPr>
      <w:r>
        <w:t>[저본 위치: 卷下 第二十七張]</w:t>
      </w:r>
    </w:p>
    <w:p>
      <w:pPr>
        <w:pStyle w:val="SmallMeta"/>
      </w:pPr>
      <w:r>
        <w:t>원문</w:t>
      </w:r>
    </w:p>
    <w:p>
      <w:pPr>
        <w:pStyle w:val="SourceText"/>
      </w:pPr>
      <w:r>
        <w:t>者 互攝也 反上卽是一入一切可知 者 具作應云 由隨事之理故 令一切事 能容一也 由隨理之事故 一事隨理入一切中也 四相是互卽者 謂卽理之事故 卽事之理故者 相是也 一卽一切也 一切卽一也 者 互卽也 是故唯理無可卽入等者 現異理之事 異事之理 則不成卽入也 要理事相從者 約 初門 以末從本 以本從末 云相從也 如是故云相卽也</w:t>
      </w:r>
    </w:p>
    <w:p>
      <w:pPr>
        <w:pStyle w:val="SmallMeta"/>
      </w:pPr>
      <w:r>
        <w:t>한국어 직역</w:t>
      </w:r>
    </w:p>
    <w:p>
      <w:pPr>
        <w:pStyle w:val="TranslationText"/>
      </w:pPr>
      <w:r>
        <w:t>서로 거둔다는 뜻이다. “위와 반대로 하면 곧 하나가 일체에 들어가는 것임을 알 수 있다”는 것은, 예시되는 내용을 완전히 갖추어 말하면 “사를 따르는 이이기 때문에 일체의 사가 하나를 받아들일 수 있다”라고 해야 하고, “이를 따르는 사이기 때문에 하나의 사가 이를 따라 일체 가운데 들어간다”라고 해야 한다. 넷째 “서로 그대로 서로 즉한다”에서 “이에 즉한 사이기 때문이고, 사에 즉한 이이기 때문이다”라는 것은 상시(相是)이다. “하나가 곧 일체이다”와 “일체가 곧 하나이다”는 것은 서로 즉한다는 뜻이다. “그러므로 오직 이만으로는 즉하거나 들어갈 것이 없다” 등은, 이와 다른 사와 사와 다른 이로서는 상즉·상입이 성립하지 않음을 드러낸다. “반드시 이와 사가 서로 따른다”는 것은 첫째 문에 의거하여 말을 따라 본으로 귀속시키고 본을 따라 말로 나아가는 것을 “서로 따른다”고 한 것이다. 이와 같이 되기 때문에 “서로 즉한다”고 한다.</w:t>
      </w:r>
    </w:p>
    <w:p>
      <w:pPr>
        <w:pStyle w:val="SmallMeta"/>
      </w:pPr>
      <w:r>
        <w:t>[저본 위치: 卷下 第二十七張]</w:t>
      </w:r>
    </w:p>
    <w:p>
      <w:pPr>
        <w:pStyle w:val="SmallMeta"/>
      </w:pPr>
      <w:r>
        <w:t>원문</w:t>
      </w:r>
    </w:p>
    <w:p>
      <w:pPr>
        <w:pStyle w:val="SourceText"/>
      </w:pPr>
      <w:r>
        <w:t>問第二理事非一門 何不擧耶</w:t>
      </w:r>
    </w:p>
    <w:p>
      <w:pPr>
        <w:pStyle w:val="SmallMeta"/>
      </w:pPr>
      <w:r>
        <w:t>한국어 직역</w:t>
      </w:r>
    </w:p>
    <w:p>
      <w:pPr>
        <w:pStyle w:val="TranslationText"/>
      </w:pPr>
      <w:r>
        <w:t>묻는다. 둘째의 이와 사가 하나가 아닌 문은 어째서 들지 않았는가?</w:t>
      </w:r>
    </w:p>
    <w:p>
      <w:pPr>
        <w:pStyle w:val="SmallMeta"/>
      </w:pPr>
      <w:r>
        <w:t>[저본 위치: 卷下 第二十七張]</w:t>
      </w:r>
    </w:p>
    <w:p>
      <w:pPr>
        <w:pStyle w:val="SmallMeta"/>
      </w:pPr>
      <w:r>
        <w:t>원문</w:t>
      </w:r>
    </w:p>
    <w:p>
      <w:pPr>
        <w:pStyle w:val="SourceText"/>
      </w:pPr>
      <w:r>
        <w:t>答門雖各別 然約不異理之事 與不異事之理 以論卽入時 理事非一之義 已現現故不別擧也 餘義准思者 且論卽入二門 例餘同時具足因陁羅等門也</w:t>
      </w:r>
    </w:p>
    <w:p>
      <w:pPr>
        <w:pStyle w:val="SmallMeta"/>
      </w:pPr>
      <w:r>
        <w:t>한국어 직역</w:t>
      </w:r>
    </w:p>
    <w:p>
      <w:pPr>
        <w:pStyle w:val="TranslationText"/>
      </w:pPr>
      <w:r>
        <w:t>답한다. 문은 각각 다르지만, 다르지 않은 이의 사와 다르지 않은 사의 이에 의거하여 상즉·상입을 논할 때에는 이와 사가 하나가 아니라는 뜻이 이미 드러나 있으므로 따로 들지 않았다. “나머지 뜻은 이에 준하여 생각하라”는 것은 우선 상즉·상입 두 문을 논하고, 그에 준하여 나머지 동시구족·인다라 등의 문도 생각하라는 뜻이다.</w:t>
      </w:r>
    </w:p>
    <w:p>
      <w:pPr>
        <w:pStyle w:val="SmallMeta"/>
      </w:pPr>
      <w:r>
        <w:t>[저본 위치: 卷下 第二十七張]</w:t>
      </w:r>
    </w:p>
    <w:p>
      <w:pPr>
        <w:pStyle w:val="SmallMeta"/>
      </w:pPr>
      <w:r>
        <w:t>[문헌 층위: 장·과문 표제]</w:t>
      </w:r>
    </w:p>
    <w:p>
      <w:pPr>
        <w:pStyle w:val="SmallMeta"/>
      </w:pPr>
      <w:r>
        <w:t>원문</w:t>
      </w:r>
    </w:p>
    <w:p>
      <w:pPr>
        <w:pStyle w:val="SourceText"/>
      </w:pPr>
      <w:r>
        <w:t>玄義章</w:t>
      </w:r>
    </w:p>
    <w:p>
      <w:pPr>
        <w:pStyle w:val="SmallMeta"/>
      </w:pPr>
      <w:r>
        <w:t>한국어 직역</w:t>
      </w:r>
    </w:p>
    <w:p>
      <w:pPr>
        <w:pStyle w:val="TranslationText"/>
      </w:pPr>
      <w:r>
        <w:t>현의장(玄義章).</w:t>
      </w:r>
    </w:p>
    <w:p>
      <w:pPr>
        <w:pStyle w:val="SmallMeta"/>
      </w:pPr>
      <w:r>
        <w:t>[저본 위치: 卷下 第二十七張]</w:t>
      </w:r>
    </w:p>
    <w:p>
      <w:pPr>
        <w:pStyle w:val="SmallMeta"/>
      </w:pPr>
      <w:r>
        <w:t>[문헌 층위: 법장 보입 원문↔균여 주석 혼합 경계]</w:t>
      </w:r>
    </w:p>
    <w:p>
      <w:pPr>
        <w:pStyle w:val="SmallMeta"/>
      </w:pPr>
      <w:r>
        <w:t>원문</w:t>
      </w:r>
    </w:p>
    <w:p>
      <w:pPr>
        <w:pStyle w:val="SourceText"/>
      </w:pPr>
      <w:r>
        <w:t>緣起無碍一 染淨緣起二 揀理異情三藥病對治四 理事分無五 因因果果六 二諦無碍七 眞妄心境八 能化所化九 入道方便十玄義章 前則於三世中 三寶興隆 相續不絶故 明所依時世 今此欲辨三寶 所現玄義故 次來也</w:t>
      </w:r>
    </w:p>
    <w:p>
      <w:pPr>
        <w:pStyle w:val="SmallMeta"/>
      </w:pPr>
      <w:r>
        <w:t>한국어 직역</w:t>
      </w:r>
    </w:p>
    <w:p>
      <w:pPr>
        <w:pStyle w:val="TranslationText"/>
      </w:pPr>
      <w:r>
        <w:t>연기무애가 첫째, 염정연기가 둘째, 이와 정을 가려냄이 셋째, 약과 병의 대치가 넷째, 이와 사의 분별 없음이 다섯째, 인인과과가 여섯째, 이제무애가 일곱째, 진망의 심경이 여덟째, 능화·소화가 아홉째, 입도의 방편이 열째이다. 현의장에서 앞에서는 삼세 가운데 삼보가 흥륭하여 서로 이어 끊어지지 않으므로 의지하는 시세를 밝혔다. 이제는 삼보가 드러내는 현의를 분별하고자 하므로 다음에 온다.</w:t>
      </w:r>
    </w:p>
    <w:p>
      <w:pPr>
        <w:pStyle w:val="SmallMeta"/>
      </w:pPr>
      <w:r>
        <w:t>[저본 위치: 卷下 第二十七張]</w:t>
      </w:r>
    </w:p>
    <w:p>
      <w:pPr>
        <w:pStyle w:val="SmallMeta"/>
      </w:pPr>
      <w:r>
        <w:t>[문헌 층위: 均如 『圓通記』 주석]</w:t>
      </w:r>
    </w:p>
    <w:p>
      <w:pPr>
        <w:pStyle w:val="SmallMeta"/>
      </w:pPr>
      <w:r>
        <w:t>원문</w:t>
      </w:r>
    </w:p>
    <w:p>
      <w:pPr>
        <w:pStyle w:val="SourceText"/>
      </w:pPr>
      <w:r>
        <w:t>問玄義與十玄何別</w:t>
      </w:r>
    </w:p>
    <w:p>
      <w:pPr>
        <w:pStyle w:val="SmallMeta"/>
      </w:pPr>
      <w:r>
        <w:t>한국어 직역</w:t>
      </w:r>
    </w:p>
    <w:p>
      <w:pPr>
        <w:pStyle w:val="TranslationText"/>
      </w:pPr>
      <w:r>
        <w:t>묻는다. 현의와 십현은 어떻게 다른가?</w:t>
      </w:r>
    </w:p>
    <w:p>
      <w:pPr>
        <w:pStyle w:val="SmallMeta"/>
      </w:pPr>
      <w:r>
        <w:t>[저본 위치: 卷下 第二十七張]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第二十七張]</w:t>
      </w:r>
    </w:p>
    <w:p>
      <w:pPr>
        <w:pStyle w:val="SmallMeta"/>
      </w:pPr>
      <w:r>
        <w:t>원문</w:t>
      </w:r>
    </w:p>
    <w:p>
      <w:pPr>
        <w:pStyle w:val="SourceText"/>
      </w:pPr>
      <w:r>
        <w:t>一云玄義者 通於一乘三乘 十玄者 唯局一乘</w:t>
      </w:r>
    </w:p>
    <w:p>
      <w:pPr>
        <w:pStyle w:val="SmallMeta"/>
      </w:pPr>
      <w:r>
        <w:t>한국어 직역</w:t>
      </w:r>
    </w:p>
    <w:p>
      <w:pPr>
        <w:pStyle w:val="TranslationText"/>
      </w:pPr>
      <w:r>
        <w:t>한 설에서는 현의는 일승과 삼승을 모두 통하고 십현은 오직 일승에만 한정되므로</w:t>
      </w:r>
    </w:p>
    <w:p>
      <w:pPr>
        <w:pStyle w:val="SmallMeta"/>
      </w:pPr>
      <w:r>
        <w:t>[저본 위치: 卷下 第二十八張]</w:t>
      </w:r>
    </w:p>
    <w:p>
      <w:pPr>
        <w:pStyle w:val="SmallMeta"/>
      </w:pPr>
      <w:r>
        <w:t>원문</w:t>
      </w:r>
    </w:p>
    <w:p>
      <w:pPr>
        <w:pStyle w:val="SourceText"/>
      </w:pPr>
      <w:r>
        <w:t>故別也</w:t>
      </w:r>
    </w:p>
    <w:p>
      <w:pPr>
        <w:pStyle w:val="SmallMeta"/>
      </w:pPr>
      <w:r>
        <w:t>한국어 직역</w:t>
      </w:r>
    </w:p>
    <w:p>
      <w:pPr>
        <w:pStyle w:val="TranslationText"/>
      </w:pPr>
      <w:r>
        <w:t>서로 다르다고 한다.</w:t>
      </w:r>
    </w:p>
    <w:p>
      <w:pPr>
        <w:pStyle w:val="SmallMeta"/>
      </w:pPr>
      <w:r>
        <w:t>[저본 위치: 卷下 第二十八張]</w:t>
      </w:r>
    </w:p>
    <w:p>
      <w:pPr>
        <w:pStyle w:val="SmallMeta"/>
      </w:pPr>
      <w:r>
        <w:t>원문</w:t>
      </w:r>
    </w:p>
    <w:p>
      <w:pPr>
        <w:pStyle w:val="SourceText"/>
      </w:pPr>
      <w:r>
        <w:t>今釋一也 謂今此章中 亦有論三乘事處 然其所宗 正在一乘 是故 玄義與十玄 一而無別 下文不動衆生之雜染 卽是三寶之淸淨等 現其玄妙故云玄義故爾也 此中 先列章門 後第一緣 起諸法下 別釋也 初中十門相生次第者 緣起諸法 旣無碍故 隨我所擧 論相在不在 相是不是故有第一 衆生之染 三寶之淨染淨玄別 何得無碍耶 則衆生之空 三寶之空 同一眞空故 是故緣起無障碍也</w:t>
      </w:r>
    </w:p>
    <w:p>
      <w:pPr>
        <w:pStyle w:val="SmallMeta"/>
      </w:pPr>
      <w:r>
        <w:t>한국어 직역</w:t>
      </w:r>
    </w:p>
    <w:p>
      <w:pPr>
        <w:pStyle w:val="TranslationText"/>
      </w:pPr>
      <w:r>
        <w:t>지금 해석하면 하나이다. 이 장 가운데에도 삼승의 일을 논하는 곳이 있지만 그 종지는 바로 일승에 있다. 그러므로 현의와 십현은 하나여서 차이가 없다. 아래 글에서 “중생의 잡염을 움직이지 않는 것이 곧 삼보의 청정이다” 등이라고 하여 그 현묘함을 드러내기 때문에 현의라 하는 것이다. 여기서는 먼저 장문을 열거하고, 뒤의 “첫째 연기의 모든 법” 이하에서 각각 해석한다. 처음의 열 문이 서로 생겨나는 차례는 이렇다. 연기의 모든 법이 이미 걸림이 없으므로 내가 드는 바에 따라 서로 존재하는지 존재하지 않는지, 서로 그대로인지 아닌지를 논하기 때문에 첫째 문이 있다. 중생의 염과 삼보의 정은 염정이 현격히 다른데 어떻게 걸림이 없을 수 있는가? 중생의 공과 삼보의 공이 동일한 진공이므로 연기는 장애와 걸림이 없다.</w:t>
      </w:r>
    </w:p>
    <w:p>
      <w:pPr>
        <w:pStyle w:val="SmallMeta"/>
      </w:pPr>
      <w:r>
        <w:t>[저본 위치: 卷下 第二十八張]</w:t>
      </w:r>
    </w:p>
    <w:p>
      <w:pPr>
        <w:pStyle w:val="SmallMeta"/>
      </w:pPr>
      <w:r>
        <w:t>원문</w:t>
      </w:r>
    </w:p>
    <w:p>
      <w:pPr>
        <w:pStyle w:val="SourceText"/>
      </w:pPr>
      <w:r>
        <w:t>故有第二 計此眞空不異斷空 欲現眞空 異於斷空 以治情見 故有第三 欲離斷空 證得眞空 以何等藥 治何等病 則常觀諸法平等之時 諸病皆治 故有第四 若爾 理則平等事則差別 何得事相 亦平等耶</w:t>
      </w:r>
    </w:p>
    <w:p>
      <w:pPr>
        <w:pStyle w:val="SmallMeta"/>
      </w:pPr>
      <w:r>
        <w:t>한국어 직역</w:t>
      </w:r>
    </w:p>
    <w:p>
      <w:pPr>
        <w:pStyle w:val="TranslationText"/>
      </w:pPr>
      <w:r>
        <w:t>그러므로 둘째 문이 있다. 이 진공이 단공과 다르지 않다고 헤아릴 수 있으므로, 진공이 단공과 다름을 드러내어 분별의 견해를 다스리고자 셋째 문이 있다. 단공을 떠나 진공을 증득하려면 어떤 약으로 어떤 병을 다스려야 하는가? 늘 모든 법의 평등함을 관할 때 모든 병이 다 다스려지므로 넷째 문이 있다. 그렇다면 이는 평등하지만 사는 차별되는데, 어떻게 사의 모습도 평등할 수 있는가?</w:t>
      </w:r>
    </w:p>
    <w:p>
      <w:pPr>
        <w:pStyle w:val="SmallMeta"/>
      </w:pPr>
      <w:r>
        <w:t>교감주</w:t>
      </w:r>
    </w:p>
    <w:p>
      <w:pPr>
        <w:pStyle w:val="EditorialNote"/>
      </w:pPr>
      <w:r>
        <w:t>[KABC 교감] KABC: 「事」下本文有「隨理」{編}</w:t>
        <w:br/>
        <w:t>교감 내용 번역: KABC 편집자는 대응 본문에서는 「事」 아래에 「隨理」가 더 있다고 밝힌다.</w:t>
        <w:br/>
        <w:t>저본 독법: 事</w:t>
        <w:br/>
        <w:t>저본 적용 문장/구절: …斷空 證得眞空 以何等藥 治何等病 則常觀諸法平等之時 諸病皆治 故有第四 若爾 理則平等事則差別 何得事相 亦平等耶</w:t>
        <w:br/>
        <w:t>저본 기준 한국어 번역: 그러므로 둘째 문이 있다. 이 진공이 단공과 다르지 않다고 헤아릴 수 있으므로, 진공이 단공과 다름을 드러내어 분별의 견해를 다스리고자 셋째 문이 있다. 단공을 떠나 진공을 증득하려면 어떤 약으로 어떤 병을 다스려야 하는가? 늘 모든 법의 평등함을 관할 때 모든 병이 다 다스려지므로 넷째 문이 있다. 그렇다면 이는 평등하지만 사는 차별되는데, 어떻게 사의 모습도 평등할 수 있는가?</w:t>
        <w:br/>
        <w:t>이문·추정 독법: 事隨理</w:t>
        <w:br/>
        <w:t>이문 적용 문장/구절: …斷空 證得眞空 以何等藥 治何等病 則常觀諸法平等之時 諸病皆治 故有第四 若爾 理則平等事隨理則差別 何得事相 亦平等耶</w:t>
        <w:br/>
        <w:t>이문 기준 한국어 번역: 대안 독법은 아래 의미 차이 설명 참조</w:t>
        <w:br/>
        <w:t>의미·문법·교학적 차이: [KABC 편집] 해당 구절의 저본 독법은 「理則平等 事則差別」, 곧 “이는 평등하지만 사는 차별된다”이다. KABC가 밝힌 본문 독법을 적용하면 「理則平等 事隨理則差別」로 읽을 수 있다. 「隨理」가 들어가면 사와 이의 관계가 명시되지만, 이 문답에서 이와 사의 평등/차별 문제를 제기한다는 기능은 유지된다. 원문은 변경하지 않는다. [표현 차이] [의미 차이 경미].</w:t>
      </w:r>
    </w:p>
    <w:p>
      <w:pPr>
        <w:pStyle w:val="SmallMeta"/>
      </w:pPr>
      <w:r>
        <w:t>[저본 위치: 卷下 第二十八張]</w:t>
      </w:r>
    </w:p>
    <w:p>
      <w:pPr>
        <w:pStyle w:val="SmallMeta"/>
      </w:pPr>
      <w:r>
        <w:t>원문</w:t>
      </w:r>
    </w:p>
    <w:p>
      <w:pPr>
        <w:pStyle w:val="SourceText"/>
      </w:pPr>
      <w:r>
        <w:t>則理平等故 事亦隨理平等 故有第五 若諸法平等 云何說因果 故有第六 眞諦門則平等可爾 若俗諦門 亦平等耶 故有第七 欲知二諦 須明眞妄心境 故有第八 若諸法平等 則能化所化 云何別耶 故有第九 如是之法 作何方便 而得入耶 故有第十也</w:t>
      </w:r>
    </w:p>
    <w:p>
      <w:pPr>
        <w:pStyle w:val="SmallMeta"/>
      </w:pPr>
      <w:r>
        <w:t>한국어 직역</w:t>
      </w:r>
    </w:p>
    <w:p>
      <w:pPr>
        <w:pStyle w:val="TranslationText"/>
      </w:pPr>
      <w:r>
        <w:t>이가 평등하므로 사 역시 이를 따라 평등하기 때문에 다섯째 문이 있다. 모든 법이 평등하다면 어떻게 인과를 설할 수 있는가? 그러므로 여섯째 문이 있다. 진제의 문에서는 평등하다고 할 수 있지만 속제의 문에서도 또한 평등한가? 그러므로 일곱째 문이 있다. 이제를 알려면 반드시 진망의 심경을 밝혀야 하므로 여덟째 문이 있다. 모든 법이 평등하다면 능화와 소화는 어떻게 구별되는가? 그러므로 아홉째 문이 있다. 이와 같은 법에는 어떠한 방편을 써야 들어갈 수 있는가? 그러므로 열째 문이 있다.</w:t>
      </w:r>
    </w:p>
    <w:p>
      <w:pPr>
        <w:pStyle w:val="SmallMeta"/>
      </w:pPr>
      <w:r>
        <w:t>[저본 위치: 卷下 第二十八張]</w:t>
      </w:r>
    </w:p>
    <w:p>
      <w:pPr>
        <w:pStyle w:val="SmallMeta"/>
      </w:pPr>
      <w:r>
        <w:t>[문헌 층위: 장·과문 표제]</w:t>
      </w:r>
    </w:p>
    <w:p>
      <w:pPr>
        <w:pStyle w:val="SmallMeta"/>
      </w:pPr>
      <w:r>
        <w:t>원문</w:t>
      </w:r>
    </w:p>
    <w:p>
      <w:pPr>
        <w:pStyle w:val="SourceText"/>
      </w:pPr>
      <w:r>
        <w:t>緣起無碍門第一</w:t>
      </w:r>
    </w:p>
    <w:p>
      <w:pPr>
        <w:pStyle w:val="SmallMeta"/>
      </w:pPr>
      <w:r>
        <w:t>한국어 직역</w:t>
      </w:r>
    </w:p>
    <w:p>
      <w:pPr>
        <w:pStyle w:val="TranslationText"/>
      </w:pPr>
      <w:r>
        <w:t>첫째 연기무애문(緣起無碍門).</w:t>
      </w:r>
    </w:p>
    <w:p>
      <w:pPr>
        <w:pStyle w:val="SmallMeta"/>
      </w:pPr>
      <w:r>
        <w:t>[저본 위치: 卷下 第二十八張]</w:t>
      </w:r>
    </w:p>
    <w:p>
      <w:pPr>
        <w:pStyle w:val="SmallMeta"/>
      </w:pPr>
      <w:r>
        <w:t>[문헌 층위: 法藏 『華嚴經明法品內立三寶章』 원문(KABC 편집 보입)]</w:t>
      </w:r>
    </w:p>
    <w:p>
      <w:pPr>
        <w:pStyle w:val="SmallMeta"/>
      </w:pPr>
      <w:r>
        <w:t>원문</w:t>
      </w:r>
    </w:p>
    <w:p>
      <w:pPr>
        <w:pStyle w:val="SourceText"/>
      </w:pPr>
      <w:r>
        <w:t>問緣起諸法 會融無碍 如何可見</w:t>
      </w:r>
    </w:p>
    <w:p>
      <w:pPr>
        <w:pStyle w:val="SmallMeta"/>
      </w:pPr>
      <w:r>
        <w:t>한국어 직역</w:t>
      </w:r>
    </w:p>
    <w:p>
      <w:pPr>
        <w:pStyle w:val="TranslationText"/>
      </w:pPr>
      <w:r>
        <w:t>묻는다. 연기한 모든 법이 회융하여 걸림이 없다는 것을 어떻게 볼 수 있는가?</w:t>
      </w:r>
    </w:p>
    <w:p>
      <w:pPr>
        <w:pStyle w:val="SmallMeta"/>
      </w:pPr>
      <w:r>
        <w:t>[저본 위치: 卷下 第二十八張]</w:t>
      </w:r>
    </w:p>
    <w:p>
      <w:pPr>
        <w:pStyle w:val="SmallMeta"/>
      </w:pPr>
      <w:r>
        <w:t>[문헌 층위: 法藏 『華嚴經明法品內立三寶章』 원문(KABC 편집 보입)]</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第二十八張]</w:t>
      </w:r>
    </w:p>
    <w:p>
      <w:pPr>
        <w:pStyle w:val="SmallMeta"/>
      </w:pPr>
      <w:r>
        <w:t>[문헌 층위: 法藏 『華嚴經明法品內立三寶章』 원문(KABC 편집 보입)]</w:t>
      </w:r>
    </w:p>
    <w:p>
      <w:pPr>
        <w:pStyle w:val="SmallMeta"/>
      </w:pPr>
      <w:r>
        <w:t>원문</w:t>
      </w:r>
    </w:p>
    <w:p>
      <w:pPr>
        <w:pStyle w:val="SourceText"/>
      </w:pPr>
      <w:r>
        <w:t>今釋此義作二門 一開義融通 二句數決擇 初中開有三重四句 一空不空門謂一切皆空 無有毫末相 以緣起無性故 虛相盡故 或一切不空 以空爲諸法故 以非情謂之無故 不異色等故或二義無碍 或兩門俱泯 並可准思二相在不在門 謂或一切入一中 由一無性以法性爲一 又一切法旣卽法性 是故一切同在一中 而不相是也 或不在一 謂由無性一多絶故 不壞其有互不雜故 雖恒涉入住自位故 或俱 謂微細相入恒在外故 萬里迢然恒相在故 相在不在 是一事故 無障碍故 或俱非 謂入出融故 絶二相故無在不在 仍有此法難名目也 如一切入一具斯四句 一入一切亦准思之 三相是不是門 或一切卽是一 此有二門 一約性 謂如經云 若人欲成佛 勿壞於貪欲 諸法卽貪欲 知是卽成佛 此經意 以貪欲卽無性故不可壞 諸法卽貪欲者 卽貪欲之無性理也 若不爾者 豈貪是一切法體耶</w:t>
      </w:r>
    </w:p>
    <w:p>
      <w:pPr>
        <w:pStyle w:val="SmallMeta"/>
      </w:pPr>
      <w:r>
        <w:t>한국어 직역</w:t>
      </w:r>
    </w:p>
    <w:p>
      <w:pPr>
        <w:pStyle w:val="TranslationText"/>
      </w:pPr>
      <w:r>
        <w:t>지금 이 뜻을 해석하는 데 두 문을 둔다. 첫째는 뜻을 열어 융통시키는 것이고, 둘째는 구수(句數)를 결택하는 것이다. 첫째 가운데에는 세 겹의 사구를 연다. 첫째는 공·불공문이다. 일체가 모두 공하여 털끝만 한 상도 없는 것은 연기가 자성이 없고 허망한 상마저 다하기 때문이다. 혹은 일체가 공하지 않으니 공 자체가 모든 법이기 때문이고, 망정이 말하는 무가 아니며, 색 등과 다르지 않기 때문이다. 혹은 두 뜻이 걸림이 없고, 혹은 두 문이 모두 사라진다. 모두 이에 준하여 생각할 수 있다. 둘째는 상재·부재문이다. 혹은 일체가 하나 가운데 들어간다. 하나가 무성이어서 법성을 하나로 삼고, 또 일체법이 이미 법성에 즉하기 때문이다. 그러므로 일체가 함께 하나 가운데 있으면서도 서로 그대로인 것은 아니다. 혹은 하나 가운데 있지 않다. 무성이어서 하나와 다수가 끊어지고, 그 유를 무너뜨리지 않아 서로 뒤섞이지 않으며, 항상 서로 들어가면서도 자기 자리에 머물기 때문이다. 혹은 둘 다이다. 미세하게 서로 들어가면서 항상 밖에 있고, 만 리나 아득히 떨어져 있으면서 항상 서로 있기 때문이다. 서로 있으면서 있지 않음이 하나의 일이므로 장애가 없다. 혹은 둘 다 아니다. 들어감과 나옴이 융합되어 두 상이 끊어졌기 때문에 있음도 없고 없음도 없으나, 여전히 이 법이 있어 이름 붙이기 어렵다. 일체가 하나에 들어가는 것에 이 네 구가 갖추어진 것처럼, 하나가 일체에 들어가는 것도 이에 준하여 생각한다. 셋째는 상시·불시문이다. 혹은 일체가 곧 하나이다. 여기에는 두 문이 있다. 첫째는 성에 의거한다. 경에서 “어떤 사람이 부처가 되고자 한다면 탐욕을 무너뜨리지 말라. 모든 법이 곧 탐욕이며 이를 알면 곧 부처가 된다”고 하였다. 이 경의 뜻은 탐욕이 곧 무성이므로 무너뜨릴 수 없다는 것이다. “모든 법이 곧 탐욕이다”라는 것은 곧 탐욕의 무성한 이(理)이다. 그렇지 않다면 어찌 탐욕이 일체법의 체가 되겠는가?</w:t>
      </w:r>
    </w:p>
    <w:p>
      <w:pPr>
        <w:pStyle w:val="SmallMeta"/>
      </w:pPr>
      <w:r>
        <w:t>[저본 위치: 卷下 第二十八張]</w:t>
      </w:r>
    </w:p>
    <w:p>
      <w:pPr>
        <w:pStyle w:val="SmallMeta"/>
      </w:pPr>
      <w:r>
        <w:t>[문헌 층위: 법장 보입 원문↔균여 주석 혼합 경계]</w:t>
      </w:r>
    </w:p>
    <w:p>
      <w:pPr>
        <w:pStyle w:val="SmallMeta"/>
      </w:pPr>
      <w:r>
        <w:t>원문</w:t>
      </w:r>
    </w:p>
    <w:p>
      <w:pPr>
        <w:pStyle w:val="SourceText"/>
      </w:pPr>
      <w:r>
        <w:t>是故當知 擧貪名而取貪實別釋中</w:t>
      </w:r>
    </w:p>
    <w:p>
      <w:pPr>
        <w:pStyle w:val="SmallMeta"/>
      </w:pPr>
      <w:r>
        <w:t>한국어 직역</w:t>
      </w:r>
    </w:p>
    <w:p>
      <w:pPr>
        <w:pStyle w:val="TranslationText"/>
      </w:pPr>
      <w:r>
        <w:t>그러므로 탐욕이라는 이름을 들되 탐욕의 실제를 취한다는 것을 알아야 한다. 각각 해석하는 가운데,</w:t>
      </w:r>
    </w:p>
    <w:p>
      <w:pPr>
        <w:pStyle w:val="SmallMeta"/>
      </w:pPr>
      <w:r>
        <w:t>[저본 위치: 卷下 第二十八張]</w:t>
      </w:r>
    </w:p>
    <w:p>
      <w:pPr>
        <w:pStyle w:val="SmallMeta"/>
      </w:pPr>
      <w:r>
        <w:t>[문헌 층위: 均如 『圓通記』 주석]</w:t>
      </w:r>
    </w:p>
    <w:p>
      <w:pPr>
        <w:pStyle w:val="SmallMeta"/>
      </w:pPr>
      <w:r>
        <w:t>원문</w:t>
      </w:r>
    </w:p>
    <w:p>
      <w:pPr>
        <w:pStyle w:val="SourceText"/>
      </w:pPr>
      <w:r>
        <w:t>初門中緣起無碍與法界緣起一耶</w:t>
      </w:r>
    </w:p>
    <w:p>
      <w:pPr>
        <w:pStyle w:val="SmallMeta"/>
      </w:pPr>
      <w:r>
        <w:t>한국어 직역</w:t>
      </w:r>
    </w:p>
    <w:p>
      <w:pPr>
        <w:pStyle w:val="TranslationText"/>
      </w:pPr>
      <w:r>
        <w:t>첫째 문에서 말하는 연기무애와 법계연기는 하나인가?</w:t>
      </w:r>
    </w:p>
    <w:p>
      <w:pPr>
        <w:pStyle w:val="SmallMeta"/>
      </w:pPr>
      <w:r>
        <w:t>[저본 위치: 卷下 第二十八張]</w:t>
      </w:r>
    </w:p>
    <w:p>
      <w:pPr>
        <w:pStyle w:val="SmallMeta"/>
      </w:pPr>
      <w:r>
        <w:t>원문</w:t>
      </w:r>
    </w:p>
    <w:p>
      <w:pPr>
        <w:pStyle w:val="SourceText"/>
      </w:pPr>
      <w:r>
        <w:t>答一也</w:t>
      </w:r>
    </w:p>
    <w:p>
      <w:pPr>
        <w:pStyle w:val="SmallMeta"/>
      </w:pPr>
      <w:r>
        <w:t>한국어 직역</w:t>
      </w:r>
    </w:p>
    <w:p>
      <w:pPr>
        <w:pStyle w:val="TranslationText"/>
      </w:pPr>
      <w:r>
        <w:t>답한다. 하나이다.</w:t>
      </w:r>
    </w:p>
    <w:p>
      <w:pPr>
        <w:pStyle w:val="SmallMeta"/>
      </w:pPr>
      <w:r>
        <w:t>[저본 위치: 卷下 第二十八張]</w:t>
      </w:r>
    </w:p>
    <w:p>
      <w:pPr>
        <w:pStyle w:val="SmallMeta"/>
      </w:pPr>
      <w:r>
        <w:t>원문</w:t>
      </w:r>
    </w:p>
    <w:p>
      <w:pPr>
        <w:pStyle w:val="SourceText"/>
      </w:pPr>
      <w:r>
        <w:t>謂此門下文云 此上三重 融成一際 1)▩明具德無碍自在 是約法界緣起門云故爾也</w:t>
      </w:r>
    </w:p>
    <w:p>
      <w:pPr>
        <w:pStyle w:val="SmallMeta"/>
      </w:pPr>
      <w:r>
        <w:t>한국어 직역</w:t>
      </w:r>
    </w:p>
    <w:p>
      <w:pPr>
        <w:pStyle w:val="TranslationText"/>
      </w:pPr>
      <w:r>
        <w:t>이 문 아래에서 “이상의 세 겹이 융합하여 한 경계가 되고, 1)▩명하여 덕을 갖추고 걸림 없이 자재하다”고 하였는데, 이는 법계연기문에 의거하여 말한 것이기 때문에 그러하다.</w:t>
      </w:r>
    </w:p>
    <w:p>
      <w:pPr>
        <w:pStyle w:val="SmallMeta"/>
      </w:pPr>
      <w:r>
        <w:t>교감주</w:t>
      </w:r>
    </w:p>
    <w:p>
      <w:pPr>
        <w:pStyle w:val="EditorialNote"/>
      </w:pPr>
      <w:r>
        <w:t>[KABC 교감] KABC: ▩作「圓」{甲}</w:t>
        <w:br/>
        <w:t>교감 내용 번역: 甲본에서는 저본의 판독불능자 「▩」를 「圓」으로 쓴다.</w:t>
        <w:br/>
        <w:t>저본 독법: ▩</w:t>
        <w:br/>
        <w:t>저본 적용 문장/구절: 謂此門下文云 此上三重 融成一際 1)▩明具德無碍自在 是約法界緣起門云故爾也</w:t>
        <w:br/>
        <w:t>저본 기준 한국어 번역: 이 문 아래에서 “이상의 세 겹이 융합하여 한 경계가 되고, 1)▩명하여 덕을 갖추고 걸림 없이 자재하다”고 하였는데, 이는 법계연기문에 의거하여 말한 것이기 때문에 그러하다.</w:t>
        <w:br/>
        <w:t>이문·추정 독법: 圓</w:t>
        <w:br/>
        <w:t>이문 적용 문장/구절: 謂此門下文云 此上三重 融成一際 1)圓明具德無碍自在 是約法界緣起門云故爾也</w:t>
        <w:br/>
        <w:t>이문 기준 한국어 번역: 대안 독법은 아래 의미 차이 설명 참조</w:t>
        <w:br/>
        <w:t>의미·문법·교학적 차이: [교감] 해당 구절의 저본은 「▩明具德無碍自在」로 첫 글자가 판독되지 않는다. 甲본의 「圓」을 적용하면 「圓明具德無碍自在」가 되어 “원명하여 덕을 갖추고 걸림 없이 자재하다”로 읽힌다. 문맥상 매우 자연스럽지만 저본의 판독불능자는 그대로 보존한다. [의미 차이 있음] [판독 미확정].</w:t>
      </w:r>
    </w:p>
    <w:p>
      <w:pPr>
        <w:pStyle w:val="SmallMeta"/>
      </w:pPr>
      <w:r>
        <w:t>[저본 위치: 卷下 第二十八張]</w:t>
      </w:r>
    </w:p>
    <w:p>
      <w:pPr>
        <w:pStyle w:val="SmallMeta"/>
      </w:pPr>
      <w:r>
        <w:t>원문</w:t>
      </w:r>
    </w:p>
    <w:p>
      <w:pPr>
        <w:pStyle w:val="SourceText"/>
      </w:pPr>
      <w:r>
        <w:t>問若爾 前之法界緣起中 義已盡也 何故重擧耶</w:t>
      </w:r>
    </w:p>
    <w:p>
      <w:pPr>
        <w:pStyle w:val="SmallMeta"/>
      </w:pPr>
      <w:r>
        <w:t>한국어 직역</w:t>
      </w:r>
    </w:p>
    <w:p>
      <w:pPr>
        <w:pStyle w:val="TranslationText"/>
      </w:pPr>
      <w:r>
        <w:t>묻는다. 그렇다면 앞의 법계연기 가운데서 뜻이 이미 다 드러났는데, 어째서 다시 드는가?</w:t>
      </w:r>
    </w:p>
    <w:p>
      <w:pPr>
        <w:pStyle w:val="SmallMeta"/>
      </w:pPr>
      <w:r>
        <w:t>[저본 위치: 卷下 第二十八張]</w:t>
      </w:r>
    </w:p>
    <w:p>
      <w:pPr>
        <w:pStyle w:val="SmallMeta"/>
      </w:pPr>
      <w:r>
        <w:t>원문</w:t>
      </w:r>
    </w:p>
    <w:p>
      <w:pPr>
        <w:pStyle w:val="SourceText"/>
      </w:pPr>
      <w:r>
        <w:t>答欲現衆生之染 三寶之淨 互爲緣起 則要擧法界緣起之義 方圓現故 須重擧耳 問</w:t>
      </w:r>
    </w:p>
    <w:p>
      <w:pPr>
        <w:pStyle w:val="SmallMeta"/>
      </w:pPr>
      <w:r>
        <w:t>한국어 직역</w:t>
      </w:r>
    </w:p>
    <w:p>
      <w:pPr>
        <w:pStyle w:val="TranslationText"/>
      </w:pPr>
      <w:r>
        <w:t>답한다. 중생의 염과 삼보의 정이 서로 연기가 됨을 드러내려면 반드시 법계연기의 뜻을 들어야 비로소 원만히 드러나므로 다시 들었을 뿐이다. 묻고</w:t>
      </w:r>
    </w:p>
    <w:p>
      <w:pPr>
        <w:pStyle w:val="SmallMeta"/>
      </w:pPr>
      <w:r>
        <w:t>[저본 위치: 卷下 第二十八張]</w:t>
      </w:r>
    </w:p>
    <w:p>
      <w:pPr>
        <w:pStyle w:val="SmallMeta"/>
      </w:pPr>
      <w:r>
        <w:t>원문</w:t>
      </w:r>
    </w:p>
    <w:p>
      <w:pPr>
        <w:pStyle w:val="SourceText"/>
      </w:pPr>
      <w:r>
        <w:t>答卽爲二段</w:t>
      </w:r>
    </w:p>
    <w:p>
      <w:pPr>
        <w:pStyle w:val="SmallMeta"/>
      </w:pPr>
      <w:r>
        <w:t>한국어 직역</w:t>
      </w:r>
    </w:p>
    <w:p>
      <w:pPr>
        <w:pStyle w:val="TranslationText"/>
      </w:pPr>
      <w:r>
        <w:t>답하는 것이 곧 두 단락이 된다.</w:t>
      </w:r>
    </w:p>
    <w:p>
      <w:pPr>
        <w:pStyle w:val="SmallMeta"/>
      </w:pPr>
      <w:r>
        <w:t>[저본 위치: 卷下 第二十八張]</w:t>
      </w:r>
    </w:p>
    <w:p>
      <w:pPr>
        <w:pStyle w:val="SmallMeta"/>
      </w:pPr>
      <w:r>
        <w:t>원문</w:t>
      </w:r>
    </w:p>
    <w:p>
      <w:pPr>
        <w:pStyle w:val="SourceText"/>
      </w:pPr>
      <w:r>
        <w:t>答中先開二門 後 初中已下釋 釋中先開三重四句 後此上三重融成一際已下結也 初中一空不空門者 空則眞空 不空則是有故事也</w:t>
      </w:r>
    </w:p>
    <w:p>
      <w:pPr>
        <w:pStyle w:val="SmallMeta"/>
      </w:pPr>
      <w:r>
        <w:t>한국어 직역</w:t>
      </w:r>
    </w:p>
    <w:p>
      <w:pPr>
        <w:pStyle w:val="TranslationText"/>
      </w:pPr>
      <w:r>
        <w:t>답 가운데 먼저 두 문을 열고, 뒤의 “첫째 가운데” 이하에서 해석한다. 해석 가운데 먼저 세 겹의 사구를 열고, 뒤의 “이상의 세 겹이 융합하여 한 경계가 된다” 이하에서 맺는다. 처음의 첫째 공·불공문에서 공은 진공이고 불공은 유이므로 사이다.</w:t>
      </w:r>
    </w:p>
    <w:p>
      <w:pPr>
        <w:pStyle w:val="SmallMeta"/>
      </w:pPr>
      <w:r>
        <w:t>[저본 위치: 卷下 第二十八張]</w:t>
      </w:r>
    </w:p>
    <w:p>
      <w:pPr>
        <w:pStyle w:val="SmallMeta"/>
      </w:pPr>
      <w:r>
        <w:t>원문</w:t>
      </w:r>
    </w:p>
    <w:p>
      <w:pPr>
        <w:pStyle w:val="SourceText"/>
      </w:pPr>
      <w:r>
        <w:t>問何故 相在相是之前 先論空不空耶</w:t>
      </w:r>
    </w:p>
    <w:p>
      <w:pPr>
        <w:pStyle w:val="SmallMeta"/>
      </w:pPr>
      <w:r>
        <w:t>한국어 직역</w:t>
      </w:r>
    </w:p>
    <w:p>
      <w:pPr>
        <w:pStyle w:val="TranslationText"/>
      </w:pPr>
      <w:r>
        <w:t>묻는다. 어째서 상재·상시를 논하기 전에 먼저 공·불공을 논하는가?</w:t>
      </w:r>
    </w:p>
    <w:p>
      <w:pPr>
        <w:pStyle w:val="SmallMeta"/>
      </w:pPr>
      <w:r>
        <w:t>[저본 위치: 卷下 第二十八張]</w:t>
      </w:r>
    </w:p>
    <w:p>
      <w:pPr>
        <w:pStyle w:val="SmallMeta"/>
      </w:pPr>
      <w:r>
        <w:t>원문</w:t>
      </w:r>
    </w:p>
    <w:p>
      <w:pPr>
        <w:pStyle w:val="SourceText"/>
      </w:pPr>
      <w:r>
        <w:t>答澄觀公釋周遍含容觀云 事如理融 遍攝無碍 交叅自在 略辨十門 一事如理門 二理如事門 三事含理事門四通局無碍門 五廣狹無2)碍 六廣容無碍門 七攝入無碍門 八交涉無碍門 九相在無*碍 十普融無碍門 初二則理事相如故 理事無碍也</w:t>
      </w:r>
    </w:p>
    <w:p>
      <w:pPr>
        <w:pStyle w:val="SmallMeta"/>
      </w:pPr>
      <w:r>
        <w:t>한국어 직역</w:t>
      </w:r>
    </w:p>
    <w:p>
      <w:pPr>
        <w:pStyle w:val="TranslationText"/>
      </w:pPr>
      <w:r>
        <w:t>답한다. 징관공이 「주편함용관」을 해석하여 말하기를 “사가 이처럼 융합되어 두루 거두어 걸림이 없고 서로 섞여 자재하다. 대략 열 문을 분별한다. 첫째 사여리문, 둘째 이여사문, 셋째 사함이사문, 넷째 통국무애문, 다섯째 광협무2)애, 여섯째 광용무애문, 일곱째 섭입무애문, 여덟째 교섭무애문, 아홉째 상재무*애, 열째 보융무애문이다. 처음 두 문은 이와 사가 서로 같으므로 이사무애이다.”라고 하였다.</w:t>
      </w:r>
    </w:p>
    <w:p>
      <w:pPr>
        <w:pStyle w:val="SmallMeta"/>
      </w:pPr>
      <w:r>
        <w:t>교감주</w:t>
      </w:r>
    </w:p>
    <w:p>
      <w:pPr>
        <w:pStyle w:val="EditorialNote"/>
      </w:pPr>
      <w:r>
        <w:t>[KABC 교감] KABC: 「碍」下疑脫「門」{編}次同</w:t>
        <w:br/>
        <w:t>교감 내용 번역: KABC 편집자는 「碍」 아래에 「門」이 탈락했을 가능성을 제시하며 뒤의 같은 사례에도 동일하게 적용한다고 한다.</w:t>
        <w:br/>
        <w:t>저본 독법: 해당 없음</w:t>
        <w:br/>
        <w:t>저본 적용 문장/구절: 答澄觀公釋周遍含容觀云 事如理融 遍攝無碍 交叅自在 略辨十門 一事如理門 二理如事門 三事含理事門四通局無碍門 五廣狹無2)碍 六廣容無碍門 七攝入無碍門 八交涉無碍門 九相在無*碍 十普融無碍門 初二則理事相如故 理事無碍也</w:t>
        <w:br/>
        <w:t>저본 기준 한국어 번역: 답한다. 징관공이 「주편함용관」을 해석하여 말하기를 “사가 이처럼 융합되어 두루 거두어 걸림이 없고 서로 섞여 자재하다. 대략 열 문을 분별한다. 첫째 사여리문, 둘째 이여사문, 셋째 사함이사문, 넷째 통국무애문, 다섯째 광협무2)애, 여섯째 광용무애문, 일곱째 섭입무애문, 여덟째 교섭무애문, 아홉째 상재무*애, 열째 보융무애문이다. 처음 두 문은 이와 사가 서로 같으므로 이사무애이다.”라고 하였다.</w:t>
        <w:br/>
        <w:t>이문·추정 독법: 해당 없음</w:t>
        <w:br/>
        <w:t>이문 적용 문장/구절: 答澄觀公釋周遍含容觀云 事如理融 遍攝無碍 交叅自在 略辨十門 一事如理門 二理如事門 三事含理事門四通局無碍門 五廣狹無2)碍 六廣容無碍門 七攝入無碍門 八交涉無碍門 九相在無*碍 十普融無碍門 初二則理事相如故 理事無碍也</w:t>
        <w:br/>
        <w:t>이문 기준 한국어 번역: 해당 없음</w:t>
        <w:br/>
        <w:t>의미·문법·교학적 차이: [KABC 편집] 해당 구절에는 「廣狹無碍」와 뒤의 반복 표지 「相在無碍」가 열 문의 명칭 속에 놓여 있다. 「門」을 보입하면 각각 「廣狹無碍門」, 「相在無碍門」이 되어 다른 항목들과 형식이 통일된다. 다만 이는 KABC의 탈자 추정이므로 원문을 보충하지 않는다. [문장 구조 변화] [의미 차이 경미].</w:t>
      </w:r>
    </w:p>
    <w:p>
      <w:pPr>
        <w:pStyle w:val="SmallMeta"/>
      </w:pPr>
      <w:r>
        <w:t>[저본 위치: 卷下 第二十八張]</w:t>
      </w:r>
    </w:p>
    <w:p>
      <w:pPr>
        <w:pStyle w:val="SmallMeta"/>
      </w:pPr>
      <w:r>
        <w:t>원문</w:t>
      </w:r>
    </w:p>
    <w:p>
      <w:pPr>
        <w:pStyle w:val="SourceText"/>
      </w:pPr>
      <w:r>
        <w:t>後八則事事無碍也 是則何故事事無碍 周遍含容觀中 先說理事無碍耶 以理事無碍故 方成事事無碍 是故爾也</w:t>
      </w:r>
    </w:p>
    <w:p>
      <w:pPr>
        <w:pStyle w:val="SmallMeta"/>
      </w:pPr>
      <w:r>
        <w:t>한국어 직역</w:t>
      </w:r>
    </w:p>
    <w:p>
      <w:pPr>
        <w:pStyle w:val="TranslationText"/>
      </w:pPr>
      <w:r>
        <w:t>뒤의 여덟 문은 사사무애이다. 그렇다면 어째서 사사무애를 밝히는 「주편함용관」에서 먼저 이사무애를 설하는가? 이사무애로 말미암아 비로소 사사무애가 성립하기 때문에 그러하다.</w:t>
      </w:r>
    </w:p>
    <w:p>
      <w:pPr>
        <w:pStyle w:val="SmallMeta"/>
      </w:pPr>
      <w:r>
        <w:t>[저본 위치: 卷下 第二十八張]</w:t>
      </w:r>
    </w:p>
    <w:p>
      <w:pPr>
        <w:pStyle w:val="SmallMeta"/>
      </w:pPr>
      <w:r>
        <w:t>원문</w:t>
      </w:r>
    </w:p>
    <w:p>
      <w:pPr>
        <w:pStyle w:val="SourceText"/>
      </w:pPr>
      <w:r>
        <w:t>今此亦爾 理事無碍故 成事事無碍 事事無碍故 方得相在相是 是故 先辨空3)▩空理事無碍也</w:t>
      </w:r>
    </w:p>
    <w:p>
      <w:pPr>
        <w:pStyle w:val="SmallMeta"/>
      </w:pPr>
      <w:r>
        <w:t>한국어 직역</w:t>
      </w:r>
    </w:p>
    <w:p>
      <w:pPr>
        <w:pStyle w:val="TranslationText"/>
      </w:pPr>
      <w:r>
        <w:t>지금도 이와 같다. 이사무애이므로 사사무애가 성립하고, 사사무애이므로 비로소 상재·상시가 성립한다. 그러므로 먼저 공3)▩공의 이사무애를 분별한다.</w:t>
      </w:r>
    </w:p>
    <w:p>
      <w:pPr>
        <w:pStyle w:val="SmallMeta"/>
      </w:pPr>
      <w:r>
        <w:t>교감주</w:t>
      </w:r>
    </w:p>
    <w:p>
      <w:pPr>
        <w:pStyle w:val="EditorialNote"/>
      </w:pPr>
      <w:r>
        <w:t>[KABC 교감] KABC: ▩作「不」{甲}</w:t>
        <w:br/>
        <w:t>교감 내용 번역: 甲본에서는 저본의 판독불능자 「▩」를 「不」으로 쓴다.</w:t>
        <w:br/>
        <w:t>저본 독법: ▩</w:t>
        <w:br/>
        <w:t>저본 적용 문장/구절: 今此亦爾 理事無碍故 成事事無碍 事事無碍故 方得相在相是 是故 先辨空3)▩空理事無碍也</w:t>
        <w:br/>
        <w:t>저본 기준 한국어 번역: 지금도 이와 같다. 이사무애이므로 사사무애가 성립하고, 사사무애이므로 비로소 상재·상시가 성립한다. 그러므로 먼저 공3)▩공의 이사무애를 분별한다.</w:t>
        <w:br/>
        <w:t>이문·추정 독법: 不</w:t>
        <w:br/>
        <w:t>이문 적용 문장/구절: 今此亦爾 理事無碍故 成事事無碍 事事無碍故 方得相在相是 是故 先辨空3)不空理事無碍也</w:t>
        <w:br/>
        <w:t>이문 기준 한국어 번역: 대안 독법은 아래 의미 차이 설명 참조</w:t>
        <w:br/>
        <w:t>의미·문법·교학적 차이: [교감] 해당 구절의 저본은 「空▩空理事無碍」로 한 글자가 판독되지 않는다. 甲본의 「不」을 적용하면 「空不空理事無碍」, 곧 “공·불공의 이사무애”가 되어 바로 앞의 「空不空門」과 정확히 대응한다. 저본은 변경하지 않고 대안 독법만 제시한다. [의미 차이 있음] [판독 미확정].</w:t>
      </w:r>
    </w:p>
    <w:p>
      <w:pPr>
        <w:pStyle w:val="SmallMeta"/>
      </w:pPr>
      <w:r>
        <w:t>[저본 위치: 卷下 第二十八張]</w:t>
      </w:r>
    </w:p>
    <w:p>
      <w:pPr>
        <w:pStyle w:val="SmallMeta"/>
      </w:pPr>
      <w:r>
        <w:t>원문</w:t>
      </w:r>
    </w:p>
    <w:p>
      <w:pPr>
        <w:pStyle w:val="SourceText"/>
      </w:pPr>
      <w:r>
        <w:t>一切4)法至毫末相者 以緣起無性故 無</w:t>
      </w:r>
    </w:p>
    <w:p>
      <w:pPr>
        <w:pStyle w:val="SmallMeta"/>
      </w:pPr>
      <w:r>
        <w:t>한국어 직역</w:t>
      </w:r>
    </w:p>
    <w:p>
      <w:pPr>
        <w:pStyle w:val="TranslationText"/>
      </w:pPr>
      <w:r>
        <w:t>“일체4)법으로부터 털끝만 한 상까지”라는 것은 연기가 무성이므로</w:t>
      </w:r>
    </w:p>
    <w:p>
      <w:pPr>
        <w:pStyle w:val="SmallMeta"/>
      </w:pPr>
      <w:r>
        <w:t>교감주</w:t>
      </w:r>
    </w:p>
    <w:p>
      <w:pPr>
        <w:pStyle w:val="EditorialNote"/>
      </w:pPr>
      <w:r>
        <w:t>[KABC 교감] KABC: 「法」本文無有{編}</w:t>
        <w:br/>
        <w:t>교감 내용 번역: KABC 편집자는 대응 본문에는 저본의 「法」이 없다고 밝힌다.</w:t>
        <w:br/>
        <w:t>저본 독법: 法</w:t>
        <w:br/>
        <w:t>저본 적용 문장/구절: 一切4)法至毫末相者 以緣起無性故 無</w:t>
        <w:br/>
        <w:t>저본 기준 한국어 번역: “일체4)법으로부터 털끝만 한 상까지”라는 것은 연기가 무성이므로</w:t>
        <w:br/>
        <w:t>이문·추정 독법: [해당 글자 없음]</w:t>
        <w:br/>
        <w:t>이문 적용 문장/구절: 一切4)至毫末相者 以緣起無性故 無</w:t>
        <w:br/>
        <w:t>이문 기준 한국어 번역: 대안 독법은 아래 의미 차이 설명 참조</w:t>
        <w:br/>
        <w:t>의미·문법·교학적 차이: [KABC 편집] 해당 구절의 저본은 「一切法至毫末相」이다. 「法」을 제외하면 「一切至毫末相」이 된다. 문맥상 모두 “일체(법)로부터 털끝만 한 상까지”라는 범위를 나타내므로 한국어 번역상의 실질적 차이는 거의 없다. [번역상의 실질적인 차이 없음].</w:t>
      </w:r>
    </w:p>
    <w:p>
      <w:pPr>
        <w:pStyle w:val="SmallMeta"/>
      </w:pPr>
      <w:r>
        <w:t>[저본 위치: 卷下 第二十九張]</w:t>
      </w:r>
    </w:p>
    <w:p>
      <w:pPr>
        <w:pStyle w:val="SmallMeta"/>
      </w:pPr>
      <w:r>
        <w:t>원문</w:t>
      </w:r>
    </w:p>
    <w:p>
      <w:pPr>
        <w:pStyle w:val="SourceText"/>
      </w:pPr>
      <w:r>
        <w:t>毫末相也 雖是無性 然有虛假相耶 故虛相亦盡也 或一切不空 以空爲諸法故者 前云無毫末相 又云虛相盡 則旣空所有何故云以空爲諸法耶</w:t>
      </w:r>
    </w:p>
    <w:p>
      <w:pPr>
        <w:pStyle w:val="SmallMeta"/>
      </w:pPr>
      <w:r>
        <w:t>한국어 직역</w:t>
      </w:r>
    </w:p>
    <w:p>
      <w:pPr>
        <w:pStyle w:val="TranslationText"/>
      </w:pPr>
      <w:r>
        <w:t>털끝만 한 상도 없다는 뜻이다. 비록 무성이지만 허망하고 임시적인 상은 있는가? 그러므로 허망한 상 또한 다한다고 한다. “혹은 일체가 공하지 않으니 공 자체가 모든 법이기 때문이다”라고 했는데, 앞에서 털끝만 한 상도 없다고 하고 또 허망한 상도 다한다고 하였으니 이미 모든 존재를 공하게 했는데 어째서 “공 자체가 모든 법이다”라고 하는가?</w:t>
      </w:r>
    </w:p>
    <w:p>
      <w:pPr>
        <w:pStyle w:val="SmallMeta"/>
      </w:pPr>
      <w:r>
        <w:t>[저본 위치: 卷下 第二十九張]</w:t>
      </w:r>
    </w:p>
    <w:p>
      <w:pPr>
        <w:pStyle w:val="SmallMeta"/>
      </w:pPr>
      <w:r>
        <w:t>원문</w:t>
      </w:r>
    </w:p>
    <w:p>
      <w:pPr>
        <w:pStyle w:val="SourceText"/>
      </w:pPr>
      <w:r>
        <w:t>答約空卽是色義云也 謂雖云是空 不異色之空故 非謂滅色 然後名空 是故以空爲諸法也 等者 等取受想行識也 二相在不在門中 先則一切入一之四句 後如一切入一下 一入一切之四句也 初中相在不在者約能在所攝云相在也 一切入一中至一切同在一者 一法無性故 是法性之一也 一旣無性 是法性之一故 一切亦無性 是法性之一切是故 一及一切 是一法性故 一切在一中也 雖恒涉入住自位故者 擧相在義 現不在義也 微細相入者相在義 恒在外故者 不在義也 萬里迢然者 不在義也 恒相在故者相在義也 或俱非謂入出融故者 入則相在 出則不在也 如一切至一切亦准思之 者 若具作所例 則應云或一入一切中 由一切無性 以法性爲一切 又一法旣卽法性 是故 一遍在一切中 而不相是也 或不在一切 謂由無性多一絶故 如是作也 三相是不是中 先明一切卽一之四句也 後例一卽一切之四句也 初中</w:t>
      </w:r>
    </w:p>
    <w:p>
      <w:pPr>
        <w:pStyle w:val="SmallMeta"/>
      </w:pPr>
      <w:r>
        <w:t>한국어 직역</w:t>
      </w:r>
    </w:p>
    <w:p>
      <w:pPr>
        <w:pStyle w:val="TranslationText"/>
      </w:pPr>
      <w:r>
        <w:t>답한다. 공이 곧 색이라는 뜻에 의거하여 말한 것이다. 비록 공이라고 하더라도 색과 다르지 않은 공이지, 색을 없앤 뒤에야 공이라고 하는 것이 아니다. 그러므로 공 자체가 모든 법이라고 한 것이다. “등”은 수·상·행·식을 포함한다. 둘째 상재·부재문 가운데 먼저 일체가 하나에 들어가는 네 구를 말하고, 뒤의 “일체가 하나에 들어가는 것처럼” 이하에서는 하나가 일체에 들어가는 네 구를 말한다. 처음 가운데 상재·부재라는 것은 능재와 소섭에 의거하여 상재라고 한 것이다. “일체가 하나 가운데 들어간다”에서 “일체가 함께 하나 가운데 있다”까지는 하나의 법이 무성이므로 법성의 하나라는 뜻이다. 하나가 이미 무성이어서 법성의 하나이고, 일체 역시 무성이어서 법성의 일체이므로 하나와 일체가 하나의 법성이다. 그러므로 일체가 하나 가운데 있다. “항상 서로 들어가면서도 자기 자리에 머문다”는 것은 상재의 뜻을 들어 부재의 뜻을 드러낸 것이다. “미세하게 서로 들어간다”는 것은 상재의 뜻이고, “항상 밖에 있다”는 것은 부재의 뜻이다. “만 리나 아득히 떨어져 있다”는 것은 부재의 뜻이다. “항상 서로 있다”는 것은 상재의 뜻이다. “혹은 둘 다 아니니 들어감과 나옴이 융합되기 때문이다”에서 들어감은 상재이고 나옴은 부재이다. “일체가 하나에 들어가는 것처럼 … 하나가 일체에 들어가는 것도 이에 준하여 생각한다”는 것은, 예시되는 내용을 완전히 갖추어 말하면 “혹은 하나가 일체 가운데 들어간다. 일체가 무성이어서 법성을 일체로 삼고, 또 하나의 법이 이미 법성에 즉하므로 하나가 두루 일체 가운데 있으면서도 서로 그대로는 아니다”라고 해야 한다. “혹은 일체 가운데 있지 않는다. 무성이어서 다수와 하나가 끊어지기 때문이다”라고 하는 식으로 짓는다. 셋째 상시·불시 가운데 먼저 일체가 곧 하나인 네 구를 밝힌다. 뒤에서는 하나가 곧 일체인 네 구를 예시한다. 처음 가운데</w:t>
      </w:r>
    </w:p>
    <w:p>
      <w:pPr>
        <w:pStyle w:val="SmallMeta"/>
      </w:pPr>
      <w:r>
        <w:t>[저본 위치: 卷下 第二十九張]</w:t>
      </w:r>
    </w:p>
    <w:p>
      <w:pPr>
        <w:pStyle w:val="SmallMeta"/>
      </w:pPr>
      <w:r>
        <w:t>원문</w:t>
      </w:r>
    </w:p>
    <w:p>
      <w:pPr>
        <w:pStyle w:val="SourceText"/>
      </w:pPr>
      <w:r>
        <w:t>問相是者 有爲能是 空爲所是耶</w:t>
      </w:r>
    </w:p>
    <w:p>
      <w:pPr>
        <w:pStyle w:val="SmallMeta"/>
      </w:pPr>
      <w:r>
        <w:t>한국어 직역</w:t>
      </w:r>
    </w:p>
    <w:p>
      <w:pPr>
        <w:pStyle w:val="TranslationText"/>
      </w:pPr>
      <w:r>
        <w:t>묻는다. 상시(相是)라고 할 때 유가 능시이고 공이 소시인가?</w:t>
      </w:r>
    </w:p>
    <w:p>
      <w:pPr>
        <w:pStyle w:val="SmallMeta"/>
      </w:pPr>
      <w:r>
        <w:t>[저본 위치: 卷下 第二十九張]</w:t>
      </w:r>
    </w:p>
    <w:p>
      <w:pPr>
        <w:pStyle w:val="SmallMeta"/>
      </w:pPr>
      <w:r>
        <w:t>원문</w:t>
      </w:r>
    </w:p>
    <w:p>
      <w:pPr>
        <w:pStyle w:val="SourceText"/>
      </w:pPr>
      <w:r>
        <w:t>答諸處不定故 一卽多時 具有一卽空多 空一卽有多二義也 有一卽空多時 有爲能是 空爲所是 空一卽有多時 空爲能是有爲所是也</w:t>
      </w:r>
    </w:p>
    <w:p>
      <w:pPr>
        <w:pStyle w:val="SmallMeta"/>
      </w:pPr>
      <w:r>
        <w:t>한국어 직역</w:t>
      </w:r>
    </w:p>
    <w:p>
      <w:pPr>
        <w:pStyle w:val="TranslationText"/>
      </w:pPr>
      <w:r>
        <w:t>답한다. 여러 곳에서 일정하지 않다. 하나가 곧 다수일 때에는 “유인 하나가 공인 다수에 즉한다”와 “공인 하나가 유인 다수에 즉한다”는 두 뜻이 모두 있다. 유인 하나가 공인 다수에 즉할 때에는 유가 능시이고 공이 소시이며, 공인 하나가 유인 다수에 즉할 때에는 공이 능시이고 유가 소시이다.</w:t>
      </w:r>
    </w:p>
    <w:p>
      <w:pPr>
        <w:pStyle w:val="SmallMeta"/>
      </w:pPr>
      <w:r>
        <w:t>[저본 위치: 卷下 第二十九張]</w:t>
      </w:r>
    </w:p>
    <w:p>
      <w:pPr>
        <w:pStyle w:val="SmallMeta"/>
      </w:pPr>
      <w:r>
        <w:t>원문</w:t>
      </w:r>
    </w:p>
    <w:p>
      <w:pPr>
        <w:pStyle w:val="SourceText"/>
      </w:pPr>
      <w:r>
        <w:t>問若爾 今此云何</w:t>
      </w:r>
    </w:p>
    <w:p>
      <w:pPr>
        <w:pStyle w:val="SmallMeta"/>
      </w:pPr>
      <w:r>
        <w:t>한국어 직역</w:t>
      </w:r>
    </w:p>
    <w:p>
      <w:pPr>
        <w:pStyle w:val="TranslationText"/>
      </w:pPr>
      <w:r>
        <w:t>묻는다. 그렇다면 지금은 어떠한가?</w:t>
      </w:r>
    </w:p>
    <w:p>
      <w:pPr>
        <w:pStyle w:val="SmallMeta"/>
      </w:pPr>
      <w:r>
        <w:t>[저본 위치: 卷下 第二十九張]</w:t>
      </w:r>
    </w:p>
    <w:p>
      <w:pPr>
        <w:pStyle w:val="SmallMeta"/>
      </w:pPr>
      <w:r>
        <w:t>원문</w:t>
      </w:r>
    </w:p>
    <w:p>
      <w:pPr>
        <w:pStyle w:val="SourceText"/>
      </w:pPr>
      <w:r>
        <w:t>答言雖難定 若准前而說 則空爲能是 有爲所是也 謂中門則一切入一中時 一切無力 入於一也 以此准之 則相是門中亦爾 一切是一時 一切空而卽於一有故爾也 此有二門下 先開章門 次約性已下 別釋 後</w:t>
      </w:r>
    </w:p>
    <w:p>
      <w:pPr>
        <w:pStyle w:val="SmallMeta"/>
      </w:pPr>
      <w:r>
        <w:t>한국어 직역</w:t>
      </w:r>
    </w:p>
    <w:p>
      <w:pPr>
        <w:pStyle w:val="TranslationText"/>
      </w:pPr>
      <w:r>
        <w:t>답한다. 말로는 정하기 어렵지만 앞에 준하여 말하면 공이 능시이고 유가 소시이다. 중문에서는 일체가 하나 가운데 들어갈 때 일체가 무력하여 하나에 들어간다. 이에 준하면 상시문도 그러하여 일체가 하나일 때 일체가 공하여 유인 하나에 즉하기 때문이다. “여기에 두 문이 있다” 이하에서는 먼저 장문을 열고, 다음 “성에 의거한다” 이하에서 각각 해석하며, 뒤의</w:t>
      </w:r>
    </w:p>
    <w:p>
      <w:pPr>
        <w:pStyle w:val="SmallMeta"/>
      </w:pPr>
      <w:r>
        <w:t>[저본 위치: 卷下 第二十九張]</w:t>
      </w:r>
    </w:p>
    <w:p>
      <w:pPr>
        <w:pStyle w:val="SmallMeta"/>
      </w:pPr>
      <w:r>
        <w:t>원문</w:t>
      </w:r>
    </w:p>
    <w:p>
      <w:pPr>
        <w:pStyle w:val="SourceText"/>
      </w:pPr>
      <w:r>
        <w:t>問若就下 問</w:t>
      </w:r>
    </w:p>
    <w:p>
      <w:pPr>
        <w:pStyle w:val="SmallMeta"/>
      </w:pPr>
      <w:r>
        <w:t>한국어 직역</w:t>
      </w:r>
    </w:p>
    <w:p>
      <w:pPr>
        <w:pStyle w:val="TranslationText"/>
      </w:pPr>
      <w:r>
        <w:t>“묻는다. 만약 …” 이하에서 묻고</w:t>
      </w:r>
    </w:p>
    <w:p>
      <w:pPr>
        <w:pStyle w:val="SmallMeta"/>
      </w:pPr>
      <w:r>
        <w:t>[저본 위치: 卷下 第二十九張]</w:t>
      </w:r>
    </w:p>
    <w:p>
      <w:pPr>
        <w:pStyle w:val="SmallMeta"/>
      </w:pPr>
      <w:r>
        <w:t>원문</w:t>
      </w:r>
    </w:p>
    <w:p>
      <w:pPr>
        <w:pStyle w:val="SourceText"/>
      </w:pPr>
      <w:r>
        <w:t>答除疑也 釋中一約性謂如經云者 諸法無行經也</w:t>
      </w:r>
    </w:p>
    <w:p>
      <w:pPr>
        <w:pStyle w:val="SmallMeta"/>
      </w:pPr>
      <w:r>
        <w:t>한국어 직역</w:t>
      </w:r>
    </w:p>
    <w:p>
      <w:pPr>
        <w:pStyle w:val="TranslationText"/>
      </w:pPr>
      <w:r>
        <w:t>답하여 의심을 제거한다. 해석 가운데 “첫째 성에 의거한다. 경에서 말한다”는 것은 『제법무행경』이다.</w:t>
      </w:r>
    </w:p>
    <w:p>
      <w:pPr>
        <w:pStyle w:val="SmallMeta"/>
      </w:pPr>
      <w:r>
        <w:t>[저본 위치: 卷下 第二十九張]</w:t>
      </w:r>
    </w:p>
    <w:p>
      <w:pPr>
        <w:pStyle w:val="SmallMeta"/>
      </w:pPr>
      <w:r>
        <w:t>원문</w:t>
      </w:r>
    </w:p>
    <w:p>
      <w:pPr>
        <w:pStyle w:val="SourceText"/>
      </w:pPr>
      <w:r>
        <w:t>一云約性門者 一乘也</w:t>
      </w:r>
    </w:p>
    <w:p>
      <w:pPr>
        <w:pStyle w:val="SmallMeta"/>
      </w:pPr>
      <w:r>
        <w:t>한국어 직역</w:t>
      </w:r>
    </w:p>
    <w:p>
      <w:pPr>
        <w:pStyle w:val="TranslationText"/>
      </w:pPr>
      <w:r>
        <w:t>한 설에서는 성에 의거한 문은 일승이라고 한다.</w:t>
      </w:r>
    </w:p>
    <w:p>
      <w:pPr>
        <w:pStyle w:val="SmallMeta"/>
      </w:pPr>
      <w:r>
        <w:t>[저본 위치: 卷下 第二十九張]</w:t>
      </w:r>
    </w:p>
    <w:p>
      <w:pPr>
        <w:pStyle w:val="SmallMeta"/>
      </w:pPr>
      <w:r>
        <w:t>원문</w:t>
      </w:r>
    </w:p>
    <w:p>
      <w:pPr>
        <w:pStyle w:val="SourceText"/>
      </w:pPr>
      <w:r>
        <w:t>問然則一乘中 三毒當相 卽是菩提也 今此云以貪欲卽無性故 不可壞則唯取貪欲無性之理故 可當三乘耶</w:t>
      </w:r>
    </w:p>
    <w:p>
      <w:pPr>
        <w:pStyle w:val="SmallMeta"/>
      </w:pPr>
      <w:r>
        <w:t>한국어 직역</w:t>
      </w:r>
    </w:p>
    <w:p>
      <w:pPr>
        <w:pStyle w:val="TranslationText"/>
      </w:pPr>
      <w:r>
        <w:t>묻는다. 그렇다면 일승 가운데서는 삼독의 당상이 곧 보리이다. 그런데 여기서는 “탐욕이 곧 무성이므로 무너뜨릴 수 없다”고 하여 오직 탐욕의 무성한 이만 취하니, 삼승에 해당하는 것이 아닌가?</w:t>
      </w:r>
    </w:p>
    <w:p>
      <w:pPr>
        <w:pStyle w:val="SmallMeta"/>
      </w:pPr>
      <w:r>
        <w:t>[저본 위치: 卷下 第二十九張]</w:t>
      </w:r>
    </w:p>
    <w:p>
      <w:pPr>
        <w:pStyle w:val="SmallMeta"/>
      </w:pPr>
      <w:r>
        <w:t>원문</w:t>
      </w:r>
    </w:p>
    <w:p>
      <w:pPr>
        <w:pStyle w:val="SourceText"/>
      </w:pPr>
      <w:r>
        <w:t>答就一乘中 有約修行次第說 有約已證之人心說也 若於已證之心中 三毒當相 卽是菩提也 若修行次第中 要約三毒之性 令相卽也 今此約修行次第故爾也</w:t>
      </w:r>
    </w:p>
    <w:p>
      <w:pPr>
        <w:pStyle w:val="SmallMeta"/>
      </w:pPr>
      <w:r>
        <w:t>한국어 직역</w:t>
      </w:r>
    </w:p>
    <w:p>
      <w:pPr>
        <w:pStyle w:val="TranslationText"/>
      </w:pPr>
      <w:r>
        <w:t>답한다. 일승 가운데에도 수행의 차제에 의거하여 설하는 경우와 이미 증득한 사람의 마음에 의거하여 설하는 경우가 있다. 이미 증득한 마음 가운데서는 삼독의 당상이 곧 보리이다. 수행의 차제 가운데서는 반드시 삼독의 성에 의거하여 서로 즉하게 한다. 지금은 수행의 차제에 의거하기 때문에 그러하다.</w:t>
      </w:r>
    </w:p>
    <w:p>
      <w:pPr>
        <w:pStyle w:val="SmallMeta"/>
      </w:pPr>
      <w:r>
        <w:t>[저본 위치: 卷下 第二十九張]</w:t>
      </w:r>
    </w:p>
    <w:p>
      <w:pPr>
        <w:pStyle w:val="SmallMeta"/>
      </w:pPr>
      <w:r>
        <w:t>원문</w:t>
      </w:r>
    </w:p>
    <w:p>
      <w:pPr>
        <w:pStyle w:val="SourceText"/>
      </w:pPr>
      <w:r>
        <w:t>今釋所引經本 旣是三乘故三乘也 若約一乘則三毒當相 卽菩提也 今依彼經本意釋故 約</w:t>
      </w:r>
    </w:p>
    <w:p>
      <w:pPr>
        <w:pStyle w:val="SmallMeta"/>
      </w:pPr>
      <w:r>
        <w:t>한국어 직역</w:t>
      </w:r>
    </w:p>
    <w:p>
      <w:pPr>
        <w:pStyle w:val="TranslationText"/>
      </w:pPr>
      <w:r>
        <w:t>지금 해석하면 인용한 경의 원본이 이미 삼승이므로 삼승이다. 일승에 의거한다면 삼독의 당상이 곧 보리이다. 지금은 그 경본의 뜻에 의거하여 해석하므로</w:t>
      </w:r>
    </w:p>
    <w:p>
      <w:pPr>
        <w:pStyle w:val="SmallMeta"/>
      </w:pPr>
      <w:r>
        <w:t>[저본 위치: 卷下 第三十張]</w:t>
      </w:r>
    </w:p>
    <w:p>
      <w:pPr>
        <w:pStyle w:val="SmallMeta"/>
      </w:pPr>
      <w:r>
        <w:t>원문</w:t>
      </w:r>
    </w:p>
    <w:p>
      <w:pPr>
        <w:pStyle w:val="SourceText"/>
      </w:pPr>
      <w:r>
        <w:t>貪欲之無性義 方云不壞也</w:t>
      </w:r>
    </w:p>
    <w:p>
      <w:pPr>
        <w:pStyle w:val="SmallMeta"/>
      </w:pPr>
      <w:r>
        <w:t>한국어 직역</w:t>
      </w:r>
    </w:p>
    <w:p>
      <w:pPr>
        <w:pStyle w:val="TranslationText"/>
      </w:pPr>
      <w:r>
        <w:t>탐욕의 무성하다는 뜻에 의거한 뒤에야 “무너뜨리지 않는다”고 한 것이다.</w:t>
      </w:r>
    </w:p>
    <w:p>
      <w:pPr>
        <w:pStyle w:val="SmallMeta"/>
      </w:pPr>
      <w:r>
        <w:t>[저본 위치: 卷下 第三十張]</w:t>
      </w:r>
    </w:p>
    <w:p>
      <w:pPr>
        <w:pStyle w:val="SmallMeta"/>
      </w:pPr>
      <w:r>
        <w:t>원문</w:t>
      </w:r>
    </w:p>
    <w:p>
      <w:pPr>
        <w:pStyle w:val="SourceText"/>
      </w:pPr>
      <w:r>
        <w:t>問一乘中亦說理理相卽 事事相卽等四句則今此亦是一乘 何云三乘耶</w:t>
      </w:r>
    </w:p>
    <w:p>
      <w:pPr>
        <w:pStyle w:val="SmallMeta"/>
      </w:pPr>
      <w:r>
        <w:t>한국어 직역</w:t>
      </w:r>
    </w:p>
    <w:p>
      <w:pPr>
        <w:pStyle w:val="TranslationText"/>
      </w:pPr>
      <w:r>
        <w:t>묻는다. 일승 가운데에도 이리상즉·사사상즉 등의 사구를 설하니, 그렇다면 지금 이것도 일승인데 어째서 삼승이라고 하는가?</w:t>
      </w:r>
    </w:p>
    <w:p>
      <w:pPr>
        <w:pStyle w:val="SmallMeta"/>
      </w:pPr>
      <w:r>
        <w:t>[저본 위치: 卷下 第三十張]</w:t>
      </w:r>
    </w:p>
    <w:p>
      <w:pPr>
        <w:pStyle w:val="SmallMeta"/>
      </w:pPr>
      <w:r>
        <w:t>원문</w:t>
      </w:r>
    </w:p>
    <w:p>
      <w:pPr>
        <w:pStyle w:val="SourceText"/>
      </w:pPr>
      <w:r>
        <w:t>答一乘 雖約理說 然三毒之相 直是理也 今此要約貪欲之無性 令其相卽故三乘也</w:t>
      </w:r>
    </w:p>
    <w:p>
      <w:pPr>
        <w:pStyle w:val="SmallMeta"/>
      </w:pPr>
      <w:r>
        <w:t>한국어 직역</w:t>
      </w:r>
    </w:p>
    <w:p>
      <w:pPr>
        <w:pStyle w:val="TranslationText"/>
      </w:pPr>
      <w:r>
        <w:t>답한다. 일승은 비록 이에 의거하여 설하더라도 삼독의 모습 자체가 곧 이이다. 지금은 반드시 탐욕의 무성에 의거하여 그것을 서로 즉하게 하므로 삼승이다.</w:t>
      </w:r>
    </w:p>
    <w:p>
      <w:pPr>
        <w:pStyle w:val="SmallMeta"/>
      </w:pPr>
      <w:r>
        <w:t>[저본 위치: 卷下 第三十張]</w:t>
      </w:r>
    </w:p>
    <w:p>
      <w:pPr>
        <w:pStyle w:val="SmallMeta"/>
      </w:pPr>
      <w:r>
        <w:t>[문헌 층위: 法藏 『華嚴經明法品內立三寶章』 원문(KABC 편집 보입)]</w:t>
      </w:r>
    </w:p>
    <w:p>
      <w:pPr>
        <w:pStyle w:val="SmallMeta"/>
      </w:pPr>
      <w:r>
        <w:t>원문</w:t>
      </w:r>
    </w:p>
    <w:p>
      <w:pPr>
        <w:pStyle w:val="SourceText"/>
      </w:pPr>
      <w:r>
        <w:t>二約事 此中二 一始二終 始謂法界無別有 卽以諸法卽法界爲法界 一法無別有 卽以法界卽一法爲一法 是故 一切法卽是一法也 二終者 旣全以法界卽一法爲一法故 是故此一卽是一切 一切法卽是一也</w:t>
      </w:r>
    </w:p>
    <w:p>
      <w:pPr>
        <w:pStyle w:val="SmallMeta"/>
      </w:pPr>
      <w:r>
        <w:t>한국어 직역</w:t>
      </w:r>
    </w:p>
    <w:p>
      <w:pPr>
        <w:pStyle w:val="TranslationText"/>
      </w:pPr>
      <w:r>
        <w:t>둘째는 사(事)에 의거한다. 여기에는 둘이 있으니, 첫째는 시작이고 둘째는 끝이다. 시작이란 법계가 따로 존재하는 것이 아니라 모든 법이 곧 법계인 것을 법계로 삼고, 하나의 법도 따로 존재하는 것이 아니라 법계가 곧 하나의 법인 것을 하나의 법으로 삼는 것이다. 그러므로 일체법이 곧 하나의 법이다. 둘째 끝이란 이미 법계 전체가 하나의 법에 즉한 것을 하나의 법으로 삼기 때문에 이 하나가 곧 일체이고, 일체법이 곧 하나가 된다는 것이다.</w:t>
      </w:r>
    </w:p>
    <w:p>
      <w:pPr>
        <w:pStyle w:val="SmallMeta"/>
      </w:pPr>
      <w:r>
        <w:t>[저본 위치: 卷下 第三十張]</w:t>
      </w:r>
    </w:p>
    <w:p>
      <w:pPr>
        <w:pStyle w:val="SmallMeta"/>
      </w:pPr>
      <w:r>
        <w:t>[문헌 층위: 法藏 『華嚴經明法品內立三寶章』 원문(KABC 편집 보입)]</w:t>
      </w:r>
    </w:p>
    <w:p>
      <w:pPr>
        <w:pStyle w:val="SmallMeta"/>
      </w:pPr>
      <w:r>
        <w:t>원문</w:t>
      </w:r>
    </w:p>
    <w:p>
      <w:pPr>
        <w:pStyle w:val="SourceText"/>
      </w:pPr>
      <w:r>
        <w:t>問若就理性旣一多俱絶 則無可卽 若約事相人法相乖 故云何卽 若約事有卽 卽壞其事 卽乖於俗 若約理有卽 卽乖於眞若擧事而取理 卽不異前門 更何可辨</w:t>
      </w:r>
    </w:p>
    <w:p>
      <w:pPr>
        <w:pStyle w:val="SmallMeta"/>
      </w:pPr>
      <w:r>
        <w:t>한국어 직역</w:t>
      </w:r>
    </w:p>
    <w:p>
      <w:pPr>
        <w:pStyle w:val="TranslationText"/>
      </w:pPr>
      <w:r>
        <w:t>묻는다. 이성에 의거하면 이미 하나와 다수가 모두 끊어져 즉할 것이 없고, 사상에 의거하면 사람과 법 등의 모습이 서로 어긋나는데 어떻게 서로 즉할 수 있는가? 만약 사에 의거하여 즉함이 있다고 하면 사를 무너뜨리므로 속제에 어긋나고, 이에 의거하여 즉함이 있다고 하면 진제에 어긋난다. 만약 사를 들어 이를 취하는 것이라면 앞의 문과 다르지 않으니 다시 무엇을 분별할 수 있는가?</w:t>
      </w:r>
    </w:p>
    <w:p>
      <w:pPr>
        <w:pStyle w:val="SmallMeta"/>
      </w:pPr>
      <w:r>
        <w:t>[저본 위치: 卷下 第三十張]</w:t>
      </w:r>
    </w:p>
    <w:p>
      <w:pPr>
        <w:pStyle w:val="SmallMeta"/>
      </w:pPr>
      <w:r>
        <w:t>[문헌 층위: 法藏 『華嚴經明法品內立三寶章』 원문(KABC 편집 보입)]</w:t>
      </w:r>
    </w:p>
    <w:p>
      <w:pPr>
        <w:pStyle w:val="SmallMeta"/>
      </w:pPr>
      <w:r>
        <w:t>원문</w:t>
      </w:r>
    </w:p>
    <w:p>
      <w:pPr>
        <w:pStyle w:val="SourceText"/>
      </w:pPr>
      <w:r>
        <w:t>答只由此二義故 得相卽也 何者 若事而非理不可卽 若理而非事無可卽 今由理事不二而二 謂卽事之理 方爲眞理故 全事相卽而眞理湛然 卽理之事 方爲幻事故 恒相卽而萬像紛然 良由理事相是而不一故全一多互卽而不雜也 去情思之 或若嚮像 執言求解 終日難見 或一切不是一 謂全體相是而不雜故 不壞本法故 其猶色卽空而不壞色等准之或俱 由前二義無碍具故 或俱非 由前二義互形奪故 絶二相故 無是不是 仍有此法也</w:t>
      </w:r>
    </w:p>
    <w:p>
      <w:pPr>
        <w:pStyle w:val="SmallMeta"/>
      </w:pPr>
      <w:r>
        <w:t>한국어 직역</w:t>
      </w:r>
    </w:p>
    <w:p>
      <w:pPr>
        <w:pStyle w:val="TranslationText"/>
      </w:pPr>
      <w:r>
        <w:t>답한다. 바로 이 두 뜻 때문에 서로 즉할 수 있다. 왜 그러한가? 사인데 이가 아니라면 즉할 수 없고, 이인데 사가 아니라면 즉할 것이 없다. 이제 이와 사가 둘이 아니면서 둘이기 때문이다. 곧 사에 즉한 이라야 비로소 진리가 되므로 사 전체가 서로 즉하면서도 진리는 맑고 고요하다. 이에 즉한 사라야 비로소 환사(幻事)가 되므로 늘 서로 즉하면서도 온갖 현상은 분명하게 벌어진다. 실로 이와 사가 서로 그대로이면서도 하나가 아니기 때문에 하나와 다수 전체가 서로 즉하면서도 뒤섞이지 않는다. 망정을 버리고 이를 생각하라. 혹 골짜기의 메아리와 거울의 상처럼 여기면서도 말에 집착하여 이해를 구하면 종일토록 보기 어렵다. 혹은 일체가 하나가 아니다. 전체의 체가 서로 그대로이면서도 뒤섞이지 않고 본래의 법을 무너뜨리지 않기 때문이다. 마치 색이 곧 공이면서도 색을 무너뜨리지 않는 것과 같으니 나머지도 이에 준한다. 혹은 둘 다이니 앞의 두 뜻이 걸림 없이 함께하기 때문이다. 혹은 둘 다 아니니 앞의 두 뜻이 서로 형탈하여 두 상이 끊어졌기 때문이다. 서로 그대로임도 아니고 그렇지 않음도 없지만 여전히 이 법은 있다.</w:t>
      </w:r>
    </w:p>
    <w:p>
      <w:pPr>
        <w:pStyle w:val="SmallMeta"/>
      </w:pPr>
      <w:r>
        <w:t>[저본 위치: 卷下 第三十張]</w:t>
      </w:r>
    </w:p>
    <w:p>
      <w:pPr>
        <w:pStyle w:val="SmallMeta"/>
      </w:pPr>
      <w:r>
        <w:t>[문헌 층위: 법장 보입 원문↔균여 주석 혼합 경계]</w:t>
      </w:r>
    </w:p>
    <w:p>
      <w:pPr>
        <w:pStyle w:val="SmallMeta"/>
      </w:pPr>
      <w:r>
        <w:t>원문</w:t>
      </w:r>
    </w:p>
    <w:p>
      <w:pPr>
        <w:pStyle w:val="SourceText"/>
      </w:pPr>
      <w:r>
        <w:t>如一切卽一 有此四句 一卽一切四句准思 此上三重融成一際 圓明具德無碍自在 是謂法界綠起門 思之知耳二約事此中二 一始二終者</w:t>
      </w:r>
    </w:p>
    <w:p>
      <w:pPr>
        <w:pStyle w:val="SmallMeta"/>
      </w:pPr>
      <w:r>
        <w:t>한국어 직역</w:t>
      </w:r>
    </w:p>
    <w:p>
      <w:pPr>
        <w:pStyle w:val="TranslationText"/>
      </w:pPr>
      <w:r>
        <w:t>일체가 곧 하나인 데 이 네 구가 있는 것처럼 하나가 곧 일체인 네 구도 이에 준하여 생각한다. 이상의 세 겹이 융합하여 한 경계가 되고 원명하여 덕을 갖추며 걸림 없이 자재하니, 이것을 법계연기문이라 한다. 생각하면 알 수 있을 뿐이다. “둘째 사에 의거한다. 여기에는 둘이 있으니 첫째는 시작이고 둘째는 끝이다”라고 한 것에 대하여,</w:t>
      </w:r>
    </w:p>
    <w:p>
      <w:pPr>
        <w:pStyle w:val="SmallMeta"/>
      </w:pPr>
      <w:r>
        <w:t>[저본 위치: 卷下 第三十張]</w:t>
      </w:r>
    </w:p>
    <w:p>
      <w:pPr>
        <w:pStyle w:val="SmallMeta"/>
      </w:pPr>
      <w:r>
        <w:t>[문헌 층위: 均如 『圓通記』 주석]</w:t>
      </w:r>
    </w:p>
    <w:p>
      <w:pPr>
        <w:pStyle w:val="SmallMeta"/>
      </w:pPr>
      <w:r>
        <w:t>원문</w:t>
      </w:r>
    </w:p>
    <w:p>
      <w:pPr>
        <w:pStyle w:val="SourceText"/>
      </w:pPr>
      <w:r>
        <w:t>問此始終意云何</w:t>
      </w:r>
    </w:p>
    <w:p>
      <w:pPr>
        <w:pStyle w:val="SmallMeta"/>
      </w:pPr>
      <w:r>
        <w:t>한국어 직역</w:t>
      </w:r>
    </w:p>
    <w:p>
      <w:pPr>
        <w:pStyle w:val="TranslationText"/>
      </w:pPr>
      <w:r>
        <w:t>묻는다. 여기서 시작과 끝의 뜻은 무엇인가?</w:t>
      </w:r>
    </w:p>
    <w:p>
      <w:pPr>
        <w:pStyle w:val="SmallMeta"/>
      </w:pPr>
      <w:r>
        <w:t>[저본 위치: 卷下 第三十張]</w:t>
      </w:r>
    </w:p>
    <w:p>
      <w:pPr>
        <w:pStyle w:val="SmallMeta"/>
      </w:pPr>
      <w:r>
        <w:t>원문</w:t>
      </w:r>
    </w:p>
    <w:p>
      <w:pPr>
        <w:pStyle w:val="SourceText"/>
      </w:pPr>
      <w:r>
        <w:t>答知一切卽一者始也 知一卽一切者終也</w:t>
      </w:r>
    </w:p>
    <w:p>
      <w:pPr>
        <w:pStyle w:val="SmallMeta"/>
      </w:pPr>
      <w:r>
        <w:t>한국어 직역</w:t>
      </w:r>
    </w:p>
    <w:p>
      <w:pPr>
        <w:pStyle w:val="TranslationText"/>
      </w:pPr>
      <w:r>
        <w:t>답한다. 일체가 곧 하나임을 아는 것이 시작이다. 하나가 곧 일체임을 아는 것이 끝이다.</w:t>
      </w:r>
    </w:p>
    <w:p>
      <w:pPr>
        <w:pStyle w:val="SmallMeta"/>
      </w:pPr>
      <w:r>
        <w:t>[저본 위치: 卷下 第三十張]</w:t>
      </w:r>
    </w:p>
    <w:p>
      <w:pPr>
        <w:pStyle w:val="SmallMeta"/>
      </w:pPr>
      <w:r>
        <w:t>원문</w:t>
      </w:r>
    </w:p>
    <w:p>
      <w:pPr>
        <w:pStyle w:val="SourceText"/>
      </w:pPr>
      <w:r>
        <w:t>問若爾 所例之門 唯終無始耶</w:t>
      </w:r>
    </w:p>
    <w:p>
      <w:pPr>
        <w:pStyle w:val="SmallMeta"/>
      </w:pPr>
      <w:r>
        <w:t>한국어 직역</w:t>
      </w:r>
    </w:p>
    <w:p>
      <w:pPr>
        <w:pStyle w:val="TranslationText"/>
      </w:pPr>
      <w:r>
        <w:t>묻는다. 그렇다면 예시되는 문에는 오직 끝만 있고 시작은 없는가?</w:t>
      </w:r>
    </w:p>
    <w:p>
      <w:pPr>
        <w:pStyle w:val="SmallMeta"/>
      </w:pPr>
      <w:r>
        <w:t>[저본 위치: 卷下 第三十張]</w:t>
      </w:r>
    </w:p>
    <w:p>
      <w:pPr>
        <w:pStyle w:val="SmallMeta"/>
      </w:pPr>
      <w:r>
        <w:t>원문</w:t>
      </w:r>
    </w:p>
    <w:p>
      <w:pPr>
        <w:pStyle w:val="SourceText"/>
      </w:pPr>
      <w:r>
        <w:t>答例中亦具始終故 一卽一切者始 一切卽一者終也</w:t>
      </w:r>
    </w:p>
    <w:p>
      <w:pPr>
        <w:pStyle w:val="SmallMeta"/>
      </w:pPr>
      <w:r>
        <w:t>한국어 직역</w:t>
      </w:r>
    </w:p>
    <w:p>
      <w:pPr>
        <w:pStyle w:val="TranslationText"/>
      </w:pPr>
      <w:r>
        <w:t>답한다. 예시되는 가운데에도 시작과 끝이 모두 있다. 하나가 곧 일체인 것이 시작이고 일체가 곧 하나인 것이 끝이다.</w:t>
      </w:r>
    </w:p>
    <w:p>
      <w:pPr>
        <w:pStyle w:val="SmallMeta"/>
      </w:pPr>
      <w:r>
        <w:t>[저본 위치: 卷下 第三十張]</w:t>
      </w:r>
    </w:p>
    <w:p>
      <w:pPr>
        <w:pStyle w:val="SmallMeta"/>
      </w:pPr>
      <w:r>
        <w:t>원문</w:t>
      </w:r>
    </w:p>
    <w:p>
      <w:pPr>
        <w:pStyle w:val="SourceText"/>
      </w:pPr>
      <w:r>
        <w:t>問何故 初門中 一切卽一始 一卽一切終 於所例中 始終反此耶</w:t>
      </w:r>
    </w:p>
    <w:p>
      <w:pPr>
        <w:pStyle w:val="SmallMeta"/>
      </w:pPr>
      <w:r>
        <w:t>한국어 직역</w:t>
      </w:r>
    </w:p>
    <w:p>
      <w:pPr>
        <w:pStyle w:val="TranslationText"/>
      </w:pPr>
      <w:r>
        <w:t>묻는다. 어째서 처음 문에서는 일체가 곧 하나인 것이 시작이고 하나가 곧 일체인 것이 끝인데, 예시되는 문에서는 시작과 끝이 이와 반대인가?</w:t>
      </w:r>
    </w:p>
    <w:p>
      <w:pPr>
        <w:pStyle w:val="SmallMeta"/>
      </w:pPr>
      <w:r>
        <w:t>[저본 위치: 卷下 第三十張]</w:t>
      </w:r>
    </w:p>
    <w:p>
      <w:pPr>
        <w:pStyle w:val="SmallMeta"/>
      </w:pPr>
      <w:r>
        <w:t>원문</w:t>
      </w:r>
    </w:p>
    <w:p>
      <w:pPr>
        <w:pStyle w:val="SourceText"/>
      </w:pPr>
      <w:r>
        <w:t>答約觀心次第 論始終故爾 謂依一切卽一之詮 發生智解者 則見一切卽一之法 故云始此觀旣熟 則便發一卽一切 一切卽一之解 見法如是 是故云終也 所例中初依一卽一切之詮 修觀行故 始終 反此可知也</w:t>
      </w:r>
    </w:p>
    <w:p>
      <w:pPr>
        <w:pStyle w:val="SmallMeta"/>
      </w:pPr>
      <w:r>
        <w:t>한국어 직역</w:t>
      </w:r>
    </w:p>
    <w:p>
      <w:pPr>
        <w:pStyle w:val="TranslationText"/>
      </w:pPr>
      <w:r>
        <w:t>답한다. 관하는 마음의 차제에 의거하여 시작과 끝을 논하기 때문에 그러하다. 곧 “일체가 곧 하나”라는 설명에 의지하여 지해가 생기면 일체가 곧 하나인 법을 보므로 시작이라 한다. 이 관이 익으면 곧 “하나가 곧 일체이고 일체가 곧 하나이다”라는 이해가 생겨 법이 이와 같음을 보므로 끝이라고 한다. 예시되는 가운데에서는 처음에 “하나가 곧 일체”라는 설명에 의지하여 관행을 닦으므로 시작과 끝이 이와 반대임을 알 수 있다.</w:t>
      </w:r>
    </w:p>
    <w:p>
      <w:pPr>
        <w:pStyle w:val="SmallMeta"/>
      </w:pPr>
      <w:r>
        <w:t>[저본 위치: 卷下 第三十張]</w:t>
      </w:r>
    </w:p>
    <w:p>
      <w:pPr>
        <w:pStyle w:val="SmallMeta"/>
      </w:pPr>
      <w:r>
        <w:t>원문</w:t>
      </w:r>
    </w:p>
    <w:p>
      <w:pPr>
        <w:pStyle w:val="SourceText"/>
      </w:pPr>
      <w:r>
        <w:t>問</w:t>
      </w:r>
    </w:p>
    <w:p>
      <w:pPr>
        <w:pStyle w:val="SmallMeta"/>
      </w:pPr>
      <w:r>
        <w:t>한국어 직역</w:t>
      </w:r>
    </w:p>
    <w:p>
      <w:pPr>
        <w:pStyle w:val="TranslationText"/>
      </w:pPr>
      <w:r>
        <w:t>묻고</w:t>
      </w:r>
    </w:p>
    <w:p>
      <w:pPr>
        <w:pStyle w:val="SmallMeta"/>
      </w:pPr>
      <w:r>
        <w:t>[저본 위치: 卷下 第三十張]</w:t>
      </w:r>
    </w:p>
    <w:p>
      <w:pPr>
        <w:pStyle w:val="SmallMeta"/>
      </w:pPr>
      <w:r>
        <w:t>원문</w:t>
      </w:r>
    </w:p>
    <w:p>
      <w:pPr>
        <w:pStyle w:val="SourceText"/>
      </w:pPr>
      <w:r>
        <w:t>答中有二 初</w:t>
      </w:r>
    </w:p>
    <w:p>
      <w:pPr>
        <w:pStyle w:val="SmallMeta"/>
      </w:pPr>
      <w:r>
        <w:t>한국어 직역</w:t>
      </w:r>
    </w:p>
    <w:p>
      <w:pPr>
        <w:pStyle w:val="TranslationText"/>
      </w:pPr>
      <w:r>
        <w:t>답하는 가운데 둘이 있다. 처음</w:t>
      </w:r>
    </w:p>
    <w:p>
      <w:pPr>
        <w:pStyle w:val="SmallMeta"/>
      </w:pPr>
      <w:r>
        <w:t>[저본 위치: 卷下 第三十張]</w:t>
      </w:r>
    </w:p>
    <w:p>
      <w:pPr>
        <w:pStyle w:val="SmallMeta"/>
      </w:pPr>
      <w:r>
        <w:t>원문</w:t>
      </w:r>
    </w:p>
    <w:p>
      <w:pPr>
        <w:pStyle w:val="SourceText"/>
      </w:pPr>
      <w:r>
        <w:t>問中 若就理性旣一多等者 擧情計理事而</w:t>
      </w:r>
    </w:p>
    <w:p>
      <w:pPr>
        <w:pStyle w:val="SmallMeta"/>
      </w:pPr>
      <w:r>
        <w:t>한국어 직역</w:t>
      </w:r>
    </w:p>
    <w:p>
      <w:pPr>
        <w:pStyle w:val="TranslationText"/>
      </w:pPr>
      <w:r>
        <w:t>물음 가운데 “이성에 의거하면 이미 하나와 다수” 등은 망정으로 헤아린 이와 사를 들어</w:t>
      </w:r>
    </w:p>
    <w:p>
      <w:pPr>
        <w:pStyle w:val="SmallMeta"/>
      </w:pPr>
      <w:r>
        <w:t>[저본 위치: 卷下 第三十張]</w:t>
      </w:r>
    </w:p>
    <w:p>
      <w:pPr>
        <w:pStyle w:val="SmallMeta"/>
      </w:pPr>
      <w:r>
        <w:t>원문</w:t>
      </w:r>
    </w:p>
    <w:p>
      <w:pPr>
        <w:pStyle w:val="SourceText"/>
      </w:pPr>
      <w:r>
        <w:t>問也 若擧事而取理等者 若擧事取理 則不異前約性門 更何辨耶 如是問也 二</w:t>
      </w:r>
    </w:p>
    <w:p>
      <w:pPr>
        <w:pStyle w:val="SmallMeta"/>
      </w:pPr>
      <w:r>
        <w:t>한국어 직역</w:t>
      </w:r>
    </w:p>
    <w:p>
      <w:pPr>
        <w:pStyle w:val="TranslationText"/>
      </w:pPr>
      <w:r>
        <w:t>묻는 것이다. “만약 사를 들어 이를 취한다면” 등은 사를 들어 이를 취하면 앞의 성에 의거한 문과 다르지 않은데 다시 무엇을 분별하느냐는 뜻이다. 이와 같이 묻는다. 둘째</w:t>
      </w:r>
    </w:p>
    <w:p>
      <w:pPr>
        <w:pStyle w:val="SmallMeta"/>
      </w:pPr>
      <w:r>
        <w:t>[저본 위치: 卷下 第三十張]</w:t>
      </w:r>
    </w:p>
    <w:p>
      <w:pPr>
        <w:pStyle w:val="SmallMeta"/>
      </w:pPr>
      <w:r>
        <w:t>원문</w:t>
      </w:r>
    </w:p>
    <w:p>
      <w:pPr>
        <w:pStyle w:val="SourceText"/>
      </w:pPr>
      <w:r>
        <w:t>答中 先摠</w:t>
      </w:r>
    </w:p>
    <w:p>
      <w:pPr>
        <w:pStyle w:val="SmallMeta"/>
      </w:pPr>
      <w:r>
        <w:t>한국어 직역</w:t>
      </w:r>
    </w:p>
    <w:p>
      <w:pPr>
        <w:pStyle w:val="TranslationText"/>
      </w:pPr>
      <w:r>
        <w:t>답 가운데 먼저 총괄하여</w:t>
      </w:r>
    </w:p>
    <w:p>
      <w:pPr>
        <w:pStyle w:val="SmallMeta"/>
      </w:pPr>
      <w:r>
        <w:t>[저본 위치: 卷下 第三十張]</w:t>
      </w:r>
    </w:p>
    <w:p>
      <w:pPr>
        <w:pStyle w:val="SmallMeta"/>
      </w:pPr>
      <w:r>
        <w:t>원문</w:t>
      </w:r>
    </w:p>
    <w:p>
      <w:pPr>
        <w:pStyle w:val="SourceText"/>
      </w:pPr>
      <w:r>
        <w:t>答 後卽事之理下 別</w:t>
      </w:r>
    </w:p>
    <w:p>
      <w:pPr>
        <w:pStyle w:val="SmallMeta"/>
      </w:pPr>
      <w:r>
        <w:t>한국어 직역</w:t>
      </w:r>
    </w:p>
    <w:p>
      <w:pPr>
        <w:pStyle w:val="TranslationText"/>
      </w:pPr>
      <w:r>
        <w:t>답하고, 뒤의 “사에 즉한 이” 이하에서 각각</w:t>
      </w:r>
    </w:p>
    <w:p>
      <w:pPr>
        <w:pStyle w:val="SmallMeta"/>
      </w:pPr>
      <w:r>
        <w:t>[저본 위치: 卷下 第三十張]</w:t>
      </w:r>
    </w:p>
    <w:p>
      <w:pPr>
        <w:pStyle w:val="SmallMeta"/>
      </w:pPr>
      <w:r>
        <w:t>원문</w:t>
      </w:r>
    </w:p>
    <w:p>
      <w:pPr>
        <w:pStyle w:val="SourceText"/>
      </w:pPr>
      <w:r>
        <w:t>答也 初中云此二義者 何二義耶</w:t>
      </w:r>
    </w:p>
    <w:p>
      <w:pPr>
        <w:pStyle w:val="SmallMeta"/>
      </w:pPr>
      <w:r>
        <w:t>한국어 직역</w:t>
      </w:r>
    </w:p>
    <w:p>
      <w:pPr>
        <w:pStyle w:val="TranslationText"/>
      </w:pPr>
      <w:r>
        <w:t>답한다. 처음 가운데 “이 두 뜻”이라고 한 것은 어떤 두 뜻인가?</w:t>
      </w:r>
    </w:p>
    <w:p>
      <w:pPr>
        <w:pStyle w:val="SmallMeta"/>
      </w:pPr>
      <w:r>
        <w:t>[저본 위치: 卷下 第三十張]</w:t>
      </w:r>
    </w:p>
    <w:p>
      <w:pPr>
        <w:pStyle w:val="SmallMeta"/>
      </w:pPr>
      <w:r>
        <w:t>원문</w:t>
      </w:r>
    </w:p>
    <w:p>
      <w:pPr>
        <w:pStyle w:val="SourceText"/>
      </w:pPr>
      <w:r>
        <w:t>答旣云今由理事不二而二已上 故理事中非異與非一二門也 何者嘖若事而非理等者 卽牒</w:t>
      </w:r>
    </w:p>
    <w:p>
      <w:pPr>
        <w:pStyle w:val="SmallMeta"/>
      </w:pPr>
      <w:r>
        <w:t>한국어 직역</w:t>
      </w:r>
    </w:p>
    <w:p>
      <w:pPr>
        <w:pStyle w:val="TranslationText"/>
      </w:pPr>
      <w:r>
        <w:t>답한다. 이미 “이제 이와 사가 둘이 아니면서 둘이기 때문이다”라고 하였다. 이상이다. 그러므로 이와 사 가운데 비이(非異)와 비일(非一)의 두 문이다. “왜 그러한가? 사인데 이가 아니라면” 등이라고 힐난한 것은 곧</w:t>
      </w:r>
    </w:p>
    <w:p>
      <w:pPr>
        <w:pStyle w:val="SmallMeta"/>
      </w:pPr>
      <w:r>
        <w:t>[저본 위치: 卷下 第三十張]</w:t>
      </w:r>
    </w:p>
    <w:p>
      <w:pPr>
        <w:pStyle w:val="SmallMeta"/>
      </w:pPr>
      <w:r>
        <w:t>원문</w:t>
      </w:r>
    </w:p>
    <w:p>
      <w:pPr>
        <w:pStyle w:val="SourceText"/>
      </w:pPr>
      <w:r>
        <w:t>問也 別</w:t>
      </w:r>
    </w:p>
    <w:p>
      <w:pPr>
        <w:pStyle w:val="SmallMeta"/>
      </w:pPr>
      <w:r>
        <w:t>한국어 직역</w:t>
      </w:r>
    </w:p>
    <w:p>
      <w:pPr>
        <w:pStyle w:val="TranslationText"/>
      </w:pPr>
      <w:r>
        <w:t>물음이다. 각각</w:t>
      </w:r>
    </w:p>
    <w:p>
      <w:pPr>
        <w:pStyle w:val="SmallMeta"/>
      </w:pPr>
      <w:r>
        <w:t>[저본 위치: 卷下 第三十張]</w:t>
      </w:r>
    </w:p>
    <w:p>
      <w:pPr>
        <w:pStyle w:val="SmallMeta"/>
      </w:pPr>
      <w:r>
        <w:t>원문</w:t>
      </w:r>
    </w:p>
    <w:p>
      <w:pPr>
        <w:pStyle w:val="SourceText"/>
      </w:pPr>
      <w:r>
        <w:t>答中 卽事之理 方爲眞理等</w:t>
      </w:r>
    </w:p>
    <w:p>
      <w:pPr>
        <w:pStyle w:val="SmallMeta"/>
      </w:pPr>
      <w:r>
        <w:t>한국어 직역</w:t>
      </w:r>
    </w:p>
    <w:p>
      <w:pPr>
        <w:pStyle w:val="TranslationText"/>
      </w:pPr>
      <w:r>
        <w:t>답하는 가운데 “사에 즉한 이라야 비로소 진리이다” 등은</w:t>
      </w:r>
    </w:p>
    <w:p>
      <w:pPr>
        <w:pStyle w:val="SmallMeta"/>
      </w:pPr>
      <w:r>
        <w:t>[저본 위치: 卷下 第三十張]</w:t>
      </w:r>
    </w:p>
    <w:p>
      <w:pPr>
        <w:pStyle w:val="SmallMeta"/>
      </w:pPr>
      <w:r>
        <w:t>원문</w:t>
      </w:r>
    </w:p>
    <w:p>
      <w:pPr>
        <w:pStyle w:val="SourceText"/>
      </w:pPr>
      <w:r>
        <w:t>答若約理有卽等</w:t>
      </w:r>
    </w:p>
    <w:p>
      <w:pPr>
        <w:pStyle w:val="SmallMeta"/>
      </w:pPr>
      <w:r>
        <w:t>한국어 직역</w:t>
      </w:r>
    </w:p>
    <w:p>
      <w:pPr>
        <w:pStyle w:val="TranslationText"/>
      </w:pPr>
      <w:r>
        <w:t>“이에 의거하여 즉함이 있다면” 등의</w:t>
      </w:r>
    </w:p>
    <w:p>
      <w:pPr>
        <w:pStyle w:val="SmallMeta"/>
      </w:pPr>
      <w:r>
        <w:t>[저본 위치: 卷下 第三十張]</w:t>
      </w:r>
    </w:p>
    <w:p>
      <w:pPr>
        <w:pStyle w:val="SmallMeta"/>
      </w:pPr>
      <w:r>
        <w:t>원문</w:t>
      </w:r>
    </w:p>
    <w:p>
      <w:pPr>
        <w:pStyle w:val="SourceText"/>
      </w:pPr>
      <w:r>
        <w:t>問也 卽理之事 方爲幻事等</w:t>
      </w:r>
    </w:p>
    <w:p>
      <w:pPr>
        <w:pStyle w:val="SmallMeta"/>
      </w:pPr>
      <w:r>
        <w:t>한국어 직역</w:t>
      </w:r>
    </w:p>
    <w:p>
      <w:pPr>
        <w:pStyle w:val="TranslationText"/>
      </w:pPr>
      <w:r>
        <w:t>물음에 대한 것이다. “이에 즉한 사라야 비로소 환사이다” 등은</w:t>
      </w:r>
    </w:p>
    <w:p>
      <w:pPr>
        <w:pStyle w:val="SmallMeta"/>
      </w:pPr>
      <w:r>
        <w:t>[저본 위치: 卷下 第三十張]</w:t>
      </w:r>
    </w:p>
    <w:p>
      <w:pPr>
        <w:pStyle w:val="SmallMeta"/>
      </w:pPr>
      <w:r>
        <w:t>원문</w:t>
      </w:r>
    </w:p>
    <w:p>
      <w:pPr>
        <w:pStyle w:val="SourceText"/>
      </w:pPr>
      <w:r>
        <w:t>答約事有卽等</w:t>
      </w:r>
    </w:p>
    <w:p>
      <w:pPr>
        <w:pStyle w:val="SmallMeta"/>
      </w:pPr>
      <w:r>
        <w:t>한국어 직역</w:t>
      </w:r>
    </w:p>
    <w:p>
      <w:pPr>
        <w:pStyle w:val="TranslationText"/>
      </w:pPr>
      <w:r>
        <w:t>“사에 의거하여 즉함이 있다면” 등의</w:t>
      </w:r>
    </w:p>
    <w:p>
      <w:pPr>
        <w:pStyle w:val="SmallMeta"/>
      </w:pPr>
      <w:r>
        <w:t>[저본 위치: 卷下 第三十張]</w:t>
      </w:r>
    </w:p>
    <w:p>
      <w:pPr>
        <w:pStyle w:val="SmallMeta"/>
      </w:pPr>
      <w:r>
        <w:t>원문</w:t>
      </w:r>
    </w:p>
    <w:p>
      <w:pPr>
        <w:pStyle w:val="SourceText"/>
      </w:pPr>
      <w:r>
        <w:t>問也 良由理事相是而不一故等者</w:t>
      </w:r>
    </w:p>
    <w:p>
      <w:pPr>
        <w:pStyle w:val="SmallMeta"/>
      </w:pPr>
      <w:r>
        <w:t>한국어 직역</w:t>
      </w:r>
    </w:p>
    <w:p>
      <w:pPr>
        <w:pStyle w:val="TranslationText"/>
      </w:pPr>
      <w:r>
        <w:t>물음에 대한 것이다. “실로 이와 사가 서로 그대로이면서도 하나가 아니기 때문에” 등은</w:t>
      </w:r>
    </w:p>
    <w:p>
      <w:pPr>
        <w:pStyle w:val="SmallMeta"/>
      </w:pPr>
      <w:r>
        <w:t>[저본 위치: 卷下 第三十張]</w:t>
      </w:r>
    </w:p>
    <w:p>
      <w:pPr>
        <w:pStyle w:val="SmallMeta"/>
      </w:pPr>
      <w:r>
        <w:t>원문</w:t>
      </w:r>
    </w:p>
    <w:p>
      <w:pPr>
        <w:pStyle w:val="SourceText"/>
      </w:pPr>
      <w:r>
        <w:t>答若擧事而取理等</w:t>
      </w:r>
    </w:p>
    <w:p>
      <w:pPr>
        <w:pStyle w:val="SmallMeta"/>
      </w:pPr>
      <w:r>
        <w:t>한국어 직역</w:t>
      </w:r>
    </w:p>
    <w:p>
      <w:pPr>
        <w:pStyle w:val="TranslationText"/>
      </w:pPr>
      <w:r>
        <w:t>“만약 사를 들어 이를 취한다면” 등의</w:t>
      </w:r>
    </w:p>
    <w:p>
      <w:pPr>
        <w:pStyle w:val="SmallMeta"/>
      </w:pPr>
      <w:r>
        <w:t>[저본 위치: 卷下 第三十張]</w:t>
      </w:r>
    </w:p>
    <w:p>
      <w:pPr>
        <w:pStyle w:val="SmallMeta"/>
      </w:pPr>
      <w:r>
        <w:t>원문</w:t>
      </w:r>
    </w:p>
    <w:p>
      <w:pPr>
        <w:pStyle w:val="SourceText"/>
      </w:pPr>
      <w:r>
        <w:t>問也</w:t>
      </w:r>
    </w:p>
    <w:p>
      <w:pPr>
        <w:pStyle w:val="SmallMeta"/>
      </w:pPr>
      <w:r>
        <w:t>한국어 직역</w:t>
      </w:r>
    </w:p>
    <w:p>
      <w:pPr>
        <w:pStyle w:val="TranslationText"/>
      </w:pPr>
      <w:r>
        <w:t>물음에 대한 것이다.</w:t>
      </w:r>
    </w:p>
    <w:p>
      <w:pPr>
        <w:pStyle w:val="SmallMeta"/>
      </w:pPr>
      <w:r>
        <w:t>[저본 위치: 卷下 第三十張]</w:t>
      </w:r>
    </w:p>
    <w:p>
      <w:pPr>
        <w:pStyle w:val="SmallMeta"/>
      </w:pPr>
      <w:r>
        <w:t>원문</w:t>
      </w:r>
    </w:p>
    <w:p>
      <w:pPr>
        <w:pStyle w:val="SourceText"/>
      </w:pPr>
      <w:r>
        <w:t>或1)谷嚮像執言求解等者 或谷者 一本云或容</w:t>
      </w:r>
    </w:p>
    <w:p>
      <w:pPr>
        <w:pStyle w:val="SmallMeta"/>
      </w:pPr>
      <w:r>
        <w:t>한국어 직역</w:t>
      </w:r>
    </w:p>
    <w:p>
      <w:pPr>
        <w:pStyle w:val="TranslationText"/>
      </w:pPr>
      <w:r>
        <w:t>“혹 1)谷의 메아리와 상처럼 여기면서 말에 집착하여 이해를 구한다” 등에서 “혹 谷”은 어떤 본에는 “或容”이라 되어 있다.</w:t>
      </w:r>
    </w:p>
    <w:p>
      <w:pPr>
        <w:pStyle w:val="SmallMeta"/>
      </w:pPr>
      <w:r>
        <w:t>교감주</w:t>
      </w:r>
    </w:p>
    <w:p>
      <w:pPr>
        <w:pStyle w:val="EditorialNote"/>
      </w:pPr>
      <w:r>
        <w:t>[KABC 교감] KABC: 「谷」本文作「若」{編}</w:t>
        <w:br/>
        <w:t>교감 내용 번역: KABC 편집자는 대응 본문에서는 저본의 「谷」을 「若」으로 쓴다고 밝힌다.</w:t>
        <w:br/>
        <w:t>저본 독법: 谷</w:t>
        <w:br/>
        <w:t>저본 적용 문장/구절: 或1)谷嚮像執言求解等者 或谷者 一本云或容</w:t>
        <w:br/>
        <w:t>저본 기준 한국어 번역: “혹 1)谷의 메아리와 상처럼 여기면서 말에 집착하여 이해를 구한다” 등에서 “혹 谷”은 어떤 본에는 “或容”이라 되어 있다.</w:t>
        <w:br/>
        <w:t>이문·추정 독법: 若</w:t>
        <w:br/>
        <w:t>이문 적용 문장/구절: 或1)若嚮像執言求解等者 或谷者 一本云或容</w:t>
        <w:br/>
        <w:t>이문 기준 한국어 번역: 대안 독법은 아래 의미 차이 설명 참조</w:t>
        <w:br/>
        <w:t>의미·문법·교학적 차이: [KABC 편집] 해당 구절의 현행 저본은 「或谷嚮像執言求解」로 되어 있고 균여도 이어서 「或谷」의 여러 이문을 설명한다. KABC가 밝힌 본문 독법 「若」을 적용하면 「或若嚮像執言求解」가 되어 “혹 메아리와 상 같은 것에 대하여 말에 집착해 이해를 구한다”는 식으로 문법이 한층 자연스러워진다. 그러나 현행 원문과 균여의 이문 해설을 그대로 보존한다. [의미 차이 있음] [판독/이문 검토 필요].</w:t>
      </w:r>
    </w:p>
    <w:p>
      <w:pPr>
        <w:pStyle w:val="SmallMeta"/>
      </w:pPr>
      <w:r>
        <w:t>[저본 위치: 卷下 第三十張]</w:t>
      </w:r>
    </w:p>
    <w:p>
      <w:pPr>
        <w:pStyle w:val="SmallMeta"/>
      </w:pPr>
      <w:r>
        <w:t>원문</w:t>
      </w:r>
    </w:p>
    <w:p>
      <w:pPr>
        <w:pStyle w:val="SourceText"/>
      </w:pPr>
      <w:r>
        <w:t>一云或客 嚮字 或本云響 有釋云 法如谷中響 鏡中像而迷之者 執言而求解也 一釋云 又或客有迷於如響像之法 執言求解也 有云或容向於如像不實之法 執言求解也 全體相是而不雜等者 全體相是 則相是門也 然約不雜故 不壞本法故 以成不是之由也 其猶色卽空者 相是門義 然約不壞色等 以成不是之由也 等者 等取受想行識等也 准思者 所例四句反前可知也 此上三重等者 摠則三重 開有六重四句也 謂此前空不空門中 雖無所例 然旣約一切作四句云 一切空一切不空等 更無約一四句故 若作約一四句 則一空或不空 或俱或不俱等 如是作四句故有二重四句 相在相是二門中 各現作四句 辨所例四句 則合有六重四句 成二十四句也</w:t>
      </w:r>
    </w:p>
    <w:p>
      <w:pPr>
        <w:pStyle w:val="SmallMeta"/>
      </w:pPr>
      <w:r>
        <w:t>한국어 직역</w:t>
      </w:r>
    </w:p>
    <w:p>
      <w:pPr>
        <w:pStyle w:val="TranslationText"/>
      </w:pPr>
      <w:r>
        <w:t>한 설에서는 “嚮”자가 어떤 본에는 “響”으로 되어 있다고 한다. 어떤 해석에서는 법은 골짜기 속의 메아리와 거울 속의 상과 같은데, 미혹한 자가 말에 집착하여 이해를 구하는 것이라고 한다. 한 해석에서는 “또 어떤 객이 메아리와 상 같은 법에 미혹하여 말에 집착해 이해를 구한다”는 뜻이라고 한다. 어떤 이는 “혹 용납하더라도 상처럼 실답지 않은 법을 향하여 말에 집착해 이해를 구한다”는 뜻이라고 한다. “전체의 체가 서로 그대로이면서도 뒤섞이지 않는다” 등에서 전체의 체가 서로 그대로라는 것은 상시문이다. 그러나 뒤섞이지 않고 본래의 법을 무너뜨리지 않는다는 데 의거하여 ‘서로 그대로가 아님’이 성립하는 까닭으로 삼는다. “마치 색이 곧 공이다”라는 것은 상시문의 뜻이지만, 색 등을 무너뜨리지 않는다는 데 의거하여 ‘서로 그대로가 아님’이 성립하는 까닭으로 삼는다. “등”은 수·상·행·식 등을 포함한다. “이에 준하여 생각한다”는 것은 예시되는 네 구가 앞과 반대임을 알 수 있다는 뜻이다. “이상의 세 겹” 등은 총괄하면 세 겹이지만 펼치면 여섯 겹의 사구가 있다는 뜻이다. 즉 앞의 공·불공문에서는 비록 예시되는 것을 따로 말하지 않았지만 이미 일체에 의거하여 “일체가 공하다, 일체가 공하지 않다” 등의 네 구를 만들었고, 하나에 의거한 네 구는 따로 없었다. 만약 하나에 의거하여 네 구를 만들면 “하나는 공하다, 혹은 공하지 않다, 혹은 둘 다이다, 혹은 둘 다 아니다” 등과 같이 네 구를 만들게 되므로 두 겹의 사구가 된다. 상재·상시 두 문에서도 각각 네 구를 직접 만들고 예시되는 네 구를 분별하므로 합하여 여섯 겹의 사구, 곧 스물네 구가 된다.</w:t>
      </w:r>
    </w:p>
    <w:p>
      <w:pPr>
        <w:pStyle w:val="SmallMeta"/>
      </w:pPr>
      <w:r>
        <w:t>[저본 위치: 卷下 第三十張]</w:t>
      </w:r>
    </w:p>
    <w:p>
      <w:pPr>
        <w:pStyle w:val="SmallMeta"/>
      </w:pPr>
      <w:r>
        <w:t>[문헌 층위: 法藏 『華嚴經明法品內立三寶章』 원문(KABC 편집 보입)]</w:t>
      </w:r>
    </w:p>
    <w:p>
      <w:pPr>
        <w:pStyle w:val="SmallMeta"/>
      </w:pPr>
      <w:r>
        <w:t>원문</w:t>
      </w:r>
    </w:p>
    <w:p>
      <w:pPr>
        <w:pStyle w:val="SourceText"/>
      </w:pPr>
      <w:r>
        <w:t>二句數決擇者亦三重 先約一多相卽不相卽 總有四四句 一由一卽多故名一 二一卽多故非一 三一卽多故亦一亦非一 四一卽多故 非一非不一 多卽一准之 第二由一不卽多故名一 二由一不卽多故非一 三一不卽多故亦一亦不一 四一卽多故非一非不一 多不 卽一淮之 第三由一不卽多故名一 二由一卽多故非一 三由亦卽亦不卽故 亦一亦不一 四由非卽非不卽故 非一非不一 多卽一准之 第四由一卽多故名一 二由一不多故非一 三由俱故俱 四由不俱故不俱 多一亦准之 是故此上順有十六句 逆亦十六 總三十二句也 二約相在不在 亦三十二句 三約空不空 亦三十二句 是故合有九十六句 又若三重相融有三重四句 一或唯空不空 或唯卽不卽 或俱或不俱 二或唯在不在 或唯空不空 或唯不俱等三或唯卽不卽 或唯在不在等四句准之 是故三四爲十二句 帖前九十六總爲一百八句法門也</w:t>
      </w:r>
    </w:p>
    <w:p>
      <w:pPr>
        <w:pStyle w:val="SmallMeta"/>
      </w:pPr>
      <w:r>
        <w:t>한국어 직역</w:t>
      </w:r>
    </w:p>
    <w:p>
      <w:pPr>
        <w:pStyle w:val="TranslationText"/>
      </w:pPr>
      <w:r>
        <w:t>둘째 구수결택에도 세 겹이 있다. 먼저 하나와 다수의 상즉·불상즉에 의거하면 모두 네 묶음의 사구가 있다. 첫째 묶음은 ① 하나가 다수에 즉하기 때문에 하나라고 하고, ② 하나가 다수에 즉하기 때문에 하나가 아니라고 하며, ③ 하나가 다수에 즉하기 때문에 하나이면서 하나가 아니라고 하고, ④ 하나가 다수에 즉하기 때문에 하나도 아니고 하나 아님도 아니라고 한다. 다수가 하나에 즉하는 것은 이에 준한다. 둘째 묶음은 ① 하나가 다수에 즉하지 않기 때문에 하나라고 하고, ② 하나가 다수에 즉하지 않기 때문에 하나가 아니라고 하며, ③ 하나가 다수에 즉하지 않기 때문에 하나이면서 하나가 아니라고 하고, ④ 하나가 다수에 즉하기 때문에 하나도 아니고 하나 아님도 아니라고 한다. 다수가 하나에 즉하지 않는 것도 이에 준한다. 셋째 묶음은 ① 하나가 다수에 즉하지 않기 때문에 하나라고 하고, ② 하나가 다수에 즉하기 때문에 하나가 아니라고 하며, ③ 즉하기도 하고 즉하지 않기도 하기 때문에 하나이면서 하나가 아니라고 하고, ④ 즉하지도 않고 즉하지 않는 것도 아니기 때문에 하나도 아니고 하나 아님도 아니라고 한다. 다수가 하나에 즉하는 것은 이에 준한다. 넷째 묶음은 ① 하나가 다수에 즉하기 때문에 하나라고 하고, ② 하나가 다수가 아니기 때문에 하나가 아니라고 하며, ③ 둘 다이기 때문에 둘 다라고 하고, ④ 둘 다 아니기 때문에 둘 다 아니라고 한다. 다수와 하나도 이에 준한다. 그러므로 이상의 순방향에 열여섯 구가 있고 역방향에도 열여섯 구가 있어 모두 서른두 구이다. 둘째 상재·부재에 의거해도 또한 서른두 구이다. 셋째 공·불공에 의거해도 또한 서른두 구이다. 그러므로 합하여 아흔여섯 구가 된다. 또 만약 세 겹을 서로 융합하면 세 겹의 사구가 있다. 첫째는 혹 오직 공·불공이고 혹 오직 즉·불즉이며 혹 둘 다이거나 혹 둘 다 아니다. 둘째는 혹 오직 재·부재이고 혹 오직 공·불공이며 혹 오직 둘 다 아님 등이다. 셋째는 혹 오직 즉·불즉이고 혹 오직 재·부재인 등의 네 구이니 이에 준한다. 그러므로 세 묶음의 네 구가 열두 구가 되고, 앞의 아흔여섯 구에 더하면 모두 백팔 구의 법문이 된다.</w:t>
      </w:r>
    </w:p>
    <w:p>
      <w:pPr>
        <w:pStyle w:val="SmallMeta"/>
      </w:pPr>
      <w:r>
        <w:t>[저본 위치: 卷下 第三十張]</w:t>
      </w:r>
    </w:p>
    <w:p>
      <w:pPr>
        <w:pStyle w:val="SmallMeta"/>
      </w:pPr>
      <w:r>
        <w:t>[문헌 층위: 均如 『圓通記』 주석]</w:t>
      </w:r>
    </w:p>
    <w:p>
      <w:pPr>
        <w:pStyle w:val="SmallMeta"/>
      </w:pPr>
      <w:r>
        <w:t>원문</w:t>
      </w:r>
    </w:p>
    <w:p>
      <w:pPr>
        <w:pStyle w:val="SourceText"/>
      </w:pPr>
      <w:r>
        <w:t>二句數中 亦三重者</w:t>
      </w:r>
    </w:p>
    <w:p>
      <w:pPr>
        <w:pStyle w:val="SmallMeta"/>
      </w:pPr>
      <w:r>
        <w:t>한국어 직역</w:t>
      </w:r>
    </w:p>
    <w:p>
      <w:pPr>
        <w:pStyle w:val="TranslationText"/>
      </w:pPr>
      <w:r>
        <w:t>둘째 구수 가운데 “또한 세 겹이 있다”는 것은,</w:t>
      </w:r>
    </w:p>
    <w:p>
      <w:pPr>
        <w:pStyle w:val="SmallMeta"/>
      </w:pPr>
      <w:r>
        <w:t>[저본 위치: 卷下 第三十一張]</w:t>
      </w:r>
    </w:p>
    <w:p>
      <w:pPr>
        <w:pStyle w:val="SmallMeta"/>
      </w:pPr>
      <w:r>
        <w:t>원문</w:t>
      </w:r>
    </w:p>
    <w:p>
      <w:pPr>
        <w:pStyle w:val="SourceText"/>
      </w:pPr>
      <w:r>
        <w:t>先摠開數 後先已下別釋 釋中 先約一多相卽不卽 摠有四四句者 摠標句數 一已下別釋 釋中 一由一卽多故名一者 緣起一也</w:t>
      </w:r>
    </w:p>
    <w:p>
      <w:pPr>
        <w:pStyle w:val="SmallMeta"/>
      </w:pPr>
      <w:r>
        <w:t>한국어 직역</w:t>
      </w:r>
    </w:p>
    <w:p>
      <w:pPr>
        <w:pStyle w:val="TranslationText"/>
      </w:pPr>
      <w:r>
        <w:t>먼저 총괄하여 수를 열고, 뒤의 “먼저” 이하에서 각각 해석한다. 해석 가운데 “먼저 하나와 다수의 상즉·불상즉에 의거하여 모두 네 묶음의 사구가 있다”는 것은 구수를 총괄하여 표시한 것이고, “첫째” 이하에서 각각 해석한다. 그 가운데 “첫째, 하나가 다수에 즉하기 때문에 하나라고 한다”는 것은 연기의 하나이다.</w:t>
      </w:r>
    </w:p>
    <w:p>
      <w:pPr>
        <w:pStyle w:val="SmallMeta"/>
      </w:pPr>
      <w:r>
        <w:t>[저본 위치: 卷下 第三十一張]</w:t>
      </w:r>
    </w:p>
    <w:p>
      <w:pPr>
        <w:pStyle w:val="SmallMeta"/>
      </w:pPr>
      <w:r>
        <w:t>원문</w:t>
      </w:r>
    </w:p>
    <w:p>
      <w:pPr>
        <w:pStyle w:val="SourceText"/>
      </w:pPr>
      <w:r>
        <w:t>二1)由一卽多故非一者 簡情計之一也</w:t>
      </w:r>
    </w:p>
    <w:p>
      <w:pPr>
        <w:pStyle w:val="SmallMeta"/>
      </w:pPr>
      <w:r>
        <w:t>한국어 직역</w:t>
      </w:r>
    </w:p>
    <w:p>
      <w:pPr>
        <w:pStyle w:val="TranslationText"/>
      </w:pPr>
      <w:r>
        <w:t>“둘째, 1)하나가 다수에 즉하기 때문에 하나가 아니다”라는 것은 망정으로 헤아리는 하나를 가려낸 것이다.</w:t>
      </w:r>
    </w:p>
    <w:p>
      <w:pPr>
        <w:pStyle w:val="SmallMeta"/>
      </w:pPr>
      <w:r>
        <w:t>교감주</w:t>
      </w:r>
    </w:p>
    <w:p>
      <w:pPr>
        <w:pStyle w:val="EditorialNote"/>
      </w:pPr>
      <w:r>
        <w:t>[KABC 교감] KABC: 「由」本文無有{編}次同</w:t>
        <w:br/>
        <w:t>교감 내용 번역: KABC 편집자는 대응 본문에는 「由」가 없으며 다음 같은 경우도 마찬가지라고 밝힌다.</w:t>
        <w:br/>
        <w:t>저본 독법: 由</w:t>
        <w:br/>
        <w:t>저본 적용 문장/구절: 二1)由一卽多故非一者 簡情計之一也</w:t>
        <w:br/>
        <w:t>저본 기준 한국어 번역: “둘째, 1)하나가 다수에 즉하기 때문에 하나가 아니다”라는 것은 망정으로 헤아리는 하나를 가려낸 것이다.</w:t>
        <w:br/>
        <w:t>이문·추정 독법: [해당 글자 없음]</w:t>
        <w:br/>
        <w:t>이문 적용 문장/구절: 二1)一卽多故非一者 簡情計之一也</w:t>
        <w:br/>
        <w:t>이문 기준 한국어 번역: 대안 독법은 아래 의미 차이 설명 참조</w:t>
        <w:br/>
        <w:t>의미·문법·교학적 차이: [KABC 편집] 해당 구절의 「二由一卽多故非一」에서 「由」를 빼면 「二一卽多故非一」이 된다. 인과·조건 관계의 핵심은 유지되고 문장 표지만 간략해진다. 반복되는 같은 유형에도 적용한다. 저본 원문은 변경하지 않는다. [표현 차이] [의미 차이 경미].</w:t>
      </w:r>
    </w:p>
    <w:p>
      <w:pPr>
        <w:pStyle w:val="SmallMeta"/>
      </w:pPr>
      <w:r>
        <w:t>[저본 위치: 卷下 第三十一張]</w:t>
      </w:r>
    </w:p>
    <w:p>
      <w:pPr>
        <w:pStyle w:val="SmallMeta"/>
      </w:pPr>
      <w:r>
        <w:t>원문</w:t>
      </w:r>
    </w:p>
    <w:p>
      <w:pPr>
        <w:pStyle w:val="SourceText"/>
      </w:pPr>
      <w:r>
        <w:t>三一卽多故亦一亦非一者 緣起故一非情計一故非一也</w:t>
      </w:r>
    </w:p>
    <w:p>
      <w:pPr>
        <w:pStyle w:val="SmallMeta"/>
      </w:pPr>
      <w:r>
        <w:t>한국어 직역</w:t>
      </w:r>
    </w:p>
    <w:p>
      <w:pPr>
        <w:pStyle w:val="TranslationText"/>
      </w:pPr>
      <w:r>
        <w:t>“셋째, 하나가 다수에 즉하기 때문에 하나이면서 하나가 아니다”라는 것은 연기이기 때문에 하나이고 망정으로 헤아리는 하나가 아니기 때문에 하나가 아닌 것이다.</w:t>
      </w:r>
    </w:p>
    <w:p>
      <w:pPr>
        <w:pStyle w:val="SmallMeta"/>
      </w:pPr>
      <w:r>
        <w:t>[저본 위치: 卷下 第三十一張]</w:t>
      </w:r>
    </w:p>
    <w:p>
      <w:pPr>
        <w:pStyle w:val="SmallMeta"/>
      </w:pPr>
      <w:r>
        <w:t>원문</w:t>
      </w:r>
    </w:p>
    <w:p>
      <w:pPr>
        <w:pStyle w:val="SourceText"/>
      </w:pPr>
      <w:r>
        <w:t>四*由一卽多故非一非2)非一者 非情計之一故非一 非不是緣起一故非不一也</w:t>
      </w:r>
    </w:p>
    <w:p>
      <w:pPr>
        <w:pStyle w:val="SmallMeta"/>
      </w:pPr>
      <w:r>
        <w:t>한국어 직역</w:t>
      </w:r>
    </w:p>
    <w:p>
      <w:pPr>
        <w:pStyle w:val="TranslationText"/>
      </w:pPr>
      <w:r>
        <w:t>“넷째, *하나가 다수에 즉하기 때문에 하나도 아니고 2)하나 아님도 아니다”라는 것은 망정으로 헤아리는 하나가 아니기 때문에 하나가 아니고, 연기의 하나가 아닌 것이 아니기 때문에 ‘하나 아님도 아니다’라는 뜻이다.</w:t>
      </w:r>
    </w:p>
    <w:p>
      <w:pPr>
        <w:pStyle w:val="SmallMeta"/>
      </w:pPr>
      <w:r>
        <w:t>교감주</w:t>
      </w:r>
    </w:p>
    <w:p>
      <w:pPr>
        <w:pStyle w:val="EditorialNote"/>
      </w:pPr>
      <w:r>
        <w:t>[KABC 교감] KABC: 「非」本文作「不」{編}次同</w:t>
        <w:br/>
        <w:t>교감 내용 번역: KABC 편집자는 대응 본문에서는 「非」를 「不」으로 쓰며 다음 같은 경우도 마찬가지라고 밝힌다.</w:t>
        <w:br/>
        <w:t>저본 독법: 非</w:t>
        <w:br/>
        <w:t>저본 적용 문장/구절: 四*由一卽多故非一非2)非一者 非情計之一故非一 非不是緣起一故非不一也</w:t>
        <w:br/>
        <w:t>저본 기준 한국어 번역: “넷째, *하나가 다수에 즉하기 때문에 하나도 아니고 2)하나 아님도 아니다”라는 것은 망정으로 헤아리는 하나가 아니기 때문에 하나가 아니고, 연기의 하나가 아닌 것이 아니기 때문에 ‘하나 아님도 아니다’라는 뜻이다.</w:t>
        <w:br/>
        <w:t>이문·추정 독법: 不</w:t>
        <w:br/>
        <w:t>이문 적용 문장/구절: 四*由一卽多故不一非2)非一者 非情計之一故非一 非不是緣起一故非不一也</w:t>
        <w:br/>
        <w:t>이문 기준 한국어 번역: 대안 독법은 아래 의미 차이 설명 참조</w:t>
        <w:br/>
        <w:t>의미·문법·교학적 차이: [KABC 편집] 해당 구절의 「非一」을 「不一」로 읽는 이문이다. 이 문맥에서는 모두 “하나가 아니다”라는 부정으로 기능하므로 한국어 번역상의 실질적 차이는 없다. 반복 표지에도 동일하게 적용한다. [번역상의 실질적인 차이 없음].</w:t>
      </w:r>
    </w:p>
    <w:p>
      <w:pPr>
        <w:pStyle w:val="SmallMeta"/>
      </w:pPr>
      <w:r>
        <w:t>[저본 위치: 卷下 第三十一張]</w:t>
      </w:r>
    </w:p>
    <w:p>
      <w:pPr>
        <w:pStyle w:val="SmallMeta"/>
      </w:pPr>
      <w:r>
        <w:t>원문</w:t>
      </w:r>
    </w:p>
    <w:p>
      <w:pPr>
        <w:pStyle w:val="SourceText"/>
      </w:pPr>
      <w:r>
        <w:t>多卽一准之中 具說應云 一由多卽一故名多 二由多卽一故非多 三由多卽一故亦多亦非多 四由多卽一故非多非不多也 此中約情計與緣起別准前 第二由一不卽多故名等者</w:t>
      </w:r>
    </w:p>
    <w:p>
      <w:pPr>
        <w:pStyle w:val="SmallMeta"/>
      </w:pPr>
      <w:r>
        <w:t>한국어 직역</w:t>
      </w:r>
    </w:p>
    <w:p>
      <w:pPr>
        <w:pStyle w:val="TranslationText"/>
      </w:pPr>
      <w:r>
        <w:t>“다수가 하나에 즉하는 것은 이에 준한다”를 갖추어 말하면, 첫째 다수가 하나에 즉하기 때문에 다수라고 하고, 둘째 다수가 하나에 즉하기 때문에 다수가 아니라고 하며, 셋째 다수가 하나에 즉하기 때문에 다수이면서 다수가 아니라고 하고, 넷째 다수가 하나에 즉하기 때문에 다수도 아니고 다수 아님도 아니라고 해야 한다. 여기서는 망정으로 헤아리는 것과 연기를 구별하는 데 의거하니 앞에 준한다. “둘째, 하나가 다수에 즉하지 않기 때문에 하나라고 한다” 등에서,</w:t>
      </w:r>
    </w:p>
    <w:p>
      <w:pPr>
        <w:pStyle w:val="SmallMeta"/>
      </w:pPr>
      <w:r>
        <w:t>[저본 위치: 卷下 第三十一張]</w:t>
      </w:r>
    </w:p>
    <w:p>
      <w:pPr>
        <w:pStyle w:val="SmallMeta"/>
      </w:pPr>
      <w:r>
        <w:t>원문</w:t>
      </w:r>
    </w:p>
    <w:p>
      <w:pPr>
        <w:pStyle w:val="SourceText"/>
      </w:pPr>
      <w:r>
        <w:t>一云相是門 則是緣起道理門也 不卽門者 情計所執之法也 是故 由一不卽多故 名一者 情計之一也</w:t>
      </w:r>
    </w:p>
    <w:p>
      <w:pPr>
        <w:pStyle w:val="SmallMeta"/>
      </w:pPr>
      <w:r>
        <w:t>한국어 직역</w:t>
      </w:r>
    </w:p>
    <w:p>
      <w:pPr>
        <w:pStyle w:val="TranslationText"/>
      </w:pPr>
      <w:r>
        <w:t>한 설에서는 상시문은 연기의 도리문이라고 한다. 불즉문은 망정으로 헤아려 집착한 법이다. 그러므로 “하나가 다수에 즉하지 않기 때문에 하나라고 한다”는 것은 망정으로 헤아리는 하나이다.</w:t>
      </w:r>
    </w:p>
    <w:p>
      <w:pPr>
        <w:pStyle w:val="SmallMeta"/>
      </w:pPr>
      <w:r>
        <w:t>[저본 위치: 卷下 第三十一張]</w:t>
      </w:r>
    </w:p>
    <w:p>
      <w:pPr>
        <w:pStyle w:val="SmallMeta"/>
      </w:pPr>
      <w:r>
        <w:t>원문</w:t>
      </w:r>
    </w:p>
    <w:p>
      <w:pPr>
        <w:pStyle w:val="SourceText"/>
      </w:pPr>
      <w:r>
        <w:t>3)二一不卽多故4)名非一者 緣起之一也</w:t>
      </w:r>
    </w:p>
    <w:p>
      <w:pPr>
        <w:pStyle w:val="SmallMeta"/>
      </w:pPr>
      <w:r>
        <w:t>한국어 직역</w:t>
      </w:r>
    </w:p>
    <w:p>
      <w:pPr>
        <w:pStyle w:val="TranslationText"/>
      </w:pPr>
      <w:r>
        <w:t>“3)둘째, 하나가 다수에 즉하지 않기 때문에 4)하나가 아니라고 한다”는 것은 연기의 하나이다.</w:t>
      </w:r>
    </w:p>
    <w:p>
      <w:pPr>
        <w:pStyle w:val="SmallMeta"/>
      </w:pPr>
      <w:r>
        <w:t>교감주</w:t>
      </w:r>
    </w:p>
    <w:p>
      <w:pPr>
        <w:pStyle w:val="EditorialNote"/>
      </w:pPr>
      <w:r>
        <w:t>[KABC 교감] KABC: 「二」下本文有「由」{編}次同</w:t>
        <w:br/>
        <w:t>교감 내용 번역: KABC 편집자는 대응 본문에는 「二」 아래에 「由」가 더 있으며 다음 같은 경우도 마찬가지라고 밝힌다.</w:t>
        <w:br/>
        <w:t>저본 독법: 二</w:t>
        <w:br/>
        <w:t>저본 적용 문장/구절: 3)二一不卽多故4)名非一者 緣起之一也</w:t>
        <w:br/>
        <w:t>저본 기준 한국어 번역: “3)둘째, 하나가 다수에 즉하지 않기 때문에 4)하나가 아니라고 한다”는 것은 연기의 하나이다.</w:t>
        <w:br/>
        <w:t>이문·추정 독법: 二由</w:t>
        <w:br/>
        <w:t>이문 적용 문장/구절: 3)二由一不卽多故4)名非一者 緣起之一也</w:t>
        <w:br/>
        <w:t>이문 기준 한국어 번역: 대안 독법은 아래 의미 차이 설명 참조</w:t>
        <w:br/>
        <w:t>의미·문법·교학적 차이: [KABC 편집-매니페스트 누락 복원] 해당 구절의 「二一不卽多故」에 「由」를 보입하면 「二由一不卽多故」가 되어 둘째 항목의 논리 연결이 명료해진다. 뒤의 유사 사례에도 적용한다. [표현 차이] [의미 차이 경미].</w:t>
      </w:r>
    </w:p>
    <w:p>
      <w:pPr>
        <w:pStyle w:val="EditorialNote"/>
      </w:pPr>
      <w:r>
        <w:t>[KABC 교감] KABC: 「名」本文無有{編}</w:t>
        <w:br/>
        <w:t>교감 내용 번역: KABC 편집자는 대응 본문에는 「名」이 없다고 밝힌다.</w:t>
        <w:br/>
        <w:t>저본 독법: 名</w:t>
        <w:br/>
        <w:t>저본 적용 문장/구절: 3)二一不卽多故4)名非一者 緣起之一也</w:t>
        <w:br/>
        <w:t>저본 기준 한국어 번역: “3)둘째, 하나가 다수에 즉하지 않기 때문에 4)하나가 아니라고 한다”는 것은 연기의 하나이다.</w:t>
        <w:br/>
        <w:t>이문·추정 독법: [해당 글자 없음]</w:t>
        <w:br/>
        <w:t>이문 적용 문장/구절: 3)二一不卽多故4)非一者 緣起之一也</w:t>
        <w:br/>
        <w:t>이문 기준 한국어 번역: 대안 독법은 아래 의미 차이 설명 참조</w:t>
        <w:br/>
        <w:t>의미·문법·교학적 차이: [KABC 편집-매니페스트 누락 복원] 해당 구절의 「名非一」에서 「名」이 없는 독법은 단순 서술 「非一」이 된다. 한국어 뜻에는 실질적 차이가 없다. [번역상의 실질적인 차이 없음].</w:t>
      </w:r>
    </w:p>
    <w:p>
      <w:pPr>
        <w:pStyle w:val="SmallMeta"/>
      </w:pPr>
      <w:r>
        <w:t>[저본 위치: 卷下 第三十一張]</w:t>
      </w:r>
    </w:p>
    <w:p>
      <w:pPr>
        <w:pStyle w:val="SmallMeta"/>
      </w:pPr>
      <w:r>
        <w:t>원문</w:t>
      </w:r>
    </w:p>
    <w:p>
      <w:pPr>
        <w:pStyle w:val="SourceText"/>
      </w:pPr>
      <w:r>
        <w:t>三*由一不卽多故亦一亦*非一者 一則約情計非一則約緣起也</w:t>
      </w:r>
    </w:p>
    <w:p>
      <w:pPr>
        <w:pStyle w:val="SmallMeta"/>
      </w:pPr>
      <w:r>
        <w:t>한국어 직역</w:t>
      </w:r>
    </w:p>
    <w:p>
      <w:pPr>
        <w:pStyle w:val="TranslationText"/>
      </w:pPr>
      <w:r>
        <w:t>셋째, *하나가 다수에 즉하지 않기 때문에 또한 하나이면서 또한 *하나가 아니라고 하는 것은, 하나라는 것은 망정의 헤아림에 의하고 하나가 아니라는 것은 연기에 의한다.</w:t>
      </w:r>
    </w:p>
    <w:p>
      <w:pPr>
        <w:pStyle w:val="SmallMeta"/>
      </w:pPr>
      <w:r>
        <w:t>[저본 위치: 卷下 第三十一張]</w:t>
      </w:r>
    </w:p>
    <w:p>
      <w:pPr>
        <w:pStyle w:val="SmallMeta"/>
      </w:pPr>
      <w:r>
        <w:t>원문</w:t>
      </w:r>
    </w:p>
    <w:p>
      <w:pPr>
        <w:pStyle w:val="SourceText"/>
      </w:pPr>
      <w:r>
        <w:t>四一5)不卽多故非一非*非一者 非一則非緣起之一 非非一則非不是情計之一也</w:t>
      </w:r>
    </w:p>
    <w:p>
      <w:pPr>
        <w:pStyle w:val="SmallMeta"/>
      </w:pPr>
      <w:r>
        <w:t>한국어 직역</w:t>
      </w:r>
    </w:p>
    <w:p>
      <w:pPr>
        <w:pStyle w:val="TranslationText"/>
      </w:pPr>
      <w:r>
        <w:t>넷째, 하나가 5)다수에 즉하지 않기 때문에 하나도 아니고 *하나가 아닌 것도 아니라고 하는 것은, 하나가 아니라는 것은 연기의 하나가 아니기 때문이고, 하나가 아닌 것이 아니라는 것은 망정으로 헤아리는 하나가 아닌 것이 아니기 때문이다.</w:t>
      </w:r>
    </w:p>
    <w:p>
      <w:pPr>
        <w:pStyle w:val="SmallMeta"/>
      </w:pPr>
      <w:r>
        <w:t>교감주</w:t>
      </w:r>
    </w:p>
    <w:p>
      <w:pPr>
        <w:pStyle w:val="EditorialNote"/>
      </w:pPr>
      <w:r>
        <w:t>[KABC 교감] KABC: 「不」本文無有{編}</w:t>
        <w:br/>
        <w:t>교감 내용 번역: KABC 편집자는 대응 본문에는 「不」이 없다고 밝힌다.</w:t>
        <w:br/>
        <w:t>저본 독법: 不</w:t>
        <w:br/>
        <w:t>저본 적용 문장/구절: 四一5)不卽多故非一非*非一者 非一則非緣起之一 非非一則非不是情計之一也</w:t>
        <w:br/>
        <w:t>저본 기준 한국어 번역: 넷째, 하나가 5)다수에 즉하지 않기 때문에 하나도 아니고 *하나가 아닌 것도 아니라고 하는 것은, 하나가 아니라는 것은 연기의 하나가 아니기 때문이고, 하나가 아닌 것이 아니라는 것은 망정으로 헤아리는 하나가 아닌 것이 아니기 때문이다.</w:t>
        <w:br/>
        <w:t>이문·추정 독법: [해당 글자 없음]</w:t>
        <w:br/>
        <w:t>이문 적용 문장/구절: 四一5)不卽多故非一非*非一者 非一則非緣起之一 非非一則非不是情計之一也</w:t>
        <w:br/>
        <w:t>이문 기준 한국어 번역: 대안 독법은 아래 의미 차이 설명 참조</w:t>
        <w:br/>
        <w:t>의미·문법·교학적 차이: [KABC 편집-매니페스트 누락 복원] 해당 구절의 「不卽多」에서 「不」이 없으면 「卽多」가 되어 상즉/불상즉의 조건이 뒤바뀌므로 논지에 직접 영향을 준다. 현행 저본을 그대로 보존하고 대안 독법만 기록한다. [논지에 영향] [의미 차이 있음].</w:t>
      </w:r>
    </w:p>
    <w:p>
      <w:pPr>
        <w:pStyle w:val="SmallMeta"/>
      </w:pPr>
      <w:r>
        <w:t>[저본 위치: 卷下 第三十一張]</w:t>
      </w:r>
    </w:p>
    <w:p>
      <w:pPr>
        <w:pStyle w:val="SmallMeta"/>
      </w:pPr>
      <w:r>
        <w:t>원문</w:t>
      </w:r>
    </w:p>
    <w:p>
      <w:pPr>
        <w:pStyle w:val="SourceText"/>
      </w:pPr>
      <w:r>
        <w:t>多不卽一淮之中 具作應云 一多不卽一故名多 二多不卽一故名非多 三多不卽一故名亦多亦非多 四多不卽一故名非多非非多也 此中約精計與椽起別之 准前 然</w:t>
      </w:r>
    </w:p>
    <w:p>
      <w:pPr>
        <w:pStyle w:val="SmallMeta"/>
      </w:pPr>
      <w:r>
        <w:t>한국어 직역</w:t>
      </w:r>
    </w:p>
    <w:p>
      <w:pPr>
        <w:pStyle w:val="TranslationText"/>
      </w:pPr>
      <w:r>
        <w:t>‘다수가 하나에 즉하지 않는다’는 경우도 이에 준한다. 갖추어 말하면, 첫째 다수가 하나에 즉하지 않기 때문에 다수라고 하고, 둘째 다수가 하나에 즉하지 않기 때문에 다수가 아니라고 하며, 셋째 다수가 하나에 즉하지 않기 때문에 다수이면서 다수가 아니라고 하고, 넷째 다수가 하나에 즉하지 않기 때문에 다수도 아니고 다수가 아닌 것도 아니라고 해야 한다. 여기서는 정계(情計)와 연기(緣起)를 구별한 것이니, 앞에 준한다. 그러나</w:t>
      </w:r>
    </w:p>
    <w:p>
      <w:pPr>
        <w:pStyle w:val="SmallMeta"/>
      </w:pPr>
      <w:r>
        <w:t>[저본 위치: 卷下 第三十一張]</w:t>
      </w:r>
    </w:p>
    <w:p>
      <w:pPr>
        <w:pStyle w:val="SmallMeta"/>
      </w:pPr>
      <w:r>
        <w:t>원문</w:t>
      </w:r>
    </w:p>
    <w:p>
      <w:pPr>
        <w:pStyle w:val="SourceText"/>
      </w:pPr>
      <w:r>
        <w:t>今釋相是不是 並是錄起道理中所說故 不是者非謂約情計之法也 若爾則前出不是之所以 而云全體相是 而不雜故不壞本位故者 亦情計耶 色卽空而不壞色等 亦情計耶 然不壞色等者 不壞幻色 本自性空之義故難也 是故應云一不卽多故名一者緣起一也 一不卽多故非一者 非情計之一也 一不卽多故亦一亦非一者 一則緣起 非一則非情計之一也 一不卽多故非一非非一者非情計故非一 非不是緣起之一故非非一也 准之者 准前知 上二重 如次作四句也 下二重 交絡作四句也 三中由一不卽多故名一者 第二重初句也 二由一卽多故非一者 初重第二句也 三則初二重第三句通也 四則初二重第四句也 反作可知也</w:t>
      </w:r>
    </w:p>
    <w:p>
      <w:pPr>
        <w:pStyle w:val="SmallMeta"/>
      </w:pPr>
      <w:r>
        <w:t>한국어 직역</w:t>
      </w:r>
    </w:p>
    <w:p>
      <w:pPr>
        <w:pStyle w:val="TranslationText"/>
      </w:pPr>
      <w:r>
        <w:t>지금 해석하면, 상시(相是)와 불시(不是)는 모두 연기의 도리 가운데서 설한 것이므로, ‘아니다’라는 것은 망정으로 헤아리는 법에 의한 것이 아니다. 그렇다면 앞에서 ‘아님’의 까닭을 밝히면서 “전체가 서로 즉하면서도 섞이지 않기 때문에 본래의 자리를 무너뜨리지 않는다”고 한 것 역시 망정의 헤아림인가? 색이 곧 공이면서도 색을 무너뜨리지 않는다는 것 등도 역시 망정의 헤아림인가? 그러나 “색 등을 무너뜨리지 않는다”는 것은 환영 같은 색의 본성이 본래 공하다는 뜻을 무너뜨리지 않는 것이므로, 이렇게 말하기는 어렵다. 그러므로 “하나가 다수에 즉하지 않기 때문에 하나라고 한다”는 것은 연기의 하나라고 해야 한다. “하나가 다수에 즉하지 않기 때문에 하나가 아니다”라는 것은 망정으로 헤아리는 하나가 아니라는 뜻이다. “하나가 다수에 즉하지 않기 때문에 또한 하나이면서 하나가 아니다”라는 것은, 하나는 연기이고 하나가 아님은 망정으로 헤아리는 하나가 아니라는 뜻이다. “하나가 다수에 즉하지 않기 때문에 하나도 아니고 하나가 아닌 것도 아니다”라는 것은, 망정의 헤아림이 아니므로 하나가 아니고, 연기의 하나가 아닌 것이 아니므로 하나가 아닌 것도 아니다. “이에 준한다”는 것은 앞에 준하여 알라는 것이니, 위의 두 겹을 차례대로 사구로 만드는 것이다. 아래의 두 겹은 서로 교차시켜 사구를 만든다. 셋째 가운데 “하나가 다수에 즉하지 않기 때문에 하나라고 한다”는 것은 두 번째 겹의 첫째 구이다. 둘째 “하나가 다수에 즉하기 때문에 하나가 아니다”라는 것은 첫 번째 겹의 둘째 구이다. 셋째는 앞의 두 겹의 셋째 구에 모두 통한다. 넷째는 앞의 두 겹의 넷째 구이다. 반대로 만드는 것도 알 수 있다.</w:t>
      </w:r>
    </w:p>
    <w:p>
      <w:pPr>
        <w:pStyle w:val="SmallMeta"/>
      </w:pPr>
      <w:r>
        <w:t>[저본 위치: 卷下 第三十一張]</w:t>
      </w:r>
    </w:p>
    <w:p>
      <w:pPr>
        <w:pStyle w:val="SmallMeta"/>
      </w:pPr>
      <w:r>
        <w:t>원문</w:t>
      </w:r>
    </w:p>
    <w:p>
      <w:pPr>
        <w:pStyle w:val="SourceText"/>
      </w:pPr>
      <w:r>
        <w:t>第6)四一卽多故名一者 初重初句也</w:t>
      </w:r>
    </w:p>
    <w:p>
      <w:pPr>
        <w:pStyle w:val="SmallMeta"/>
      </w:pPr>
      <w:r>
        <w:t>한국어 직역</w:t>
      </w:r>
    </w:p>
    <w:p>
      <w:pPr>
        <w:pStyle w:val="TranslationText"/>
      </w:pPr>
      <w:r>
        <w:t>제6)넷째 “하나가 다수에 즉하기 때문에 하나라고 한다”는 것은 첫 번째 겹의 첫째 구이다.</w:t>
      </w:r>
    </w:p>
    <w:p>
      <w:pPr>
        <w:pStyle w:val="SmallMeta"/>
      </w:pPr>
      <w:r>
        <w:t>교감주</w:t>
      </w:r>
    </w:p>
    <w:p>
      <w:pPr>
        <w:pStyle w:val="EditorialNote"/>
      </w:pPr>
      <w:r>
        <w:t>[KABC 교감] KABC: 「四」下本文有「由」{編}</w:t>
        <w:br/>
        <w:t>교감 내용 번역: KABC 편집자는 대응 본문에는 「四」 아래에 「由」가 더 있다고 밝힌다.</w:t>
        <w:br/>
        <w:t>저본 독법: 四</w:t>
        <w:br/>
        <w:t>저본 적용 문장/구절: 第6)四一卽多故名一者 初重初句也</w:t>
        <w:br/>
        <w:t>저본 기준 한국어 번역: 제6)넷째 “하나가 다수에 즉하기 때문에 하나라고 한다”는 것은 첫 번째 겹의 첫째 구이다.</w:t>
        <w:br/>
        <w:t>이문·추정 독법: 四由</w:t>
        <w:br/>
        <w:t>이문 적용 문장/구절: 第6)四由一卽多故名一者 初重初句也</w:t>
        <w:br/>
        <w:t>이문 기준 한국어 번역: 대안 독법은 아래 의미 차이 설명 참조</w:t>
        <w:br/>
        <w:t>의미·문법·교학적 차이: [KABC 편집-매니페스트 누락 복원] 해당 구절의 「第四一卽多故」에 「由」를 보입하면 「第四由一卽多故」가 되어 “넷째, 하나가 다수에 즉하기 때문에”라는 연결이 명료해진다. [표현 차이] [의미 차이 경미].</w:t>
      </w:r>
    </w:p>
    <w:p>
      <w:pPr>
        <w:pStyle w:val="SmallMeta"/>
      </w:pPr>
      <w:r>
        <w:t>[저본 위치: 卷下 第三十一張]</w:t>
      </w:r>
    </w:p>
    <w:p>
      <w:pPr>
        <w:pStyle w:val="SmallMeta"/>
      </w:pPr>
      <w:r>
        <w:t>원문</w:t>
      </w:r>
    </w:p>
    <w:p>
      <w:pPr>
        <w:pStyle w:val="SourceText"/>
      </w:pPr>
      <w:r>
        <w:t>*二一不7)卽多故非一者 第二重第二句也</w:t>
      </w:r>
    </w:p>
    <w:p>
      <w:pPr>
        <w:pStyle w:val="SmallMeta"/>
      </w:pPr>
      <w:r>
        <w:t>한국어 직역</w:t>
      </w:r>
    </w:p>
    <w:p>
      <w:pPr>
        <w:pStyle w:val="TranslationText"/>
      </w:pPr>
      <w:r>
        <w:t>*둘째 “하나가 7)다수에 즉하지 않기 때문에 하나가 아니다”라는 것은 두 번째 겹의 둘째 구이다.</w:t>
      </w:r>
    </w:p>
    <w:p>
      <w:pPr>
        <w:pStyle w:val="SmallMeta"/>
      </w:pPr>
      <w:r>
        <w:t>교감주</w:t>
      </w:r>
    </w:p>
    <w:p>
      <w:pPr>
        <w:pStyle w:val="EditorialNote"/>
      </w:pPr>
      <w:r>
        <w:t>[KABC 교감] KABC: 「卽」本文無有{編}</w:t>
        <w:br/>
        <w:t>교감 내용 번역: KABC 편집자는 대응 본문에는 「卽」이 없다고 밝힌다.</w:t>
        <w:br/>
        <w:t>저본 독법: 卽</w:t>
        <w:br/>
        <w:t>저본 적용 문장/구절: *二一不7)卽多故非一者 第二重第二句也</w:t>
        <w:br/>
        <w:t>저본 기준 한국어 번역: *둘째 “하나가 7)다수에 즉하지 않기 때문에 하나가 아니다”라는 것은 두 번째 겹의 둘째 구이다.</w:t>
        <w:br/>
        <w:t>이문·추정 독법: [해당 글자 없음]</w:t>
        <w:br/>
        <w:t>이문 적용 문장/구절: *二一不7)多故非一者 第二重第二句也</w:t>
        <w:br/>
        <w:t>이문 기준 한국어 번역: 대안 독법은 아래 의미 차이 설명 참조</w:t>
        <w:br/>
        <w:t>의미·문법·교학적 차이: [KABC 편집-매니페스트 누락 복원] 해당 구절의 「一不卽多」에서 「卽」이 없으면 「一不多」로 되어 문법과 기술적 의미가 달라진다. 원문은 수정하지 않는다. [문장 구조 변화] [의미 차이 있음].</w:t>
      </w:r>
    </w:p>
    <w:p>
      <w:pPr>
        <w:pStyle w:val="SmallMeta"/>
      </w:pPr>
      <w:r>
        <w:t>[저본 위치: 卷下 第三十一張]</w:t>
      </w:r>
    </w:p>
    <w:p>
      <w:pPr>
        <w:pStyle w:val="SmallMeta"/>
      </w:pPr>
      <w:r>
        <w:t>원문</w:t>
      </w:r>
    </w:p>
    <w:p>
      <w:pPr>
        <w:pStyle w:val="SourceText"/>
      </w:pPr>
      <w:r>
        <w:t>三四則同前也 反作可知也 此上順有十六句逆亦十六者 四重中 現作四重四句順也 例作四重四句逆也 二約相在不在亦三十二句者 准前相是不是作也</w:t>
      </w:r>
    </w:p>
    <w:p>
      <w:pPr>
        <w:pStyle w:val="SmallMeta"/>
      </w:pPr>
      <w:r>
        <w:t>한국어 직역</w:t>
      </w:r>
    </w:p>
    <w:p>
      <w:pPr>
        <w:pStyle w:val="TranslationText"/>
      </w:pPr>
      <w:r>
        <w:t>셋째와 넷째는 앞과 같다. 반대로 만드는 것도 알 수 있다. “이상 순(順)이 열여섯 구이고 역(逆)도 열여섯이다”라는 것은, 네 겹 가운데 현재 만든 네 겹의 사구가 순이라는 뜻이다. 이에 준해 네 겹의 사구를 역으로 만든다. 둘째, 상재·부재(相在不在)도 서른두 구라는 것은 앞의 상시·불시(相是不是)에 준하여 만드는 것이다.</w:t>
      </w:r>
    </w:p>
    <w:p>
      <w:pPr>
        <w:pStyle w:val="SmallMeta"/>
      </w:pPr>
      <w:r>
        <w:t>[저본 위치: 卷下 第三十二張]</w:t>
      </w:r>
    </w:p>
    <w:p>
      <w:pPr>
        <w:pStyle w:val="SmallMeta"/>
      </w:pPr>
      <w:r>
        <w:t>원문</w:t>
      </w:r>
    </w:p>
    <w:p>
      <w:pPr>
        <w:pStyle w:val="SourceText"/>
      </w:pPr>
      <w:r>
        <w:t>三約空不空亦三十二句者 若具說則別分一與一切 各作四重四句 謂一空故名一 二空故非一 三空故亦一非一 四空故非一非不一 則空中四句也 一不空故名一 二不空故名非一 三不空故亦一亦非一 四不空故非一非非一 則不空四句也 已上 二重四句也 若具作交絡二重四句 則應云 一不空故名一 二空故名非一 三亦空亦不空故亦一亦非一 四非空非不空故非一非非一 則一重四句也 反作可知 如約一之空不空四重四句 如是約一切之空不空 亦四重四句 故合八重四句 成三十二句也</w:t>
      </w:r>
    </w:p>
    <w:p>
      <w:pPr>
        <w:pStyle w:val="SmallMeta"/>
      </w:pPr>
      <w:r>
        <w:t>한국어 직역</w:t>
      </w:r>
    </w:p>
    <w:p>
      <w:pPr>
        <w:pStyle w:val="TranslationText"/>
      </w:pPr>
      <w:r>
        <w:t>셋째, 공·불공도 서른두 구라는 것은, 갖추어 말하면 하나와 일체를 따로 나누어 각각 네 겹의 사구를 만드는 것이다. 곧 첫째 공하기 때문에 하나라고 하고, 둘째 공하기 때문에 하나가 아니라고 하며, 셋째 공하기 때문에 하나이면서 하나가 아니라고 하고, 넷째 공하기 때문에 하나도 아니고 하나가 아닌 것도 아니라고 하니, 이것이 공 가운데의 사구이다. 첫째 불공하기 때문에 하나라고 하고, 둘째 불공하기 때문에 하나가 아니라고 하며, 셋째 불공하기 때문에 하나이면서 하나가 아니라고 하고, 넷째 불공하기 때문에 하나도 아니고 하나가 아닌 것도 아니라고 하니, 이것이 불공의 사구이다. 이상이다. 이것이 두 겹의 사구이다. 서로 교차하는 두 겹의 사구를 갖추어 만들면, 첫째 불공하기 때문에 하나라고 하고, 둘째 공하기 때문에 하나가 아니라고 하며, 셋째 또한 공하고 또한 불공하기 때문에 하나이면서 하나가 아니라고 하고, 넷째 공하지도 않고 불공하지도 않기 때문에 하나도 아니고 하나가 아닌 것도 아니라고 해야 하니, 이것이 한 겹의 사구이다. 반대로 만드는 것도 알 수 있다. 하나의 공·불공에 대해 네 겹의 사구를 만들듯이, 일체의 공·불공에 대해서도 또한 네 겹의 사구를 만든다. 그러므로 합하여 여덟 겹의 사구가 되어 서른두 구를 이룬다.</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染淨緣起門第二</w:t>
      </w:r>
    </w:p>
    <w:p>
      <w:pPr>
        <w:pStyle w:val="SmallMeta"/>
      </w:pPr>
      <w:r>
        <w:t>한국어 직역</w:t>
      </w:r>
    </w:p>
    <w:p>
      <w:pPr>
        <w:pStyle w:val="TranslationText"/>
      </w:pPr>
      <w:r>
        <w:t>염정연기문(染淨緣起門) 제2.</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問衆生雜染及三寶淸淨 爲俱是妄爲亦非妄</w:t>
      </w:r>
    </w:p>
    <w:p>
      <w:pPr>
        <w:pStyle w:val="SmallMeta"/>
      </w:pPr>
      <w:r>
        <w:t>한국어 직역</w:t>
      </w:r>
    </w:p>
    <w:p>
      <w:pPr>
        <w:pStyle w:val="TranslationText"/>
      </w:pPr>
      <w:r>
        <w:t>묻는다. 중생의 잡염과 삼보의 청정은 모두 허망한 것인가, 또한 허망하지 않은 것인가?</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答此二各有四句 謂衆生是妄 以橫計有故 衆生非妄成法器故此二約用 衆生是妄 由上二句故 衆生非妄以妄卽空故 眞如性滿故 三寶是妄 妄情取有故 經云 衆生强分別作佛度衆生 經云 若解眞實者 無佛無菩提等 二三寶非妄 以能治妄故經云 佛菩提智之所能斷故 三三寶是妄 由治妄故立也 無妄卽無眞故 論云 但隨衆生見聞得益故 說爲用也 四三寶非妄由全體是眞故 恒一相故經云 三寶同一味故也</w:t>
      </w:r>
    </w:p>
    <w:p>
      <w:pPr>
        <w:pStyle w:val="SmallMeta"/>
      </w:pPr>
      <w:r>
        <w:t>한국어 직역</w:t>
      </w:r>
    </w:p>
    <w:p>
      <w:pPr>
        <w:pStyle w:val="TranslationText"/>
      </w:pPr>
      <w:r>
        <w:t>답한다. 이 둘에는 각각 사구가 있다. 곧 중생은 허망하니, 그릇되게 있다고 헤아리기 때문이다. 중생은 허망하지 않으니, 법의 그릇을 이루기 때문이다. 이 두 구는 용(用)에 의한 것이다. 중생은 허망하니, 위의 두 구로 말미암기 때문이다. 중생은 허망하지 않으니, 허망이 곧 공하고 진여의 성품이 원만하기 때문이다. 삼보는 허망하니, 허망한 정으로 있다고 취하기 때문이다. 경에서 “중생이 억지로 분별하여 부처를 만들고 중생을 제도한다”고 하였고, 또 경에서 “진실을 아는 자에게는 부처도 없고 보리도 없다”라고 하였다. 둘째, 삼보는 허망하지 않다. 허망을 능히 다스리기 때문이다. 경에서 “불보리의 지혜가 능히 끊는다”고 하였다. 셋째, 삼보는 허망하니, 허망을 다스리기 때문에 세워진 것이다. 허망이 없으면 곧 참됨도 없기 때문이다. 논에서 “다만 중생이 보고 들음에 따라 이익을 얻기 때문에 용(用)이라 설한다”고 하였다. 넷째, 삼보는 허망하지 않으니, 전체가 참됨이어서 항상 한 모습이기 때문이다. 경에서 “삼보는 한 맛과 같다”고 하였다.</w:t>
      </w:r>
    </w:p>
    <w:p>
      <w:pPr>
        <w:pStyle w:val="SmallMeta"/>
      </w:pPr>
      <w:r>
        <w:t>[저본 위치: 卷下 第三十二張]</w:t>
      </w:r>
    </w:p>
    <w:p>
      <w:pPr>
        <w:pStyle w:val="SmallMeta"/>
      </w:pPr>
      <w:r>
        <w:t>[문헌 층위: 均如 『圓通記』 주석]</w:t>
      </w:r>
    </w:p>
    <w:p>
      <w:pPr>
        <w:pStyle w:val="SmallMeta"/>
      </w:pPr>
      <w:r>
        <w:t>원문</w:t>
      </w:r>
    </w:p>
    <w:p>
      <w:pPr>
        <w:pStyle w:val="SourceText"/>
      </w:pPr>
      <w:r>
        <w:t>染淨緣起門 問</w:t>
      </w:r>
    </w:p>
    <w:p>
      <w:pPr>
        <w:pStyle w:val="SmallMeta"/>
      </w:pPr>
      <w:r>
        <w:t>한국어 직역</w:t>
      </w:r>
    </w:p>
    <w:p>
      <w:pPr>
        <w:pStyle w:val="TranslationText"/>
      </w:pPr>
      <w:r>
        <w:t>염정연기문이다. 묻고,</w:t>
      </w:r>
    </w:p>
    <w:p>
      <w:pPr>
        <w:pStyle w:val="SmallMeta"/>
      </w:pPr>
      <w:r>
        <w:t>[저본 위치: 卷下 第三十二張]</w:t>
      </w:r>
    </w:p>
    <w:p>
      <w:pPr>
        <w:pStyle w:val="SmallMeta"/>
      </w:pPr>
      <w:r>
        <w:t>원문</w:t>
      </w:r>
    </w:p>
    <w:p>
      <w:pPr>
        <w:pStyle w:val="SourceText"/>
      </w:pPr>
      <w:r>
        <w:t>答卽爲二段</w:t>
      </w:r>
    </w:p>
    <w:p>
      <w:pPr>
        <w:pStyle w:val="SmallMeta"/>
      </w:pPr>
      <w:r>
        <w:t>한국어 직역</w:t>
      </w:r>
    </w:p>
    <w:p>
      <w:pPr>
        <w:pStyle w:val="TranslationText"/>
      </w:pPr>
      <w:r>
        <w:t>답하는 것으로 곧 두 단락이 된다.</w:t>
      </w:r>
    </w:p>
    <w:p>
      <w:pPr>
        <w:pStyle w:val="SmallMeta"/>
      </w:pPr>
      <w:r>
        <w:t>[저본 위치: 卷下 第三十二張]</w:t>
      </w:r>
    </w:p>
    <w:p>
      <w:pPr>
        <w:pStyle w:val="SmallMeta"/>
      </w:pPr>
      <w:r>
        <w:t>원문</w:t>
      </w:r>
    </w:p>
    <w:p>
      <w:pPr>
        <w:pStyle w:val="SourceText"/>
      </w:pPr>
      <w:r>
        <w:t>答中此二各有四句者 摠標 謂衆生是妄下釋 釋中 先釋衆生四句 後釋三寶四句也 初中衆生是妄者 謂遍計所執衆生也 衆生非妄者 依他似有衆生也 又約眞如隨緣義也 此二約用者 對下二句之約體故也 衆生是妄由上二句故者 何故前云 衆生非妄 今此云妄耶</w:t>
      </w:r>
    </w:p>
    <w:p>
      <w:pPr>
        <w:pStyle w:val="SmallMeta"/>
      </w:pPr>
      <w:r>
        <w:t>한국어 직역</w:t>
      </w:r>
    </w:p>
    <w:p>
      <w:pPr>
        <w:pStyle w:val="TranslationText"/>
      </w:pPr>
      <w:r>
        <w:t>답 가운데 “이 둘에는 각각 사구가 있다”는 것은 전체를 표시한 것이다. “중생은 허망하다” 이하가 해석인데, 해석 가운데 먼저 중생의 사구를 해석하고, 뒤에 삼보의 사구를 해석한다. 첫째 가운데 “중생은 허망하다”는 것은 변계소집의 중생을 말한다. “중생은 허망하지 않다”는 것은 의타기적으로 닮아 존재하는 중생을 말한다. 또 진여의 수연(隨緣)이라는 뜻에 의한 것이다. “이 둘은 용에 의한다”는 것은 아래의 두 구가 체에 의하는 것과 대비하기 때문이다. “중생은 위의 두 구로 말미암아 허망하다”는 것은, 어째서 앞에서는 중생이 허망하지 않다고 하고 여기서는 허망하다고 하는가?</w:t>
      </w:r>
    </w:p>
    <w:p>
      <w:pPr>
        <w:pStyle w:val="SmallMeta"/>
      </w:pPr>
      <w:r>
        <w:t>[저본 위치: 卷下 第三十二張]</w:t>
      </w:r>
    </w:p>
    <w:p>
      <w:pPr>
        <w:pStyle w:val="SmallMeta"/>
      </w:pPr>
      <w:r>
        <w:t>원문</w:t>
      </w:r>
    </w:p>
    <w:p>
      <w:pPr>
        <w:pStyle w:val="SourceText"/>
      </w:pPr>
      <w:r>
        <w:t>答前則對遍計故 依他則非妄 今對圓成實德故 依他亦妄也 衆生非妄至性滿故者 舍那品疏 約五海論染淨之義中 衆生卽淨義也 三寶是妄者 橫計爲有故 雖是三寶亦是妄也 二處經云者 並華嚴經也 經云佛菩提智等者 勝鬘經也 三寶是妄由治妄故者 何故 前則治妄故非妄 今比則治妄故妄耶</w:t>
      </w:r>
    </w:p>
    <w:p>
      <w:pPr>
        <w:pStyle w:val="SmallMeta"/>
      </w:pPr>
      <w:r>
        <w:t>한국어 직역</w:t>
      </w:r>
    </w:p>
    <w:p>
      <w:pPr>
        <w:pStyle w:val="TranslationText"/>
      </w:pPr>
      <w:r>
        <w:t>답한다. 앞에서는 변계에 대비하였으므로 의타는 허망하지 않지만, 지금은 원성실의 덕에 대비하므로 의타도 역시 허망하다. “중생은 허망하지 않다”에서 “성품이 원만하기 때문이다”까지는 『사나품소』에서 오해(五海)에 의하여 염정의 뜻을 논한 가운데 중생이 곧 청정하다는 뜻이다. “삼보는 허망하다”는 것은 그릇되게 있다고 헤아리기 때문이니, 비록 삼보라 하더라도 역시 허망하다. 두 곳의 “경에서 말한다”는 것은 모두 『화엄경』이다. “경에서 불보리의 지혜”라고 한 것은 『승만경』이다. “삼보는 허망을 다스리기 때문에 허망하다”는 것은, 어째서 앞에서는 허망을 다스리므로 허망하지 않다고 하고 지금은 허망을 다스리므로 허망하다고 하는가?</w:t>
      </w:r>
    </w:p>
    <w:p>
      <w:pPr>
        <w:pStyle w:val="SmallMeta"/>
      </w:pPr>
      <w:r>
        <w:t>[저본 위치: 卷下 第三十二張]</w:t>
      </w:r>
    </w:p>
    <w:p>
      <w:pPr>
        <w:pStyle w:val="SmallMeta"/>
      </w:pPr>
      <w:r>
        <w:t>원문</w:t>
      </w:r>
    </w:p>
    <w:p>
      <w:pPr>
        <w:pStyle w:val="SourceText"/>
      </w:pPr>
      <w:r>
        <w:t>答前則旣能治妄故非妄 今則若無妄可治 卽不立三寶之能治 今對所治之妄 以立能治之眞 故是妄也 故立也 者 順釋 無妄則無者 反釋也 論云者 起信論也 經云者涅槃經也 是故 生之與佛同一眞空 故平等無異 故云染淨緣起也</w:t>
      </w:r>
    </w:p>
    <w:p>
      <w:pPr>
        <w:pStyle w:val="SmallMeta"/>
      </w:pPr>
      <w:r>
        <w:t>한국어 직역</w:t>
      </w:r>
    </w:p>
    <w:p>
      <w:pPr>
        <w:pStyle w:val="TranslationText"/>
      </w:pPr>
      <w:r>
        <w:t>답한다. 앞에서는 이미 허망을 능히 다스리므로 허망하지 않다고 하였지만, 지금은 만약 다스릴 허망이 없다면 능히 다스리는 삼보도 세우지 않는다. 지금 다스려지는 허망에 상대하여 능히 다스리는 참됨을 세우므로 허망한 것이다. “그러므로 세운다”는 것은 순방향의 해석이고, “허망이 없으면 곧 없다”는 것은 역방향의 해석이다. “논에서 말한다”는 것은 『대승기신론』이다. “경에서 말한다”는 것은 『열반경』이다. 그러므로 중생과 부처는 동일한 진공이어서 평등하고 다름이 없으므로 ‘염정연기’라고 한다.</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揀理異情門第三</w:t>
      </w:r>
    </w:p>
    <w:p>
      <w:pPr>
        <w:pStyle w:val="SmallMeta"/>
      </w:pPr>
      <w:r>
        <w:t>한국어 직역</w:t>
      </w:r>
    </w:p>
    <w:p>
      <w:pPr>
        <w:pStyle w:val="TranslationText"/>
      </w:pPr>
      <w:r>
        <w:t>간리이정문(揀理異情門) 제3.</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問眞空與斷空何別</w:t>
      </w:r>
    </w:p>
    <w:p>
      <w:pPr>
        <w:pStyle w:val="SmallMeta"/>
      </w:pPr>
      <w:r>
        <w:t>한국어 직역</w:t>
      </w:r>
    </w:p>
    <w:p>
      <w:pPr>
        <w:pStyle w:val="TranslationText"/>
      </w:pPr>
      <w:r>
        <w:t>묻는다. 진공과 단공은 어떻게 다른가?</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答略有四別 一約境 謂眞空不異色等名法理空也 斷空在色等外 及滅色方爲空 名爲斷滅空也 二約心 謂眞空聖智所得 比證等不同也 斷空情 謂所得世人所知也 三約德用 謂觀達眞空必伏滅煩惱 令成王行入位得果 若緣念斷空成斷滅見 增長邪趣入外道位 顚墜惡趣 經云 寧起有見如須彌 不起空見如芥子 論云 若復見於空諸佛所不化等 又眞空卽色故 不可斷空取 是故眞空不思議也 斷空不爾 反上知之 四約對辨異者</w:t>
      </w:r>
    </w:p>
    <w:p>
      <w:pPr>
        <w:pStyle w:val="SmallMeta"/>
      </w:pPr>
      <w:r>
        <w:t>한국어 직역</w:t>
      </w:r>
    </w:p>
    <w:p>
      <w:pPr>
        <w:pStyle w:val="TranslationText"/>
      </w:pPr>
      <w:r>
        <w:t>답한다. 간략히 네 가지 차이가 있다. 첫째, 경계에 의한다. 진공은 색 등과 다르지 않으므로 법리공(法理空)이라 한다. 단공은 색 등의 밖에 있고, 또 색을 없앤 뒤에야 비로소 공이 되므로 단멸공(斷滅空)이라 한다. 둘째, 마음에 의한다. 진공은 성인의 지혜로 얻는 것이며, 비량과 증득 등이 서로 다르다. 단공은 정(情)으로 얻는 것이며 세상 사람들이 아는 것이다. 셋째, 덕과 작용에 의한다. 진공을 관하여 통달하면 반드시 번뇌를 조복하고 멸하여 바른 행을 이루고 지위에 들어가 과를 얻게 한다. 만약 단공을 반연하여 생각하면 단멸견을 이루고 삿된 길을 늘려 외도의 지위에 들어가 악취에 떨어진다. 경에서 “수미산 같은 유견은 일으킬지언정 겨자씨 같은 공견은 일으키지 말라”고 하였고, 논에서 “다시 공을 본다면 모든 부처도 교화하지 못한다”라고 하였다. 또 진공은 곧 색이므로 단공으로 취할 수 없다. 그러므로 진공은 불가사의하다. 단공은 그렇지 않으니, 위의 내용을 반대로 하여 알 수 있다. 넷째, 서로 대비하여 차이를 판별한다.</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問色等旣卽是眞空 斷空何獨不眞耶</w:t>
      </w:r>
    </w:p>
    <w:p>
      <w:pPr>
        <w:pStyle w:val="SmallMeta"/>
      </w:pPr>
      <w:r>
        <w:t>한국어 직역</w:t>
      </w:r>
    </w:p>
    <w:p>
      <w:pPr>
        <w:pStyle w:val="TranslationText"/>
      </w:pPr>
      <w:r>
        <w:t>묻는다. 색 등이 이미 곧 진공이라면 단공만은 어째서 참되지 않은가?</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答若斷空亦卽空而實無差別 但爲濫取空名 是故揀之耳 略作四句 一色與斷空不相卽 以俱是所執故 如見人畜等 二斷空卽空與色卽空 二空下別 以無二相故 三色眞空與斷空不相卽 以情理異故 又斷空空與色不相卽 亦情理別故 四卽空之色與 卽眞之斷得相 卽以從詮說理故 就法融通故 如此二門具斯四句 餘一切法相望皆亦如是准思 故經云 諸法卽貪者 以卽空之諸法 還卽彼卽空之貪耳</w:t>
      </w:r>
    </w:p>
    <w:p>
      <w:pPr>
        <w:pStyle w:val="SmallMeta"/>
      </w:pPr>
      <w:r>
        <w:t>한국어 직역</w:t>
      </w:r>
    </w:p>
    <w:p>
      <w:pPr>
        <w:pStyle w:val="TranslationText"/>
      </w:pPr>
      <w:r>
        <w:t>답한다. 만약 단공도 또한 곧 공이라면 실제로는 차별이 없다. 다만 공이라는 이름을 혼동하여 취할까 염려하기 때문에 가려낼 뿐이다. 간략히 사구를 만든다. 첫째 색과 단공은 서로 즉하지 않으니, 둘 다 집착된 것이기 때문이다. 사람과 짐승 등을 보는 것과 같다. 둘째 단공이 곧 공인 것과 색이 곧 공인 것, 이 두 공은 서로 다르지 않으니 두 모습이 없기 때문이다. 셋째 색의 진공과 단공은 서로 즉하지 않으니 정과 이치가 다르기 때문이다. 또 단공의 공과 색은 서로 즉하지 않으니 역시 정과 이치가 다르기 때문이다. 넷째 공에 즉한 색과 참됨에 즉한 단공은 서로 즉할 수 있으니, 언설에 따라 이치를 말하기 때문이고 법에 나아가 융통하기 때문이다. 이 두 문에는 이러한 사구가 갖추어지며, 나머지 모든 법을 서로 대비하는 경우도 모두 이와 같으니 이에 준하여 생각해야 한다. 그러므로 경에서 “모든 법이 곧 탐욕이다”라고 한 것은, 공에 즉한 모든 법이 도리어 저 공에 즉한 탐욕과 즉한다는 뜻이다.</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問如貪法旣卽空 瞋等亦卽空 未知瞋等空爲卽是貪空 爲猶在貪外</w:t>
      </w:r>
    </w:p>
    <w:p>
      <w:pPr>
        <w:pStyle w:val="SmallMeta"/>
      </w:pPr>
      <w:r>
        <w:t>한국어 직역</w:t>
      </w:r>
    </w:p>
    <w:p>
      <w:pPr>
        <w:pStyle w:val="TranslationText"/>
      </w:pPr>
      <w:r>
        <w:t>묻는다. 탐욕이라는 법이 이미 곧 공이라면 성냄 등도 또한 곧 공이다. 그렇다면 성냄 등의 공은 곧 탐욕의 공인가, 아니면 여전히 탐욕 밖에 있는가?</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答全是內而外宛然 全是外而內亦爾 以圓融故 無限分故 無障碍故</w:t>
      </w:r>
    </w:p>
    <w:p>
      <w:pPr>
        <w:pStyle w:val="SmallMeta"/>
      </w:pPr>
      <w:r>
        <w:t>한국어 직역</w:t>
      </w:r>
    </w:p>
    <w:p>
      <w:pPr>
        <w:pStyle w:val="TranslationText"/>
      </w:pPr>
      <w:r>
        <w:t>답한다. 완전히 안이면서도 밖이 완연하고, 완전히 밖이면서도 안 또한 그러하다. 원융하기 때문이며, 한계가 없기 때문이며, 장애가 없기 때문이다.</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問爲如堂內空與房內空 此二空無分限故 一味同 故云堂空卽房空 而實堂內空不是房中攝 爲如此不</w:t>
      </w:r>
    </w:p>
    <w:p>
      <w:pPr>
        <w:pStyle w:val="SmallMeta"/>
      </w:pPr>
      <w:r>
        <w:t>한국어 직역</w:t>
      </w:r>
    </w:p>
    <w:p>
      <w:pPr>
        <w:pStyle w:val="TranslationText"/>
      </w:pPr>
      <w:r>
        <w:t>묻는다. 이를테면 대청 안의 공과 방 안의 공은 두 공에 한계가 없어 한 맛으로 같으므로 대청의 공이 곧 방의 공이라고 하지만, 실제로 대청 안의 공이 방 안에 포섭되는 것은 아닌 것과 같은가?</w:t>
      </w:r>
    </w:p>
    <w:p>
      <w:pPr>
        <w:pStyle w:val="SmallMeta"/>
      </w:pPr>
      <w:r>
        <w:t>[저본 위치: 卷下 第三十二張]</w:t>
      </w:r>
    </w:p>
    <w:p>
      <w:pPr>
        <w:pStyle w:val="SmallMeta"/>
      </w:pPr>
      <w:r>
        <w:t>[문헌 층위: 法藏 『華嚴經明法品內立三寶章』 원문(KABC 편집 보입)]</w:t>
      </w:r>
    </w:p>
    <w:p>
      <w:pPr>
        <w:pStyle w:val="SmallMeta"/>
      </w:pPr>
      <w:r>
        <w:t>원문</w:t>
      </w:r>
    </w:p>
    <w:p>
      <w:pPr>
        <w:pStyle w:val="SourceText"/>
      </w:pPr>
      <w:r>
        <w:t>答不也 此是世法非可同彼 若如彼言 房空不移而全在堂內 堂中亦爾 非是彼此相通故說無二 但以彼空 元來是此空故名無二也 旣非世法難申說也</w:t>
      </w:r>
    </w:p>
    <w:p>
      <w:pPr>
        <w:pStyle w:val="SmallMeta"/>
      </w:pPr>
      <w:r>
        <w:t>한국어 직역</w:t>
      </w:r>
    </w:p>
    <w:p>
      <w:pPr>
        <w:pStyle w:val="TranslationText"/>
      </w:pPr>
      <w:r>
        <w:t>답한다. 그렇지 않다. 이것은 세간의 법이므로 저것과 같게 할 수 없다. 만약 저 말과 같다면 방의 공이 움직이지 않은 채 온전히 대청 안에 있고 대청 안의 공도 또한 그러하다. 이는 피차가 서로 통하기 때문에 둘이 없다고 하는 것이 아니라, 저 공이 원래부터 이 공이기 때문에 둘이 없다고 하는 것이다. 이미 세간의 법이 아니므로 설명하기 어렵다.</w:t>
      </w:r>
    </w:p>
    <w:p>
      <w:pPr>
        <w:pStyle w:val="SmallMeta"/>
      </w:pPr>
      <w:r>
        <w:t>[저본 위치: 卷下 第三十二張]</w:t>
      </w:r>
    </w:p>
    <w:p>
      <w:pPr>
        <w:pStyle w:val="SmallMeta"/>
      </w:pPr>
      <w:r>
        <w:t>[문헌 층위: 법장 보입 원문↔균여 주석 혼합 경계]</w:t>
      </w:r>
    </w:p>
    <w:p>
      <w:pPr>
        <w:pStyle w:val="SmallMeta"/>
      </w:pPr>
      <w:r>
        <w:t>원문</w:t>
      </w:r>
    </w:p>
    <w:p>
      <w:pPr>
        <w:pStyle w:val="SourceText"/>
      </w:pPr>
      <w:r>
        <w:t>會意思之 或客可見耳1)簡理異情門</w:t>
      </w:r>
    </w:p>
    <w:p>
      <w:pPr>
        <w:pStyle w:val="SmallMeta"/>
      </w:pPr>
      <w:r>
        <w:t>한국어 직역</w:t>
      </w:r>
    </w:p>
    <w:p>
      <w:pPr>
        <w:pStyle w:val="TranslationText"/>
      </w:pPr>
      <w:r>
        <w:t>뜻을 깨달아 생각해야 하며, 혹은 용납한다면 볼 수 있을 뿐이다. 1)간리이정문.</w:t>
      </w:r>
    </w:p>
    <w:p>
      <w:pPr>
        <w:pStyle w:val="SmallMeta"/>
      </w:pPr>
      <w:r>
        <w:t>교감주</w:t>
      </w:r>
    </w:p>
    <w:p>
      <w:pPr>
        <w:pStyle w:val="EditorialNote"/>
      </w:pPr>
      <w:r>
        <w:t>[KABC 교감] KABC: 「簡」本文作「揀」{編}</w:t>
        <w:br/>
        <w:t>교감 내용 번역: KABC 편집자는 대응 본문에서는 「簡」을 「揀」으로 쓴다고 밝힌다.</w:t>
        <w:br/>
        <w:t>저본 독법: 簡</w:t>
        <w:br/>
        <w:t>저본 적용 문장/구절: 會意思之 或客可見耳1)簡理異情門</w:t>
        <w:br/>
        <w:t>저본 기준 한국어 번역: 뜻을 깨달아 생각해야 하며, 혹은 용납한다면 볼 수 있을 뿐이다. 1)간리이정문.</w:t>
        <w:br/>
        <w:t>이문·추정 독법: 揀</w:t>
        <w:br/>
        <w:t>이문 적용 문장/구절: 會意思之 或客可見耳1)揀理異情門</w:t>
        <w:br/>
        <w:t>이문 기준 한국어 번역: 대안 독법은 아래 의미 차이 설명 참조</w:t>
        <w:br/>
        <w:t>의미·문법·교학적 차이: [KABC 편집] 해당 구절의 장명 「簡理異情門」을 본문에서는 「揀理異情門」으로 쓴다. 두 글자는 여기서 모두 “가려내다”의 뜻이므로 번역 차이는 없다. [번역상의 실질적인 차이 없음].</w:t>
      </w:r>
    </w:p>
    <w:p>
      <w:pPr>
        <w:pStyle w:val="SmallMeta"/>
      </w:pPr>
      <w:r>
        <w:t>[저본 위치: 卷下 第三十二張]</w:t>
      </w:r>
    </w:p>
    <w:p>
      <w:pPr>
        <w:pStyle w:val="SmallMeta"/>
      </w:pPr>
      <w:r>
        <w:t>[문헌 층위: 均如 『圓通記』 주석]</w:t>
      </w:r>
    </w:p>
    <w:p>
      <w:pPr>
        <w:pStyle w:val="SmallMeta"/>
      </w:pPr>
      <w:r>
        <w:t>원문</w:t>
      </w:r>
    </w:p>
    <w:p>
      <w:pPr>
        <w:pStyle w:val="SourceText"/>
      </w:pPr>
      <w:r>
        <w:t>答中一約境謂眞空等者 色體無性 卽眞空故也 斷空在色外等者 如墻處不空 墻外是空 則色外之空也 如穿井除土方爲空者 滅色之空也 比證等不同者 三乘地前是比 比智知空故 地上是證 證智見空故也 一乘中 見聞是比 解行爲證也 必伏滅煩惱等者 三乘地前伏滅 地上斷滅 一乘見聞位中伏滅 解行斷滅也</w:t>
      </w:r>
    </w:p>
    <w:p>
      <w:pPr>
        <w:pStyle w:val="SmallMeta"/>
      </w:pPr>
      <w:r>
        <w:t>한국어 직역</w:t>
      </w:r>
    </w:p>
    <w:p>
      <w:pPr>
        <w:pStyle w:val="TranslationText"/>
      </w:pPr>
      <w:r>
        <w:t>답 가운데 첫째 “경계에 의하여 진공”이라고 한 것은 색의 체가 자성이 없어 곧 진공이기 때문이다. “단공은 색 밖에 있다”는 것은, 예컨대 담장이 있는 곳은 공하지 않고 담장 밖은 공한 것이 곧 색 밖의 공이라는 뜻이다. 우물을 파서 흙을 제거한 뒤에야 비로소 공이 되는 것과 같은 것이 색을 없앤 공이다. “비량과 증득 등이 서로 다르다”는 것은 삼승에서는 지전이 비량이니 비지로 공을 알기 때문이고, 지상은 증득이니 증지로 공을 보기 때문이다. 일승에서는 견문이 비량이고 해행이 증득이다. “반드시 번뇌를 조복하고 멸한다”는 것은 삼승에서는 지전에서 조복하여 멸하고 지상에서 끊어 멸하며, 일승에서는 견문위에서 조복하여 멸하고 해행에서 끊어 멸한다는 것이다.</w:t>
      </w:r>
    </w:p>
    <w:p>
      <w:pPr>
        <w:pStyle w:val="SmallMeta"/>
      </w:pPr>
      <w:r>
        <w:t>[저본 위치: 卷下 第三十二張]</w:t>
      </w:r>
    </w:p>
    <w:p>
      <w:pPr>
        <w:pStyle w:val="SmallMeta"/>
      </w:pPr>
      <w:r>
        <w:t>원문</w:t>
      </w:r>
    </w:p>
    <w:p>
      <w:pPr>
        <w:pStyle w:val="SourceText"/>
      </w:pPr>
      <w:r>
        <w:t>成2)正行者 滅煩惱之所得也</w:t>
      </w:r>
    </w:p>
    <w:p>
      <w:pPr>
        <w:pStyle w:val="SmallMeta"/>
      </w:pPr>
      <w:r>
        <w:t>한국어 직역</w:t>
      </w:r>
    </w:p>
    <w:p>
      <w:pPr>
        <w:pStyle w:val="TranslationText"/>
      </w:pPr>
      <w:r>
        <w:t>“2)바른 행을 이룬다”는 것은 번뇌를 멸하여 얻는 바이다.</w:t>
      </w:r>
    </w:p>
    <w:p>
      <w:pPr>
        <w:pStyle w:val="SmallMeta"/>
      </w:pPr>
      <w:r>
        <w:t>교감주</w:t>
      </w:r>
    </w:p>
    <w:p>
      <w:pPr>
        <w:pStyle w:val="EditorialNote"/>
      </w:pPr>
      <w:r>
        <w:t>[KABC 교감] KABC: 「正」本文作「王」{編}</w:t>
        <w:br/>
        <w:t>교감 내용 번역: KABC 편집자는 대응 본문에서는 「正」을 「王」으로 쓴다고 밝힌다.</w:t>
        <w:br/>
        <w:t>저본 독법: 正</w:t>
        <w:br/>
        <w:t>저본 적용 문장/구절: 成2)正行者 滅煩惱之所得也</w:t>
        <w:br/>
        <w:t>저본 기준 한국어 번역: “2)바른 행을 이룬다”는 것은 번뇌를 멸하여 얻는 바이다.</w:t>
        <w:br/>
        <w:t>이문·추정 독법: 王</w:t>
        <w:br/>
        <w:t>이문 적용 문장/구절: 成2)王行者 滅煩惱之所得也</w:t>
        <w:br/>
        <w:t>이문 기준 한국어 번역: 대안 독법은 아래 의미 차이 설명 참조</w:t>
        <w:br/>
        <w:t>의미·문법·교학적 차이: [KABC 편집] 해당 구절의 「成正行」에 대응하는 본문은 「成王行」으로 되어 있다. 「正行」과 「王行」은 표기가 달라 해석상 검토가 필요하지만, 현행 저본은 그대로 보존한다. [의미 차이 있음] [이문 검토 필요].</w:t>
      </w:r>
    </w:p>
    <w:p>
      <w:pPr>
        <w:pStyle w:val="SmallMeta"/>
      </w:pPr>
      <w:r>
        <w:t>[저본 위치: 卷下 第三十二張]</w:t>
      </w:r>
    </w:p>
    <w:p>
      <w:pPr>
        <w:pStyle w:val="SmallMeta"/>
      </w:pPr>
      <w:r>
        <w:t>원문</w:t>
      </w:r>
    </w:p>
    <w:p>
      <w:pPr>
        <w:pStyle w:val="SourceText"/>
      </w:pPr>
      <w:r>
        <w:t>入位者信等五位 得果者 得菩提果也 經者 淨名經也 論者 金剛般若論也 經則證空見之不起 論則證空見之失也</w:t>
      </w:r>
    </w:p>
    <w:p>
      <w:pPr>
        <w:pStyle w:val="SmallMeta"/>
      </w:pPr>
      <w:r>
        <w:t>한국어 직역</w:t>
      </w:r>
    </w:p>
    <w:p>
      <w:pPr>
        <w:pStyle w:val="TranslationText"/>
      </w:pPr>
      <w:r>
        <w:t>“지위에 들어간다”는 것은 신 등의 다섯 지위이고, “과를 얻는다”는 것은 보리과를 얻는 것이다. “경”은 『정명경』이다. “논”은 『금강반야론』이다. 경은 공견을 일으키지 않아야 함을 증명하고, 논은 공견의 허물을 증명한다.</w:t>
      </w:r>
    </w:p>
    <w:p>
      <w:pPr>
        <w:pStyle w:val="SmallMeta"/>
      </w:pPr>
      <w:r>
        <w:t>[저본 위치: 卷下 第三十三張]</w:t>
      </w:r>
    </w:p>
    <w:p>
      <w:pPr>
        <w:pStyle w:val="SmallMeta"/>
      </w:pPr>
      <w:r>
        <w:t>원문</w:t>
      </w:r>
    </w:p>
    <w:p>
      <w:pPr>
        <w:pStyle w:val="SourceText"/>
      </w:pPr>
      <w:r>
        <w:t>斷空不爾反上知之者 應云斷空不卽色 可斷空取 是故 斷空可思議也 四約對辨異者 以斷空對卽色之眞空辨其異也</w:t>
      </w:r>
    </w:p>
    <w:p>
      <w:pPr>
        <w:pStyle w:val="SmallMeta"/>
      </w:pPr>
      <w:r>
        <w:t>한국어 직역</w:t>
      </w:r>
    </w:p>
    <w:p>
      <w:pPr>
        <w:pStyle w:val="TranslationText"/>
      </w:pPr>
      <w:r>
        <w:t>“단공은 그렇지 않으니 위와 반대로 알라”는 것은, 단공은 색에 즉하지 않으며 단공으로 취할 수 있으므로 단공은 사의할 수 있다는 뜻이다. 넷째 “대비하여 차이를 판별한다”는 것은 단공을 색에 즉한 진공과 대비하여 그 차이를 판별하는 것이다.</w:t>
      </w:r>
    </w:p>
    <w:p>
      <w:pPr>
        <w:pStyle w:val="SmallMeta"/>
      </w:pPr>
      <w:r>
        <w:t>[저본 위치: 卷下 第三十三張]</w:t>
      </w:r>
    </w:p>
    <w:p>
      <w:pPr>
        <w:pStyle w:val="SmallMeta"/>
      </w:pPr>
      <w:r>
        <w:t>원문</w:t>
      </w:r>
    </w:p>
    <w:p>
      <w:pPr>
        <w:pStyle w:val="SourceText"/>
      </w:pPr>
      <w:r>
        <w:t>問答</w:t>
      </w:r>
    </w:p>
    <w:p>
      <w:pPr>
        <w:pStyle w:val="SmallMeta"/>
      </w:pPr>
      <w:r>
        <w:t>한국어 직역</w:t>
      </w:r>
    </w:p>
    <w:p>
      <w:pPr>
        <w:pStyle w:val="TranslationText"/>
      </w:pPr>
      <w:r>
        <w:t>문답이다.</w:t>
      </w:r>
    </w:p>
    <w:p>
      <w:pPr>
        <w:pStyle w:val="SmallMeta"/>
      </w:pPr>
      <w:r>
        <w:t>[저본 위치: 卷下 第三十三張]</w:t>
      </w:r>
    </w:p>
    <w:p>
      <w:pPr>
        <w:pStyle w:val="SmallMeta"/>
      </w:pPr>
      <w:r>
        <w:t>원문</w:t>
      </w:r>
    </w:p>
    <w:p>
      <w:pPr>
        <w:pStyle w:val="SourceText"/>
      </w:pPr>
      <w:r>
        <w:t>答中 先略</w:t>
      </w:r>
    </w:p>
    <w:p>
      <w:pPr>
        <w:pStyle w:val="SmallMeta"/>
      </w:pPr>
      <w:r>
        <w:t>한국어 직역</w:t>
      </w:r>
    </w:p>
    <w:p>
      <w:pPr>
        <w:pStyle w:val="TranslationText"/>
      </w:pPr>
      <w:r>
        <w:t>답 가운데 먼저 간략히 답하고,</w:t>
      </w:r>
    </w:p>
    <w:p>
      <w:pPr>
        <w:pStyle w:val="SmallMeta"/>
      </w:pPr>
      <w:r>
        <w:t>[저본 위치: 卷下 第三十三張]</w:t>
      </w:r>
    </w:p>
    <w:p>
      <w:pPr>
        <w:pStyle w:val="SmallMeta"/>
      </w:pPr>
      <w:r>
        <w:t>원문</w:t>
      </w:r>
    </w:p>
    <w:p>
      <w:pPr>
        <w:pStyle w:val="SourceText"/>
      </w:pPr>
      <w:r>
        <w:t>答 略作四句已下 開句數廣</w:t>
      </w:r>
    </w:p>
    <w:p>
      <w:pPr>
        <w:pStyle w:val="SmallMeta"/>
      </w:pPr>
      <w:r>
        <w:t>한국어 직역</w:t>
      </w:r>
    </w:p>
    <w:p>
      <w:pPr>
        <w:pStyle w:val="TranslationText"/>
      </w:pPr>
      <w:r>
        <w:t>“간략히 사구를 만든다” 이하에서 구수를 열어 자세히</w:t>
      </w:r>
    </w:p>
    <w:p>
      <w:pPr>
        <w:pStyle w:val="SmallMeta"/>
      </w:pPr>
      <w:r>
        <w:t>[저본 위치: 卷下 第三十三張]</w:t>
      </w:r>
    </w:p>
    <w:p>
      <w:pPr>
        <w:pStyle w:val="SmallMeta"/>
      </w:pPr>
      <w:r>
        <w:t>원문</w:t>
      </w:r>
    </w:p>
    <w:p>
      <w:pPr>
        <w:pStyle w:val="SourceText"/>
      </w:pPr>
      <w:r>
        <w:t>答也 廣</w:t>
      </w:r>
    </w:p>
    <w:p>
      <w:pPr>
        <w:pStyle w:val="SmallMeta"/>
      </w:pPr>
      <w:r>
        <w:t>한국어 직역</w:t>
      </w:r>
    </w:p>
    <w:p>
      <w:pPr>
        <w:pStyle w:val="TranslationText"/>
      </w:pPr>
      <w:r>
        <w:t>답한다. 자세한</w:t>
      </w:r>
    </w:p>
    <w:p>
      <w:pPr>
        <w:pStyle w:val="SmallMeta"/>
      </w:pPr>
      <w:r>
        <w:t>[저본 위치: 卷下 第三十三張]</w:t>
      </w:r>
    </w:p>
    <w:p>
      <w:pPr>
        <w:pStyle w:val="SmallMeta"/>
      </w:pPr>
      <w:r>
        <w:t>원문</w:t>
      </w:r>
    </w:p>
    <w:p>
      <w:pPr>
        <w:pStyle w:val="SourceText"/>
      </w:pPr>
      <w:r>
        <w:t>答中二 先約色與斷空分別四句 二如此二門下 例擧餘法別也</w:t>
      </w:r>
    </w:p>
    <w:p>
      <w:pPr>
        <w:pStyle w:val="SmallMeta"/>
      </w:pPr>
      <w:r>
        <w:t>한국어 직역</w:t>
      </w:r>
    </w:p>
    <w:p>
      <w:pPr>
        <w:pStyle w:val="TranslationText"/>
      </w:pPr>
      <w:r>
        <w:t>답 가운데 둘이 있다. 먼저 색과 단공에 의하여 사구를 분별하고, 둘째 “이 두 문과 같다” 이하에서 다른 법의 경우를 예로 든다.</w:t>
      </w:r>
    </w:p>
    <w:p>
      <w:pPr>
        <w:pStyle w:val="SmallMeta"/>
      </w:pPr>
      <w:r>
        <w:t>[저본 위치: 卷下 第三十三張]</w:t>
      </w:r>
    </w:p>
    <w:p>
      <w:pPr>
        <w:pStyle w:val="SmallMeta"/>
      </w:pPr>
      <w:r>
        <w:t>원문</w:t>
      </w:r>
    </w:p>
    <w:p>
      <w:pPr>
        <w:pStyle w:val="SourceText"/>
      </w:pPr>
      <w:r>
        <w:t>初中3)俱所執故者 色與斷空 並是遍計所執故也</w:t>
      </w:r>
    </w:p>
    <w:p>
      <w:pPr>
        <w:pStyle w:val="SmallMeta"/>
      </w:pPr>
      <w:r>
        <w:t>한국어 직역</w:t>
      </w:r>
    </w:p>
    <w:p>
      <w:pPr>
        <w:pStyle w:val="TranslationText"/>
      </w:pPr>
      <w:r>
        <w:t>첫째 가운데 3)“둘 다 집착된 것이기 때문이다”라는 것은 색과 단공이 모두 변계소집이기 때문이다.</w:t>
      </w:r>
    </w:p>
    <w:p>
      <w:pPr>
        <w:pStyle w:val="SmallMeta"/>
      </w:pPr>
      <w:r>
        <w:t>교감주</w:t>
      </w:r>
    </w:p>
    <w:p>
      <w:pPr>
        <w:pStyle w:val="EditorialNote"/>
      </w:pPr>
      <w:r>
        <w:t>[KABC 교감] KABC: 「俱」下本文有「是」{編}</w:t>
        <w:br/>
        <w:t>교감 내용 번역: KABC 편집자는 대응 본문에는 「俱」 아래에 「是」가 더 있다고 밝힌다.</w:t>
        <w:br/>
        <w:t>저본 독법: 俱</w:t>
        <w:br/>
        <w:t>저본 적용 문장/구절: 初中3)俱所執故者 色與斷空 並是遍計所執故也</w:t>
        <w:br/>
        <w:t>저본 기준 한국어 번역: 첫째 가운데 3)“둘 다 집착된 것이기 때문이다”라는 것은 색과 단공이 모두 변계소집이기 때문이다.</w:t>
        <w:br/>
        <w:t>이문·추정 독법: 俱是</w:t>
        <w:br/>
        <w:t>이문 적용 문장/구절: 初中3)俱是所執故者 色與斷空 並是遍計所執故也</w:t>
        <w:br/>
        <w:t>이문 기준 한국어 번역: 대안 독법은 아래 의미 차이 설명 참조</w:t>
        <w:br/>
        <w:t>의미·문법·교학적 차이: [KABC 편집] 해당 구절의 「俱所執故」에 「是」를 보입하면 「俱是所執故」가 되어 “둘 다 집착된 것이기 때문이다”라는 문법이 명료해진다. 번역에서는 문맥상 그 뜻을 반영하되 원문은 수정하지 않는다. [표현 차이] [의미 차이 경미].</w:t>
      </w:r>
    </w:p>
    <w:p>
      <w:pPr>
        <w:pStyle w:val="SmallMeta"/>
      </w:pPr>
      <w:r>
        <w:t>[저본 위치: 卷下 第三十三張]</w:t>
      </w:r>
    </w:p>
    <w:p>
      <w:pPr>
        <w:pStyle w:val="SmallMeta"/>
      </w:pPr>
      <w:r>
        <w:t>원문</w:t>
      </w:r>
    </w:p>
    <w:p>
      <w:pPr>
        <w:pStyle w:val="SourceText"/>
      </w:pPr>
      <w:r>
        <w:t>如見人畜等者 色與斷空之玄別 如人與畜之別也 二斷空卽空與色卽空 二空不別者 此並眞空故不別也 三情理異故者 眞空者理 斷空者情也 下准知 四卽空之色與卽眞之斷等者 卽空之色 與卽眞之斷 實則不異 然約色與斷力詮 以現理也 所以爾者以就法融通故也</w:t>
      </w:r>
    </w:p>
    <w:p>
      <w:pPr>
        <w:pStyle w:val="SmallMeta"/>
      </w:pPr>
      <w:r>
        <w:t>한국어 직역</w:t>
      </w:r>
    </w:p>
    <w:p>
      <w:pPr>
        <w:pStyle w:val="TranslationText"/>
      </w:pPr>
      <w:r>
        <w:t>“사람과 짐승 등을 보는 것과 같다”는 것은 색과 단공의 현격한 차이가 사람과 짐승의 차이와 같다는 뜻이다. 둘째 “단공이 곧 공인 것과 색이 곧 공인 것, 이 두 공은 다르지 않다”는 것은 둘 다 진공이므로 다르지 않다는 뜻이다. 셋째 “정과 이치가 다르기 때문이다”라는 것은 진공은 이치이고 단공은 정이기 때문이다. 아래도 이에 준하여 알 수 있다. 넷째 “공에 즉한 색과 참됨에 즉한 단공”이라는 것은, 공에 즉한 색과 참됨에 즉한 단공이 실제로는 다르지 않지만 색과 단이라는 언표에 의하여 이치를 드러내는 것이다. 그런 까닭은 법에 나아가 융통하기 때문이다.</w:t>
      </w:r>
    </w:p>
    <w:p>
      <w:pPr>
        <w:pStyle w:val="SmallMeta"/>
      </w:pPr>
      <w:r>
        <w:t>[저본 위치: 卷下 第三十三張]</w:t>
      </w:r>
    </w:p>
    <w:p>
      <w:pPr>
        <w:pStyle w:val="SmallMeta"/>
      </w:pPr>
      <w:r>
        <w:t>원문</w:t>
      </w:r>
    </w:p>
    <w:p>
      <w:pPr>
        <w:pStyle w:val="SourceText"/>
      </w:pPr>
      <w:r>
        <w:t>問何故 前則色與斷空不卽 今此相卽耶</w:t>
      </w:r>
    </w:p>
    <w:p>
      <w:pPr>
        <w:pStyle w:val="SmallMeta"/>
      </w:pPr>
      <w:r>
        <w:t>한국어 직역</w:t>
      </w:r>
    </w:p>
    <w:p>
      <w:pPr>
        <w:pStyle w:val="TranslationText"/>
      </w:pPr>
      <w:r>
        <w:t>묻는다. 어째서 앞에서는 색과 단공이 즉하지 않는다고 하고, 지금 여기서는 서로 즉한다고 하는가?</w:t>
      </w:r>
    </w:p>
    <w:p>
      <w:pPr>
        <w:pStyle w:val="SmallMeta"/>
      </w:pPr>
      <w:r>
        <w:t>[저본 위치: 卷下 第三十三張]</w:t>
      </w:r>
    </w:p>
    <w:p>
      <w:pPr>
        <w:pStyle w:val="SmallMeta"/>
      </w:pPr>
      <w:r>
        <w:t>원문</w:t>
      </w:r>
    </w:p>
    <w:p>
      <w:pPr>
        <w:pStyle w:val="SourceText"/>
      </w:pPr>
      <w:r>
        <w:t>答前則異空之色 異眞之斷故不卽 今則卽空之色 卽眞之斷 故相卽也 二中餘一切法相望等者 如約色與斷空所論 如是約貪與嗔等 應云一貪與嗔不卽 以所執故 二瞋卽空與貪卽空 此二空不別 以無二相故 三貪卽空與瞋不相卽 以情理異故 又瞋卽空與貪不相卽 亦情理異故 四卽空之貪與卽空之瞋得相卽 又約餘法 亦爾等也 經云者 諸法無行經 可當第四句之證也 次二問</w:t>
      </w:r>
    </w:p>
    <w:p>
      <w:pPr>
        <w:pStyle w:val="SmallMeta"/>
      </w:pPr>
      <w:r>
        <w:t>한국어 직역</w:t>
      </w:r>
    </w:p>
    <w:p>
      <w:pPr>
        <w:pStyle w:val="TranslationText"/>
      </w:pPr>
      <w:r>
        <w:t>답한다. 앞에서는 공과 다른 색, 참됨과 다른 단공이므로 즉하지 않았고, 지금은 공에 즉한 색과 참됨에 즉한 단공이므로 서로 즉한다. 둘째 가운데 “나머지 모든 법을 서로 대비한다”는 것은 색과 단공에 의하여 논한 것처럼 탐욕과 성냄 등에 의해서도 다음과 같이 말해야 한다. 첫째 탐욕과 성냄은 즉하지 않으니 집착된 것이기 때문이다. 둘째 성냄이 곧 공인 것과 탐욕이 곧 공인 것은 두 공이 다르지 않으니 두 모습이 없기 때문이다. 셋째 탐욕이 곧 공인 것과 성냄은 서로 즉하지 않으니 정과 이치가 다르기 때문이다. 또 성냄이 곧 공인 것과 탐욕은 서로 즉하지 않으니 역시 정과 이치가 다르기 때문이다. 넷째 공에 즉한 탐욕과 공에 즉한 성냄은 서로 즉할 수 있다. 다른 법에 대해서도 또한 이와 같다. “경에서 말한다”는 것은 『제법무행경』이니, 넷째 구의 증거가 될 수 있다. 다음 두 문과</w:t>
      </w:r>
    </w:p>
    <w:p>
      <w:pPr>
        <w:pStyle w:val="SmallMeta"/>
      </w:pPr>
      <w:r>
        <w:t>[저본 위치: 卷下 第三十三張]</w:t>
      </w:r>
    </w:p>
    <w:p>
      <w:pPr>
        <w:pStyle w:val="SmallMeta"/>
      </w:pPr>
      <w:r>
        <w:t>원문</w:t>
      </w:r>
    </w:p>
    <w:p>
      <w:pPr>
        <w:pStyle w:val="SourceText"/>
      </w:pPr>
      <w:r>
        <w:t>答可知</w:t>
      </w:r>
    </w:p>
    <w:p>
      <w:pPr>
        <w:pStyle w:val="SmallMeta"/>
      </w:pPr>
      <w:r>
        <w:t>한국어 직역</w:t>
      </w:r>
    </w:p>
    <w:p>
      <w:pPr>
        <w:pStyle w:val="TranslationText"/>
      </w:pPr>
      <w:r>
        <w:t>답은 알 수 있다.</w:t>
      </w:r>
    </w:p>
    <w:p>
      <w:pPr>
        <w:pStyle w:val="SmallMeta"/>
      </w:pPr>
      <w:r>
        <w:t>[저본 위치: 卷下 第三十三張]</w:t>
      </w:r>
    </w:p>
    <w:p>
      <w:pPr>
        <w:pStyle w:val="SmallMeta"/>
      </w:pPr>
      <w:r>
        <w:t>[문헌 층위: 법장 보입 원문↔균여 주석 혼합 경계]</w:t>
      </w:r>
    </w:p>
    <w:p>
      <w:pPr>
        <w:pStyle w:val="SmallMeta"/>
      </w:pPr>
      <w:r>
        <w:t>원문</w:t>
      </w:r>
    </w:p>
    <w:p>
      <w:pPr>
        <w:pStyle w:val="SourceText"/>
      </w:pPr>
      <w:r>
        <w:t>或4)容可見者 謂勸進行人 令修觀智耳藥病對治門第四</w:t>
      </w:r>
    </w:p>
    <w:p>
      <w:pPr>
        <w:pStyle w:val="SmallMeta"/>
      </w:pPr>
      <w:r>
        <w:t>한국어 직역</w:t>
      </w:r>
    </w:p>
    <w:p>
      <w:pPr>
        <w:pStyle w:val="TranslationText"/>
      </w:pPr>
      <w:r>
        <w:t>“혹은 4)용납한다면 볼 수 있다”는 것은 수행자를 권면하여 관지를 닦게 하는 것이다. 약병대치문(藥病對治門) 제4.</w:t>
      </w:r>
    </w:p>
    <w:p>
      <w:pPr>
        <w:pStyle w:val="SmallMeta"/>
      </w:pPr>
      <w:r>
        <w:t>교감주</w:t>
      </w:r>
    </w:p>
    <w:p>
      <w:pPr>
        <w:pStyle w:val="EditorialNote"/>
      </w:pPr>
      <w:r>
        <w:t>[KABC 교감] KABC: 「容」本文作「客」{編}</w:t>
        <w:br/>
        <w:t>교감 내용 번역: KABC 편집자는 대응 본문에서는 「容」을 「客」으로 쓴다고 밝힌다.</w:t>
        <w:br/>
        <w:t>저본 독법: 容</w:t>
        <w:br/>
        <w:t>저본 적용 문장/구절: 或4)容可見者 謂勸進行人 令修觀智耳藥病對治門第四</w:t>
        <w:br/>
        <w:t>저본 기준 한국어 번역: “혹은 4)용납한다면 볼 수 있다”는 것은 수행자를 권면하여 관지를 닦게 하는 것이다. 약병대치문(藥病對治門) 제4.</w:t>
        <w:br/>
        <w:t>이문·추정 독법: 客</w:t>
        <w:br/>
        <w:t>이문 적용 문장/구절: 或4)客可見者 謂勸進行人 令修觀智耳藥病對治門第四</w:t>
        <w:br/>
        <w:t>이문 기준 한국어 번역: 대안 독법은 아래 의미 차이 설명 참조</w:t>
        <w:br/>
        <w:t>의미·문법·교학적 차이: [KABC 편집] 해당 구절의 「或容可見耳」에 대응하는 본문은 「或客可見耳」로 되어 있다. 두 독법은 문법과 의미가 달라 확정하기 어렵다. 현행 저본은 「容」으로 보존하고 대안 독법을 각주에 둔다. [의미 차이 있음] [판독 미확정].</w:t>
      </w:r>
    </w:p>
    <w:p>
      <w:pPr>
        <w:pStyle w:val="SmallMeta"/>
      </w:pPr>
      <w:r>
        <w:t>[저본 위치: 卷下 第三十三張]</w:t>
      </w:r>
    </w:p>
    <w:p>
      <w:pPr>
        <w:pStyle w:val="SmallMeta"/>
      </w:pPr>
      <w:r>
        <w:t>[문헌 층위: 法藏 『華嚴經明法品內立三寶章』 원문(KABC 편집 보입)]</w:t>
      </w:r>
    </w:p>
    <w:p>
      <w:pPr>
        <w:pStyle w:val="SmallMeta"/>
      </w:pPr>
      <w:r>
        <w:t>원문</w:t>
      </w:r>
    </w:p>
    <w:p>
      <w:pPr>
        <w:pStyle w:val="SourceText"/>
      </w:pPr>
      <w:r>
        <w:t>問對病興治分齊有幾 修行之要故請示之</w:t>
      </w:r>
    </w:p>
    <w:p>
      <w:pPr>
        <w:pStyle w:val="SmallMeta"/>
      </w:pPr>
      <w:r>
        <w:t>한국어 직역</w:t>
      </w:r>
    </w:p>
    <w:p>
      <w:pPr>
        <w:pStyle w:val="TranslationText"/>
      </w:pPr>
      <w:r>
        <w:t>묻는다. 병에 대하여 치료를 일으키는 범위는 몇 가지인가? 수행의 요체이므로 보여 주기를 청한다.</w:t>
      </w:r>
    </w:p>
    <w:p>
      <w:pPr>
        <w:pStyle w:val="SmallMeta"/>
      </w:pPr>
      <w:r>
        <w:t>[저본 위치: 卷下 第三十三張]</w:t>
      </w:r>
    </w:p>
    <w:p>
      <w:pPr>
        <w:pStyle w:val="SmallMeta"/>
      </w:pPr>
      <w:r>
        <w:t>[문헌 층위: 法藏 『華嚴經明法品內立三寶章』 원문(KABC 편집 보입)]</w:t>
      </w:r>
    </w:p>
    <w:p>
      <w:pPr>
        <w:pStyle w:val="SmallMeta"/>
      </w:pPr>
      <w:r>
        <w:t>원문</w:t>
      </w:r>
    </w:p>
    <w:p>
      <w:pPr>
        <w:pStyle w:val="SourceText"/>
      </w:pPr>
      <w:r>
        <w:t>答病有二種 一麁謂巧僞修行二細謂執見不破 前中亦二 一內實破戒而外現威儀等 二假全不破爲他知故求名利故 狡滑故伺狎故 不直故護短故 第二細中亦二 一雖具直心而執我修行 二雖不執有人而計有法 實見不破故 對治之藥亦有二種一麁亦二 謂於諸過非而不覆藏 深愧懺海 二於所修行不雜巧僞 皆質直柔軟 作下下意不顯己德 第二細中亦二 一諸修行時知無我人 不計疲苦 二觀察諸法等不二 一相無相入理究竟 二通說者</w:t>
      </w:r>
    </w:p>
    <w:p>
      <w:pPr>
        <w:pStyle w:val="SmallMeta"/>
      </w:pPr>
      <w:r>
        <w:t>한국어 직역</w:t>
      </w:r>
    </w:p>
    <w:p>
      <w:pPr>
        <w:pStyle w:val="TranslationText"/>
      </w:pPr>
      <w:r>
        <w:t>답한다. 병에는 두 종류가 있다. 첫째 거친 것이니 교묘하게 꾸며 수행하는 것이고, 둘째 미세한 것이니 집견을 깨뜨리지 못하는 것이다. 앞의 것에도 둘이 있다. 첫째 안으로는 실제로 계를 깨뜨리면서 밖으로는 위의 등을 드러내는 것이고, 둘째 거짓으로 전혀 계를 깨뜨리지 않는 듯이 하면서 남에게 알려지기 위해서, 명리를 구하기 위해서, 교활하기 때문에, 가까이 붙어 아첨하기 때문에, 곧지 않기 때문에, 단점을 감추기 때문에 그렇게 하는 것이다. 둘째 미세한 것에도 둘이 있다. 첫째 비록 곧은 마음을 갖추었으나 내가 수행한다고 집착하는 것이고, 둘째 비록 사람이 있다고 집착하지는 않으나 법이 있다고 헤아려 실제의 견해를 깨뜨리지 못하는 것이다. 대치하는 약도 두 종류이며, 첫째 거친 병의 약에도 둘이 있다. 곧 모든 허물과 잘못을 덮어 감추지 않고 깊이 부끄러워하여 참회의 바다에 들어가는 것이 첫째이고, 수행하는 바에 교묘한 거짓을 섞지 않고 모두 질박하고 곧으며 부드럽게 하고, 아주 낮은 마음을 지어 자기 덕을 드러내지 않는 것이 둘째이다. 둘째 미세한 병의 약에도 둘이 있다. 첫째 모든 수행 때에 나와 사람이 없음을 알아 피로와 괴로움을 헤아리지 않는 것이고, 둘째 모든 법이 평등하고 둘이 아니며 한 모습이고 무상임을 관찰하여 이치에 들어가 궁극에 이르는 것이다. 둘째 통틀어 말하면,</w:t>
      </w:r>
    </w:p>
    <w:p>
      <w:pPr>
        <w:pStyle w:val="SmallMeta"/>
      </w:pPr>
      <w:r>
        <w:t>[저본 위치: 卷下 第三十三張]</w:t>
      </w:r>
    </w:p>
    <w:p>
      <w:pPr>
        <w:pStyle w:val="SmallMeta"/>
      </w:pPr>
      <w:r>
        <w:t>[문헌 층위: 법장 보입 원문↔균여 주석 혼합 경계]</w:t>
      </w:r>
    </w:p>
    <w:p>
      <w:pPr>
        <w:pStyle w:val="SmallMeta"/>
      </w:pPr>
      <w:r>
        <w:t>원문</w:t>
      </w:r>
    </w:p>
    <w:p>
      <w:pPr>
        <w:pStyle w:val="SourceText"/>
      </w:pPr>
      <w:r>
        <w:t>但深觀諸法平等之時 於上諸病無不治盡 此是大乘修行法門 依佛藏經義說藥病對治門 問答</w:t>
      </w:r>
    </w:p>
    <w:p>
      <w:pPr>
        <w:pStyle w:val="SmallMeta"/>
      </w:pPr>
      <w:r>
        <w:t>한국어 직역</w:t>
      </w:r>
    </w:p>
    <w:p>
      <w:pPr>
        <w:pStyle w:val="TranslationText"/>
      </w:pPr>
      <w:r>
        <w:t>다만 모든 법이 평등함을 깊이 관찰할 때 위의 모든 병이 치료되지 않는 것이 없다. 이것은 대승의 수행법문으로 『불장경』의 뜻에 의하여 설한 것이다. 약병대치문의 문답이다.</w:t>
      </w:r>
    </w:p>
    <w:p>
      <w:pPr>
        <w:pStyle w:val="SmallMeta"/>
      </w:pPr>
      <w:r>
        <w:t>[저본 위치: 卷下 第三十三張]</w:t>
      </w:r>
    </w:p>
    <w:p>
      <w:pPr>
        <w:pStyle w:val="SmallMeta"/>
      </w:pPr>
      <w:r>
        <w:t>[문헌 층위: 均如 『圓通記』 주석]</w:t>
      </w:r>
    </w:p>
    <w:p>
      <w:pPr>
        <w:pStyle w:val="SmallMeta"/>
      </w:pPr>
      <w:r>
        <w:t>원문</w:t>
      </w:r>
    </w:p>
    <w:p>
      <w:pPr>
        <w:pStyle w:val="SourceText"/>
      </w:pPr>
      <w:r>
        <w:t>答中 先示病 次示藥 後此是大乘下 結也 初中標數列名 後前中已下 釋也 初中一麁等者 初二非器也 二細等者正乖實兼有狹劣非器也 釋中一內實破戒等者 違眞非器 以求名利莊飾我人故也</w:t>
      </w:r>
    </w:p>
    <w:p>
      <w:pPr>
        <w:pStyle w:val="SmallMeta"/>
      </w:pPr>
      <w:r>
        <w:t>한국어 직역</w:t>
      </w:r>
    </w:p>
    <w:p>
      <w:pPr>
        <w:pStyle w:val="TranslationText"/>
      </w:pPr>
      <w:r>
        <w:t>답 가운데 먼저 병을 보이고, 다음에 약을 보이며, 뒤의 “이것은 대승” 이하에서 결론짓는다. 처음에는 수를 표시하고 이름을 열거한 뒤, “앞의 것 가운데” 이하에서 해석한다. 처음의 “첫째 거친 것” 등은 처음 두 가지 비기(非器)에 해당한다. “둘째 미세한 것” 등은 바로 진실에 어긋나는 비기와 겸하여 협렬한 비기에 해당한다. 해석 가운데 “첫째 안으로 실제로 계를 깨뜨린다”는 것은 진실을 어긴 비기이니, 명리를 구하여 아와 인을 장식하기 때문이다.</w:t>
      </w:r>
    </w:p>
    <w:p>
      <w:pPr>
        <w:pStyle w:val="SmallMeta"/>
      </w:pPr>
      <w:r>
        <w:t>[저본 위치: 卷下 第三十三張]</w:t>
      </w:r>
    </w:p>
    <w:p>
      <w:pPr>
        <w:pStyle w:val="SmallMeta"/>
      </w:pPr>
      <w:r>
        <w:t>원문</w:t>
      </w:r>
    </w:p>
    <w:p>
      <w:pPr>
        <w:pStyle w:val="SourceText"/>
      </w:pPr>
      <w:r>
        <w:t>二假1)令不破等者背正非器也</w:t>
      </w:r>
    </w:p>
    <w:p>
      <w:pPr>
        <w:pStyle w:val="SmallMeta"/>
      </w:pPr>
      <w:r>
        <w:t>한국어 직역</w:t>
      </w:r>
    </w:p>
    <w:p>
      <w:pPr>
        <w:pStyle w:val="TranslationText"/>
      </w:pPr>
      <w:r>
        <w:t>둘째 “거짓으로 1)전혀 깨뜨리지 않는다”는 것은 바른 것을 등진 비기이다.</w:t>
      </w:r>
    </w:p>
    <w:p>
      <w:pPr>
        <w:pStyle w:val="SmallMeta"/>
      </w:pPr>
      <w:r>
        <w:t>교감주</w:t>
      </w:r>
    </w:p>
    <w:p>
      <w:pPr>
        <w:pStyle w:val="EditorialNote"/>
      </w:pPr>
      <w:r>
        <w:t>[KABC 교감] KABC: 「令」本文作「全」{編}</w:t>
        <w:br/>
        <w:t>교감 내용 번역: KABC 편집자는 대응 본문에서는 「令」을 「全」으로 쓴다고 밝힌다.</w:t>
        <w:br/>
        <w:t>저본 독법: 令</w:t>
        <w:br/>
        <w:t>저본 적용 문장/구절: 二假1)令不破等者背正非器也</w:t>
        <w:br/>
        <w:t>저본 기준 한국어 번역: 둘째 “거짓으로 1)전혀 깨뜨리지 않는다”는 것은 바른 것을 등진 비기이다.</w:t>
        <w:br/>
        <w:t>이문·추정 독법: 全</w:t>
        <w:br/>
        <w:t>이문 적용 문장/구절: 二假1)令不破等者背正非器也</w:t>
        <w:br/>
        <w:t>이문 기준 한국어 번역: 대안 독법은 아래 의미 차이 설명 참조</w:t>
        <w:br/>
        <w:t>의미·문법·교학적 차이: [KABC 편집] 해당 구절의 「二假令不破」를 본문 독법으로 읽으면 「二假全不破」가 되어 “둘째, 거짓으로 전혀 깨뜨리지 않는다”가 된다. 「全」 독법이 문맥상 자연스럽고 의미에도 영향을 주므로 대안 번역을 제시하되 원문은 고치지 않는다. [의미 차이 있음].</w:t>
      </w:r>
    </w:p>
    <w:p>
      <w:pPr>
        <w:pStyle w:val="SmallMeta"/>
      </w:pPr>
      <w:r>
        <w:t>[저본 위치: 卷下 第三十三張]</w:t>
      </w:r>
    </w:p>
    <w:p>
      <w:pPr>
        <w:pStyle w:val="SmallMeta"/>
      </w:pPr>
      <w:r>
        <w:t>원문</w:t>
      </w:r>
    </w:p>
    <w:p>
      <w:pPr>
        <w:pStyle w:val="SourceText"/>
      </w:pPr>
      <w:r>
        <w:t>求名利者 通於違眞非器也 二細中一雖具直心等者 不作巧僞 故云直心 然隨自執見 謬取經文 故云執我修行故 當於乖實非器也 二雖不執有人等者 以二乘人 得人空故 不計有人 然未達法空故 計爲有法 實見不破故 當於挾劣非器也 藥中於諸過非而不覆藏等者 反前內實破戒等也 二於所修行不雜巧僞等者 反前求名利也 質直者 反前不直也 柔軟者 反前狡猾等也 作下下意者 反前爲他知故也 不現己德者反前護短也</w:t>
      </w:r>
    </w:p>
    <w:p>
      <w:pPr>
        <w:pStyle w:val="SmallMeta"/>
      </w:pPr>
      <w:r>
        <w:t>한국어 직역</w:t>
      </w:r>
    </w:p>
    <w:p>
      <w:pPr>
        <w:pStyle w:val="TranslationText"/>
      </w:pPr>
      <w:r>
        <w:t>“명리를 구한다”는 것은 진실을 어긴 비기에도 통한다. 둘째 미세한 것 가운데 첫째 “비록 곧은 마음을 갖추었다”는 것은 교묘한 거짓을 짓지 않기 때문에 곧은 마음이라 하지만, 자기 집견을 따라 경문을 잘못 취하기 때문에 “내가 수행한다고 집착한다”고 하였으니, 진실에 어긋나는 비기에 해당한다. 둘째 “비록 사람이 있다고 집착하지 않는다”는 것은 이승인이 인공을 얻었기 때문에 사람이 있다고 헤아리지 않지만, 아직 법공에 통달하지 못했기 때문에 법이 있다고 헤아려 실제 견해를 깨뜨리지 못하므로 협렬한 비기에 해당한다. 약 가운데 “모든 허물과 잘못을 덮어 감추지 않는다”는 것은 앞의 “안으로 실제로 계를 깨뜨린다” 등을 뒤집은 것이다. 둘째 “수행하는 바에 교묘한 거짓을 섞지 않는다”는 것은 앞의 명리를 구함을 뒤집은 것이다. “질박하고 곧다”는 것은 앞의 곧지 않음을 뒤집은 것이다. “부드럽다”는 것은 앞의 교활함 등을 뒤집은 것이다. “아주 낮은 마음을 짓는다”는 것은 앞의 남에게 알려지기 위함을 뒤집은 것이다. “자기 덕을 드러내지 않는다”는 것은 앞의 단점을 감춤을 뒤집은 것이다.</w:t>
      </w:r>
    </w:p>
    <w:p>
      <w:pPr>
        <w:pStyle w:val="SmallMeta"/>
      </w:pPr>
      <w:r>
        <w:t>[저본 위치: 卷下 第三十三張]</w:t>
      </w:r>
    </w:p>
    <w:p>
      <w:pPr>
        <w:pStyle w:val="SmallMeta"/>
      </w:pPr>
      <w:r>
        <w:t>원문</w:t>
      </w:r>
    </w:p>
    <w:p>
      <w:pPr>
        <w:pStyle w:val="SourceText"/>
      </w:pPr>
      <w:r>
        <w:t>細中一2)修諸行時等反前執我修行等也</w:t>
      </w:r>
    </w:p>
    <w:p>
      <w:pPr>
        <w:pStyle w:val="SmallMeta"/>
      </w:pPr>
      <w:r>
        <w:t>한국어 직역</w:t>
      </w:r>
    </w:p>
    <w:p>
      <w:pPr>
        <w:pStyle w:val="TranslationText"/>
      </w:pPr>
      <w:r>
        <w:t>미세한 병 가운데 첫째 “2)모든 행을 닦을 때” 등은 앞의 “내가 수행한다고 집착한다” 등을 뒤집은 것이다.</w:t>
      </w:r>
    </w:p>
    <w:p>
      <w:pPr>
        <w:pStyle w:val="SmallMeta"/>
      </w:pPr>
      <w:r>
        <w:t>교감주</w:t>
      </w:r>
    </w:p>
    <w:p>
      <w:pPr>
        <w:pStyle w:val="EditorialNote"/>
      </w:pPr>
      <w:r>
        <w:t>[KABC 교감] KABC: 「修諸」本文作「諸修」{編}</w:t>
        <w:br/>
        <w:t>교감 내용 번역: KABC 편집자는 대응 본문에서는 「修諸」를 「諸修」로 쓴다고 밝힌다.</w:t>
        <w:br/>
        <w:t>저본 독법: 修諸</w:t>
        <w:br/>
        <w:t>저본 적용 문장/구절: 細中一2)修諸行時等反前執我修行等也</w:t>
        <w:br/>
        <w:t>저본 기준 한국어 번역: 미세한 병 가운데 첫째 “2)모든 행을 닦을 때” 등은 앞의 “내가 수행한다고 집착한다” 등을 뒤집은 것이다.</w:t>
        <w:br/>
        <w:t>이문·추정 독법: 諸修</w:t>
        <w:br/>
        <w:t>이문 적용 문장/구절: 細中一2)諸修行時等反前執我修行等也</w:t>
        <w:br/>
        <w:t>이문 기준 한국어 번역: 대안 독법은 아래 의미 차이 설명 참조</w:t>
        <w:br/>
        <w:t>의미·문법·교학적 차이: [KABC 편집] 해당 구절의 「修諸行時」와 본문의 「諸修行時」는 어순 차이만 있을 뿐 모두 “여러 수행을 닦을 때/모든 수행 때”라는 뜻으로 읽힌다. [번역상의 실질적인 차이 없음].</w:t>
      </w:r>
    </w:p>
    <w:p>
      <w:pPr>
        <w:pStyle w:val="SmallMeta"/>
      </w:pPr>
      <w:r>
        <w:t>[저본 위치: 卷下 第三十三張]</w:t>
      </w:r>
    </w:p>
    <w:p>
      <w:pPr>
        <w:pStyle w:val="SmallMeta"/>
      </w:pPr>
      <w:r>
        <w:t>원문</w:t>
      </w:r>
    </w:p>
    <w:p>
      <w:pPr>
        <w:pStyle w:val="SourceText"/>
      </w:pPr>
      <w:r>
        <w:t>二觀察諸法3)平等不二等者 反前雖不執有人</w:t>
      </w:r>
    </w:p>
    <w:p>
      <w:pPr>
        <w:pStyle w:val="SmallMeta"/>
      </w:pPr>
      <w:r>
        <w:t>한국어 직역</w:t>
      </w:r>
    </w:p>
    <w:p>
      <w:pPr>
        <w:pStyle w:val="TranslationText"/>
      </w:pPr>
      <w:r>
        <w:t>둘째 “모든 법이 3)평등하고 둘이 아님을 관찰한다” 등은 앞의 “비록 사람이 있다고 집착하지 않는다”</w:t>
      </w:r>
    </w:p>
    <w:p>
      <w:pPr>
        <w:pStyle w:val="SmallMeta"/>
      </w:pPr>
      <w:r>
        <w:t>교감주</w:t>
      </w:r>
    </w:p>
    <w:p>
      <w:pPr>
        <w:pStyle w:val="EditorialNote"/>
      </w:pPr>
      <w:r>
        <w:t>[KABC 교감] KABC: 「平」本文無有{編}</w:t>
        <w:br/>
        <w:t>교감 내용 번역: KABC 편집자는 대응 본문에는 「平」이 없다고 밝힌다.</w:t>
        <w:br/>
        <w:t>저본 독법: 平</w:t>
        <w:br/>
        <w:t>저본 적용 문장/구절: 二觀察諸法3)平等不二等者 反前雖不執有人</w:t>
        <w:br/>
        <w:t>저본 기준 한국어 번역: 둘째 “모든 법이 3)평등하고 둘이 아님을 관찰한다” 등은 앞의 “비록 사람이 있다고 집착하지 않는다”</w:t>
        <w:br/>
        <w:t>이문·추정 독법: [해당 글자 없음]</w:t>
        <w:br/>
        <w:t>이문 적용 문장/구절: 二觀察諸法3)等不二等者 反前雖不執有人</w:t>
        <w:br/>
        <w:t>이문 기준 한국어 번역: 대안 독법은 아래 의미 차이 설명 참조</w:t>
        <w:br/>
        <w:t>의미·문법·교학적 차이: [KABC 편집-매니페스트 누락 복원] 해당 구절의 「諸法平等不二」에서 「平」이 없으면 「諸法等不二」가 되어 표현이 달라지나, 평등·불이라는 관법의 취지는 문맥상 유지된다. [표현 차이] [의미 차이 경미].</w:t>
      </w:r>
    </w:p>
    <w:p>
      <w:pPr>
        <w:pStyle w:val="SmallMeta"/>
      </w:pPr>
      <w:r>
        <w:t>[저본 위치: 卷下 第三十四張]</w:t>
      </w:r>
    </w:p>
    <w:p>
      <w:pPr>
        <w:pStyle w:val="SmallMeta"/>
      </w:pPr>
      <w:r>
        <w:t>원문</w:t>
      </w:r>
    </w:p>
    <w:p>
      <w:pPr>
        <w:pStyle w:val="SourceText"/>
      </w:pPr>
      <w:r>
        <w:t>等也 二通說者 於前開列章門時 雖不標擧 然旣云藥有二種 如是別論二門對此 故云通說也</w:t>
      </w:r>
    </w:p>
    <w:p>
      <w:pPr>
        <w:pStyle w:val="SmallMeta"/>
      </w:pPr>
      <w:r>
        <w:t>한국어 직역</w:t>
      </w:r>
    </w:p>
    <w:p>
      <w:pPr>
        <w:pStyle w:val="TranslationText"/>
      </w:pPr>
      <w:r>
        <w:t>등을 뒤집은 것이다. 둘째 “통틀어 말하면”은 앞에서 장문을 열어 열거할 때 비록 따로 표시하지 않았지만, 이미 “약에는 두 종류가 있다”고 하여 이처럼 두 문을 나누어 각각 대치하였기 때문에 통틀어 말한다고 한 것이다.</w:t>
      </w:r>
    </w:p>
    <w:p>
      <w:pPr>
        <w:pStyle w:val="SmallMeta"/>
      </w:pPr>
      <w:r>
        <w:t>[저본 위치: 卷下 第三十四張]</w:t>
      </w:r>
    </w:p>
    <w:p>
      <w:pPr>
        <w:pStyle w:val="SmallMeta"/>
      </w:pPr>
      <w:r>
        <w:t>원문</w:t>
      </w:r>
    </w:p>
    <w:p>
      <w:pPr>
        <w:pStyle w:val="SourceText"/>
      </w:pPr>
      <w:r>
        <w:t>問但深觀諸法平等 與前觀察諸法平等不二 一相 何別</w:t>
      </w:r>
    </w:p>
    <w:p>
      <w:pPr>
        <w:pStyle w:val="SmallMeta"/>
      </w:pPr>
      <w:r>
        <w:t>한국어 직역</w:t>
      </w:r>
    </w:p>
    <w:p>
      <w:pPr>
        <w:pStyle w:val="TranslationText"/>
      </w:pPr>
      <w:r>
        <w:t>묻는다. “다만 모든 법의 평등을 깊이 관한다”는 것과 앞의 “모든 법이 평등하고 둘이 아니며 한 모습임을 관찰한다”는 것은 어떻게 다른가?</w:t>
      </w:r>
    </w:p>
    <w:p>
      <w:pPr>
        <w:pStyle w:val="SmallMeta"/>
      </w:pPr>
      <w:r>
        <w:t>[저본 위치: 卷下 第三十四張]</w:t>
      </w:r>
    </w:p>
    <w:p>
      <w:pPr>
        <w:pStyle w:val="SmallMeta"/>
      </w:pPr>
      <w:r>
        <w:t>원문</w:t>
      </w:r>
    </w:p>
    <w:p>
      <w:pPr>
        <w:pStyle w:val="SourceText"/>
      </w:pPr>
      <w:r>
        <w:t>答觀法平等 則一種無別 但前別治實見 今則通治諸病故別也</w:t>
      </w:r>
    </w:p>
    <w:p>
      <w:pPr>
        <w:pStyle w:val="SmallMeta"/>
      </w:pPr>
      <w:r>
        <w:t>한국어 직역</w:t>
      </w:r>
    </w:p>
    <w:p>
      <w:pPr>
        <w:pStyle w:val="TranslationText"/>
      </w:pPr>
      <w:r>
        <w:t>답한다. 법의 평등을 관한다는 점에서는 한 가지로 다름이 없지만, 앞의 것은 실제 견해라는 병만 따로 다스리고 지금 것은 모든 병을 통틀어 다스리므로 다르다.</w:t>
      </w:r>
    </w:p>
    <w:p>
      <w:pPr>
        <w:pStyle w:val="SmallMeta"/>
      </w:pPr>
      <w:r>
        <w:t>[저본 위치: 卷下 第三十四張]</w:t>
      </w:r>
    </w:p>
    <w:p>
      <w:pPr>
        <w:pStyle w:val="SmallMeta"/>
      </w:pPr>
      <w:r>
        <w:t>[문헌 층위: 法藏 『華嚴經明法品內立三寶章』 원문(KABC 편집 보입)]</w:t>
      </w:r>
    </w:p>
    <w:p>
      <w:pPr>
        <w:pStyle w:val="SmallMeta"/>
      </w:pPr>
      <w:r>
        <w:t>원문</w:t>
      </w:r>
    </w:p>
    <w:p>
      <w:pPr>
        <w:pStyle w:val="SourceText"/>
      </w:pPr>
      <w:r>
        <w:t>理事分無門第五</w:t>
      </w:r>
    </w:p>
    <w:p>
      <w:pPr>
        <w:pStyle w:val="SmallMeta"/>
      </w:pPr>
      <w:r>
        <w:t>한국어 직역</w:t>
      </w:r>
    </w:p>
    <w:p>
      <w:pPr>
        <w:pStyle w:val="TranslationText"/>
      </w:pPr>
      <w:r>
        <w:t>이사분무문(理事分無門) 제5.</w:t>
      </w:r>
    </w:p>
    <w:p>
      <w:pPr>
        <w:pStyle w:val="SmallMeta"/>
      </w:pPr>
      <w:r>
        <w:t>[저본 위치: 卷下 第三十四張]</w:t>
      </w:r>
    </w:p>
    <w:p>
      <w:pPr>
        <w:pStyle w:val="SmallMeta"/>
      </w:pPr>
      <w:r>
        <w:t>[문헌 층위: 法藏 『華嚴經明法品內立三寶章』 원문(KABC 편집 보입)]</w:t>
      </w:r>
    </w:p>
    <w:p>
      <w:pPr>
        <w:pStyle w:val="SmallMeta"/>
      </w:pPr>
      <w:r>
        <w:t>원문</w:t>
      </w:r>
    </w:p>
    <w:p>
      <w:pPr>
        <w:pStyle w:val="SourceText"/>
      </w:pPr>
      <w:r>
        <w:t>問如此理事 爲理無分限事有分限耶 爲不耶</w:t>
      </w:r>
    </w:p>
    <w:p>
      <w:pPr>
        <w:pStyle w:val="SmallMeta"/>
      </w:pPr>
      <w:r>
        <w:t>한국어 직역</w:t>
      </w:r>
    </w:p>
    <w:p>
      <w:pPr>
        <w:pStyle w:val="TranslationText"/>
      </w:pPr>
      <w:r>
        <w:t>묻는다. 이와 같은 이와 사에서, 이는 분한이 없고 사는 분한이 있는가? 아니면 그렇지 않은가?</w:t>
      </w:r>
    </w:p>
    <w:p>
      <w:pPr>
        <w:pStyle w:val="SmallMeta"/>
      </w:pPr>
      <w:r>
        <w:t>[저본 위치: 卷下 第三十四張]</w:t>
      </w:r>
    </w:p>
    <w:p>
      <w:pPr>
        <w:pStyle w:val="SmallMeta"/>
      </w:pPr>
      <w:r>
        <w:t>[문헌 층위: 法藏 『華嚴經明法品內立三寶章』 원문(KABC 편집 보입)]</w:t>
      </w:r>
    </w:p>
    <w:p>
      <w:pPr>
        <w:pStyle w:val="SmallMeta"/>
      </w:pPr>
      <w:r>
        <w:t>원문</w:t>
      </w:r>
    </w:p>
    <w:p>
      <w:pPr>
        <w:pStyle w:val="SourceText"/>
      </w:pPr>
      <w:r>
        <w:t>答此中理事 各有四句 且理一無分限 以遍一切故 二非無分限以一法中無不具足故三具 分無分一味 以全體在一法 而一切處恒滿故如觀一塵中 見一切處法界 四俱非分無分以自體絶待故 圓融故 二義一相非二門故 事中一有分 以隨自事相有分齊故 二無分以全體卽理故 大品云 色前際不可得 後際亦不可得此卽無分也 三俱 以前二義無碍具故具此二義方是一事故 四俱非 以二義融故平等故 二相絶故 由上諸義是故理性不唯無分故 在一切法處 而全體一內不唯分故 常在一中全在一外 事法不唯分故 常在此處恒在他方處 不唯無分故遍一切 而不移本位 又由理不唯無分故 不在一事外不唯分故 不在一事內 事不唯分故常在此處而無在也 不唯無分故 常在他處而無在也 是故無在不在 而在此在彼無障碍也</w:t>
      </w:r>
    </w:p>
    <w:p>
      <w:pPr>
        <w:pStyle w:val="SmallMeta"/>
      </w:pPr>
      <w:r>
        <w:t>한국어 직역</w:t>
      </w:r>
    </w:p>
    <w:p>
      <w:pPr>
        <w:pStyle w:val="TranslationText"/>
      </w:pPr>
      <w:r>
        <w:t>답한다. 여기서 이와 사에는 각각 사구가 있다. 우선 이에는, 첫째 분한이 없으니 일체에 두루하기 때문이다. 둘째 분한이 없는 것만은 아니니 한 법 가운데 갖추어지지 않은 것이 없기 때문이다. 셋째 분한과 무분한을 함께 갖추어 한 맛이니, 전체가 한 법에 있으면서도 모든 곳에 항상 충만하기 때문이다. 마치 한 티끌을 관하면서 모든 곳의 법계를 보는 것과 같다. 넷째 분한도 무분한도 모두 아니니, 자체가 상대를 끊었기 때문이고 원융하기 때문이며 두 뜻이 한 모습으로 두 문이 아니기 때문이다. 사 가운데 첫째는 분한이 있다. 자기의 사상(事相)에 따라 분제가 있기 때문이다. 둘째는 분한이 없으니, 전체가 곧 이이기 때문이다. 『대품』에서 “색의 전제도 얻을 수 없고 후제도 또한 얻을 수 없다”고 했는데, 이것이 곧 무분한이다. 셋째는 둘을 함께 갖추니 앞의 두 뜻을 장애 없이 갖추어야 비로소 하나의 사가 되기 때문이다. 넷째는 둘 다 아니니 두 뜻이 융합되고 평등하여 두 모습이 끊어지기 때문이다. 위의 여러 뜻으로 말미암아 이성은 오직 무분한인 것만이 아니므로 모든 법의 곳에 있으면서도 전체가 하나 안에 있고, 오직 분한인 것만이 아니므로 항상 하나 안에 있으면서도 전체가 하나 밖에 있다. 사법은 오직 분한인 것만이 아니므로 항상 이곳에 있으면서도 늘 다른 곳에 있고, 오직 무분한인 것만이 아니므로 일체에 두루하면서도 본래의 자리를 옮기지 않는다. 또 이는 오직 무분한인 것만이 아니므로 한 사 밖에 있지 않고, 오직 분한인 것만이 아니므로 한 사 안에 있지 않는다. 사는 오직 분한인 것만이 아니므로 항상 이곳에 있으면서도 있는 바가 없다. 오직 무분한인 것만이 아니므로 항상 다른 곳에 있으면서도 있는 바가 없다. 그러므로 있음도 없고 없음도 없으면서 이곳에 있고 저곳에 있어 장애가 없다.</w:t>
      </w:r>
    </w:p>
    <w:p>
      <w:pPr>
        <w:pStyle w:val="SmallMeta"/>
      </w:pPr>
      <w:r>
        <w:t>[저본 위치: 卷下 第三十四張]</w:t>
      </w:r>
    </w:p>
    <w:p>
      <w:pPr>
        <w:pStyle w:val="SmallMeta"/>
      </w:pPr>
      <w:r>
        <w:t>[문헌 층위: 均如 『圓通記』 주석]</w:t>
      </w:r>
    </w:p>
    <w:p>
      <w:pPr>
        <w:pStyle w:val="SmallMeta"/>
      </w:pPr>
      <w:r>
        <w:t>원문</w:t>
      </w:r>
    </w:p>
    <w:p>
      <w:pPr>
        <w:pStyle w:val="SourceText"/>
      </w:pPr>
      <w:r>
        <w:t>理事分無門 問答</w:t>
      </w:r>
    </w:p>
    <w:p>
      <w:pPr>
        <w:pStyle w:val="SmallMeta"/>
      </w:pPr>
      <w:r>
        <w:t>한국어 직역</w:t>
      </w:r>
    </w:p>
    <w:p>
      <w:pPr>
        <w:pStyle w:val="TranslationText"/>
      </w:pPr>
      <w:r>
        <w:t>이사분무문의 문답이다.</w:t>
      </w:r>
    </w:p>
    <w:p>
      <w:pPr>
        <w:pStyle w:val="SmallMeta"/>
      </w:pPr>
      <w:r>
        <w:t>[저본 위치: 卷下 第三十四張]</w:t>
      </w:r>
    </w:p>
    <w:p>
      <w:pPr>
        <w:pStyle w:val="SmallMeta"/>
      </w:pPr>
      <w:r>
        <w:t>원문</w:t>
      </w:r>
    </w:p>
    <w:p>
      <w:pPr>
        <w:pStyle w:val="SourceText"/>
      </w:pPr>
      <w:r>
        <w:t>答中 先約分無論四句 後由上諸義下 約在不在論四句也 後中先釋在義 次又由理不唯下 釋不在也 後是故無在不在等 結也 初中先約理辨 後約事釋也 初中理性不唯無分等者奪無分成分 以現遍一切在一中也 不唯分等者 奪分成無分 以現在一遍一切中也 後約事中事法不唯分等者 奪分成無分 以現常在此處 恒在他處也 不唯無分者 奪無分成分 以現遍一切處 不移本位也 就不在義中 先約理 後約事釋也 結中無在不在等者 結不在也 而在彼在此者 結在義也</w:t>
      </w:r>
    </w:p>
    <w:p>
      <w:pPr>
        <w:pStyle w:val="SmallMeta"/>
      </w:pPr>
      <w:r>
        <w:t>한국어 직역</w:t>
      </w:r>
    </w:p>
    <w:p>
      <w:pPr>
        <w:pStyle w:val="TranslationText"/>
      </w:pPr>
      <w:r>
        <w:t>답 가운데 먼저 분한과 무분한에 의하여 사구를 논하고, 뒤의 “위의 여러 뜻으로 말미암아” 이하에서는 있음과 없음에 의하여 사구를 논한다. 뒤에서는 먼저 ‘있음’의 뜻을 해석하고, 다음 “또 이는 오직” 이하에서 ‘있지 않음’을 해석한다. 뒤의 “그러므로 있음도 없고 없음도 없다” 등은 결론이다. 처음에는 먼저 이에 의하여 판별하고, 뒤에 사에 의하여 해석한다. 처음 가운데 “이성은 오직 무분한인 것만이 아니다” 등은 무분한을 빼앗아 분한을 이루어, 일체에 두루하면서 하나 안에 있음을 드러낸 것이다. “오직 분한인 것만이 아니다” 등은 분한을 빼앗아 무분한을 이루어, 하나에 있으면서 일체 가운데 두루함을 드러낸 것이다. 뒤에 사에 의한 가운데 “사법은 오직 분한인 것만이 아니다” 등은 분한을 빼앗아 무분한을 이루어, 항상 이곳에 있으면서도 늘 다른 곳에 있음을 드러낸 것이다. “오직 무분한인 것만이 아니다”는 무분한을 빼앗아 분한을 이루어, 일체의 곳에 두루하면서도 본래의 자리를 옮기지 않음을 드러낸 것이다. ‘있지 않음’의 뜻 가운데서는 먼저 이에 의하고, 뒤에 사에 의하여 해석한다. 결론 가운데 “있음도 없고 없음도 없다” 등은 ‘있지 않음’을 결론짓는다. “그러나 저곳에 있고 이곳에 있다”는 것은 ‘있음’의 뜻을 결론짓는다.</w:t>
      </w:r>
    </w:p>
    <w:p>
      <w:pPr>
        <w:pStyle w:val="SmallMeta"/>
      </w:pPr>
      <w:r>
        <w:t>[저본 위치: 卷下 第三十四張]</w:t>
      </w:r>
    </w:p>
    <w:p>
      <w:pPr>
        <w:pStyle w:val="SmallMeta"/>
      </w:pPr>
      <w:r>
        <w:t>[문헌 층위: 法藏 『華嚴經明法品內立三寶章』 원문(KABC 편집 보입)]</w:t>
      </w:r>
    </w:p>
    <w:p>
      <w:pPr>
        <w:pStyle w:val="SmallMeta"/>
      </w:pPr>
      <w:r>
        <w:t>원문</w:t>
      </w:r>
    </w:p>
    <w:p>
      <w:pPr>
        <w:pStyle w:val="SourceText"/>
      </w:pPr>
      <w:r>
        <w:t>因因果果門第六師子吼品云 佛性者有因有因因 有果有果果 因者十二因緣 因因者卽是智慧通法已去 果者阿耨菩提 果果者無上大般涅槃 後四句者 是因非果如佛性 是果非因如大涅槃 是因是果如十二因緣所生之法此中具智慧及菩提二句 非因非果名爲佛性中道正性 謂法身理也 開第三句 卽爲五種佛性也 或有佛性 闡提人有 善根人無是前因性 或有佛性 善根人有 闡提人無是曰因性 或有佛性二人俱有非因非果性 或有佛性二人俱無果與果果二性十二因緣名佛性者 且如無明是佛性有二義 一當體淨故 是法身性二是能知名義成反流 故名報身性 餘支准此 又初四句中 初者謂染淨緣起門 二內熏發心 三始覺圓 四本覺現 又初隨染隱體 二微淨用 三染盡淨圓 四還源顯實 又初與第四俱是理性 但染淨異 中間二俱是行性但因果異 又初染而非淨 第二淨而非染 第三亦染亦淨 第四非染非淨 又初是自性住 二是引出 三四是至得果 又初二因 後二果 又轉初爲四 轉二爲三 又依初起二 以二成三 以三證初冥合不二 是故四義唯一心轉 若離無明此四相皆盡也</w:t>
      </w:r>
    </w:p>
    <w:p>
      <w:pPr>
        <w:pStyle w:val="SmallMeta"/>
      </w:pPr>
      <w:r>
        <w:t>한국어 직역</w:t>
      </w:r>
    </w:p>
    <w:p>
      <w:pPr>
        <w:pStyle w:val="TranslationText"/>
      </w:pPr>
      <w:r>
        <w:t>인인과과문(因因果果門) 제6. 『사자후품』에서 말한다. “불성에는 인이 있고 인인이 있으며, 과가 있고 과과가 있다. 인은 십이인연이고, 인인은 곧 지혜이니 통법(通法) 이후이다. 과는 아뇩보리이고, 과과는 무상대반열반이다.” 뒤의 사구는, 인이면서 과가 아닌 것은 불성과 같고, 과이면서 인이 아닌 것은 대열반과 같으며, 인이면서 과인 것은 십이인연에서 생긴 법과 같다. 여기에는 지혜와 보리의 두 구가 함께 들어간다. 인도 아니고 과도 아닌 것은 불성의 중도정성(中道正性)이라 하니, 법신의 이치이다. 셋째 구를 열면 곧 다섯 종류의 불성이 된다. 혹 어떤 불성은 천제인에게는 있고 선근인에게는 없으니 앞의 인성이다. 혹 어떤 불성은 선근인에게는 있고 천제인에게는 없으니 인인성이다. 혹 어떤 불성은 두 사람에게 모두 있으니 비인비과성이다. 혹 어떤 불성은 두 사람에게 모두 없으니 과와 과과의 두 성이다. 십이인연을 불성이라 하는 것은, 예컨대 무명이 불성인 데 두 뜻이 있다. 첫째 당체가 청정하기 때문에 법신성이고, 둘째 명과 뜻을 능히 알아 역류를 이루기 때문에 보신성이다. 나머지 지분도 이에 준한다. 또 처음 사구 가운데 첫째는 염정연기문이고, 둘째는 내훈발심이며, 셋째는 시각이 원만한 것이고, 넷째는 본각이 드러나는 것이다. 또 첫째는 염을 따라 체가 숨는 것이고, 둘째는 미세하게 청정한 작용이 일어나는 것이며, 셋째는 염이 다하여 청정이 원만한 것이고, 넷째는 근원으로 돌아가 실상을 드러내는 것이다. 또 첫째와 넷째는 모두 이성이지만 다만 염과 정의 차이가 있고, 가운데 둘은 모두 행성이지만 다만 인과 과가 다르다. 또 첫째는 염이면서 정이 아니고, 둘째는 정이면서 염이 아니며, 셋째는 또한 염이면서 또한 정이고, 넷째는 염도 아니고 정도 아니다. 또 첫째는 자성주이고, 둘째는 인출이며, 셋째와 넷째는 지득과이다. 또 앞의 둘은 인이고 뒤의 둘은 과이다. 또 첫째를 돌려 넷째로 만들고, 둘째를 돌려 셋째로 만든다. 또 첫째에 의하여 둘째를 일으키고, 둘째로 셋째를 이루며, 셋째로 첫째를 증득하여 명합하고 둘이 아니다. 그러므로 네 뜻은 오직 한 마음의 전변일 뿐이다. 만약 무명을 여의면 이 네 모습은 모두 다한다.</w:t>
      </w:r>
    </w:p>
    <w:p>
      <w:pPr>
        <w:pStyle w:val="SmallMeta"/>
      </w:pPr>
      <w:r>
        <w:t>[저본 위치: 卷下 第三十四張]</w:t>
      </w:r>
    </w:p>
    <w:p>
      <w:pPr>
        <w:pStyle w:val="SmallMeta"/>
      </w:pPr>
      <w:r>
        <w:t>[문헌 층위: 均如 『圓通記』 주석]</w:t>
      </w:r>
    </w:p>
    <w:p>
      <w:pPr>
        <w:pStyle w:val="SmallMeta"/>
      </w:pPr>
      <w:r>
        <w:t>원문</w:t>
      </w:r>
    </w:p>
    <w:p>
      <w:pPr>
        <w:pStyle w:val="SourceText"/>
      </w:pPr>
      <w:r>
        <w:t>因因果果門 此有四段 一引師子吼品四句釋 二或有佛性闡提人有下 引迦葉菩薩品四句 合釋前四句也 三十二因緣名佛性下 現佛性平等也 四又初四句下 以七重釋四句也 初中因者十二因緣者 現十二因緣之佛性也 是故十二因緣生智惠之因故爾也 因因者至已去者 以發心已去之人 有智惠故也 演義中有二釋 一如此中 又釋以智惠 觀十二因緣 故云因因也 果者阿耨菩提 智惠所生果也 果果者無上大涅般者 菩提智所現果也 後四句者 同是師子吼品故爾云也 因非果者如佛性者 十二因緣也 果非因如大涅般者 無上大涅般 唯是果非因故爾也</w:t>
      </w:r>
    </w:p>
    <w:p>
      <w:pPr>
        <w:pStyle w:val="SmallMeta"/>
      </w:pPr>
      <w:r>
        <w:t>한국어 직역</w:t>
      </w:r>
    </w:p>
    <w:p>
      <w:pPr>
        <w:pStyle w:val="TranslationText"/>
      </w:pPr>
      <w:r>
        <w:t>인인과과문에는 네 단락이 있다. 첫째 『사자후품』의 사구를 인용하여 해석하고, 둘째 “혹 어떤 불성은 천제인에게 있다” 이하에서 『가섭보살품』의 사구를 인용하여 앞의 사구를 합하여 해석한다. 셋째 “십이인연을 불성이라 한다” 이하에서는 불성이 평등함을 드러낸다. 넷째 “또 처음 사구” 이하에서는 일곱 겹으로 사구를 해석한다. 처음 가운데 “인은 십이인연이다”라는 것은 십이인연의 불성을 드러낸 것이다. 그러므로 십이인연은 지혜를 낳는 인이기 때문이다. “인인은 통법 이후이다”라는 것은 발심한 이후의 사람에게 지혜가 있기 때문이다. 『연의』에는 두 해석이 있다. 하나는 여기와 같고, 또 하나는 지혜로 십이인연을 관하기 때문에 인인이라고 한다고 해석한다. “과는 아뇩보리이다”라는 것은 지혜에서 생긴 과이다. “과과는 무상대열반이다”라는 것은 보리지에서 드러난 과이다. “뒤의 사구”는 같은 『사자후품』에 있기 때문에 그렇게 말한 것이다. “인이면서 과가 아닌 것은 불성과 같다”는 것은 십이인연이다. “과이면서 인이 아닌 것은 대열반과 같다”는 것은 무상대열반은 오직 과이고 인이 아니기 때문에 그렇게 말한 것이다.</w:t>
      </w:r>
    </w:p>
    <w:p>
      <w:pPr>
        <w:pStyle w:val="SmallMeta"/>
      </w:pPr>
      <w:r>
        <w:t>[저본 위치: 卷下 第三十四張]</w:t>
      </w:r>
    </w:p>
    <w:p>
      <w:pPr>
        <w:pStyle w:val="SmallMeta"/>
      </w:pPr>
      <w:r>
        <w:t>원문</w:t>
      </w:r>
    </w:p>
    <w:p>
      <w:pPr>
        <w:pStyle w:val="SourceText"/>
      </w:pPr>
      <w:r>
        <w:t>是因是果1)者如十二因緣至二句者 智惠對十二因緣故是果 若對菩提則是因也</w:t>
      </w:r>
    </w:p>
    <w:p>
      <w:pPr>
        <w:pStyle w:val="SmallMeta"/>
      </w:pPr>
      <w:r>
        <w:t>한국어 직역</w:t>
      </w:r>
    </w:p>
    <w:p>
      <w:pPr>
        <w:pStyle w:val="TranslationText"/>
      </w:pPr>
      <w:r>
        <w:t>“인이면서 과인 1)것은 십이인연에서 생긴 법과 같다”의 두 구는, 지혜는 십이인연에 대해서는 과이지만 보리에 대해서는 인이다.</w:t>
      </w:r>
    </w:p>
    <w:p>
      <w:pPr>
        <w:pStyle w:val="SmallMeta"/>
      </w:pPr>
      <w:r>
        <w:t>교감주</w:t>
      </w:r>
    </w:p>
    <w:p>
      <w:pPr>
        <w:pStyle w:val="EditorialNote"/>
      </w:pPr>
      <w:r>
        <w:t>[KABC 교감] KABC: 「者」本文無有{編}</w:t>
        <w:br/>
        <w:t>교감 내용 번역: KABC 편집자는 대응 본문에는 「者」가 없다고 밝힌다.</w:t>
        <w:br/>
        <w:t>저본 독법: 者</w:t>
        <w:br/>
        <w:t>저본 적용 문장/구절: 是因是果1)者如十二因緣至二句者 智惠對十二因緣故是果 若對菩提則是因也</w:t>
        <w:br/>
        <w:t>저본 기준 한국어 번역: “인이면서 과인 1)것은 십이인연에서 생긴 법과 같다”의 두 구는, 지혜는 십이인연에 대해서는 과이지만 보리에 대해서는 인이다.</w:t>
        <w:br/>
        <w:t>이문·추정 독법: [해당 글자 없음]</w:t>
        <w:br/>
        <w:t>이문 적용 문장/구절: 是因是果1)如十二因緣至二句者 智惠對十二因緣故是果 若對菩提則是因也</w:t>
        <w:br/>
        <w:t>이문 기준 한국어 번역: 대안 독법은 아래 의미 차이 설명 참조</w:t>
        <w:br/>
        <w:t>의미·문법·교학적 차이: [KABC 편집] 해당 구절의 「是因是果者」에서 「者」가 없는 본문 독법은 문장 표지의 차이일 뿐 사구의 의미에는 변함이 없다. [번역상의 실질적인 차이 없음].</w:t>
      </w:r>
    </w:p>
    <w:p>
      <w:pPr>
        <w:pStyle w:val="SmallMeta"/>
      </w:pPr>
      <w:r>
        <w:t>[저본 위치: 卷下 第三十四張]</w:t>
      </w:r>
    </w:p>
    <w:p>
      <w:pPr>
        <w:pStyle w:val="SmallMeta"/>
      </w:pPr>
      <w:r>
        <w:t>원문</w:t>
      </w:r>
    </w:p>
    <w:p>
      <w:pPr>
        <w:pStyle w:val="SourceText"/>
      </w:pPr>
      <w:r>
        <w:t>又菩提則智惠所生之果 若對大涅般則是因 是故云亦因亦果也 非因非果者 法身也 二合釋四句中初句 是前因性者 十二因緣也 第二句 是因因性者 智惠也</w:t>
      </w:r>
    </w:p>
    <w:p>
      <w:pPr>
        <w:pStyle w:val="SmallMeta"/>
      </w:pPr>
      <w:r>
        <w:t>한국어 직역</w:t>
      </w:r>
    </w:p>
    <w:p>
      <w:pPr>
        <w:pStyle w:val="TranslationText"/>
      </w:pPr>
      <w:r>
        <w:t>또 보리는 지혜에서 생긴 과이지만 대열반에 대해서는 인이다. 그러므로 인이면서 과라고 한다. “인도 아니고 과도 아니다”는 법신이다. 둘째, 사구를 합하여 해석하는 가운데 첫째 구 “앞의 인성이다”는 십이인연이다. 둘째 구 “인인성이다”는 지혜이다.</w:t>
      </w:r>
    </w:p>
    <w:p>
      <w:pPr>
        <w:pStyle w:val="SmallMeta"/>
      </w:pPr>
      <w:r>
        <w:t>[저본 위치: 卷下 第三十四張]</w:t>
      </w:r>
    </w:p>
    <w:p>
      <w:pPr>
        <w:pStyle w:val="SmallMeta"/>
      </w:pPr>
      <w:r>
        <w:t>원문</w:t>
      </w:r>
    </w:p>
    <w:p>
      <w:pPr>
        <w:pStyle w:val="SourceText"/>
      </w:pPr>
      <w:r>
        <w:t>第三句非因非2)果性者 法身性故 二人俱有故爾也</w:t>
      </w:r>
    </w:p>
    <w:p>
      <w:pPr>
        <w:pStyle w:val="SmallMeta"/>
      </w:pPr>
      <w:r>
        <w:t>한국어 직역</w:t>
      </w:r>
    </w:p>
    <w:p>
      <w:pPr>
        <w:pStyle w:val="TranslationText"/>
      </w:pPr>
      <w:r>
        <w:t>셋째 구 “비인비2)과성이다”는 법신성이므로 두 사람에게 모두 있기 때문에 그렇게 말한 것이다.</w:t>
      </w:r>
    </w:p>
    <w:p>
      <w:pPr>
        <w:pStyle w:val="SmallMeta"/>
      </w:pPr>
      <w:r>
        <w:t>교감주</w:t>
      </w:r>
    </w:p>
    <w:p>
      <w:pPr>
        <w:pStyle w:val="EditorialNote"/>
      </w:pPr>
      <w:r>
        <w:t>[KABC 교감] KABC: 「果」下本文有「二」{編}</w:t>
        <w:br/>
        <w:t>교감 내용 번역: KABC 편집자는 대응 본문에는 「果」 아래에 「二」가 더 있다고 밝힌다.</w:t>
        <w:br/>
        <w:t>저본 독법: 果</w:t>
        <w:br/>
        <w:t>저본 적용 문장/구절: 第三句非因非2)果性者 法身性故 二人俱有故爾也</w:t>
        <w:br/>
        <w:t>저본 기준 한국어 번역: 셋째 구 “비인비2)과성이다”는 법신성이므로 두 사람에게 모두 있기 때문에 그렇게 말한 것이다.</w:t>
        <w:br/>
        <w:t>이문·추정 독법: 果二</w:t>
        <w:br/>
        <w:t>이문 적용 문장/구절: 第三句非因非2)果二性者 法身性故 二人俱有故爾也</w:t>
        <w:br/>
        <w:t>이문 기준 한국어 번역: 대안 독법은 아래 의미 차이 설명 참조</w:t>
        <w:br/>
        <w:t>의미·문법·교학적 차이: [KABC 편집] 해당 구절의 비인비과성 설명과 관련하여 본문에는 「果」 뒤에 「二」가 더 있다. 이 숫자는 두 성/두 사람 등의 구조를 명시할 가능성이 있으나 현행 인용문만으로 정확한 수식 범위는 확정하지 않는다. [의미 차이 경미] [구문 검토 필요].</w:t>
      </w:r>
    </w:p>
    <w:p>
      <w:pPr>
        <w:pStyle w:val="SmallMeta"/>
      </w:pPr>
      <w:r>
        <w:t>[저본 위치: 卷下 第三十四張]</w:t>
      </w:r>
    </w:p>
    <w:p>
      <w:pPr>
        <w:pStyle w:val="SmallMeta"/>
      </w:pPr>
      <w:r>
        <w:t>원문</w:t>
      </w:r>
    </w:p>
    <w:p>
      <w:pPr>
        <w:pStyle w:val="SourceText"/>
      </w:pPr>
      <w:r>
        <w:t>第四句果與果果性者菩提涅般果者 二人俱無故爾云也</w:t>
      </w:r>
    </w:p>
    <w:p>
      <w:pPr>
        <w:pStyle w:val="SmallMeta"/>
      </w:pPr>
      <w:r>
        <w:t>한국어 직역</w:t>
      </w:r>
    </w:p>
    <w:p>
      <w:pPr>
        <w:pStyle w:val="TranslationText"/>
      </w:pPr>
      <w:r>
        <w:t>넷째 구 “과와 과과성”은 보리와 열반의 과이니 두 사람에게 모두 없기 때문에 그렇게 말한 것이다.</w:t>
      </w:r>
    </w:p>
    <w:p>
      <w:pPr>
        <w:pStyle w:val="SmallMeta"/>
      </w:pPr>
      <w:r>
        <w:t>[저본 위치: 卷下 第三十四張]</w:t>
      </w:r>
    </w:p>
    <w:p>
      <w:pPr>
        <w:pStyle w:val="SmallMeta"/>
      </w:pPr>
      <w:r>
        <w:t>원문</w:t>
      </w:r>
    </w:p>
    <w:p>
      <w:pPr>
        <w:pStyle w:val="SourceText"/>
      </w:pPr>
      <w:r>
        <w:t>問此中善根闡提云何</w:t>
      </w:r>
    </w:p>
    <w:p>
      <w:pPr>
        <w:pStyle w:val="SmallMeta"/>
      </w:pPr>
      <w:r>
        <w:t>한국어 직역</w:t>
      </w:r>
    </w:p>
    <w:p>
      <w:pPr>
        <w:pStyle w:val="TranslationText"/>
      </w:pPr>
      <w:r>
        <w:t>묻는다. 여기서 선근인과 천제인은 무엇인가?</w:t>
      </w:r>
    </w:p>
    <w:p>
      <w:pPr>
        <w:pStyle w:val="SmallMeta"/>
      </w:pPr>
      <w:r>
        <w:t>[저본 위치: 卷下 第三十四張]</w:t>
      </w:r>
    </w:p>
    <w:p>
      <w:pPr>
        <w:pStyle w:val="SmallMeta"/>
      </w:pPr>
      <w:r>
        <w:t>원문</w:t>
      </w:r>
    </w:p>
    <w:p>
      <w:pPr>
        <w:pStyle w:val="SourceText"/>
      </w:pPr>
      <w:r>
        <w:t>答串習六度至於信滿堪任位者 善根人也 自此已前 名闡提也</w:t>
      </w:r>
    </w:p>
    <w:p>
      <w:pPr>
        <w:pStyle w:val="SmallMeta"/>
      </w:pPr>
      <w:r>
        <w:t>한국어 직역</w:t>
      </w:r>
    </w:p>
    <w:p>
      <w:pPr>
        <w:pStyle w:val="TranslationText"/>
      </w:pPr>
      <w:r>
        <w:t>답한다. 육도를 익혀 닦아 신만감임위에 이른 사람이 선근인이다. 이보다 이전은 천제라고 한다.</w:t>
      </w:r>
    </w:p>
    <w:p>
      <w:pPr>
        <w:pStyle w:val="SmallMeta"/>
      </w:pPr>
      <w:r>
        <w:t>[저본 위치: 卷下 第三十四張]</w:t>
      </w:r>
    </w:p>
    <w:p>
      <w:pPr>
        <w:pStyle w:val="SmallMeta"/>
      </w:pPr>
      <w:r>
        <w:t>원문</w:t>
      </w:r>
    </w:p>
    <w:p>
      <w:pPr>
        <w:pStyle w:val="SourceText"/>
      </w:pPr>
      <w:r>
        <w:t>問若爾 信滿堪任已去三賢人 亦具十二因緣 何故云唯闡提人有耶</w:t>
      </w:r>
    </w:p>
    <w:p>
      <w:pPr>
        <w:pStyle w:val="SmallMeta"/>
      </w:pPr>
      <w:r>
        <w:t>한국어 직역</w:t>
      </w:r>
    </w:p>
    <w:p>
      <w:pPr>
        <w:pStyle w:val="TranslationText"/>
      </w:pPr>
      <w:r>
        <w:t>묻는다. 그렇다면 신만감임 이후의 삼현인도 십이인연을 갖추는데, 어째서 오직 천제인에게만 있다고 하는가?</w:t>
      </w:r>
    </w:p>
    <w:p>
      <w:pPr>
        <w:pStyle w:val="SmallMeta"/>
      </w:pPr>
      <w:r>
        <w:t>[저본 위치: 卷下 第三十四張]</w:t>
      </w:r>
    </w:p>
    <w:p>
      <w:pPr>
        <w:pStyle w:val="SmallMeta"/>
      </w:pPr>
      <w:r>
        <w:t>원문</w:t>
      </w:r>
    </w:p>
    <w:p>
      <w:pPr>
        <w:pStyle w:val="SourceText"/>
      </w:pPr>
      <w:r>
        <w:t>答十二因緣中有</w:t>
      </w:r>
    </w:p>
    <w:p>
      <w:pPr>
        <w:pStyle w:val="SmallMeta"/>
      </w:pPr>
      <w:r>
        <w:t>한국어 직역</w:t>
      </w:r>
    </w:p>
    <w:p>
      <w:pPr>
        <w:pStyle w:val="TranslationText"/>
      </w:pPr>
      <w:r>
        <w:t>답한다. 십이인연 가운데는</w:t>
      </w:r>
    </w:p>
    <w:p>
      <w:pPr>
        <w:pStyle w:val="SmallMeta"/>
      </w:pPr>
      <w:r>
        <w:t>[저본 위치: 卷下 第三十五張]</w:t>
      </w:r>
    </w:p>
    <w:p>
      <w:pPr>
        <w:pStyle w:val="SmallMeta"/>
      </w:pPr>
      <w:r>
        <w:t>원문</w:t>
      </w:r>
    </w:p>
    <w:p>
      <w:pPr>
        <w:pStyle w:val="SourceText"/>
      </w:pPr>
      <w:r>
        <w:t>善不善之二故 闡提人有 善根人無者 不善一分故不違也</w:t>
      </w:r>
    </w:p>
    <w:p>
      <w:pPr>
        <w:pStyle w:val="SmallMeta"/>
      </w:pPr>
      <w:r>
        <w:t>한국어 직역</w:t>
      </w:r>
    </w:p>
    <w:p>
      <w:pPr>
        <w:pStyle w:val="TranslationText"/>
      </w:pPr>
      <w:r>
        <w:t>선과 불선의 두 가지가 있으므로, 천제인에게는 있고 선근인에게는 없다고 하는 것은 불선의 한 부분을 말한 것이니 어긋나지 않는다.</w:t>
      </w:r>
    </w:p>
    <w:p>
      <w:pPr>
        <w:pStyle w:val="SmallMeta"/>
      </w:pPr>
      <w:r>
        <w:t>[저본 위치: 卷下 第三十五張]</w:t>
      </w:r>
    </w:p>
    <w:p>
      <w:pPr>
        <w:pStyle w:val="SmallMeta"/>
      </w:pPr>
      <w:r>
        <w:t>원문</w:t>
      </w:r>
    </w:p>
    <w:p>
      <w:pPr>
        <w:pStyle w:val="SourceText"/>
      </w:pPr>
      <w:r>
        <w:t>問曉公涅般宗要中 釋此四句 略有四義 現二門故 別因果性故 開四意故 遮二邊故已上 與今所論何別</w:t>
      </w:r>
    </w:p>
    <w:p>
      <w:pPr>
        <w:pStyle w:val="SmallMeta"/>
      </w:pPr>
      <w:r>
        <w:t>한국어 직역</w:t>
      </w:r>
    </w:p>
    <w:p>
      <w:pPr>
        <w:pStyle w:val="TranslationText"/>
      </w:pPr>
      <w:r>
        <w:t>묻는다. 효공의 『열반종요』에서는 이 사구를 해석하여 간략히 네 뜻이 있다고 하였다. 두 문을 드러내기 때문이고, 인과의 성을 구별하기 때문이며, 네 뜻을 열기 때문이고, 두 변을 막기 때문이라고 하였다. 지금 논하는 것과 어떻게 다른가?</w:t>
      </w:r>
    </w:p>
    <w:p>
      <w:pPr>
        <w:pStyle w:val="SmallMeta"/>
      </w:pPr>
      <w:r>
        <w:t>[저본 위치: 卷下 第三十五張]</w:t>
      </w:r>
    </w:p>
    <w:p>
      <w:pPr>
        <w:pStyle w:val="SmallMeta"/>
      </w:pPr>
      <w:r>
        <w:t>원문</w:t>
      </w:r>
    </w:p>
    <w:p>
      <w:pPr>
        <w:pStyle w:val="SourceText"/>
      </w:pPr>
      <w:r>
        <w:t>答此與彼別也 謂初句闡提人有者 十二因緣也 第二句善根人有者 智惠也</w:t>
      </w:r>
    </w:p>
    <w:p>
      <w:pPr>
        <w:pStyle w:val="SmallMeta"/>
      </w:pPr>
      <w:r>
        <w:t>한국어 직역</w:t>
      </w:r>
    </w:p>
    <w:p>
      <w:pPr>
        <w:pStyle w:val="TranslationText"/>
      </w:pPr>
      <w:r>
        <w:t>답한다. 이것은 저것과 다르다. 곧 첫째 구 “천제인에게 있다”는 것은 십이인연이다. 둘째 구 “선근인에게 있다”는 것은 지혜이다.</w:t>
      </w:r>
    </w:p>
    <w:p>
      <w:pPr>
        <w:pStyle w:val="SmallMeta"/>
      </w:pPr>
      <w:r>
        <w:t>[저본 위치: 卷下 第三十五張]</w:t>
      </w:r>
    </w:p>
    <w:p>
      <w:pPr>
        <w:pStyle w:val="SmallMeta"/>
      </w:pPr>
      <w:r>
        <w:t>원문</w:t>
      </w:r>
    </w:p>
    <w:p>
      <w:pPr>
        <w:pStyle w:val="SourceText"/>
      </w:pPr>
      <w:r>
        <w:t>問此四句佛性 何敎中立論耶</w:t>
      </w:r>
    </w:p>
    <w:p>
      <w:pPr>
        <w:pStyle w:val="SmallMeta"/>
      </w:pPr>
      <w:r>
        <w:t>한국어 직역</w:t>
      </w:r>
    </w:p>
    <w:p>
      <w:pPr>
        <w:pStyle w:val="TranslationText"/>
      </w:pPr>
      <w:r>
        <w:t>묻는다. 이 사구의 불성은 어느 교에서 논하는가?</w:t>
      </w:r>
    </w:p>
    <w:p>
      <w:pPr>
        <w:pStyle w:val="SmallMeta"/>
      </w:pPr>
      <w:r>
        <w:t>[저본 위치: 卷下 第三十五張]</w:t>
      </w:r>
    </w:p>
    <w:p>
      <w:pPr>
        <w:pStyle w:val="SmallMeta"/>
      </w:pPr>
      <w:r>
        <w:t>원문</w:t>
      </w:r>
    </w:p>
    <w:p>
      <w:pPr>
        <w:pStyle w:val="SourceText"/>
      </w:pPr>
      <w:r>
        <w:t>答問</w:t>
      </w:r>
    </w:p>
    <w:p>
      <w:pPr>
        <w:pStyle w:val="SmallMeta"/>
      </w:pPr>
      <w:r>
        <w:t>한국어 직역</w:t>
      </w:r>
    </w:p>
    <w:p>
      <w:pPr>
        <w:pStyle w:val="TranslationText"/>
      </w:pPr>
      <w:r>
        <w:t>답한다. 문답 가운데</w:t>
      </w:r>
    </w:p>
    <w:p>
      <w:pPr>
        <w:pStyle w:val="SmallMeta"/>
      </w:pPr>
      <w:r>
        <w:t>[저본 위치: 卷下 第三十五張]</w:t>
      </w:r>
    </w:p>
    <w:p>
      <w:pPr>
        <w:pStyle w:val="SmallMeta"/>
      </w:pPr>
      <w:r>
        <w:t>원문</w:t>
      </w:r>
    </w:p>
    <w:p>
      <w:pPr>
        <w:pStyle w:val="SourceText"/>
      </w:pPr>
      <w:r>
        <w:t>答後卷云 大乘涅般經四句佛性者 非小乘義中 及初廻心人 作四句義 卽頓敎終敎佛性也</w:t>
      </w:r>
    </w:p>
    <w:p>
      <w:pPr>
        <w:pStyle w:val="SmallMeta"/>
      </w:pPr>
      <w:r>
        <w:t>한국어 직역</w:t>
      </w:r>
    </w:p>
    <w:p>
      <w:pPr>
        <w:pStyle w:val="TranslationText"/>
      </w:pPr>
      <w:r>
        <w:t>뒷권에서 “대승 『열반경』의 사구불성은 소승의 뜻 가운데도 아니고 처음 회심한 사람에게 사구의 뜻을 짓는 것도 아니니, 곧 돈교와 종교의 불성이다”라고 하였다.</w:t>
      </w:r>
    </w:p>
    <w:p>
      <w:pPr>
        <w:pStyle w:val="SmallMeta"/>
      </w:pPr>
      <w:r>
        <w:t>[저본 위치: 卷下 第三十五張]</w:t>
      </w:r>
    </w:p>
    <w:p>
      <w:pPr>
        <w:pStyle w:val="SmallMeta"/>
      </w:pPr>
      <w:r>
        <w:t>원문</w:t>
      </w:r>
    </w:p>
    <w:p>
      <w:pPr>
        <w:pStyle w:val="SourceText"/>
      </w:pPr>
      <w:r>
        <w:t>問問</w:t>
      </w:r>
    </w:p>
    <w:p>
      <w:pPr>
        <w:pStyle w:val="SmallMeta"/>
      </w:pPr>
      <w:r>
        <w:t>한국어 직역</w:t>
      </w:r>
    </w:p>
    <w:p>
      <w:pPr>
        <w:pStyle w:val="TranslationText"/>
      </w:pPr>
      <w:r>
        <w:t>묻고,</w:t>
      </w:r>
    </w:p>
    <w:p>
      <w:pPr>
        <w:pStyle w:val="SmallMeta"/>
      </w:pPr>
      <w:r>
        <w:t>[저본 위치: 卷下 第三十五張]</w:t>
      </w:r>
    </w:p>
    <w:p>
      <w:pPr>
        <w:pStyle w:val="SmallMeta"/>
      </w:pPr>
      <w:r>
        <w:t>원문</w:t>
      </w:r>
    </w:p>
    <w:p>
      <w:pPr>
        <w:pStyle w:val="SourceText"/>
      </w:pPr>
      <w:r>
        <w:t>答初卷云 若依三乘始敎 卽半成半不成佛 若直進廻心二人 修行十千劫 住堪任地者 並皆成佛 若未至此位 卽與一闡提迦位 同如此人等 並皆不成佛 此約位語 若依此判 四句分別 准亦可知 已上 然則初敎中亦論四句耶</w:t>
      </w:r>
    </w:p>
    <w:p>
      <w:pPr>
        <w:pStyle w:val="SmallMeta"/>
      </w:pPr>
      <w:r>
        <w:t>한국어 직역</w:t>
      </w:r>
    </w:p>
    <w:p>
      <w:pPr>
        <w:pStyle w:val="TranslationText"/>
      </w:pPr>
      <w:r>
        <w:t>답한 앞권에서 “만약 삼승 시교에 의하면 절반은 성불하고 절반은 성불하지 못한다. 직진과 회심의 두 부류가 수행하여 십천겁을 지나 감임지에 머무르면 모두 성불하지만, 아직 이 지위에 이르지 못하면 일천제의 지위와 같아 이와 같은 사람들은 모두 성불하지 못한다. 이것은 지위에 의하여 말한 것이다. 이에 의하여 판정하고 사구로 분별하면 준하여 알 수 있다”고 하였다. 이상이다. 그렇다면 시교에서도 사구를 논하는가?</w:t>
      </w:r>
    </w:p>
    <w:p>
      <w:pPr>
        <w:pStyle w:val="SmallMeta"/>
      </w:pPr>
      <w:r>
        <w:t>[저본 위치: 卷下 第三十五張]</w:t>
      </w:r>
    </w:p>
    <w:p>
      <w:pPr>
        <w:pStyle w:val="SmallMeta"/>
      </w:pPr>
      <w:r>
        <w:t>원문</w:t>
      </w:r>
    </w:p>
    <w:p>
      <w:pPr>
        <w:pStyle w:val="SourceText"/>
      </w:pPr>
      <w:r>
        <w:t>答</w:t>
      </w:r>
    </w:p>
    <w:p>
      <w:pPr>
        <w:pStyle w:val="SmallMeta"/>
      </w:pPr>
      <w:r>
        <w:t>한국어 직역</w:t>
      </w:r>
    </w:p>
    <w:p>
      <w:pPr>
        <w:pStyle w:val="TranslationText"/>
      </w:pPr>
      <w:r>
        <w:t>답한다.</w:t>
      </w:r>
    </w:p>
    <w:p>
      <w:pPr>
        <w:pStyle w:val="SmallMeta"/>
      </w:pPr>
      <w:r>
        <w:t>[저본 위치: 卷下 第三十五張]</w:t>
      </w:r>
    </w:p>
    <w:p>
      <w:pPr>
        <w:pStyle w:val="SmallMeta"/>
      </w:pPr>
      <w:r>
        <w:t>원문</w:t>
      </w:r>
    </w:p>
    <w:p>
      <w:pPr>
        <w:pStyle w:val="SourceText"/>
      </w:pPr>
      <w:r>
        <w:t>一云非謂涅般經四句也 此則和尙自意 作四句耳 謂或唯成 如修六度串習 行至信滿堪任已去者也 或成不成 如無性衆生 或成不成 如修六度串習行未至信滿堪任人也 或非成非不成 如定性二乘 如是自意作四句也</w:t>
      </w:r>
    </w:p>
    <w:p>
      <w:pPr>
        <w:pStyle w:val="SmallMeta"/>
      </w:pPr>
      <w:r>
        <w:t>한국어 직역</w:t>
      </w:r>
    </w:p>
    <w:p>
      <w:pPr>
        <w:pStyle w:val="TranslationText"/>
      </w:pPr>
      <w:r>
        <w:t>한 설은 『열반경』의 사구를 말하는 것이 아니라고 한다. 이는 곧 화상이 자신의 뜻으로 사구를 만든 것이다. 곧 혹은 오직 성불하니, 육도를 익혀 수행하여 신만감임 이후에 이른 자와 같다. 혹은 성불하기도 하고 성불하지 않기도 하니, 무성중생과 같다. 혹은 성불하기도 하고 성불하지 않기도 하니, 육도를 익혀 수행하되 아직 신만감임에 이르지 못한 사람과 같다. 혹은 성불도 아니고 불성불도 아니니, 정성 이승과 같다. 이처럼 자신의 뜻으로 사구를 만든 것이다.</w:t>
      </w:r>
    </w:p>
    <w:p>
      <w:pPr>
        <w:pStyle w:val="SmallMeta"/>
      </w:pPr>
      <w:r>
        <w:t>[저본 위치: 卷下 第三十五張]</w:t>
      </w:r>
    </w:p>
    <w:p>
      <w:pPr>
        <w:pStyle w:val="SmallMeta"/>
      </w:pPr>
      <w:r>
        <w:t>원문</w:t>
      </w:r>
    </w:p>
    <w:p>
      <w:pPr>
        <w:pStyle w:val="SourceText"/>
      </w:pPr>
      <w:r>
        <w:t>今釋初敎中 亦得論也 謂約一切闡提與善根人 論四句者 唯局終敎 約一分闡提與善根人 論四句者 亦是初敎所論也</w:t>
      </w:r>
    </w:p>
    <w:p>
      <w:pPr>
        <w:pStyle w:val="SmallMeta"/>
      </w:pPr>
      <w:r>
        <w:t>한국어 직역</w:t>
      </w:r>
    </w:p>
    <w:p>
      <w:pPr>
        <w:pStyle w:val="TranslationText"/>
      </w:pPr>
      <w:r>
        <w:t>지금 해석하면 시교에서도 또한 논할 수 있다. 곧 모든 천제와 선근인을 대상으로 사구를 논하는 것은 오직 종교에 한정되지만, 일부 천제와 선근인을 대상으로 사구를 논하는 것은 시교에서도 논하는 바이다.</w:t>
      </w:r>
    </w:p>
    <w:p>
      <w:pPr>
        <w:pStyle w:val="SmallMeta"/>
      </w:pPr>
      <w:r>
        <w:t>[저본 위치: 卷下 第三十五張]</w:t>
      </w:r>
    </w:p>
    <w:p>
      <w:pPr>
        <w:pStyle w:val="SmallMeta"/>
      </w:pPr>
      <w:r>
        <w:t>원문</w:t>
      </w:r>
    </w:p>
    <w:p>
      <w:pPr>
        <w:pStyle w:val="SourceText"/>
      </w:pPr>
      <w:r>
        <w:t>問一分闡提者 是何</w:t>
      </w:r>
    </w:p>
    <w:p>
      <w:pPr>
        <w:pStyle w:val="SmallMeta"/>
      </w:pPr>
      <w:r>
        <w:t>한국어 직역</w:t>
      </w:r>
    </w:p>
    <w:p>
      <w:pPr>
        <w:pStyle w:val="TranslationText"/>
      </w:pPr>
      <w:r>
        <w:t>묻는다. 일부 천제란 무엇인가?</w:t>
      </w:r>
    </w:p>
    <w:p>
      <w:pPr>
        <w:pStyle w:val="SmallMeta"/>
      </w:pPr>
      <w:r>
        <w:t>[저본 위치: 卷下 第三十五張]</w:t>
      </w:r>
    </w:p>
    <w:p>
      <w:pPr>
        <w:pStyle w:val="SmallMeta"/>
      </w:pPr>
      <w:r>
        <w:t>원문</w:t>
      </w:r>
    </w:p>
    <w:p>
      <w:pPr>
        <w:pStyle w:val="SourceText"/>
      </w:pPr>
      <w:r>
        <w:t>答簡無性有情也 是則修六度串習 行未至信滿堪任已前人 爲一分闡提也 至信滿則善根人也</w:t>
      </w:r>
    </w:p>
    <w:p>
      <w:pPr>
        <w:pStyle w:val="SmallMeta"/>
      </w:pPr>
      <w:r>
        <w:t>한국어 직역</w:t>
      </w:r>
    </w:p>
    <w:p>
      <w:pPr>
        <w:pStyle w:val="TranslationText"/>
      </w:pPr>
      <w:r>
        <w:t>답한다. 무성유정을 제외한 것이다. 곧 육도를 익혀 수행하되 신만감임에 이르기 전의 사람이 일부 천제이다. 신만에 이르면 선근인이다.</w:t>
      </w:r>
    </w:p>
    <w:p>
      <w:pPr>
        <w:pStyle w:val="SmallMeta"/>
      </w:pPr>
      <w:r>
        <w:t>[저본 위치: 卷下 第三十五張]</w:t>
      </w:r>
    </w:p>
    <w:p>
      <w:pPr>
        <w:pStyle w:val="SmallMeta"/>
      </w:pPr>
      <w:r>
        <w:t>원문</w:t>
      </w:r>
    </w:p>
    <w:p>
      <w:pPr>
        <w:pStyle w:val="SourceText"/>
      </w:pPr>
      <w:r>
        <w:t>問若爾 何故問</w:t>
      </w:r>
    </w:p>
    <w:p>
      <w:pPr>
        <w:pStyle w:val="SmallMeta"/>
      </w:pPr>
      <w:r>
        <w:t>한국어 직역</w:t>
      </w:r>
    </w:p>
    <w:p>
      <w:pPr>
        <w:pStyle w:val="TranslationText"/>
      </w:pPr>
      <w:r>
        <w:t>묻는다. 그렇다면 어째서 문답에서</w:t>
      </w:r>
    </w:p>
    <w:p>
      <w:pPr>
        <w:pStyle w:val="SmallMeta"/>
      </w:pPr>
      <w:r>
        <w:t>[저본 위치: 卷下 第三十五張]</w:t>
      </w:r>
    </w:p>
    <w:p>
      <w:pPr>
        <w:pStyle w:val="SmallMeta"/>
      </w:pPr>
      <w:r>
        <w:t>원문</w:t>
      </w:r>
    </w:p>
    <w:p>
      <w:pPr>
        <w:pStyle w:val="SourceText"/>
      </w:pPr>
      <w:r>
        <w:t>答云 涅般四句 佛性者 非小乘義中 及初廻心人 作四句義 卽是頓敎終敎耶</w:t>
      </w:r>
    </w:p>
    <w:p>
      <w:pPr>
        <w:pStyle w:val="SmallMeta"/>
      </w:pPr>
      <w:r>
        <w:t>한국어 직역</w:t>
      </w:r>
    </w:p>
    <w:p>
      <w:pPr>
        <w:pStyle w:val="TranslationText"/>
      </w:pPr>
      <w:r>
        <w:t>“『열반경』의 사구불성은 소승의 뜻 가운데도 아니고 처음 회심한 사람에게 사구의 뜻을 짓는 것도 아니며, 곧 돈교와 종교이다”라고 답했는가?</w:t>
      </w:r>
    </w:p>
    <w:p>
      <w:pPr>
        <w:pStyle w:val="SmallMeta"/>
      </w:pPr>
      <w:r>
        <w:t>[저본 위치: 卷下 第三十五張]</w:t>
      </w:r>
    </w:p>
    <w:p>
      <w:pPr>
        <w:pStyle w:val="SmallMeta"/>
      </w:pPr>
      <w:r>
        <w:t>원문</w:t>
      </w:r>
    </w:p>
    <w:p>
      <w:pPr>
        <w:pStyle w:val="SourceText"/>
      </w:pPr>
      <w:r>
        <w:t>答涅般經四句 則約一切闡提 對善根人論故終頓敎也 非是約一分闡提人 對善根人故別也 謂初敎中四句 則或有佛性 闡提人有 善根人無 謂約行辨性也 者 此世生義根可救者 有現行善性故 或有佛性 善根人有 闡提人無者 謂約位辨性故等也</w:t>
      </w:r>
    </w:p>
    <w:p>
      <w:pPr>
        <w:pStyle w:val="SmallMeta"/>
      </w:pPr>
      <w:r>
        <w:t>한국어 직역</w:t>
      </w:r>
    </w:p>
    <w:p>
      <w:pPr>
        <w:pStyle w:val="TranslationText"/>
      </w:pPr>
      <w:r>
        <w:t>답한다. 『열반경』의 사구는 모든 천제를 선근인과 대조하여 논하므로 종교와 돈교이다. 일부 천제인을 선근인과 대조하여 논한 것이 아니므로 다르다. 곧 시교의 사구는, 혹 어떤 불성은 천제인에게 있고 선근인에게 없다고 하니, 수행에 의하여 성품을 판별한 것이다. 이 생에서 선근이 있어 구제될 수 있는 자에게 현행하는 선성이 있기 때문이다. 혹 어떤 불성은 선근인에게 있고 천제인에게 없다고 하는 것은 지위에 의하여 성품을 판별한 것 등이다.</w:t>
      </w:r>
    </w:p>
    <w:p>
      <w:pPr>
        <w:pStyle w:val="SmallMeta"/>
      </w:pPr>
      <w:r>
        <w:t>[저본 위치: 卷下 第三十五張]</w:t>
      </w:r>
    </w:p>
    <w:p>
      <w:pPr>
        <w:pStyle w:val="SmallMeta"/>
      </w:pPr>
      <w:r>
        <w:t>원문</w:t>
      </w:r>
    </w:p>
    <w:p>
      <w:pPr>
        <w:pStyle w:val="SourceText"/>
      </w:pPr>
      <w:r>
        <w:t>問今此四句與問</w:t>
      </w:r>
    </w:p>
    <w:p>
      <w:pPr>
        <w:pStyle w:val="SmallMeta"/>
      </w:pPr>
      <w:r>
        <w:t>한국어 직역</w:t>
      </w:r>
    </w:p>
    <w:p>
      <w:pPr>
        <w:pStyle w:val="TranslationText"/>
      </w:pPr>
      <w:r>
        <w:t>묻는다. 지금의 이 사구와 문답의</w:t>
      </w:r>
    </w:p>
    <w:p>
      <w:pPr>
        <w:pStyle w:val="SmallMeta"/>
      </w:pPr>
      <w:r>
        <w:t>[저본 위치: 卷下 第三十五張]</w:t>
      </w:r>
    </w:p>
    <w:p>
      <w:pPr>
        <w:pStyle w:val="SmallMeta"/>
      </w:pPr>
      <w:r>
        <w:t>원문</w:t>
      </w:r>
    </w:p>
    <w:p>
      <w:pPr>
        <w:pStyle w:val="SourceText"/>
      </w:pPr>
      <w:r>
        <w:t>答四句 何別</w:t>
      </w:r>
    </w:p>
    <w:p>
      <w:pPr>
        <w:pStyle w:val="SmallMeta"/>
      </w:pPr>
      <w:r>
        <w:t>한국어 직역</w:t>
      </w:r>
    </w:p>
    <w:p>
      <w:pPr>
        <w:pStyle w:val="TranslationText"/>
      </w:pPr>
      <w:r>
        <w:t>사구는 어떻게 다른가?</w:t>
      </w:r>
    </w:p>
    <w:p>
      <w:pPr>
        <w:pStyle w:val="SmallMeta"/>
      </w:pPr>
      <w:r>
        <w:t>[저본 위치: 卷下 第三十五張]</w:t>
      </w:r>
    </w:p>
    <w:p>
      <w:pPr>
        <w:pStyle w:val="SmallMeta"/>
      </w:pPr>
      <w:r>
        <w:t>원문</w:t>
      </w:r>
    </w:p>
    <w:p>
      <w:pPr>
        <w:pStyle w:val="SourceText"/>
      </w:pPr>
      <w:r>
        <w:t>答別也 今此二人俱有者 非因非果性 彼云約因辨性故別也 又彼中約行辨性 約位辨性者 亦不同也 謂此中初句闡提人有者 十二因緣 彼中云約行辨性也 此中第二句善根人有 謂智惠者 所成智惠也 彼中約位者 約所依位故別也</w:t>
      </w:r>
    </w:p>
    <w:p>
      <w:pPr>
        <w:pStyle w:val="SmallMeta"/>
      </w:pPr>
      <w:r>
        <w:t>한국어 직역</w:t>
      </w:r>
    </w:p>
    <w:p>
      <w:pPr>
        <w:pStyle w:val="TranslationText"/>
      </w:pPr>
      <w:r>
        <w:t>답한다. 다르다. 지금의 “두 사람에게 모두 있다”는 것은 비인비과성이지만, 저기에서는 인에 의하여 성품을 판별한다고 했으므로 다르다. 또 저기에서 수행에 의하여 성품을 판별하고 지위에 의하여 성품을 판별한 것도 또한 같지 않다. 곧 여기의 첫째 구 “천제인에게 있다”는 것은 십이인연이지만, 저기에서는 수행에 의하여 성품을 판별한다고 했다. 여기의 둘째 구 “선근인에게 있다”는 지혜인데, 이는 성취된 지혜이다. 저기에서 “지위에 의한다”는 것은 의지하는 지위에 의한 것이므로 다르다.</w:t>
      </w:r>
    </w:p>
    <w:p>
      <w:pPr>
        <w:pStyle w:val="SmallMeta"/>
      </w:pPr>
      <w:r>
        <w:t>[저본 위치: 卷下 第三十五張]</w:t>
      </w:r>
    </w:p>
    <w:p>
      <w:pPr>
        <w:pStyle w:val="SmallMeta"/>
      </w:pPr>
      <w:r>
        <w:t>원문</w:t>
      </w:r>
    </w:p>
    <w:p>
      <w:pPr>
        <w:pStyle w:val="SourceText"/>
      </w:pPr>
      <w:r>
        <w:t>現十二因1)緣佛性中 現無明佛性 餘支准此者 例識支等也</w:t>
      </w:r>
    </w:p>
    <w:p>
      <w:pPr>
        <w:pStyle w:val="SmallMeta"/>
      </w:pPr>
      <w:r>
        <w:t>한국어 직역</w:t>
      </w:r>
    </w:p>
    <w:p>
      <w:pPr>
        <w:pStyle w:val="TranslationText"/>
      </w:pPr>
      <w:r>
        <w:t>십이인1)연의 불성을 드러내는 가운데 무명의 불성을 드러내고, 나머지 지분도 이에 준한다고 한 것은 식지 등의 경우를 예로 든 것이다.</w:t>
      </w:r>
    </w:p>
    <w:p>
      <w:pPr>
        <w:pStyle w:val="SmallMeta"/>
      </w:pPr>
      <w:r>
        <w:t>교감주</w:t>
      </w:r>
    </w:p>
    <w:p>
      <w:pPr>
        <w:pStyle w:val="EditorialNote"/>
      </w:pPr>
      <w:r>
        <w:t>[KABC 교감] KABC: 「緣」下本文有「名」{編}</w:t>
        <w:br/>
        <w:t>교감 내용 번역: KABC 편집자는 대응 본문에는 「緣」 아래에 「名」이 더 있다고 밝힌다.</w:t>
        <w:br/>
        <w:t>저본 독법: 緣</w:t>
        <w:br/>
        <w:t>저본 적용 문장/구절: 現十二因1)緣佛性中 現無明佛性 餘支准此者 例識支等也</w:t>
        <w:br/>
        <w:t>저본 기준 한국어 번역: 십이인1)연의 불성을 드러내는 가운데 무명의 불성을 드러내고, 나머지 지분도 이에 준한다고 한 것은 식지 등의 경우를 예로 든 것이다.</w:t>
        <w:br/>
        <w:t>이문·추정 독법: 緣名</w:t>
        <w:br/>
        <w:t>이문 적용 문장/구절: 現十二因1)緣名佛性中 現無明佛性 餘支准此者 例識支等也</w:t>
        <w:br/>
        <w:t>이문 기준 한국어 번역: 대안 독법은 아래 의미 차이 설명 참조</w:t>
        <w:br/>
        <w:t>의미·문법·교학적 차이: [KABC 편집] 해당 구절의 「十二因緣佛性」에 「名」을 보입하면 「十二因緣名佛性」이 되어 “십이인연을 불성이라 한다”는 서술 관계가 명시된다. 문맥상 의미는 동일하다. [표현 차이] [의미 차이 경미].</w:t>
      </w:r>
    </w:p>
    <w:p>
      <w:pPr>
        <w:pStyle w:val="SmallMeta"/>
      </w:pPr>
      <w:r>
        <w:t>[저본 위치: 卷下 第三十五張]</w:t>
      </w:r>
    </w:p>
    <w:p>
      <w:pPr>
        <w:pStyle w:val="SmallMeta"/>
      </w:pPr>
      <w:r>
        <w:t>원문</w:t>
      </w:r>
    </w:p>
    <w:p>
      <w:pPr>
        <w:pStyle w:val="SourceText"/>
      </w:pPr>
      <w:r>
        <w:t>問當體淨故 是法身性 與非因非果性者 法身理也 何別</w:t>
      </w:r>
    </w:p>
    <w:p>
      <w:pPr>
        <w:pStyle w:val="SmallMeta"/>
      </w:pPr>
      <w:r>
        <w:t>한국어 직역</w:t>
      </w:r>
    </w:p>
    <w:p>
      <w:pPr>
        <w:pStyle w:val="TranslationText"/>
      </w:pPr>
      <w:r>
        <w:t>묻는다. “당체가 청정하기 때문에 법신성이다”라는 것과 “비인비과성은 법신의 이치이다”라는 것은 어떻게 다른가?</w:t>
      </w:r>
    </w:p>
    <w:p>
      <w:pPr>
        <w:pStyle w:val="SmallMeta"/>
      </w:pPr>
      <w:r>
        <w:t>[저본 위치: 卷下 第三十五張]</w:t>
      </w:r>
    </w:p>
    <w:p>
      <w:pPr>
        <w:pStyle w:val="SmallMeta"/>
      </w:pPr>
      <w:r>
        <w:t>원문</w:t>
      </w:r>
    </w:p>
    <w:p>
      <w:pPr>
        <w:pStyle w:val="SourceText"/>
      </w:pPr>
      <w:r>
        <w:t>答猶如虛空是一</w:t>
      </w:r>
    </w:p>
    <w:p>
      <w:pPr>
        <w:pStyle w:val="SmallMeta"/>
      </w:pPr>
      <w:r>
        <w:t>한국어 직역</w:t>
      </w:r>
    </w:p>
    <w:p>
      <w:pPr>
        <w:pStyle w:val="TranslationText"/>
      </w:pPr>
      <w:r>
        <w:t>답한다. 허공이 하나인 것과 같지만,</w:t>
      </w:r>
    </w:p>
    <w:p>
      <w:pPr>
        <w:pStyle w:val="SmallMeta"/>
      </w:pPr>
      <w:r>
        <w:t>[저본 위치: 卷下 第三十六張]</w:t>
      </w:r>
    </w:p>
    <w:p>
      <w:pPr>
        <w:pStyle w:val="SmallMeta"/>
      </w:pPr>
      <w:r>
        <w:t>원문</w:t>
      </w:r>
    </w:p>
    <w:p>
      <w:pPr>
        <w:pStyle w:val="SourceText"/>
      </w:pPr>
      <w:r>
        <w:t>然甁空瓮空則別 法身雖一 然當體淨者 在於詮中故小別也 七重釋初四句中 先正釋 後是故四義唯一心下 結也 初中初染淨緣起者 眞如淸淨 以無明染故 成十二緣也 二內熏發心者眞如內熏 發智惠故也 三無明旣盡 始覺圓故也 四究竟本覺現現故也</w:t>
      </w:r>
    </w:p>
    <w:p>
      <w:pPr>
        <w:pStyle w:val="SmallMeta"/>
      </w:pPr>
      <w:r>
        <w:t>한국어 직역</w:t>
      </w:r>
    </w:p>
    <w:p>
      <w:pPr>
        <w:pStyle w:val="TranslationText"/>
      </w:pPr>
      <w:r>
        <w:t>병 속의 허공과 항아리 속의 허공은 다르다. 법신은 비록 하나이지만 “당체가 청정하다”는 것은 언표 가운데에 있으므로 조금 다르다. 일곱 겹으로 처음의 사구를 해석하는 가운데 먼저 바로 해석하고, 뒤의 “그러므로 네 뜻은 오직 한 마음” 이하에서 결론짓는다. 처음 가운데 첫째 “염정연기”는 진여가 청정하지만 무명의 염으로 말미암아 십이연기가 되는 것이다. 둘째 “내훈발심”은 진여가 안에서 훈습하여 지혜를 일으키기 때문이다. 셋째는 무명이 이미 다하여 시각이 원만하기 때문이다. 넷째는 궁극의 본각이 드러나기 때문이다.</w:t>
      </w:r>
    </w:p>
    <w:p>
      <w:pPr>
        <w:pStyle w:val="SmallMeta"/>
      </w:pPr>
      <w:r>
        <w:t>[저본 위치: 卷下 第三十六張]</w:t>
      </w:r>
    </w:p>
    <w:p>
      <w:pPr>
        <w:pStyle w:val="SmallMeta"/>
      </w:pPr>
      <w:r>
        <w:t>원문</w:t>
      </w:r>
    </w:p>
    <w:p>
      <w:pPr>
        <w:pStyle w:val="SourceText"/>
      </w:pPr>
      <w:r>
        <w:t>又初隨染2)體隱者 法身隱也</w:t>
      </w:r>
    </w:p>
    <w:p>
      <w:pPr>
        <w:pStyle w:val="SmallMeta"/>
      </w:pPr>
      <w:r>
        <w:t>한국어 직역</w:t>
      </w:r>
    </w:p>
    <w:p>
      <w:pPr>
        <w:pStyle w:val="TranslationText"/>
      </w:pPr>
      <w:r>
        <w:t>또 첫째 “염을 따라 2)체가 숨는다”는 것은 법신이 숨는 것이다.</w:t>
      </w:r>
    </w:p>
    <w:p>
      <w:pPr>
        <w:pStyle w:val="SmallMeta"/>
      </w:pPr>
      <w:r>
        <w:t>교감주</w:t>
      </w:r>
    </w:p>
    <w:p>
      <w:pPr>
        <w:pStyle w:val="EditorialNote"/>
      </w:pPr>
      <w:r>
        <w:t>[KABC 교감] KABC: 「體隱」本文作「隱體」{編}</w:t>
        <w:br/>
        <w:t>교감 내용 번역: KABC 편집자는 대응 본문에서는 「體隱」을 「隱體」로 쓴다고 밝힌다.</w:t>
        <w:br/>
        <w:t>저본 독법: 體隱</w:t>
        <w:br/>
        <w:t>저본 적용 문장/구절: 又初隨染2)體隱者 法身隱也</w:t>
        <w:br/>
        <w:t>저본 기준 한국어 번역: 또 첫째 “염을 따라 2)체가 숨는다”는 것은 법신이 숨는 것이다.</w:t>
        <w:br/>
        <w:t>이문·추정 독법: 隱體</w:t>
        <w:br/>
        <w:t>이문 적용 문장/구절: 又初隨染2)隱體者 法身隱也</w:t>
        <w:br/>
        <w:t>이문 기준 한국어 번역: 대안 독법은 아래 의미 차이 설명 참조</w:t>
        <w:br/>
        <w:t>의미·문법·교학적 차이: [KABC 편집] 해당 구절의 「隨染體隱」과 본문 「隨染隱體」는 “염을 따라 체가 숨는다/체를 숨긴다”의 어순과 술목 관계가 달라질 수 있다. 그러나 이어지는 균여 해설은 법신이 숨는다는 뜻으로 풀이한다. 원문은 유지한다. [표현 차이] [의미 차이 경미].</w:t>
      </w:r>
    </w:p>
    <w:p>
      <w:pPr>
        <w:pStyle w:val="SmallMeta"/>
      </w:pPr>
      <w:r>
        <w:t>[저본 위치: 卷下 第三十六張]</w:t>
      </w:r>
    </w:p>
    <w:p>
      <w:pPr>
        <w:pStyle w:val="SmallMeta"/>
      </w:pPr>
      <w:r>
        <w:t>원문</w:t>
      </w:r>
    </w:p>
    <w:p>
      <w:pPr>
        <w:pStyle w:val="SourceText"/>
      </w:pPr>
      <w:r>
        <w:t>以隨染成十二因緣故也 二微起淨用者 法身雖隱 起淨用也 三染盡淨圓者 無明染盡 始覺圓也</w:t>
      </w:r>
    </w:p>
    <w:p>
      <w:pPr>
        <w:pStyle w:val="SmallMeta"/>
      </w:pPr>
      <w:r>
        <w:t>한국어 직역</w:t>
      </w:r>
    </w:p>
    <w:p>
      <w:pPr>
        <w:pStyle w:val="TranslationText"/>
      </w:pPr>
      <w:r>
        <w:t>염을 따라 십이인연을 이루기 때문이다. 둘째 “미세하게 청정한 작용이 일어난다”는 것은 법신이 비록 숨었으나 청정한 작용을 일으키는 것이다. 셋째 “염이 다하여 청정이 원만하다”는 것은 무명의 염이 다하고 시각이 원만한 것이다.</w:t>
      </w:r>
    </w:p>
    <w:p>
      <w:pPr>
        <w:pStyle w:val="SmallMeta"/>
      </w:pPr>
      <w:r>
        <w:t>[저본 위치: 卷下 第三十六張]</w:t>
      </w:r>
    </w:p>
    <w:p>
      <w:pPr>
        <w:pStyle w:val="SmallMeta"/>
      </w:pPr>
      <w:r>
        <w:t>원문</w:t>
      </w:r>
    </w:p>
    <w:p>
      <w:pPr>
        <w:pStyle w:val="SourceText"/>
      </w:pPr>
      <w:r>
        <w:t>四還源3)現實者 還本覺源 現涅般實也</w:t>
      </w:r>
    </w:p>
    <w:p>
      <w:pPr>
        <w:pStyle w:val="SmallMeta"/>
      </w:pPr>
      <w:r>
        <w:t>한국어 직역</w:t>
      </w:r>
    </w:p>
    <w:p>
      <w:pPr>
        <w:pStyle w:val="TranslationText"/>
      </w:pPr>
      <w:r>
        <w:t>넷째 “근원으로 돌아가 3)실상을 드러낸다”는 것은 본각의 근원으로 돌아가 열반의 실상을 드러내는 것이다.</w:t>
      </w:r>
    </w:p>
    <w:p>
      <w:pPr>
        <w:pStyle w:val="SmallMeta"/>
      </w:pPr>
      <w:r>
        <w:t>교감주</w:t>
      </w:r>
    </w:p>
    <w:p>
      <w:pPr>
        <w:pStyle w:val="EditorialNote"/>
      </w:pPr>
      <w:r>
        <w:t>[KABC 교감] KABC: 「現」本文作「顯」{編}</w:t>
        <w:br/>
        <w:t>교감 내용 번역: KABC 편집자는 대응 본문에서는 「現」을 「顯」으로 쓴다고 밝힌다.</w:t>
        <w:br/>
        <w:t>저본 독법: 現</w:t>
        <w:br/>
        <w:t>저본 적용 문장/구절: 四還源3)現實者 還本覺源 現涅般實也</w:t>
        <w:br/>
        <w:t>저본 기준 한국어 번역: 넷째 “근원으로 돌아가 3)실상을 드러낸다”는 것은 본각의 근원으로 돌아가 열반의 실상을 드러내는 것이다.</w:t>
        <w:br/>
        <w:t>이문·추정 독법: 顯</w:t>
        <w:br/>
        <w:t>이문 적용 문장/구절: 四還源3)顯實者 還本覺源 現涅般實也</w:t>
        <w:br/>
        <w:t>이문 기준 한국어 번역: 대안 독법은 아래 의미 차이 설명 참조</w:t>
        <w:br/>
        <w:t>의미·문법·교학적 차이: [KABC 편집-매니페스트 누락 복원] 해당 구절의 「現實」을 본문 독법 「顯實」로 읽으면 “실상을 드러낸다”가 되어 구문이 명료하다. 현행 원문을 유지한다. [표현 차이] [의미 차이 경미].</w:t>
      </w:r>
    </w:p>
    <w:p>
      <w:pPr>
        <w:pStyle w:val="SmallMeta"/>
      </w:pPr>
      <w:r>
        <w:t>[저본 위치: 卷下 第三十六張]</w:t>
      </w:r>
    </w:p>
    <w:p>
      <w:pPr>
        <w:pStyle w:val="SmallMeta"/>
      </w:pPr>
      <w:r>
        <w:t>원문</w:t>
      </w:r>
    </w:p>
    <w:p>
      <w:pPr>
        <w:pStyle w:val="SourceText"/>
      </w:pPr>
      <w:r>
        <w:t>又初與第四俱是理性 但染淨異者 初十二因緣當體淨義 第四無上涅般並是理4) ((扌+又)) 初則是染第四則淨也</w:t>
      </w:r>
    </w:p>
    <w:p>
      <w:pPr>
        <w:pStyle w:val="SmallMeta"/>
      </w:pPr>
      <w:r>
        <w:t>한국어 직역</w:t>
      </w:r>
    </w:p>
    <w:p>
      <w:pPr>
        <w:pStyle w:val="TranslationText"/>
      </w:pPr>
      <w:r>
        <w:t>또 첫째와 넷째가 모두 이성이지만 염과 정의 차이만 있다는 것은, 첫째 십이인연의 당체가 청정하다는 뜻과 넷째 무상열반이 모두 이성에 포섭되지만, 첫째는 염이고 넷째는 정이라는 뜻이다.</w:t>
      </w:r>
    </w:p>
    <w:p>
      <w:pPr>
        <w:pStyle w:val="SmallMeta"/>
      </w:pPr>
      <w:r>
        <w:t>교감주</w:t>
      </w:r>
    </w:p>
    <w:p>
      <w:pPr>
        <w:pStyle w:val="EditorialNote"/>
      </w:pPr>
      <w:r>
        <w:t>[KABC 교감] KABC: 「 ((扌+又)) 」疑「攝」{編}</w:t>
        <w:br/>
        <w:t>교감 내용 번역: KABC 편집자는 조합자 「((扌+又))」를 「攝」으로 읽을 가능성을 제시한다.</w:t>
        <w:br/>
        <w:t xml:space="preserve">저본 독법:  ((扌+又)) </w:t>
        <w:br/>
        <w:t>저본 적용 문장/구절: 又初與第四俱是理性 但染淨異者 初十二因緣當體淨義 第四無上涅般並是理4) ((扌+又)) 初則是染第四則淨也</w:t>
        <w:br/>
        <w:t>저본 기준 한국어 번역: 또 첫째와 넷째가 모두 이성이지만 염과 정의 차이만 있다는 것은, 첫째 십이인연의 당체가 청정하다는 뜻과 넷째 무상열반이 모두 이성에 포섭되지만, 첫째는 염이고 넷째는 정이라는 뜻이다.</w:t>
        <w:br/>
        <w:t>이문·추정 독법: 攝</w:t>
        <w:br/>
        <w:t>이문 적용 문장/구절: 又初與第四俱是理性 但染淨異者 初十二因緣當體淨義 第四無上涅般並是理4)攝初則是染第四則淨也</w:t>
        <w:br/>
        <w:t>이문 기준 한국어 번역: 대안 독법은 아래 의미 차이 설명 참조</w:t>
        <w:br/>
        <w:t>의미·문법·교학적 차이: [KABC 편집-매니페스트 누락 복원] 해당 구절의 판독 곤란 조합자를 「攝」으로 읽으면 「並是理攝」, 곧 “모두 이성에 포섭된다”는 뜻으로 문맥이 자연스럽다. 확정 교정이 아니므로 원문 자형을 보존한다. [판독 미확정] [의미 차이 있음].</w:t>
      </w:r>
    </w:p>
    <w:p>
      <w:pPr>
        <w:pStyle w:val="SmallMeta"/>
      </w:pPr>
      <w:r>
        <w:t>[저본 위치: 卷下 第三十六張]</w:t>
      </w:r>
    </w:p>
    <w:p>
      <w:pPr>
        <w:pStyle w:val="SmallMeta"/>
      </w:pPr>
      <w:r>
        <w:t>원문</w:t>
      </w:r>
    </w:p>
    <w:p>
      <w:pPr>
        <w:pStyle w:val="SourceText"/>
      </w:pPr>
      <w:r>
        <w:t>中間二俱是行性但因果異者 智惠與菩提 並是行性 智惠則因 菩提則果也 又初染而非淨者 十二因緣染也</w:t>
      </w:r>
    </w:p>
    <w:p>
      <w:pPr>
        <w:pStyle w:val="SmallMeta"/>
      </w:pPr>
      <w:r>
        <w:t>한국어 직역</w:t>
      </w:r>
    </w:p>
    <w:p>
      <w:pPr>
        <w:pStyle w:val="TranslationText"/>
      </w:pPr>
      <w:r>
        <w:t>가운데 둘이 모두 행성이지만 인과 과가 다르다는 것은, 지혜와 보리가 모두 행성이지만 지혜는 인이고 보리는 과라는 뜻이다. 또 첫째 “염이면서 정이 아니다”는 십이인연이 염이라는 뜻이다.</w:t>
      </w:r>
    </w:p>
    <w:p>
      <w:pPr>
        <w:pStyle w:val="SmallMeta"/>
      </w:pPr>
      <w:r>
        <w:t>[저본 위치: 卷下 第三十六張]</w:t>
      </w:r>
    </w:p>
    <w:p>
      <w:pPr>
        <w:pStyle w:val="SmallMeta"/>
      </w:pPr>
      <w:r>
        <w:t>원문</w:t>
      </w:r>
    </w:p>
    <w:p>
      <w:pPr>
        <w:pStyle w:val="SourceText"/>
      </w:pPr>
      <w:r>
        <w:t>第5)三淨而非染者 菩提是淨也</w:t>
      </w:r>
    </w:p>
    <w:p>
      <w:pPr>
        <w:pStyle w:val="SmallMeta"/>
      </w:pPr>
      <w:r>
        <w:t>한국어 직역</w:t>
      </w:r>
    </w:p>
    <w:p>
      <w:pPr>
        <w:pStyle w:val="TranslationText"/>
      </w:pPr>
      <w:r>
        <w:t>제5)셋째 “정이면서 염이 아니다”는 보리가 정이라는 뜻이다.</w:t>
      </w:r>
    </w:p>
    <w:p>
      <w:pPr>
        <w:pStyle w:val="SmallMeta"/>
      </w:pPr>
      <w:r>
        <w:t>교감주</w:t>
      </w:r>
    </w:p>
    <w:p>
      <w:pPr>
        <w:pStyle w:val="EditorialNote"/>
      </w:pPr>
      <w:r>
        <w:t>[KABC 교감] KABC: 「三」本文作「二」{編}</w:t>
        <w:br/>
        <w:t>교감 내용 번역: KABC 편집자는 대응 본문에서는 「三」을 「二」로 쓴다고 밝힌다.</w:t>
        <w:br/>
        <w:t>저본 독법: 三</w:t>
        <w:br/>
        <w:t>저본 적용 문장/구절: 第5)三淨而非染者 菩提是淨也</w:t>
        <w:br/>
        <w:t>저본 기준 한국어 번역: 제5)셋째 “정이면서 염이 아니다”는 보리가 정이라는 뜻이다.</w:t>
        <w:br/>
        <w:t>이문·추정 독법: 二</w:t>
        <w:br/>
        <w:t>이문 적용 문장/구절: 第5)二淨而非染者 菩提是淨也</w:t>
        <w:br/>
        <w:t>이문 기준 한국어 번역: 대안 독법은 아래 의미 차이 설명 참조</w:t>
        <w:br/>
        <w:t>의미·문법·교학적 차이: [KABC 편집] 해당 구절의 「第三淨而非染」에서 본문은 「第二」로 되어 있다. 사구의 순서와 바로 다음 해당 구절의 항목 번호와 맞물려 항목 배열에 영향을 주므로 두 독법을 구별한다. [문장 구조 변화] [논지에 영향].</w:t>
      </w:r>
    </w:p>
    <w:p>
      <w:pPr>
        <w:pStyle w:val="SmallMeta"/>
      </w:pPr>
      <w:r>
        <w:t>[저본 위치: 卷下 第三十六張]</w:t>
      </w:r>
    </w:p>
    <w:p>
      <w:pPr>
        <w:pStyle w:val="SmallMeta"/>
      </w:pPr>
      <w:r>
        <w:t>원문</w:t>
      </w:r>
    </w:p>
    <w:p>
      <w:pPr>
        <w:pStyle w:val="SourceText"/>
      </w:pPr>
      <w:r>
        <w:t>6)二亦染亦淨者 以智惠望十二因緣則淨 望菩提則染也</w:t>
      </w:r>
    </w:p>
    <w:p>
      <w:pPr>
        <w:pStyle w:val="SmallMeta"/>
      </w:pPr>
      <w:r>
        <w:t>한국어 직역</w:t>
      </w:r>
    </w:p>
    <w:p>
      <w:pPr>
        <w:pStyle w:val="TranslationText"/>
      </w:pPr>
      <w:r>
        <w:t>6)둘째 “염이면서 또한 정이다”라는 것은 지혜가 십이인연에 대해서는 정이지만 보리에 대해서는 염이라는 뜻이다.</w:t>
      </w:r>
    </w:p>
    <w:p>
      <w:pPr>
        <w:pStyle w:val="SmallMeta"/>
      </w:pPr>
      <w:r>
        <w:t>교감주</w:t>
      </w:r>
    </w:p>
    <w:p>
      <w:pPr>
        <w:pStyle w:val="EditorialNote"/>
      </w:pPr>
      <w:r>
        <w:t>[KABC 교감] KABC: 「二」本文作「三」{編}</w:t>
        <w:br/>
        <w:t>교감 내용 번역: KABC 편집자는 대응 본문에서는 「二」를 「三」으로 쓴다고 밝힌다.</w:t>
        <w:br/>
        <w:t>저본 독법: 二</w:t>
        <w:br/>
        <w:t>저본 적용 문장/구절: 6)二亦染亦淨者 以智惠望十二因緣則淨 望菩提則染也</w:t>
        <w:br/>
        <w:t>저본 기준 한국어 번역: 6)둘째 “염이면서 또한 정이다”라는 것은 지혜가 십이인연에 대해서는 정이지만 보리에 대해서는 염이라는 뜻이다.</w:t>
        <w:br/>
        <w:t>이문·추정 독법: 三</w:t>
        <w:br/>
        <w:t>이문 적용 문장/구절: 6)三亦染亦淨者 以智惠望十二因緣則淨 望菩提則染也</w:t>
        <w:br/>
        <w:t>이문 기준 한국어 번역: 대안 독법은 아래 의미 차이 설명 참조</w:t>
        <w:br/>
        <w:t>의미·문법·교학적 차이: [KABC 편집] 해당 구절의 「第二亦染亦淨」에서 본문은 「第三」으로 되어 있다. N0096과 짝을 이루어 둘째·셋째 항목의 순서가 뒤바뀌는 이문이다. 원문 번호는 수정하지 않는다. [문장 구조 변화] [논지에 영향].</w:t>
      </w:r>
    </w:p>
    <w:p>
      <w:pPr>
        <w:pStyle w:val="SmallMeta"/>
      </w:pPr>
      <w:r>
        <w:t>[저본 위치: 卷下 第三十六張]</w:t>
      </w:r>
    </w:p>
    <w:p>
      <w:pPr>
        <w:pStyle w:val="SmallMeta"/>
      </w:pPr>
      <w:r>
        <w:t>원문</w:t>
      </w:r>
    </w:p>
    <w:p>
      <w:pPr>
        <w:pStyle w:val="SourceText"/>
      </w:pPr>
      <w:r>
        <w:t>第四非染非淨者 大涅般之體 非染淨故也 又初是自性住者 十二因緣 有法身性 卽自性住佛性也 二是引出者 引出所有法身故 引出佛性也</w:t>
      </w:r>
    </w:p>
    <w:p>
      <w:pPr>
        <w:pStyle w:val="SmallMeta"/>
      </w:pPr>
      <w:r>
        <w:t>한국어 직역</w:t>
      </w:r>
    </w:p>
    <w:p>
      <w:pPr>
        <w:pStyle w:val="TranslationText"/>
      </w:pPr>
      <w:r>
        <w:t>넷째 “염도 아니고 정도 아니다”는 대열반의 체가 염과 정이 아니기 때문이다. 또 첫째 “자성주이다”라는 것은 십이인연에 법신성이 있으니 곧 자성주불성이다. 둘째 “인출이다”라는 것은 소유한 법신을 끌어내기 때문에 인출불성이다.</w:t>
      </w:r>
    </w:p>
    <w:p>
      <w:pPr>
        <w:pStyle w:val="SmallMeta"/>
      </w:pPr>
      <w:r>
        <w:t>[저본 위치: 卷下 第三十六張]</w:t>
      </w:r>
    </w:p>
    <w:p>
      <w:pPr>
        <w:pStyle w:val="SmallMeta"/>
      </w:pPr>
      <w:r>
        <w:t>원문</w:t>
      </w:r>
    </w:p>
    <w:p>
      <w:pPr>
        <w:pStyle w:val="SourceText"/>
      </w:pPr>
      <w:r>
        <w:t>三四1)並至得果者 如是至於菩提涅般故也</w:t>
      </w:r>
    </w:p>
    <w:p>
      <w:pPr>
        <w:pStyle w:val="SmallMeta"/>
      </w:pPr>
      <w:r>
        <w:t>한국어 직역</w:t>
      </w:r>
    </w:p>
    <w:p>
      <w:pPr>
        <w:pStyle w:val="TranslationText"/>
      </w:pPr>
      <w:r>
        <w:t>셋째와 넷째가 1)모두 지득과라는 것은 이와 같이 보리와 열반에 이르기 때문이다.</w:t>
      </w:r>
    </w:p>
    <w:p>
      <w:pPr>
        <w:pStyle w:val="SmallMeta"/>
      </w:pPr>
      <w:r>
        <w:t>교감주</w:t>
      </w:r>
    </w:p>
    <w:p>
      <w:pPr>
        <w:pStyle w:val="EditorialNote"/>
      </w:pPr>
      <w:r>
        <w:t>[KABC 교감] KABC: 「並」本文作「是」{編}</w:t>
        <w:br/>
        <w:t>교감 내용 번역: KABC 편집자는 대응 본문에서는 「並」을 「是」로 쓴다고 밝힌다.</w:t>
        <w:br/>
        <w:t>저본 독법: 並</w:t>
        <w:br/>
        <w:t>저본 적용 문장/구절: 三四1)並至得果者 如是至於菩提涅般故也</w:t>
        <w:br/>
        <w:t>저본 기준 한국어 번역: 셋째와 넷째가 1)모두 지득과라는 것은 이와 같이 보리와 열반에 이르기 때문이다.</w:t>
        <w:br/>
        <w:t>이문·추정 독법: 是</w:t>
        <w:br/>
        <w:t>이문 적용 문장/구절: 三四1)是至得果者 如是至於菩提涅般故也</w:t>
        <w:br/>
        <w:t>이문 기준 한국어 번역: 대안 독법은 아래 의미 차이 설명 참조</w:t>
        <w:br/>
        <w:t>의미·문법·교학적 차이: [KABC 편집] 해당 구절의 「三四並至得果」를 「三四是至得果」로 읽으면 “셋째와 넷째가 지득과이다”라는 판단문이 된다. 현행 「並」도 “셋째와 넷째가 모두 지득과이다”로 자연스럽다. [표현 차이] [번역 차이 경미].</w:t>
      </w:r>
    </w:p>
    <w:p>
      <w:pPr>
        <w:pStyle w:val="SmallMeta"/>
      </w:pPr>
      <w:r>
        <w:t>[저본 위치: 卷下 第三十六張]</w:t>
      </w:r>
    </w:p>
    <w:p>
      <w:pPr>
        <w:pStyle w:val="SmallMeta"/>
      </w:pPr>
      <w:r>
        <w:t>원문</w:t>
      </w:r>
    </w:p>
    <w:p>
      <w:pPr>
        <w:pStyle w:val="SourceText"/>
      </w:pPr>
      <w:r>
        <w:t>又初二因者 十二因緣與智惠則因也 後二果者 菩提與涅般則果也 轉初爲四者 十二因綠當體之淨 卽是大涅般故 轉二爲三者 菩提從智惠生故 又依初起二者 依十二因緣起智惠故 以二成三者 由智惠故 成菩提故 以三證初者 由菩提智 證涅般果故 應云以三證四然廻轉則十二因緣之當體淨 卽是涅般故爾也 是故已下結 結中若離無明四相皆盡者 若斷無明盡 則諸法一相 皆悉平等 是故此四句相 本無所有 然由無明故 有如是差別也</w:t>
      </w:r>
    </w:p>
    <w:p>
      <w:pPr>
        <w:pStyle w:val="SmallMeta"/>
      </w:pPr>
      <w:r>
        <w:t>한국어 직역</w:t>
      </w:r>
    </w:p>
    <w:p>
      <w:pPr>
        <w:pStyle w:val="TranslationText"/>
      </w:pPr>
      <w:r>
        <w:t>또 앞의 둘이 인이라는 것은 십이인연과 지혜가 인이라는 뜻이다. 뒤의 둘이 과라는 것은 보리와 열반이 과라는 뜻이다. “첫째를 돌려 넷째로 만든다”는 것은 십이인연 당체의 청정이 곧 대열반이기 때문이다. “둘째를 돌려 셋째로 만든다”는 것은 보리가 지혜에서 생기기 때문이다. 또 “첫째에 의하여 둘째를 일으킨다”는 것은 십이인연에 의하여 지혜를 일으키기 때문이고, “둘째로 셋째를 이룬다”는 것은 지혜로 말미암아 보리를 이루기 때문이며, “셋째로 첫째를 증득한다”는 것은 보리지로 열반과를 증득하기 때문이다. 본래는 “셋째로 넷째를 증득한다”고 해야 하지만, 회전하여 보면 십이인연의 당체청정이 곧 열반이므로 그렇게 한 것이다. “그러므로” 이하가 결론이다. 결론 가운데 “무명을 여의면 네 모습이 모두 다한다”는 것은, 무명을 완전히 끊으면 모든 법이 한 모습으로 모두 평등하므로 이 사구의 모습은 본래 있는 것이 아니지만 무명 때문에 이러한 차별이 있다는 뜻이다.</w:t>
      </w:r>
    </w:p>
    <w:p>
      <w:pPr>
        <w:pStyle w:val="SmallMeta"/>
      </w:pPr>
      <w:r>
        <w:t>[저본 위치: 卷下 第三十六張]</w:t>
      </w:r>
    </w:p>
    <w:p>
      <w:pPr>
        <w:pStyle w:val="SmallMeta"/>
      </w:pPr>
      <w:r>
        <w:t>[문헌 층위: 法藏 『華嚴經明法品內立三寶章』 원문(KABC 편집 보입)]</w:t>
      </w:r>
    </w:p>
    <w:p>
      <w:pPr>
        <w:pStyle w:val="SmallMeta"/>
      </w:pPr>
      <w:r>
        <w:t>원문</w:t>
      </w:r>
    </w:p>
    <w:p>
      <w:pPr>
        <w:pStyle w:val="SourceText"/>
      </w:pPr>
      <w:r>
        <w:t>二諦無碍門第七二諦無碍有二門說 一約喩 二就法喩者 且如幻兎依巾有二門 一兎二巾 兎亦二義 一相差別義 二體空義 巾亦二義 一住自位義 二擧體成兎義 此巾與兎 非一非異 且非異有四句 一以巾上成兎義 及兎上相差別義 合爲一際故爲不異 此是以本隨末 就末明不異 二 以巾上住自位義 及兎上體空義 合爲一際故爲不異 此是以末歸本 就本明不異 三以攝末所歸之本 與攝本所從之末 此二雙融無碍俱存故爲不異 此是本末雙存無碍不異 四 以所攝歸本之末 亦與所攝隨末之本 此一俱泯故爲不異此是本末雙泯平等不異 第二非一義者 亦有四句 一以巾上住自位義 與兎上相差別 此二相違故爲非 此是相背非一 巾上成兎義 兎上體空義此二相害故爲非一 三以彼相背與此相害 此二位異故爲非一 謂背卽各相背捨 相去懸遠也 相害卽與敵對 親相飱害 是故近遠非一也 四以極相害泯而不泯 由極相匪存而不存 此不泯不存義爲非一 此是成壞非一 又此四非一與上四不異而亦非一 以義不雜故 又上四不異與此四不一 而亦不異 理遍通故 是故若以不異門取諸門極相和會 若</w:t>
      </w:r>
    </w:p>
    <w:p>
      <w:pPr>
        <w:pStyle w:val="SmallMeta"/>
      </w:pPr>
      <w:r>
        <w:t>한국어 직역</w:t>
      </w:r>
    </w:p>
    <w:p>
      <w:pPr>
        <w:pStyle w:val="TranslationText"/>
      </w:pPr>
      <w:r>
        <w:t>이제무애문(二諦無碍門) 제7. 이제무애에는 두 문으로 설한다. 첫째 비유에 의하고, 둘째 법에 나아간다. 비유란 우선 환영의 토끼가 수건에 의지하는 것과 같다. 여기에는 두 문이 있으니, 하나는 토끼이고 둘째는 수건이다. 토끼에도 두 뜻이 있으니, 첫째 모습의 차별이고 둘째 체가 공한 뜻이다. 수건에도 두 뜻이 있으니, 첫째 자기 자리에 머무는 뜻이고 둘째 전체를 들어 토끼를 이루는 뜻이다. 이 수건과 토끼는 하나도 아니고 다르지도 않다. 우선 다르지 않음에 사구가 있다. 첫째 수건 위에서 토끼를 이루는 뜻과 토끼 위의 모습 차별의 뜻을 한 경계로 합하므로 다르지 않다. 이는 근본을 말단에 따라가게 하여 말단에 나아가 다르지 않음을 밝힌 것이다. 둘째, 수건 위에서 자기 자리에 머무는 뜻과 토끼 위의 체가 공한 뜻을 한 경계로 합하므로 다르지 않다. 이는 말단을 근본으로 돌려 근본에 나아가 다르지 않음을 밝힌 것이다. 셋째, 말단을 거두어 귀속시키는 근본과 근본을 거두어 따라가는 말단이 쌍으로 융합하여 장애 없이 함께 존재하므로 다르지 않다. 이는 근본과 말단이 함께 존재하여 장애 없이 다르지 않은 것이다. 넷째, 근본에 귀속되는 바의 말단과 말단을 따라가는 바의 근본이 함께 사라지므로 다르지 않다. 이는 근본과 말단이 함께 사라져 평등하여 다르지 않은 것이다. 둘째 ‘하나가 아님’의 뜻에도 또한 사구가 있다. 첫째 수건 위에서 자기 자리에 머무는 뜻과 토끼 위의 모습 차별은 서로 어긋나므로 하나가 아니다. 이것이 상배(相背)의 비일이다. 수건 위에서 토끼를 이루는 뜻과 토끼 위의 체가 공한 뜻은 서로 해치므로 하나가 아니다. 셋째 저 상배와 이 상해는 두 지위가 다르므로 하나가 아니다. 곧 배(背)는 각각 서로 등지고 버려 서로 멀리 떨어지는 것이다. 상해는 서로 적대하여 가까이에서 서로 침해하는 것이므로, 멀고 가까움이 같지 않다는 뜻에서 하나가 아니다. 넷째, 극도로 서로 해쳐 사라지면서도 사라지지 않고, 극도로 서로 등져 존재하지 않으면서도 존재하지 않는다는 이 ‘사라지지 않음’과 ‘존재하지 않음’의 뜻이 하나가 아니니, 이것이 성괴(成壞)의 비일이다. 또 이 네 가지 비일은 위의 네 가지 불이와 더불어 또한 하나가 아니니 뜻이 섞이지 않기 때문이다. 또 위의 네 가지 불이는 이 네 가지 비일과 더불어 또한 다르지 않으니 이치가 두루 통하기 때문이다. 그러므로 불이문으로 취하면 모든 문이 극진히 서로 화합하고, 비일문으로 취하면</w:t>
      </w:r>
    </w:p>
    <w:p>
      <w:pPr>
        <w:pStyle w:val="SmallMeta"/>
      </w:pPr>
      <w:r>
        <w:t>[저본 위치: 卷下 第三十六張]</w:t>
      </w:r>
    </w:p>
    <w:p>
      <w:pPr>
        <w:pStyle w:val="SmallMeta"/>
      </w:pPr>
      <w:r>
        <w:t>[문헌 층위: 法藏 『華嚴經明法品內立三寶章』 원문(KABC 편집 보입)]</w:t>
      </w:r>
    </w:p>
    <w:p>
      <w:pPr>
        <w:pStyle w:val="SmallMeta"/>
      </w:pPr>
      <w:r>
        <w:t>원문</w:t>
      </w:r>
    </w:p>
    <w:p>
      <w:pPr>
        <w:pStyle w:val="SourceText"/>
      </w:pPr>
      <w:r>
        <w:t>以非一門取 諸義極相違諍 極違而極和者 是無障碍法也</w:t>
      </w:r>
    </w:p>
    <w:p>
      <w:pPr>
        <w:pStyle w:val="SmallMeta"/>
      </w:pPr>
      <w:r>
        <w:t>한국어 직역</w:t>
      </w:r>
    </w:p>
    <w:p>
      <w:pPr>
        <w:pStyle w:val="TranslationText"/>
      </w:pPr>
      <w:r>
        <w:t>모든 뜻이 극진히 서로 어긋나 다툰다. 극도로 어긋나면서도 극도로 화합하는 것이 장애 없는 법이다.</w:t>
      </w:r>
    </w:p>
    <w:p>
      <w:pPr>
        <w:pStyle w:val="SmallMeta"/>
      </w:pPr>
      <w:r>
        <w:t>[저본 위치: 卷下 第三十六張]</w:t>
      </w:r>
    </w:p>
    <w:p>
      <w:pPr>
        <w:pStyle w:val="SmallMeta"/>
      </w:pPr>
      <w:r>
        <w:t>[문헌 층위: 均如 『圓通記』 주석]</w:t>
      </w:r>
    </w:p>
    <w:p>
      <w:pPr>
        <w:pStyle w:val="SmallMeta"/>
      </w:pPr>
      <w:r>
        <w:t>원문</w:t>
      </w:r>
    </w:p>
    <w:p>
      <w:pPr>
        <w:pStyle w:val="SourceText"/>
      </w:pPr>
      <w:r>
        <w:t>二諦無碍 於中且如者 眞俗之喩雖有多種 今且約巾兎 以喩其義故云且如也</w:t>
      </w:r>
    </w:p>
    <w:p>
      <w:pPr>
        <w:pStyle w:val="SmallMeta"/>
      </w:pPr>
      <w:r>
        <w:t>한국어 직역</w:t>
      </w:r>
    </w:p>
    <w:p>
      <w:pPr>
        <w:pStyle w:val="TranslationText"/>
      </w:pPr>
      <w:r>
        <w:t>이제무애 가운데 “우선 …와 같다”고 한 것은 진제와 속제의 비유가 여러 가지이지만 지금은 우선 수건과 토끼에 의하여 그 뜻을 비유하기 때문에 ‘우선’이라고 한 것이다.</w:t>
      </w:r>
    </w:p>
    <w:p>
      <w:pPr>
        <w:pStyle w:val="SmallMeta"/>
      </w:pPr>
      <w:r>
        <w:t>[저본 위치: 卷下 第三十六張]</w:t>
      </w:r>
    </w:p>
    <w:p>
      <w:pPr>
        <w:pStyle w:val="SmallMeta"/>
      </w:pPr>
      <w:r>
        <w:t>원문</w:t>
      </w:r>
    </w:p>
    <w:p>
      <w:pPr>
        <w:pStyle w:val="SourceText"/>
      </w:pPr>
      <w:r>
        <w:t>兎2)有二義等者 相差別則依他似有義也</w:t>
      </w:r>
    </w:p>
    <w:p>
      <w:pPr>
        <w:pStyle w:val="SmallMeta"/>
      </w:pPr>
      <w:r>
        <w:t>한국어 직역</w:t>
      </w:r>
    </w:p>
    <w:p>
      <w:pPr>
        <w:pStyle w:val="TranslationText"/>
      </w:pPr>
      <w:r>
        <w:t>“토끼에 2)두 뜻이 있다” 등에서 모습 차별은 의타의 사유(似有)라는 뜻이다.</w:t>
      </w:r>
    </w:p>
    <w:p>
      <w:pPr>
        <w:pStyle w:val="SmallMeta"/>
      </w:pPr>
      <w:r>
        <w:t>교감주</w:t>
      </w:r>
    </w:p>
    <w:p>
      <w:pPr>
        <w:pStyle w:val="EditorialNote"/>
      </w:pPr>
      <w:r>
        <w:t>[KABC 교감] KABC: 「有」本文作「亦」{編}</w:t>
        <w:br/>
        <w:t>교감 내용 번역: KABC 편집자는 대응 본문에서는 「有」을 「亦」로 쓴다고 밝힌다.</w:t>
        <w:br/>
        <w:t>저본 독법: 有</w:t>
        <w:br/>
        <w:t>저본 적용 문장/구절: 兎2)有二義等者 相差別則依他似有義也</w:t>
        <w:br/>
        <w:t>저본 기준 한국어 번역: “토끼에 2)두 뜻이 있다” 등에서 모습 차별은 의타의 사유(似有)라는 뜻이다.</w:t>
        <w:br/>
        <w:t>이문·추정 독법: 亦</w:t>
        <w:br/>
        <w:t>이문 적용 문장/구절: 兎2)亦二義等者 相差別則依他似有義也</w:t>
        <w:br/>
        <w:t>이문 기준 한국어 번역: 대안 독법은 아래 의미 차이 설명 참조</w:t>
        <w:br/>
        <w:t>의미·문법·교학적 차이: [KABC 편집] 해당 구절의 「兎有二義」에 대응하는 본문을 「兎亦二義」로 읽으면 “토끼에도 또한 두 뜻이 있다”가 된다. 앞의 수건/토끼 병렬 구조를 더 분명히 하지만 실질적 의미 차이는 작다. [의미 차이 경미].</w:t>
      </w:r>
    </w:p>
    <w:p>
      <w:pPr>
        <w:pStyle w:val="SmallMeta"/>
      </w:pPr>
      <w:r>
        <w:t>[저본 위치: 卷下 第三十六張]</w:t>
      </w:r>
    </w:p>
    <w:p>
      <w:pPr>
        <w:pStyle w:val="SmallMeta"/>
      </w:pPr>
      <w:r>
        <w:t>원문</w:t>
      </w:r>
    </w:p>
    <w:p>
      <w:pPr>
        <w:pStyle w:val="SourceText"/>
      </w:pPr>
      <w:r>
        <w:t>體空則依他無性義也 巾亦二義者 住自位是不變義 擧體成兎 是隨緣義也</w:t>
      </w:r>
    </w:p>
    <w:p>
      <w:pPr>
        <w:pStyle w:val="SmallMeta"/>
      </w:pPr>
      <w:r>
        <w:t>한국어 직역</w:t>
      </w:r>
    </w:p>
    <w:p>
      <w:pPr>
        <w:pStyle w:val="TranslationText"/>
      </w:pPr>
      <w:r>
        <w:t>체가 공함은 의타의 무성이라는 뜻이다. 수건에도 두 뜻이 있다는 것은, 자기 자리에 머무는 것은 불변의 뜻이고 전체를 들어 토끼를 이루는 것은 수연의 뜻이다.</w:t>
      </w:r>
    </w:p>
    <w:p>
      <w:pPr>
        <w:pStyle w:val="SmallMeta"/>
      </w:pPr>
      <w:r>
        <w:t>[저본 위치: 卷下 第三十六張]</w:t>
      </w:r>
    </w:p>
    <w:p>
      <w:pPr>
        <w:pStyle w:val="SmallMeta"/>
      </w:pPr>
      <w:r>
        <w:t>원문</w:t>
      </w:r>
    </w:p>
    <w:p>
      <w:pPr>
        <w:pStyle w:val="SourceText"/>
      </w:pPr>
      <w:r>
        <w:t>不異中 巾上成兎及兎上3)相別義 合爲一際者 隨緣義與似有義 一際故也</w:t>
      </w:r>
    </w:p>
    <w:p>
      <w:pPr>
        <w:pStyle w:val="SmallMeta"/>
      </w:pPr>
      <w:r>
        <w:t>한국어 직역</w:t>
      </w:r>
    </w:p>
    <w:p>
      <w:pPr>
        <w:pStyle w:val="TranslationText"/>
      </w:pPr>
      <w:r>
        <w:t>불이 가운데 “수건 위에서 토끼를 이루는 것과 토끼 위의 3)모습 차별의 뜻을 한 경계로 합한다”는 것은 수연의 뜻과 사유의 뜻이 한 경계이기 때문이다.</w:t>
      </w:r>
    </w:p>
    <w:p>
      <w:pPr>
        <w:pStyle w:val="SmallMeta"/>
      </w:pPr>
      <w:r>
        <w:t>교감주</w:t>
      </w:r>
    </w:p>
    <w:p>
      <w:pPr>
        <w:pStyle w:val="EditorialNote"/>
      </w:pPr>
      <w:r>
        <w:t>[KABC 교감] KABC: 「相」下本文有「差」{編}</w:t>
        <w:br/>
        <w:t>교감 내용 번역: KABC 편집자는 대응 본문에는 「相」 아래에 「差」가 더 있다고 밝힌다.</w:t>
        <w:br/>
        <w:t>저본 독법: 相</w:t>
        <w:br/>
        <w:t>저본 적용 문장/구절: 不異中 巾上成兎及兎上3)相別義 合爲一際者 隨緣義與似有義 一際故也</w:t>
        <w:br/>
        <w:t>저본 기준 한국어 번역: 불이 가운데 “수건 위에서 토끼를 이루는 것과 토끼 위의 3)모습 차별의 뜻을 한 경계로 합한다”는 것은 수연의 뜻과 사유의 뜻이 한 경계이기 때문이다.</w:t>
        <w:br/>
        <w:t>이문·추정 독법: 相差</w:t>
        <w:br/>
        <w:t>이문 적용 문장/구절: 不異中 巾上成兎及兎上3)相差別義 合爲一際者 隨緣義與似有義 一際故也</w:t>
        <w:br/>
        <w:t>이문 기준 한국어 번역: 대안 독법은 아래 의미 차이 설명 참조</w:t>
        <w:br/>
        <w:t>의미·문법·교학적 차이: [KABC 편집] 해당 구절의 「兎上相別義」에 「差」를 보입하면 「兎上相差別義」가 되어 앞의 원문 표현 「相差別義」와 일치한다. 번역 의미는 동일하다. [번역상의 실질적인 차이 없음].</w:t>
      </w:r>
    </w:p>
    <w:p>
      <w:pPr>
        <w:pStyle w:val="SmallMeta"/>
      </w:pPr>
      <w:r>
        <w:t>[저본 위치: 卷下 第三十六張]</w:t>
      </w:r>
    </w:p>
    <w:p>
      <w:pPr>
        <w:pStyle w:val="SmallMeta"/>
      </w:pPr>
      <w:r>
        <w:t>원문</w:t>
      </w:r>
    </w:p>
    <w:p>
      <w:pPr>
        <w:pStyle w:val="SourceText"/>
      </w:pPr>
      <w:r>
        <w:t>以4)本就末明不異者 本是不變 末是隨緣 似有也</w:t>
      </w:r>
    </w:p>
    <w:p>
      <w:pPr>
        <w:pStyle w:val="SmallMeta"/>
      </w:pPr>
      <w:r>
        <w:t>한국어 직역</w:t>
      </w:r>
    </w:p>
    <w:p>
      <w:pPr>
        <w:pStyle w:val="TranslationText"/>
      </w:pPr>
      <w:r>
        <w:t>“4)근본을 말단에 나아가게 하여 다르지 않음을 밝힌다”는 것에서 근본은 불변이고 말단은 수연과 사유이다.</w:t>
      </w:r>
    </w:p>
    <w:p>
      <w:pPr>
        <w:pStyle w:val="SmallMeta"/>
      </w:pPr>
      <w:r>
        <w:t>교감주</w:t>
      </w:r>
    </w:p>
    <w:p>
      <w:pPr>
        <w:pStyle w:val="EditorialNote"/>
      </w:pPr>
      <w:r>
        <w:t>[KABC 교감] KABC: 「本」下本文有「隨末」{編}</w:t>
        <w:br/>
        <w:t>교감 내용 번역: KABC 편집자는 대응 본문에는 「本」 아래에 「隨末」이 더 있다고 밝힌다.</w:t>
        <w:br/>
        <w:t>저본 독법: 本</w:t>
        <w:br/>
        <w:t>저본 적용 문장/구절: 以4)本就末明不異者 本是不變 末是隨緣 似有也</w:t>
        <w:br/>
        <w:t>저본 기준 한국어 번역: “4)근본을 말단에 나아가게 하여 다르지 않음을 밝힌다”는 것에서 근본은 불변이고 말단은 수연과 사유이다.</w:t>
        <w:br/>
        <w:t>이문·추정 독법: 本隨末</w:t>
        <w:br/>
        <w:t>이문 적용 문장/구절: 以4)本隨末就末明不異者 本是不變 末是隨緣 似有也</w:t>
        <w:br/>
        <w:t>이문 기준 한국어 번역: 대안 독법은 아래 의미 차이 설명 참조</w:t>
        <w:br/>
        <w:t>의미·문법·교학적 차이: [KABC 편집] 해당 구절의 「以本就末明不異」에 「隨末」을 보입하면 「以本隨末就末明不異」가 되어 “근본이 말단을 따라 말단에 나아가 불이를 밝힌다”는 구조가 명확해진다. [표현 차이] [의미 차이 경미].</w:t>
      </w:r>
    </w:p>
    <w:p>
      <w:pPr>
        <w:pStyle w:val="SmallMeta"/>
      </w:pPr>
      <w:r>
        <w:t>[저본 위치: 卷下 第三十六張]</w:t>
      </w:r>
    </w:p>
    <w:p>
      <w:pPr>
        <w:pStyle w:val="SmallMeta"/>
      </w:pPr>
      <w:r>
        <w:t>원문</w:t>
      </w:r>
    </w:p>
    <w:p>
      <w:pPr>
        <w:pStyle w:val="SourceText"/>
      </w:pPr>
      <w:r>
        <w:t>二以巾上住自位義等者 無性義與不變義 一際故也 已上 二句如次成句 三以攝末已下二句 交絡成句 如文</w:t>
      </w:r>
    </w:p>
    <w:p>
      <w:pPr>
        <w:pStyle w:val="SmallMeta"/>
      </w:pPr>
      <w:r>
        <w:t>한국어 직역</w:t>
      </w:r>
    </w:p>
    <w:p>
      <w:pPr>
        <w:pStyle w:val="TranslationText"/>
      </w:pPr>
      <w:r>
        <w:t>둘째 “수건 위에서 자기 자리에 머무는 뜻” 등은 무성의 뜻과 불변의 뜻이 한 경계이기 때문이다. 이상 두 구는 차례대로 구를 이루고, 셋째 “말단을 거두어” 이하의 두 구는 서로 교차하여 구를 이루니, 글에 따라</w:t>
      </w:r>
    </w:p>
    <w:p>
      <w:pPr>
        <w:pStyle w:val="SmallMeta"/>
      </w:pPr>
      <w:r>
        <w:t>[저본 위치: 卷下 第三十七張]</w:t>
      </w:r>
    </w:p>
    <w:p>
      <w:pPr>
        <w:pStyle w:val="SmallMeta"/>
      </w:pPr>
      <w:r>
        <w:t>원문</w:t>
      </w:r>
    </w:p>
    <w:p>
      <w:pPr>
        <w:pStyle w:val="SourceText"/>
      </w:pPr>
      <w:r>
        <w:t>可知</w:t>
      </w:r>
    </w:p>
    <w:p>
      <w:pPr>
        <w:pStyle w:val="SmallMeta"/>
      </w:pPr>
      <w:r>
        <w:t>한국어 직역</w:t>
      </w:r>
    </w:p>
    <w:p>
      <w:pPr>
        <w:pStyle w:val="TranslationText"/>
      </w:pPr>
      <w:r>
        <w:t>알 수 있다.</w:t>
      </w:r>
    </w:p>
    <w:p>
      <w:pPr>
        <w:pStyle w:val="SmallMeta"/>
      </w:pPr>
      <w:r>
        <w:t>[저본 위치: 卷下 第三十七張]</w:t>
      </w:r>
    </w:p>
    <w:p>
      <w:pPr>
        <w:pStyle w:val="SmallMeta"/>
      </w:pPr>
      <w:r>
        <w:t>원문</w:t>
      </w:r>
    </w:p>
    <w:p>
      <w:pPr>
        <w:pStyle w:val="SourceText"/>
      </w:pPr>
      <w:r>
        <w:t>第二非一義中 不變義與似有義不一故 有初句 隨緣義與無性義不一故 有第二句 相背與相害非一故 有第三句 相背相害俱泯故 有第四句 文云1)相背2)卽相背捨等者 猶如寃家二人 互相棄去 不相見也</w:t>
      </w:r>
    </w:p>
    <w:p>
      <w:pPr>
        <w:pStyle w:val="SmallMeta"/>
      </w:pPr>
      <w:r>
        <w:t>한국어 직역</w:t>
      </w:r>
    </w:p>
    <w:p>
      <w:pPr>
        <w:pStyle w:val="TranslationText"/>
      </w:pPr>
      <w:r>
        <w:t>둘째 비일의 뜻 가운데 불변의 뜻과 사유의 뜻이 하나가 아니므로 첫째 구가 있고, 수연의 뜻과 무성의 뜻이 하나가 아니므로 둘째 구가 있으며, 상배와 상해가 하나가 아니므로 셋째 구가 있고, 상배와 상해가 함께 사라지므로 넷째 구가 있다. 글에서 1)“상배는 2)곧 서로 등지고 버린다”라고 한 것은 원수인 두 사람이 서로 버리고 떠나 서로 보지 않는 것과 같다.</w:t>
      </w:r>
    </w:p>
    <w:p>
      <w:pPr>
        <w:pStyle w:val="SmallMeta"/>
      </w:pPr>
      <w:r>
        <w:t>교감주</w:t>
      </w:r>
    </w:p>
    <w:p>
      <w:pPr>
        <w:pStyle w:val="EditorialNote"/>
      </w:pPr>
      <w:r>
        <w:t>[KABC 교감] KABC: 「相」本文無有{編}</w:t>
        <w:br/>
        <w:t>교감 내용 번역: KABC 편집자는 대응 본문에는 「相」이 없다고 밝힌다.</w:t>
        <w:br/>
        <w:t>저본 독법: 相</w:t>
        <w:br/>
        <w:t>저본 적용 문장/구절: 第二非一義中 不變義與似有義不一故 有初句 隨緣義與無性義不一故 有第二句 相背與相害非一故 有第三句 相背相害俱泯故 有第四句 文云1)相背2)卽相背捨等者 猶如寃家…</w:t>
        <w:br/>
        <w:t>저본 기준 한국어 번역: 둘째 비일의 뜻 가운데 불변의 뜻과 사유의 뜻이 하나가 아니므로 첫째 구가 있고, 수연의 뜻과 무성의 뜻이 하나가 아니므로 둘째 구가 있으며, 상배와 상해가 하나가 아니므로 셋째 구가 있고, 상배와 상해가 함께 사라지므로 넷째 구가 있다. 글에서 1)“상배는 2)곧 서로 등지고 버린다”라고 한 것은 원수인 두 사람이 서로 버리고 떠나 서로 보지 않는 것과 같다.</w:t>
        <w:br/>
        <w:t>이문·추정 독법: [해당 글자 없음]</w:t>
        <w:br/>
        <w:t>이문 적용 문장/구절: 第二非一義中 不變義與似有義不一故 有初句 隨緣義與無性義不一故 有第二句 背與相害非一故 有第三句 相背相害俱泯故 有第四句 文云1)相背2)卽相背捨等者 猶如寃家…</w:t>
        <w:br/>
        <w:t>이문 기준 한국어 번역: 대안 독법은 아래 의미 차이 설명 참조</w:t>
        <w:br/>
        <w:t>의미·문법·교학적 차이: [KABC 편집] 해당 구절의 「相背」에서 「相」이 없는 독법은 「背」가 되지만, 이어지는 설명은 서로 등지고 버린다는 상호 관계를 밝힌다. 번역에서는 상배의 기술어를 유지하며 원문은 고치지 않는다. [표현 차이] [의미 차이 경미].</w:t>
      </w:r>
    </w:p>
    <w:p>
      <w:pPr>
        <w:pStyle w:val="EditorialNote"/>
      </w:pPr>
      <w:r>
        <w:t>[KABC 교감] KABC: 「卽」下本文有「各」{編}</w:t>
        <w:br/>
        <w:t>교감 내용 번역: KABC 편집자는 대응 본문에는 「卽」 아래에 「各」이 더 있다고 밝힌다.</w:t>
        <w:br/>
        <w:t>저본 독법: 卽</w:t>
        <w:br/>
        <w:t>저본 적용 문장/구절: …義不一故 有第二句 相背與相害非一故 有第三句 相背相害俱泯故 有第四句 文云1)相背2)卽相背捨等者 猶如寃家二人 互相棄去 不相見也</w:t>
        <w:br/>
        <w:t>저본 기준 한국어 번역: 둘째 비일의 뜻 가운데 불변의 뜻과 사유의 뜻이 하나가 아니므로 첫째 구가 있고, 수연의 뜻과 무성의 뜻이 하나가 아니므로 둘째 구가 있으며, 상배와 상해가 하나가 아니므로 셋째 구가 있고, 상배와 상해가 함께 사라지므로 넷째 구가 있다. 글에서 1)“상배는 2)곧 서로 등지고 버린다”라고 한 것은 원수인 두 사람이 서로 버리고 떠나 서로 보지 않는 것과 같다.</w:t>
        <w:br/>
        <w:t>이문·추정 독법: 卽各</w:t>
        <w:br/>
        <w:t>이문 적용 문장/구절: …義不一故 有第二句 相背與相害非一故 有第三句 相背相害俱泯故 有第四句 文云1)相背2)卽各相背捨等者 猶如寃家二人 互相棄去 不相見也</w:t>
        <w:br/>
        <w:t>이문 기준 한국어 번역: 대안 독법은 아래 의미 차이 설명 참조</w:t>
        <w:br/>
        <w:t>의미·문법·교학적 차이: [KABC 편집] 해당 구절의 「相背卽相背捨」에 「各」을 보입하면 「相背卽各相背捨」가 되어 “각각 서로 등지고 버린다”는 뜻이 명료해진다. 번역에서는 문맥상 이를 반영하되 원문은 유지한다. [표현 차이] [의미 차이 경미].</w:t>
      </w:r>
    </w:p>
    <w:p>
      <w:pPr>
        <w:pStyle w:val="SmallMeta"/>
      </w:pPr>
      <w:r>
        <w:t>[저본 위치: 卷下 第三十七張]</w:t>
      </w:r>
    </w:p>
    <w:p>
      <w:pPr>
        <w:pStyle w:val="SmallMeta"/>
      </w:pPr>
      <w:r>
        <w:t>원문</w:t>
      </w:r>
    </w:p>
    <w:p>
      <w:pPr>
        <w:pStyle w:val="SourceText"/>
      </w:pPr>
      <w:r>
        <w:t>相害卽與等者 猶如寃家二人 互相鬪諍害放自他也 此不泯不存者 不泯是相害義 不存是相背義也 此是成壞非一者 成是不泯義 壞是不存義也</w:t>
      </w:r>
    </w:p>
    <w:p>
      <w:pPr>
        <w:pStyle w:val="SmallMeta"/>
      </w:pPr>
      <w:r>
        <w:t>한국어 직역</w:t>
      </w:r>
    </w:p>
    <w:p>
      <w:pPr>
        <w:pStyle w:val="TranslationText"/>
      </w:pPr>
      <w:r>
        <w:t>“상해는 곧 서로”라고 한 것은 원수인 두 사람이 서로 다투어 자기와 남을 해치는 것과 같다. “이 사라지지 않음과 존재하지 않음”에서 사라지지 않음은 상해의 뜻이고, 존재하지 않음은 상배의 뜻이다. “이것이 성괴의 비일이다”라는 것은 성(成)은 사라지지 않음의 뜻이고 괴(壞)는 존재하지 않음의 뜻이다.</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第二就法說者 巾喩眞如如來藏 兎喩衆生生死等 非一非異 亦有十門 准喩思之可知 又兎卽生卽死而無碍 巾卽隱卽顯而無碍 此生死隱顯逆順交絡 諸門鎔融 並准前思攝可解 二顯義者有四門 一開合 二一異 三相是四相在 初開合者 先開後合 開者俗諦緣起中有四義 一諸緣有力義 二無力義 三無自性義 四事成義 眞諦中亦有四義 一空義 二不空義 三依持義 四盡事義 合者三門 一合俗 二合眞 三合二 初者有三 一約用 謂有力無力無二故 二約體 謂性無性無二故 三無碍 謂體用無二唯一俗諦 合眞者亦三 一約用 謂依持成俗 卽是奪俗全盡無二故 二約體空不空無二故 三無碍 謂體用無二故 三合二者有四門 一約起用門 謂眞中依持義 與俗中有力義無二故 二約泯相門 謂眞中盡俗 與俗中無力無二故 三約顯實門 謂眞中不空義 與俗中無性義無二故 四成事門 謂眞中空義 與俗中存事義無二故 開合門竟 理事卽不卽門者 此中理事相卽不相卽 無碍融通各有四句 初不卽中四句者 一二事不相卽以緣相事碍故 二二事之理不相卽 以無二故 三理事不相卽</w:t>
      </w:r>
    </w:p>
    <w:p>
      <w:pPr>
        <w:pStyle w:val="SmallMeta"/>
      </w:pPr>
      <w:r>
        <w:t>한국어 직역</w:t>
      </w:r>
    </w:p>
    <w:p>
      <w:pPr>
        <w:pStyle w:val="TranslationText"/>
      </w:pPr>
      <w:r>
        <w:t>둘째 법에 나아가 설한다. 수건은 진여여래장을 비유하고 토끼는 중생의 생사 등을 비유한다. 하나도 아니고 다르지도 않은 것에 또한 열 문이 있으니 앞의 비유에 준하여 생각하면 알 수 있다. 또 토끼는 곧 생이고 곧 사인 데 장애가 없고, 수건은 곧 숨고 곧 드러나는 데 장애가 없다. 이 생사와 은현의 역순이 서로 얽히고 모든 문이 융합하니, 모두 앞에 준하여 생각하고 포섭하면 이해할 수 있다. 둘째 현의(顯義)에는 네 문이 있다. 첫째 개합, 둘째 일이, 셋째 상시, 넷째 상재이다. 먼저 개합에서 먼저 열고 뒤에 합한다. 여는 것은 속제의 연기 가운데 네 뜻이 있으니, 첫째 모든 연에 유력이 있는 뜻, 둘째 무력이 있는 뜻, 셋째 자성이 없는 뜻, 넷째 사를 이루는 뜻이다. 진제에도 네 뜻이 있으니, 첫째 공의 뜻, 둘째 불공의 뜻, 셋째 의지하는 뜻, 넷째 사를 다하는 뜻이다. 합하는 데는 세 문이 있으니, 첫째 속을 합하고 둘째 진을 합하며 셋째 둘을 합한다. 첫째 속을 합하는 데 셋이 있다. 첫째 용에 의하면 유력과 무력이 둘이 아니기 때문이다. 둘째 체에 의하면 성과 무성이 둘이 아니기 때문이다. 셋째 무애에 의하면 체와 용이 둘이 아니어서 오직 하나의 속제이다. 진을 합하는 데도 셋이 있다. 첫째 용에 의하면 의지하여 속을 이루는 것이 곧 속을 빼앗아 완전히 다하게 하는 것과 둘이 아니기 때문이다. 둘째 체에 의하면 공과 불공이 둘이 아니기 때문이다. 셋째 무애에 의하면 체와 용이 둘이 아니기 때문이다. 셋째 둘을 합하는 데 네 문이 있다. 첫째 기용문에 의하면 진 가운데 의지의 뜻과 속 가운데 유력의 뜻이 둘이 아니기 때문이다. 둘째 민상문에 의하면 진 가운데 속을 다하게 하는 뜻과 속 가운데 무력의 뜻이 둘이 아니기 때문이다. 셋째 현실문에 의하면 진 가운데 불공의 뜻과 속 가운데 무성의 뜻이 둘이 아니기 때문이다. 넷째 성사문에 의하면 진 가운데 공의 뜻과 속 가운데 사를 보존하는 뜻이 둘이 아니기 때문이다. 개합문은 끝났다. 이사즉불즉문은 여기에서 이와 사의 상즉과 불상즉이 장애 없이 융통하여 각각 사구가 있다. 먼저 불즉의 사구는, 첫째 두 사는 서로 즉하지 않으니 연기의 상으로 사가 막히기 때문이다. 둘째 두 사의 이는 서로 즉하지 않으니 둘이 없기 때문이다. 셋째 이와 사는 서로 즉하지 않으니</w:t>
      </w:r>
    </w:p>
    <w:p>
      <w:pPr>
        <w:pStyle w:val="SmallMeta"/>
      </w:pPr>
      <w:r>
        <w:t>[저본 위치: 卷下 第三十七張]</w:t>
      </w:r>
    </w:p>
    <w:p>
      <w:pPr>
        <w:pStyle w:val="SmallMeta"/>
      </w:pPr>
      <w:r>
        <w:t>[문헌 층위: 법장 보입 원문↔균여 주석 혼합 경계]</w:t>
      </w:r>
    </w:p>
    <w:p>
      <w:pPr>
        <w:pStyle w:val="SmallMeta"/>
      </w:pPr>
      <w:r>
        <w:t>원문</w:t>
      </w:r>
    </w:p>
    <w:p>
      <w:pPr>
        <w:pStyle w:val="SourceText"/>
      </w:pPr>
      <w:r>
        <w:t>以理靜非動故 四事理不相卽 以事動非靜故 二相卽中四句者 一事卽理 以緣起無性故 二理卽事 以理隨緣事得立故三二事之理相卽 以約詮會實故 四二事相卽 以卽理之事無別事 是故事如理而無碍第二就法說中 兎卽生</w:t>
      </w:r>
    </w:p>
    <w:p>
      <w:pPr>
        <w:pStyle w:val="SmallMeta"/>
      </w:pPr>
      <w:r>
        <w:t>한국어 직역</w:t>
      </w:r>
    </w:p>
    <w:p>
      <w:pPr>
        <w:pStyle w:val="TranslationText"/>
      </w:pPr>
      <w:r>
        <w:t>이는 고요하여 움직임이 아니기 때문이다. 넷째 사와 이는 서로 즉하지 않으니 사는 움직여 고요함이 아니기 때문이다. 둘째 상즉의 사구는, 첫째 사가 곧 이이니 연기에는 자성이 없기 때문이다. 둘째 이가 곧 사이니 이가 연을 따라 사가 성립하기 때문이다. 셋째 두 사의 이가 서로 즉하니 언표에 의하여 실상을 회통하기 때문이다. 넷째 두 사가 서로 즉하니 이에 즉한 사에는 별도의 사가 없기 때문이다. 그러므로 사는 이와 같아 장애가 없다. 둘째 법에 나아가 설하는 가운데 “토끼는 곧 생이고”</w:t>
      </w:r>
    </w:p>
    <w:p>
      <w:pPr>
        <w:pStyle w:val="SmallMeta"/>
      </w:pPr>
      <w:r>
        <w:t>[저본 위치: 卷下 第三十七張]</w:t>
      </w:r>
    </w:p>
    <w:p>
      <w:pPr>
        <w:pStyle w:val="SmallMeta"/>
      </w:pPr>
      <w:r>
        <w:t>[문헌 층위: 均如 『圓通記』 주석]</w:t>
      </w:r>
    </w:p>
    <w:p>
      <w:pPr>
        <w:pStyle w:val="SmallMeta"/>
      </w:pPr>
      <w:r>
        <w:t>원문</w:t>
      </w:r>
    </w:p>
    <w:p>
      <w:pPr>
        <w:pStyle w:val="SourceText"/>
      </w:pPr>
      <w:r>
        <w:t>卽死等者 兎中生義是似有 死義是無性 巾中隱義是隨緣 現義是不變也 逆順交絡等者 准前喩中十門 此中亦作十重也 具作應云 第一重兎生與巾隱 非異 又兎死與巾現 非異 後二句 則准前喩初重非異中後二句也 第二重非一中 兎生巾現 是非一 兎死巾隱 是不一等者 亦准前喩細詳作四句也 非異是順 非一是逆 故逆順等也</w:t>
      </w:r>
    </w:p>
    <w:p>
      <w:pPr>
        <w:pStyle w:val="SmallMeta"/>
      </w:pPr>
      <w:r>
        <w:t>한국어 직역</w:t>
      </w:r>
    </w:p>
    <w:p>
      <w:pPr>
        <w:pStyle w:val="TranslationText"/>
      </w:pPr>
      <w:r>
        <w:t>“곧 사이다” 등은 토끼 가운데 생의 뜻은 사유이고 사의 뜻은 무성이며, 수건 가운데 숨음의 뜻은 수연이고 드러남의 뜻은 불변이다. “역순이 서로 얽힌다” 등은 앞의 비유 가운데 열 문에 준하여 여기에서도 열 겹으로 만드는 것이다. 갖추어 만들면, 첫째 겹에서 토끼의 생과 수건의 숨음은 다르지 않고, 또 토끼의 사와 수건의 드러남은 다르지 않다. 뒤의 두 구는 앞의 비유에서 첫째 겹 불이 가운데 뒤의 두 구에 준한다. 둘째 겹 비일 가운데 토끼의 생과 수건의 드러남은 하나가 아니고, 토끼의 사와 수건의 숨음은 하나가 아닌 것 등도 앞의 비유에 준하여 자세히 살펴 사구를 만든다. 불이는 순이고 비일은 역이므로 ‘역순’ 등이라 한다.</w:t>
      </w:r>
    </w:p>
    <w:p>
      <w:pPr>
        <w:pStyle w:val="SmallMeta"/>
      </w:pPr>
      <w:r>
        <w:t>[저본 위치: 卷下 第三十七張]</w:t>
      </w:r>
    </w:p>
    <w:p>
      <w:pPr>
        <w:pStyle w:val="SmallMeta"/>
      </w:pPr>
      <w:r>
        <w:t>원문</w:t>
      </w:r>
    </w:p>
    <w:p>
      <w:pPr>
        <w:pStyle w:val="SourceText"/>
      </w:pPr>
      <w:r>
        <w:t>二3)現義者 對就法說門故爾云也</w:t>
      </w:r>
    </w:p>
    <w:p>
      <w:pPr>
        <w:pStyle w:val="SmallMeta"/>
      </w:pPr>
      <w:r>
        <w:t>한국어 직역</w:t>
      </w:r>
    </w:p>
    <w:p>
      <w:pPr>
        <w:pStyle w:val="TranslationText"/>
      </w:pPr>
      <w:r>
        <w:t>둘째 3)“현의”라고 한 것은 법에 나아가 설하는 문과 대조하기 때문에 그렇게 말한 것이다.</w:t>
      </w:r>
    </w:p>
    <w:p>
      <w:pPr>
        <w:pStyle w:val="SmallMeta"/>
      </w:pPr>
      <w:r>
        <w:t>교감주</w:t>
      </w:r>
    </w:p>
    <w:p>
      <w:pPr>
        <w:pStyle w:val="EditorialNote"/>
      </w:pPr>
      <w:r>
        <w:t>[KABC 교감] KABC: 「現」本文作「顯」{編}</w:t>
        <w:br/>
        <w:t>교감 내용 번역: KABC 편집자는 대응 본문에서는 「現」을 「顯」으로 쓴다고 밝힌다.</w:t>
        <w:br/>
        <w:t>저본 독법: 現</w:t>
        <w:br/>
        <w:t>저본 적용 문장/구절: 二3)現義者 對就法說門故爾云也</w:t>
        <w:br/>
        <w:t>저본 기준 한국어 번역: 둘째 3)“현의”라고 한 것은 법에 나아가 설하는 문과 대조하기 때문에 그렇게 말한 것이다.</w:t>
        <w:br/>
        <w:t>이문·추정 독법: 顯</w:t>
        <w:br/>
        <w:t>이문 적용 문장/구절: 二3)顯義者 對就法說門故爾云也</w:t>
        <w:br/>
        <w:t>이문 기준 한국어 번역: 대안 독법은 아래 의미 차이 설명 참조</w:t>
        <w:br/>
        <w:t>의미·문법·교학적 차이: [KABC 편집] 해당 구절의 「現義」와 본문 「顯義」는 여기서 모두 “뜻을 드러냄”의 의미로 이해할 수 있다. 표기는 다르지만 한국어 번역상의 실질적인 차이는 없다. [번역상의 실질적인 차이 없음].</w:t>
      </w:r>
    </w:p>
    <w:p>
      <w:pPr>
        <w:pStyle w:val="SmallMeta"/>
      </w:pPr>
      <w:r>
        <w:t>[저본 위치: 卷下 第三十七張]</w:t>
      </w:r>
    </w:p>
    <w:p>
      <w:pPr>
        <w:pStyle w:val="SmallMeta"/>
      </w:pPr>
      <w:r>
        <w:t>원문</w:t>
      </w:r>
    </w:p>
    <w:p>
      <w:pPr>
        <w:pStyle w:val="SourceText"/>
      </w:pPr>
      <w:r>
        <w:t>於中俗諦中有四義 初二用 後二體也 眞中四義 初二是體 後二是用也 合中合俗中約用等者 如一乘中相入義 約體等者 如一乘中相卽義也 合眞中 文云依持成俗者 是前依持義 奪俗全盡無二故者 是盡事義也</w:t>
      </w:r>
    </w:p>
    <w:p>
      <w:pPr>
        <w:pStyle w:val="SmallMeta"/>
      </w:pPr>
      <w:r>
        <w:t>한국어 직역</w:t>
      </w:r>
    </w:p>
    <w:p>
      <w:pPr>
        <w:pStyle w:val="TranslationText"/>
      </w:pPr>
      <w:r>
        <w:t>그 가운데 속제의 네 뜻은 앞의 둘이 용이고 뒤의 둘이 체이다. 진제의 네 뜻은 앞의 둘이 체이고 뒤의 둘이 용이다. 합하는 가운데 속을 합할 때 “용에 의한다” 등은 일승의 상입의 뜻과 같고, “체에 의한다” 등은 일승의 상즉의 뜻과 같다. 진을 합하는 가운데 글에서 “의지하여 속을 이룬다”고 한 것은 앞의 의지의 뜻이고, “속을 빼앗아 완전히 다하게 하여 둘이 아니다”라고 한 것은 사를 다하는 뜻이다.</w:t>
      </w:r>
    </w:p>
    <w:p>
      <w:pPr>
        <w:pStyle w:val="SmallMeta"/>
      </w:pPr>
      <w:r>
        <w:t>[저본 위치: 卷下 第三十七張]</w:t>
      </w:r>
    </w:p>
    <w:p>
      <w:pPr>
        <w:pStyle w:val="SmallMeta"/>
      </w:pPr>
      <w:r>
        <w:t>원문</w:t>
      </w:r>
    </w:p>
    <w:p>
      <w:pPr>
        <w:pStyle w:val="SourceText"/>
      </w:pPr>
      <w:r>
        <w:t>問何故 初列門名中 列開合一異等 四門釋中 唯有開合耶</w:t>
      </w:r>
    </w:p>
    <w:p>
      <w:pPr>
        <w:pStyle w:val="SmallMeta"/>
      </w:pPr>
      <w:r>
        <w:t>한국어 직역</w:t>
      </w:r>
    </w:p>
    <w:p>
      <w:pPr>
        <w:pStyle w:val="TranslationText"/>
      </w:pPr>
      <w:r>
        <w:t>묻는다. 처음 문 이름을 열거할 때 개합·일이 등 네 문을 열거했는데 해석에서는 어째서 오직 개합만 있는가?</w:t>
      </w:r>
    </w:p>
    <w:p>
      <w:pPr>
        <w:pStyle w:val="SmallMeta"/>
      </w:pPr>
      <w:r>
        <w:t>[저본 위치: 卷下 第三十七張]</w:t>
      </w:r>
    </w:p>
    <w:p>
      <w:pPr>
        <w:pStyle w:val="SmallMeta"/>
      </w:pPr>
      <w:r>
        <w:t>원문</w:t>
      </w:r>
    </w:p>
    <w:p>
      <w:pPr>
        <w:pStyle w:val="SourceText"/>
      </w:pPr>
      <w:r>
        <w:t>答論開合時 一異義則自現故也 如文可知 理事卽不卽門者 相是門故云卽不卽也 相在者 准前知故略也 於中先辨不卽 二相卽中下 辨相卽義 初中</w:t>
      </w:r>
    </w:p>
    <w:p>
      <w:pPr>
        <w:pStyle w:val="SmallMeta"/>
      </w:pPr>
      <w:r>
        <w:t>한국어 직역</w:t>
      </w:r>
    </w:p>
    <w:p>
      <w:pPr>
        <w:pStyle w:val="TranslationText"/>
      </w:pPr>
      <w:r>
        <w:t>답한다. 개합을 논할 때 일이의 뜻이 저절로 드러나기 때문이다. 글에 따라 알 수 있다. 이사즉불즉문은 상시문(相是門)이므로 ‘즉·불즉’이라 한 것이다. 상재(相在)는 앞에 준하여 알 수 있으므로 생략하였다. 그 가운데 먼저 불즉을 판별하고, 둘째 “상즉 가운데” 이하에서 상즉의 뜻을 판별한다. 첫째 가운데</w:t>
      </w:r>
    </w:p>
    <w:p>
      <w:pPr>
        <w:pStyle w:val="SmallMeta"/>
      </w:pPr>
      <w:r>
        <w:t>[저본 위치: 卷下 第三十七張]</w:t>
      </w:r>
    </w:p>
    <w:p>
      <w:pPr>
        <w:pStyle w:val="SmallMeta"/>
      </w:pPr>
      <w:r>
        <w:t>원문</w:t>
      </w:r>
    </w:p>
    <w:p>
      <w:pPr>
        <w:pStyle w:val="SourceText"/>
      </w:pPr>
      <w:r>
        <w:t>一云不卽者 是情謂故也</w:t>
      </w:r>
    </w:p>
    <w:p>
      <w:pPr>
        <w:pStyle w:val="SmallMeta"/>
      </w:pPr>
      <w:r>
        <w:t>한국어 직역</w:t>
      </w:r>
    </w:p>
    <w:p>
      <w:pPr>
        <w:pStyle w:val="TranslationText"/>
      </w:pPr>
      <w:r>
        <w:t>한 설은 불즉은 망정으로 헤아린 것이기 때문이라고 한다.</w:t>
      </w:r>
    </w:p>
    <w:p>
      <w:pPr>
        <w:pStyle w:val="SmallMeta"/>
      </w:pPr>
      <w:r>
        <w:t>[저본 위치: 卷下 第三十七張]</w:t>
      </w:r>
    </w:p>
    <w:p>
      <w:pPr>
        <w:pStyle w:val="SmallMeta"/>
      </w:pPr>
      <w:r>
        <w:t>원문</w:t>
      </w:r>
    </w:p>
    <w:p>
      <w:pPr>
        <w:pStyle w:val="SourceText"/>
      </w:pPr>
      <w:r>
        <w:t>今釋不爾 此中下卽 與法界圖中 各各不相卽同故 是法道理也 相卽四句中 訓德云 初二句是初敎 第三句是終頓敎 第四句圓敎也 林德云 四句並是圓敎也</w:t>
      </w:r>
    </w:p>
    <w:p>
      <w:pPr>
        <w:pStyle w:val="SmallMeta"/>
      </w:pPr>
      <w:r>
        <w:t>한국어 직역</w:t>
      </w:r>
    </w:p>
    <w:p>
      <w:pPr>
        <w:pStyle w:val="TranslationText"/>
      </w:pPr>
      <w:r>
        <w:t>지금 해석하면 그렇지 않다. 여기 아래의 ‘즉’은 『법계도』 가운데 “각각 서로 즉하지 않는다”는 것과 같으므로 법의 도리이다. 상즉의 사구 가운데 훈덕은 “처음 두 구는 초교이고, 셋째 구는 종교와 돈교이며, 넷째 구는 원교이다”라고 하였다. 임덕은 “사구가 모두 원교이다”라고 하였다.</w:t>
      </w:r>
    </w:p>
    <w:p>
      <w:pPr>
        <w:pStyle w:val="SmallMeta"/>
      </w:pPr>
      <w:r>
        <w:t>[저본 위치: 卷下 第三十七張]</w:t>
      </w:r>
    </w:p>
    <w:p>
      <w:pPr>
        <w:pStyle w:val="SmallMeta"/>
      </w:pPr>
      <w:r>
        <w:t>원문</w:t>
      </w:r>
    </w:p>
    <w:p>
      <w:pPr>
        <w:pStyle w:val="SourceText"/>
      </w:pPr>
      <w:r>
        <w:t>今釋理事相卽 理理相卽 通放終頓 然此中約以別該同之意故 四句並圓敎也</w:t>
      </w:r>
    </w:p>
    <w:p>
      <w:pPr>
        <w:pStyle w:val="SmallMeta"/>
      </w:pPr>
      <w:r>
        <w:t>한국어 직역</w:t>
      </w:r>
    </w:p>
    <w:p>
      <w:pPr>
        <w:pStyle w:val="TranslationText"/>
      </w:pPr>
      <w:r>
        <w:t>지금 해석하면 이사상즉과 이리상즉은 종교와 돈교에 두루 통한다. 그러나 여기서는 별교로 동교를 포섭하는 뜻에 의하므로 사구가 모두 원교이다.</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眞妄心境門第八眞妄心境 通有四句 一約情有心境境謂空有相違 以存二相故 心謂二見不壞是妄情故 或境上有空同性 以俱是所執故 心上亦同 俱是妄見故二約法亦有心境 境謂空有不二 以俱融故 心謂絶二見 以見無二故 或境上空有相違 以全形奪故 心上亦二 謂隨見一分餘分性不異故 三以情就法說 謂境卽有無俱情有 有無俱理無 無二爲一性 或亦相違以全奪故心謂妄取情中有 以是執心故 或亦比知其理無 以分有觀心故 四以法就情說 境卽有無俱理有 有無俱情無 無二爲一性 或亦相違 以全奪故 心 謂見理有以智故 見精無以悲故或見無二心是一心故 此上四門中約境各有四句 心上各四句 總有三十二句 准思之</w:t>
      </w:r>
    </w:p>
    <w:p>
      <w:pPr>
        <w:pStyle w:val="SmallMeta"/>
      </w:pPr>
      <w:r>
        <w:t>한국어 직역</w:t>
      </w:r>
    </w:p>
    <w:p>
      <w:pPr>
        <w:pStyle w:val="TranslationText"/>
      </w:pPr>
      <w:r>
        <w:t>진망심경문(眞妄心境門) 제8. 진과 망의 마음과 경계에는 통틀어 사구가 있다. 첫째 망정에 의하면 마음과 경계가 있다. 경계란 공과 유가 서로 어긋나니 두 모습을 보존하기 때문이다. 마음이란 두 견해가 무너지지 않으니 망정이기 때문이다. 혹은 경계 위에서 유와 공이 같은 성품을 가지니 둘 다 집착된 것이기 때문이며, 마음 위에서도 또한 같으니 둘 다 망견이기 때문이다. 둘째 법에 의하여도 마음과 경계가 있다. 경계란 공과 유가 둘이 아니니 함께 융합하기 때문이다. 마음이란 두 견해를 끊으니 둘이 없음을 보기 때문이다. 혹은 경계 위에서 공과 유가 서로 어긋나니 완전히 서로 빼앗기 때문이며, 마음 위에서도 또한 둘이 있다. 곧 한 부분을 따라 보더라도 나머지 부분의 성품이 다르지 않기 때문이다. 셋째 망정을 법에 나아가 설하면, 경계는 곧 유와 무가 모두 망정에는 있고, 유와 무가 모두 이치에는 없으며, 둘이 없음이 한 성품이 된다. 혹은 또한 서로 어긋나니 완전히 서로 빼앗기 때문이다. 마음은 망정 가운데 있는 것을 망령되이 취하니 집착하는 마음이기 때문이다. 혹은 또한 그 이치상 없음을 비량으로 아는데, 일부 관하는 마음이 있기 때문이다. 넷째 법을 망정에 나아가 설하면, 경계는 곧 유와 무가 모두 이치에는 있고, 유와 무가 모두 망정에는 없으며, 둘이 없음이 한 성품이 된다. 혹은 또한 서로 어긋나니 완전히 서로 빼앗기 때문이다. 마음은 이치에 있음을 보니 지혜이기 때문이고, 정(情)에는 없음을 보니 자비이기 때문이다. 혹은 둘이 없음을 보니 마음이 하나의 마음이기 때문이다. 이상의 네 문에서 경계에는 각각 사구가 있고 마음에도 각각 사구가 있으므로 모두 서른두 구가 된다. 이에 준하여 생각하라.</w:t>
      </w:r>
    </w:p>
    <w:p>
      <w:pPr>
        <w:pStyle w:val="SmallMeta"/>
      </w:pPr>
      <w:r>
        <w:t>[저본 위치: 卷下 第三十七張]</w:t>
      </w:r>
    </w:p>
    <w:p>
      <w:pPr>
        <w:pStyle w:val="SmallMeta"/>
      </w:pPr>
      <w:r>
        <w:t>[문헌 층위: 均如 『圓通記』 주석]</w:t>
      </w:r>
    </w:p>
    <w:p>
      <w:pPr>
        <w:pStyle w:val="SmallMeta"/>
      </w:pPr>
      <w:r>
        <w:t>원문</w:t>
      </w:r>
    </w:p>
    <w:p>
      <w:pPr>
        <w:pStyle w:val="SourceText"/>
      </w:pPr>
      <w:r>
        <w:t>眞妄心境 心境各有四句 文云二見不壞者 是空有二見也 三以情就法者 以妄情就法說也</w:t>
      </w:r>
    </w:p>
    <w:p>
      <w:pPr>
        <w:pStyle w:val="SmallMeta"/>
      </w:pPr>
      <w:r>
        <w:t>한국어 직역</w:t>
      </w:r>
    </w:p>
    <w:p>
      <w:pPr>
        <w:pStyle w:val="TranslationText"/>
      </w:pPr>
      <w:r>
        <w:t>진망심경에서 마음과 경계에는 각각 사구가 있다. 글에서 “두 견해가 무너지지 않는다”는 것은 공견과 유견 두 견해이다. 셋째 “망정을 법에 나아간다”는 것은 망정을 법에 나아가 설한 것이다.</w:t>
      </w:r>
    </w:p>
    <w:p>
      <w:pPr>
        <w:pStyle w:val="SmallMeta"/>
      </w:pPr>
      <w:r>
        <w:t>[저본 위치: 卷下 第三十七張]</w:t>
      </w:r>
    </w:p>
    <w:p>
      <w:pPr>
        <w:pStyle w:val="SmallMeta"/>
      </w:pPr>
      <w:r>
        <w:t>[문헌 층위: 법장 보입 원문↔균여 주석 혼합 경계]</w:t>
      </w:r>
    </w:p>
    <w:p>
      <w:pPr>
        <w:pStyle w:val="SmallMeta"/>
      </w:pPr>
      <w:r>
        <w:t>원문</w:t>
      </w:r>
    </w:p>
    <w:p>
      <w:pPr>
        <w:pStyle w:val="SourceText"/>
      </w:pPr>
      <w:r>
        <w:t>有無俱情有者 情謂之有無 是情之有故 有無俱理無者 情謂之有無 無於道理故 有無俱理有者 法中有無 並是道理中所有故 有無俱情無者 法中有無 並是於迷情中所無故能化所化融作十門第九諸佛衆生緣起融通 總有十門 一分位門 佛有二義 一法身平等 二報化差別 此二是能化佛門 衆生亦二義一所依如來藏 二能依妄染 此二是所化衆生門 二理事門 以佛法身與衆生如來藏 無二性故 爲理法門也</w:t>
      </w:r>
    </w:p>
    <w:p>
      <w:pPr>
        <w:pStyle w:val="SmallMeta"/>
      </w:pPr>
      <w:r>
        <w:t>한국어 직역</w:t>
      </w:r>
    </w:p>
    <w:p>
      <w:pPr>
        <w:pStyle w:val="TranslationText"/>
      </w:pPr>
      <w:r>
        <w:t>“유와 무가 모두 망정에는 있다”는 것은 망정으로 헤아리는 유와 무가 망정의 유이기 때문이고, “유와 무가 모두 이치에는 없다”는 것은 망정으로 헤아리는 유와 무가 도리에는 없기 때문이다. “유와 무가 모두 이치에는 있다”는 것은 법 가운데 유와 무가 모두 도리상 있는 것이기 때문이고, “유와 무가 모두 망정에는 없다”는 것은 법 가운데 유와 무가 모두 미혹한 망정에는 없는 것이기 때문이다. 능화소화융작십문(能化所化融作十門) 제9. 모든 부처와 중생의 연기가 융통하는 데 모두 열 문이 있다. 첫째 분위문이다. 부처에는 두 뜻이 있으니, 첫째 법신의 평등이고 둘째 보신·화신의 차별이다. 이 둘은 능화불문이다. 중생에도 두 뜻이 있으니, 첫째 의지하는 바인 여래장이고 둘째 능히 의지하는 망염이다. 이 둘은 소화중생문이다. 둘째 이사문은 부처의 법신과 중생의 여래장이 두 성품이 아니기 때문에 이법문이다.</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以佛報化與衆生妄染 以相由是故 是事法門也 三以法身不異如來藏 報化依染器而現 是故總是衆生門也 四以如來藏不異法身 妄染是報化所翻是故總是佛門也 五以事虛無體故 理性不改故 唯一理門 六以理隨緣故事無不存故 唯一事門 七以報化外攝妄染 內攝理性 唯報化門 八以妄染能現報化 復內攝眞理故 唯妄染門九此上諸義無碍現前是俱存門 十此上諸義容融平等 是俱泯門 此十門應 以六相淮之入道方便門第十作入道緣起 要有三義 一識病 二揀境 三定智 初中有二 一麁謂求名利等 二細存見趣理等 二揀境中二一對境 謂情謂之境在邊等 二眞境有二 一三乘境 謂空有不二融通等二一乘境 謂共盡緣起具德圓融等 三定智中亦二 一解謂能生正解 仍解知解行別者是也 二行謂不如所解 以解不能至故 無分別心行順法妄情等又此行依解成 亦行現前其解必絶 又約境 以三空亂意揀之 約行以無分別智互相揀之 其義卽見 又入道方便略作四門 一懺除宿障門 二發菩提心門 三受菩薩戒門 四造修勝行門造修勝行有二途 一始 二終 初中有三門 一捨緣門 二隨緣門 三成行門</w:t>
      </w:r>
    </w:p>
    <w:p>
      <w:pPr>
        <w:pStyle w:val="SmallMeta"/>
      </w:pPr>
      <w:r>
        <w:t>한국어 직역</w:t>
      </w:r>
    </w:p>
    <w:p>
      <w:pPr>
        <w:pStyle w:val="TranslationText"/>
      </w:pPr>
      <w:r>
        <w:t>부처의 보신·화신과 중생의 망염은 서로 말미암기 때문에 사법문이다. 셋째, 법신이 여래장과 다르지 않고 보신·화신이 염오한 근기에 의하여 나타나므로 모두 중생문이다. 넷째, 여래장이 법신과 다르지 않고 망염은 보신·화신이 뒤집은 것이므로 모두 불문이다. 다섯째, 사는 허망하여 체가 없고 이성은 변하지 않으므로 오직 하나의 이문이다. 여섯째, 이는 연을 따르고 사는 존재하지 않는 것이 없으므로 오직 하나의 사문이다. 일곱째, 보신·화신은 밖으로 망염을 포섭하고 안으로 이성을 포섭하므로 오직 보화문이다. 여덟째, 망염은 보신·화신을 능히 나타내고 다시 안으로 진리를 포섭하므로 오직 망염문이다. 아홉째, 이상의 모든 뜻이 장애 없이 현전하는 것이 구존문이다. 열째, 이상의 모든 뜻이 융합하여 평등한 것이 구민문이다. 이 열 문은 육상(六相)에 의하여 이에 준해야 한다. 입도방편문(入道方便門) 제10. 도에 들어가는 연기를 이루려면 반드시 세 뜻이 있어야 한다. 첫째 병을 아는 것이다. 둘째 경계를 가려내는 것이고, 셋째 정과 지이다. 첫째 가운데 둘이 있다. 첫째 거친 것은 명리 등을 구하는 것이고, 둘째 미세한 것은 견해를 보존한 채 이치로 나아가는 것 등이다. 둘째 경계를 가려내는 데 둘이 있다. 첫째 상대하는 경계는 망정으로 헤아리는 경계가 변 등에 있는 것 등이다. 둘째 진실한 경계에도 둘이 있다. 첫째 삼승의 경계는 공과 유가 둘이 아니어서 융통하는 것 등이고, 둘째 일승의 경계는 함께 다하는 연기와 덕을 갖춘 원융 등이다. 셋째 정과 지에도 둘이 있다. 첫째 해는 능히 바른 이해를 내는 것이며, 또 해와 행이 다름을 이해하여 아는 것이다. 둘째 행은 이해한 것과 같지 않으니 이해로는 이를 수 없기 때문이다. 무분별한 마음의 행이 법을 따르고 망정을 거스르는 것 등이다. 또 이 행은 이해에 의하여 이루어지며, 행이 현전하면 그 이해는 반드시 끊어진다. 또 경계에 의해서는 삼공으로 어지러운 뜻을 가려내고, 행에 의해서는 무분별지로 서로 가려내니 그 뜻을 곧 알 수 있다. 또 입도방편을 간략히 네 문으로 만든다. 첫째 참제숙장문, 둘째 발보리심문, 셋째 수보살계문, 넷째 조수승행문이다. 수승한 행을 짓고 닦는 데 두 길이 있으니, 첫째 시이고 둘째 종이다. 시 가운데 세 문이 있다. 첫째 사연문, 둘째 수연문, 셋째 성행문이다.</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初中有六重 一捨作惡業 二捨親眷屬 若出家捨門徒及生緣眷屬 三捨名聞利養 四捨身命 五捨心念 六捨 此捨令絶能所無寄故 二隨緣門者 有四重 一還隨前六事而守心不染二凡於一切堪情下 至微少湛處 皆應覺知不受 勿有少染 三於一切違境乃至斷命等怨 皆應守心歡喜忍受 四凡所作行 遠離巧僞虛詐 乃至一念亦不令有 三成行門者 一起六波羅蜜行一</w:t>
      </w:r>
    </w:p>
    <w:p>
      <w:pPr>
        <w:pStyle w:val="SmallMeta"/>
      </w:pPr>
      <w:r>
        <w:t>한국어 직역</w:t>
      </w:r>
    </w:p>
    <w:p>
      <w:pPr>
        <w:pStyle w:val="TranslationText"/>
      </w:pPr>
      <w:r>
        <w:t>첫째 가운데 여섯 겹이 있다. 첫째 악업 짓기를 버리고, 둘째 친속을 버리며 출가했다면 문도와 생연의 권속을 버리고, 셋째 명예와 이양을 버리며, 넷째 몸과 목숨을 버리고, 다섯째 마음의 생각을 버리며, 여섯째 버림 자체도 버린다. 이 버림은 능과 소를 끊어 의지할 곳이 없게 하기 때문이다. 둘째 수연문에는 네 겹이 있다. 첫째 다시 앞의 여섯 일에 따르되 마음을 지켜 물들지 않게 한다. 둘째 모든 마음에 맞는 일에서 아주 조금 고요한 곳에 이르기까지 모두 마땅히 알아차리고 받아들이지 말아 조금도 물듦이 있게 하지 않는다. 셋째 모든 거슬리는 경계와 목숨을 끊는 원수에 이르기까지도 모두 마음을 지켜 기뻐하며 참아 받아들여야 한다. 넷째 모든 행하는 일에서 교묘한 거짓과 허위를 멀리하여 한 생각에도 있게 하지 않는다. 셋째 성행문에서는 첫째 육바라밀행을 일으키는 것이며 하나하나는 운운한다.</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一云云 二四無量行一</w:t>
      </w:r>
    </w:p>
    <w:p>
      <w:pPr>
        <w:pStyle w:val="SmallMeta"/>
      </w:pPr>
      <w:r>
        <w:t>한국어 직역</w:t>
      </w:r>
    </w:p>
    <w:p>
      <w:pPr>
        <w:pStyle w:val="TranslationText"/>
      </w:pPr>
      <w:r>
        <w:t>하나하나는 운운한다. 둘째 사무량행은 하나</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一云云 三十大願行一</w:t>
      </w:r>
    </w:p>
    <w:p>
      <w:pPr>
        <w:pStyle w:val="SmallMeta"/>
      </w:pPr>
      <w:r>
        <w:t>한국어 직역</w:t>
      </w:r>
    </w:p>
    <w:p>
      <w:pPr>
        <w:pStyle w:val="TranslationText"/>
      </w:pPr>
      <w:r>
        <w:t>하나가 운운한다. 셋째 십대원행은 하나</w:t>
      </w:r>
    </w:p>
    <w:p>
      <w:pPr>
        <w:pStyle w:val="SmallMeta"/>
      </w:pPr>
      <w:r>
        <w:t>[저본 위치: 卷下 第三十七張]</w:t>
      </w:r>
    </w:p>
    <w:p>
      <w:pPr>
        <w:pStyle w:val="SmallMeta"/>
      </w:pPr>
      <w:r>
        <w:t>[문헌 층위: 法藏 『華嚴經明法品內立三寶章』 원문(KABC 편집 보입)]</w:t>
      </w:r>
    </w:p>
    <w:p>
      <w:pPr>
        <w:pStyle w:val="SmallMeta"/>
      </w:pPr>
      <w:r>
        <w:t>원문</w:t>
      </w:r>
    </w:p>
    <w:p>
      <w:pPr>
        <w:pStyle w:val="SourceText"/>
      </w:pPr>
      <w:r>
        <w:t>一云云 願行有二 一諸未起行策令起 二已起行持令不退 皆由願力卽通法行也 二終者亦三門 初捨門者 卽止行也 觀諸法平等一相 諸緣皆緣云云 二隨緣門者 卽觀行也 還就事中起大悲大願等行云云 三成行門者 卽止觀俱行 雙融無碍 成無住行 眞俗境不殊 悲智心不別 又此境而不別也</w:t>
      </w:r>
    </w:p>
    <w:p>
      <w:pPr>
        <w:pStyle w:val="SmallMeta"/>
      </w:pPr>
      <w:r>
        <w:t>한국어 직역</w:t>
      </w:r>
    </w:p>
    <w:p>
      <w:pPr>
        <w:pStyle w:val="TranslationText"/>
      </w:pPr>
      <w:r>
        <w:t>하나가 운운한다. 원행에는 둘이 있다. 첫째 아직 일어나지 않은 행을 채찍질하여 일으키는 것이고, 둘째 이미 일어난 행을 지켜 물러나지 않게 하는 것이다. 모두 원력으로 말미암으므로 곧 법행에 통한다. 둘째 종에도 세 문이 있다. 첫째 사문은 곧 지행이다. 모든 법이 평등하여 한 모습임을 관하고, 모든 연은 모두 연이라고 한다. 운운한다. 둘째 수연문은 곧 관행이다. 다시 사 가운데 나아가 대비·대원 등의 행을 일으킨다. 운운한다. 셋째 성행문은 곧 지와 관을 함께 행하여 둘이 융합하고 장애가 없어 무주행을 이루는 것이다. 진제와 속제의 경계가 다르지 않고 자비와 지혜의 마음이 구별되지 않으며, 또 이 경계와 마음도 다르지 않다.</w:t>
      </w:r>
    </w:p>
    <w:p>
      <w:pPr>
        <w:pStyle w:val="SmallMeta"/>
      </w:pPr>
      <w:r>
        <w:t>[저본 위치: 卷下 第三十七張]</w:t>
      </w:r>
    </w:p>
    <w:p>
      <w:pPr>
        <w:pStyle w:val="SmallMeta"/>
      </w:pPr>
      <w:r>
        <w:t>[문헌 층위: 均如 『圓通記』 주석]</w:t>
      </w:r>
    </w:p>
    <w:p>
      <w:pPr>
        <w:pStyle w:val="SmallMeta"/>
      </w:pPr>
      <w:r>
        <w:t>원문</w:t>
      </w:r>
    </w:p>
    <w:p>
      <w:pPr>
        <w:pStyle w:val="SourceText"/>
      </w:pPr>
      <w:r>
        <w:t>入道方便中 先擧數開門 後 初中下釋 釋中有三 先辨入道緣起 又入道下 辨入道</w:t>
      </w:r>
    </w:p>
    <w:p>
      <w:pPr>
        <w:pStyle w:val="SmallMeta"/>
      </w:pPr>
      <w:r>
        <w:t>한국어 직역</w:t>
      </w:r>
    </w:p>
    <w:p>
      <w:pPr>
        <w:pStyle w:val="TranslationText"/>
      </w:pPr>
      <w:r>
        <w:t>입도방편 가운데 먼저 수를 들어 문을 열고, 뒤에 “처음 가운데” 이하에서 해석한다. 해석에는 셋이 있으니, 먼저 입도의 연기를 판별하고, “또 입도” 이하에서 입도의</w:t>
      </w:r>
    </w:p>
    <w:p>
      <w:pPr>
        <w:pStyle w:val="SmallMeta"/>
      </w:pPr>
      <w:r>
        <w:t>[저본 위치: 卷下 第三十八張]</w:t>
      </w:r>
    </w:p>
    <w:p>
      <w:pPr>
        <w:pStyle w:val="SmallMeta"/>
      </w:pPr>
      <w:r>
        <w:t>원문</w:t>
      </w:r>
    </w:p>
    <w:p>
      <w:pPr>
        <w:pStyle w:val="SourceText"/>
      </w:pPr>
      <w:r>
        <w:t>方便也 更以句數下 句數料簡也 初中文云 一麁謂求名利等者 初二非器 二細存見等者 通三四非器也</w:t>
      </w:r>
    </w:p>
    <w:p>
      <w:pPr>
        <w:pStyle w:val="SmallMeta"/>
      </w:pPr>
      <w:r>
        <w:t>한국어 직역</w:t>
      </w:r>
    </w:p>
    <w:p>
      <w:pPr>
        <w:pStyle w:val="TranslationText"/>
      </w:pPr>
      <w:r>
        <w:t>방편을 판별한다. “다시 구수로” 이하에서는 구수로 요간한다. 처음 글에서 “첫째 거친 것은 명리를 구한다” 등은 앞의 두 비기이고, “둘째 미세한 것은 견해를 보존한다” 등은 셋째와 넷째 비기에 통한다.</w:t>
      </w:r>
    </w:p>
    <w:p>
      <w:pPr>
        <w:pStyle w:val="SmallMeta"/>
      </w:pPr>
      <w:r>
        <w:t>[저본 위치: 卷下 第三十八張]</w:t>
      </w:r>
    </w:p>
    <w:p>
      <w:pPr>
        <w:pStyle w:val="SmallMeta"/>
      </w:pPr>
      <w:r>
        <w:t>원문</w:t>
      </w:r>
    </w:p>
    <w:p>
      <w:pPr>
        <w:pStyle w:val="SourceText"/>
      </w:pPr>
      <w:r>
        <w:t>第二1)簡境中 初是所簡 二眞境下 所取之境也</w:t>
      </w:r>
    </w:p>
    <w:p>
      <w:pPr>
        <w:pStyle w:val="SmallMeta"/>
      </w:pPr>
      <w:r>
        <w:t>한국어 직역</w:t>
      </w:r>
    </w:p>
    <w:p>
      <w:pPr>
        <w:pStyle w:val="TranslationText"/>
      </w:pPr>
      <w:r>
        <w:t>둘째 1)간경 가운데 처음 것은 가려낼 대상이고, “둘째 진실한 경계” 이하는 취할 경계이다.</w:t>
      </w:r>
    </w:p>
    <w:p>
      <w:pPr>
        <w:pStyle w:val="SmallMeta"/>
      </w:pPr>
      <w:r>
        <w:t>교감주</w:t>
      </w:r>
    </w:p>
    <w:p>
      <w:pPr>
        <w:pStyle w:val="EditorialNote"/>
      </w:pPr>
      <w:r>
        <w:t>[KABC 교감] KABC: 「簡」本文作「揀」{編}次同</w:t>
        <w:br/>
        <w:t>교감 내용 번역: KABC 편집자는 대응 본문에서는 「簡」을 「揀」으로 쓰며 다음 같은 경우도 마찬가지라고 밝힌다.</w:t>
        <w:br/>
        <w:t>저본 독법: 簡</w:t>
        <w:br/>
        <w:t>저본 적용 문장/구절: 第二1)簡境中 初是所簡 二眞境下 所取之境也</w:t>
        <w:br/>
        <w:t>저본 기준 한국어 번역: 둘째 1)간경 가운데 처음 것은 가려낼 대상이고, “둘째 진실한 경계” 이하는 취할 경계이다.</w:t>
        <w:br/>
        <w:t>이문·추정 독법: 揀</w:t>
        <w:br/>
        <w:t>이문 적용 문장/구절: 第二1)揀境中 初是所簡 二眞境下 所取之境也</w:t>
        <w:br/>
        <w:t>이문 기준 한국어 번역: 대안 독법은 아래 의미 차이 설명 참조</w:t>
        <w:br/>
        <w:t>의미·문법·교학적 차이: [KABC 편집] 해당 구절의 「簡境」 및 해당 구절의 반복되는 「簡」은 본문에서 「揀」으로 되어 있다. 모두 “가려내다”의 뜻이므로 번역 차이는 없다. [번역상의 실질적인 차이 없음].</w:t>
      </w:r>
    </w:p>
    <w:p>
      <w:pPr>
        <w:pStyle w:val="SmallMeta"/>
      </w:pPr>
      <w:r>
        <w:t>[저본 위치: 卷下 第三十八張]</w:t>
      </w:r>
    </w:p>
    <w:p>
      <w:pPr>
        <w:pStyle w:val="SmallMeta"/>
      </w:pPr>
      <w:r>
        <w:t>원문</w:t>
      </w:r>
    </w:p>
    <w:p>
      <w:pPr>
        <w:pStyle w:val="SourceText"/>
      </w:pPr>
      <w:r>
        <w:t>三定智中下有解行二門 並如前流轉章也 又約境以三空亂意者 謂滅色爲空 又色外取空 及謂空爲物也</w:t>
      </w:r>
    </w:p>
    <w:p>
      <w:pPr>
        <w:pStyle w:val="SmallMeta"/>
      </w:pPr>
      <w:r>
        <w:t>한국어 직역</w:t>
      </w:r>
    </w:p>
    <w:p>
      <w:pPr>
        <w:pStyle w:val="TranslationText"/>
      </w:pPr>
      <w:r>
        <w:t>“셋째 정과 지” 이하에는 해와 행의 두 문이 있으니, 모두 앞의 유전장과 같다. 또 경계에 의하여 삼공으로 어지러운 뜻을 가려낸다는 것은, 색을 없애고 공으로 삼는 것과 색 밖에서 공을 취하는 것, 그리고 공을 하나의 물건이라고 여기는 것이다.</w:t>
      </w:r>
    </w:p>
    <w:p>
      <w:pPr>
        <w:pStyle w:val="SmallMeta"/>
      </w:pPr>
      <w:r>
        <w:t>[저본 위치: 卷下 第三十八張]</w:t>
      </w:r>
    </w:p>
    <w:p>
      <w:pPr>
        <w:pStyle w:val="SmallMeta"/>
      </w:pPr>
      <w:r>
        <w:t>원문</w:t>
      </w:r>
    </w:p>
    <w:p>
      <w:pPr>
        <w:pStyle w:val="SourceText"/>
      </w:pPr>
      <w:r>
        <w:t>約行以無分別智五相*簡之者 攝論云 五相者 一離無作意故 二離過有尋有伺地故 三離想受滅寂靜故 四離色自性故 五離於眞義異計度故已上</w:t>
      </w:r>
    </w:p>
    <w:p>
      <w:pPr>
        <w:pStyle w:val="SmallMeta"/>
      </w:pPr>
      <w:r>
        <w:t>한국어 직역</w:t>
      </w:r>
    </w:p>
    <w:p>
      <w:pPr>
        <w:pStyle w:val="TranslationText"/>
      </w:pPr>
      <w:r>
        <w:t>행에 의하여 무분별지의 다섯 모습으로 *가려낸다는 것은, 『섭론』에서 “다섯 모습이란 첫째 무작의를 여의기 때문이고, 둘째 유심유사지의 허물을 여의기 때문이며, 셋째 상수멸의 적정을 여의기 때문이고, 넷째 색의 자성을 여의기 때문이며, 다섯째 진실한 뜻과 다른 계탁을 여의기 때문이다”라고 한 것이다. 이상이다.</w:t>
      </w:r>
    </w:p>
    <w:p>
      <w:pPr>
        <w:pStyle w:val="SmallMeta"/>
      </w:pPr>
      <w:r>
        <w:t>[저본 위치: 卷下 第三十八張]</w:t>
      </w:r>
    </w:p>
    <w:p>
      <w:pPr>
        <w:pStyle w:val="SmallMeta"/>
      </w:pPr>
      <w:r>
        <w:t>원문</w:t>
      </w:r>
    </w:p>
    <w:p>
      <w:pPr>
        <w:pStyle w:val="SourceText"/>
      </w:pPr>
      <w:r>
        <w:t>第二入道方便 有四門</w:t>
      </w:r>
    </w:p>
    <w:p>
      <w:pPr>
        <w:pStyle w:val="SmallMeta"/>
      </w:pPr>
      <w:r>
        <w:t>한국어 직역</w:t>
      </w:r>
    </w:p>
    <w:p>
      <w:pPr>
        <w:pStyle w:val="TranslationText"/>
      </w:pPr>
      <w:r>
        <w:t>둘째 입도방편에는 네 문이 있다.</w:t>
      </w:r>
    </w:p>
    <w:p>
      <w:pPr>
        <w:pStyle w:val="SmallMeta"/>
      </w:pPr>
      <w:r>
        <w:t>[저본 위치: 卷下 第三十八張]</w:t>
      </w:r>
    </w:p>
    <w:p>
      <w:pPr>
        <w:pStyle w:val="SmallMeta"/>
      </w:pPr>
      <w:r>
        <w:t>원문</w:t>
      </w:r>
    </w:p>
    <w:p>
      <w:pPr>
        <w:pStyle w:val="SourceText"/>
      </w:pPr>
      <w:r>
        <w:t>問四門中 何故不釋初三門耶</w:t>
      </w:r>
    </w:p>
    <w:p>
      <w:pPr>
        <w:pStyle w:val="SmallMeta"/>
      </w:pPr>
      <w:r>
        <w:t>한국어 직역</w:t>
      </w:r>
    </w:p>
    <w:p>
      <w:pPr>
        <w:pStyle w:val="TranslationText"/>
      </w:pPr>
      <w:r>
        <w:t>묻는다. 네 문 가운데 어째서 처음 세 문은 해석하지 않는가?</w:t>
      </w:r>
    </w:p>
    <w:p>
      <w:pPr>
        <w:pStyle w:val="SmallMeta"/>
      </w:pPr>
      <w:r>
        <w:t>[저본 위치: 卷下 第三十八張]</w:t>
      </w:r>
    </w:p>
    <w:p>
      <w:pPr>
        <w:pStyle w:val="SmallMeta"/>
      </w:pPr>
      <w:r>
        <w:t>원문</w:t>
      </w:r>
    </w:p>
    <w:p>
      <w:pPr>
        <w:pStyle w:val="SourceText"/>
      </w:pPr>
      <w:r>
        <w:t>答以初三門如常所說故爾也</w:t>
      </w:r>
    </w:p>
    <w:p>
      <w:pPr>
        <w:pStyle w:val="SmallMeta"/>
      </w:pPr>
      <w:r>
        <w:t>한국어 직역</w:t>
      </w:r>
    </w:p>
    <w:p>
      <w:pPr>
        <w:pStyle w:val="TranslationText"/>
      </w:pPr>
      <w:r>
        <w:t>답한다. 처음 세 문은 평소에 설하는 것과 같기 때문이다.</w:t>
      </w:r>
    </w:p>
    <w:p>
      <w:pPr>
        <w:pStyle w:val="SmallMeta"/>
      </w:pPr>
      <w:r>
        <w:t>[저본 위치: 卷下 第三十八張]</w:t>
      </w:r>
    </w:p>
    <w:p>
      <w:pPr>
        <w:pStyle w:val="SmallMeta"/>
      </w:pPr>
      <w:r>
        <w:t>원문</w:t>
      </w:r>
    </w:p>
    <w:p>
      <w:pPr>
        <w:pStyle w:val="SourceText"/>
      </w:pPr>
      <w:r>
        <w:t>第四門中 一捨緣門 離凡夫染着之過 二隨緣門 離二乘滯寂之見 又初是護煩惱行 第二是護二乘行 二隨緣門中云 一2)還前六事等者 前示離染着 此中示守心不染也</w:t>
      </w:r>
    </w:p>
    <w:p>
      <w:pPr>
        <w:pStyle w:val="SmallMeta"/>
      </w:pPr>
      <w:r>
        <w:t>한국어 직역</w:t>
      </w:r>
    </w:p>
    <w:p>
      <w:pPr>
        <w:pStyle w:val="TranslationText"/>
      </w:pPr>
      <w:r>
        <w:t>넷째 문 가운데 첫째 사연문은 범부의 염착이라는 허물을 여의는 것이고, 둘째 수연문은 이승의 적멸에 막히는 견해를 여의는 것이다. 또 첫째는 번뇌를 막는 행이고 둘째는 이승을 막는 행이다. 둘째 수연문 가운데 “첫째 2)다시 앞의 여섯 일” 등은 앞에서는 염착을 여읨을 보였고 여기서는 마음을 지켜 물들지 않음을 보인 것이다.</w:t>
      </w:r>
    </w:p>
    <w:p>
      <w:pPr>
        <w:pStyle w:val="SmallMeta"/>
      </w:pPr>
      <w:r>
        <w:t>교감주</w:t>
      </w:r>
    </w:p>
    <w:p>
      <w:pPr>
        <w:pStyle w:val="EditorialNote"/>
      </w:pPr>
      <w:r>
        <w:t>[KABC 교감] KABC: 「還」下本文有「隨」{編}</w:t>
        <w:br/>
        <w:t>교감 내용 번역: KABC 편집자는 대응 본문에는 「還」 아래에 「隨」가 더 있다고 밝힌다.</w:t>
        <w:br/>
        <w:t>저본 독법: 還</w:t>
        <w:br/>
        <w:t>저본 적용 문장/구절: …夫染着之過 二隨緣門 離二乘滯寂之見 又初是護煩惱行 第二是護二乘行 二隨緣門中云 一2)還前六事等者 前示離染着 此中示守心不染也</w:t>
        <w:br/>
        <w:t>저본 기준 한국어 번역: 넷째 문 가운데 첫째 사연문은 범부의 염착이라는 허물을 여의는 것이고, 둘째 수연문은 이승의 적멸에 막히는 견해를 여의는 것이다. 또 첫째는 번뇌를 막는 행이고 둘째는 이승을 막는 행이다. 둘째 수연문 가운데 “첫째 2)다시 앞의 여섯 일” 등은 앞에서는 염착을 여읨을 보였고 여기서는 마음을 지켜 물들지 않음을 보인 것이다.</w:t>
        <w:br/>
        <w:t>이문·추정 독법: 還隨</w:t>
        <w:br/>
        <w:t>이문 적용 문장/구절: …夫染着之過 二隨緣門 離二乘滯寂之見 又初是護煩惱行 第二是護二乘行 二隨緣門中云 一2)還隨前六事等者 前示離染着 此中示守心不染也</w:t>
        <w:br/>
        <w:t>이문 기준 한국어 번역: 대안 독법은 아래 의미 차이 설명 참조</w:t>
        <w:br/>
        <w:t>의미·문법·교학적 차이: [KABC 편집] 해당 구절의 「還前六事」에 「隨」를 보입하면 「還隨前六事」가 되어 “다시 앞의 여섯 일을 따른다”는 뜻이 분명해진다. 번역에서는 이 문맥을 반영하되 원문은 수정하지 않는다. [표현 차이] [의미 차이 경미].</w:t>
      </w:r>
    </w:p>
    <w:p>
      <w:pPr>
        <w:pStyle w:val="SmallMeta"/>
      </w:pPr>
      <w:r>
        <w:t>[저본 위치: 卷下 第三十八張]</w:t>
      </w:r>
    </w:p>
    <w:p>
      <w:pPr>
        <w:pStyle w:val="SmallMeta"/>
      </w:pPr>
      <w:r>
        <w:t>원문</w:t>
      </w:r>
    </w:p>
    <w:p>
      <w:pPr>
        <w:pStyle w:val="SourceText"/>
      </w:pPr>
      <w:r>
        <w:t>二凡於一切堪情等者 堪情者 順於情也 謂於順情之事 覺知忍 拒究竟不受也</w:t>
      </w:r>
    </w:p>
    <w:p>
      <w:pPr>
        <w:pStyle w:val="SmallMeta"/>
      </w:pPr>
      <w:r>
        <w:t>한국어 직역</w:t>
      </w:r>
    </w:p>
    <w:p>
      <w:pPr>
        <w:pStyle w:val="TranslationText"/>
      </w:pPr>
      <w:r>
        <w:t>둘째 “모든 마음에 맞는 일” 등에서 ‘감정(堪情)’은 마음에 순응하는 것이다. 곧 마음에 순응하는 일에서 알아차리고 참되 궁극적으로 받아들이지 않는다는 뜻이다.</w:t>
      </w:r>
    </w:p>
    <w:p>
      <w:pPr>
        <w:pStyle w:val="SmallMeta"/>
      </w:pPr>
      <w:r>
        <w:t>[저본 위치: 卷下 第三十八張]</w:t>
      </w:r>
    </w:p>
    <w:p>
      <w:pPr>
        <w:pStyle w:val="SmallMeta"/>
      </w:pPr>
      <w:r>
        <w:t>원문</w:t>
      </w:r>
    </w:p>
    <w:p>
      <w:pPr>
        <w:pStyle w:val="SourceText"/>
      </w:pPr>
      <w:r>
        <w:t>三於一切違3)情等者 設遇斷命之怨 如飮甘露歡喜忍受也</w:t>
      </w:r>
    </w:p>
    <w:p>
      <w:pPr>
        <w:pStyle w:val="SmallMeta"/>
      </w:pPr>
      <w:r>
        <w:t>한국어 직역</w:t>
      </w:r>
    </w:p>
    <w:p>
      <w:pPr>
        <w:pStyle w:val="TranslationText"/>
      </w:pPr>
      <w:r>
        <w:t>셋째 “모든 3)거슬리는 마음” 등은 목숨을 끊는 원수를 만나더라도 감로를 마시는 것처럼 기뻐하며 참아 받아들이는 것이다.</w:t>
      </w:r>
    </w:p>
    <w:p>
      <w:pPr>
        <w:pStyle w:val="SmallMeta"/>
      </w:pPr>
      <w:r>
        <w:t>교감주</w:t>
      </w:r>
    </w:p>
    <w:p>
      <w:pPr>
        <w:pStyle w:val="EditorialNote"/>
      </w:pPr>
      <w:r>
        <w:t>[KABC 교감] KABC: 「情」本文作「境」{編}</w:t>
        <w:br/>
        <w:t>교감 내용 번역: KABC 편집자는 대응 본문에서는 「情」을 「境」으로 쓴다고 밝힌다.</w:t>
        <w:br/>
        <w:t>저본 독법: 情</w:t>
        <w:br/>
        <w:t>저본 적용 문장/구절: 三於一切違3)情等者 設遇斷命之怨 如飮甘露歡喜忍受也</w:t>
        <w:br/>
        <w:t>저본 기준 한국어 번역: 셋째 “모든 3)거슬리는 마음” 등은 목숨을 끊는 원수를 만나더라도 감로를 마시는 것처럼 기뻐하며 참아 받아들이는 것이다.</w:t>
        <w:br/>
        <w:t>이문·추정 독법: 境</w:t>
        <w:br/>
        <w:t>이문 적용 문장/구절: 三於一切違3)境等者 設遇斷命之怨 如飮甘露歡喜忍受也</w:t>
        <w:br/>
        <w:t>이문 기준 한국어 번역: 대안 독법은 아래 의미 차이 설명 참조</w:t>
        <w:br/>
        <w:t>의미·문법·교학적 차이: [KABC 편집] 해당 구절의 「違情」과 본문 「違境」은 각각 “마음에 거스름”과 “거스르는 경계”로 초점이 다르지만 문맥상 역경을 뜻한다. 대안 독법을 병기하고 원문은 유지한다. [표현 차이] [의미 차이 경미].</w:t>
      </w:r>
    </w:p>
    <w:p>
      <w:pPr>
        <w:pStyle w:val="SmallMeta"/>
      </w:pPr>
      <w:r>
        <w:t>[저본 위치: 卷下 第三十八張]</w:t>
      </w:r>
    </w:p>
    <w:p>
      <w:pPr>
        <w:pStyle w:val="SmallMeta"/>
      </w:pPr>
      <w:r>
        <w:t>원문</w:t>
      </w:r>
    </w:p>
    <w:p>
      <w:pPr>
        <w:pStyle w:val="SourceText"/>
      </w:pPr>
      <w:r>
        <w:t>第二終中初捨緣等者 前之捨行 今此究竟故 二隨緣門等者 始中隨緣終極究竟故 眞俗境不殊者 二境不殊也 悲智心不別者 二心不別也 又境而不別者 心境不別也</w:t>
      </w:r>
    </w:p>
    <w:p>
      <w:pPr>
        <w:pStyle w:val="SmallMeta"/>
      </w:pPr>
      <w:r>
        <w:t>한국어 직역</w:t>
      </w:r>
    </w:p>
    <w:p>
      <w:pPr>
        <w:pStyle w:val="TranslationText"/>
      </w:pPr>
      <w:r>
        <w:t>둘째 종 가운데 처음 사연 등은 앞의 사행이 여기에서 궁극에 이른 것이고, 둘째 수연문 등은 시 가운데의 수연이 궁극에 이른 것이다. “진제와 속제의 경계가 다르지 않다”는 것은 두 경계가 다르지 않다는 뜻이다. “자비와 지혜의 마음이 구별되지 않는다”는 것은 두 마음이 구별되지 않는다는 뜻이다. “또 경계와 다르지 않다”는 것은 마음과 경계가 다르지 않다는 뜻이다.</w:t>
      </w:r>
    </w:p>
    <w:p>
      <w:pPr>
        <w:pStyle w:val="SmallMeta"/>
      </w:pPr>
      <w:r>
        <w:t>[저본 위치: 卷下 第三十八張]</w:t>
      </w:r>
    </w:p>
    <w:p>
      <w:pPr>
        <w:pStyle w:val="SmallMeta"/>
      </w:pPr>
      <w:r>
        <w:t>[문헌 층위: 法藏 『華嚴經明法品內立三寶章』 원문(KABC 편집 보입)]</w:t>
      </w:r>
    </w:p>
    <w:p>
      <w:pPr>
        <w:pStyle w:val="SmallMeta"/>
      </w:pPr>
      <w:r>
        <w:t>원문</w:t>
      </w:r>
    </w:p>
    <w:p>
      <w:pPr>
        <w:pStyle w:val="SourceText"/>
      </w:pPr>
      <w:r>
        <w:t>又明菩薩住不住行 說有二門 一開二合 開中亦二 初不住 後明住不住亦二 一不住生死 二不住涅槃 初中亦二 一由見生死過患故不可住 二生死見本空故無可住 二不住涅槃亦二 一見涅槃本自有故不待住 二由不異生死故不住 又智理無別故 能所絶故無能住也 二明住亦二 初住生死者亦二 一由見過患大悲故 住爲除纏故也 二見空故住不怖故也 又二一見過生厭故住 二見空則涅槃住 此卽常在生死 恒住涅槃也 二住涅槃者亦二 一常證理故住 二常化衆生故住 以所化衆生卽涅槃故 第二合中有四 初合生死涅槃以無二故 無偏住 故云無住 又卽住此無二之處故亦云住 二合住不住二行者 良由以不住爲住 住爲不住 唯一無分別行 故無二也 三合行境二門者 以法界法門絶能所故 平等法性唯一味故 無境行之異也 四合前開與此合無二無別 唯一無碍法門 是故不碍開而恒合不壞合而恒開 無二相故 且言說所不能至也 若更以句數分別 有四重四句 一唯不住生死卽是 二唯不住涅槃亦是 三俱不住亦是 四俱非不住亦是 二唯住亦四句 返上思之 三唯住生死 唯不住生死 俱不俱皆是可知</w:t>
      </w:r>
    </w:p>
    <w:p>
      <w:pPr>
        <w:pStyle w:val="SmallMeta"/>
      </w:pPr>
      <w:r>
        <w:t>한국어 직역</w:t>
      </w:r>
    </w:p>
    <w:p>
      <w:pPr>
        <w:pStyle w:val="TranslationText"/>
      </w:pPr>
      <w:r>
        <w:t>또 보살의 주·부주행을 밝힌다. 설하는 데 두 문이 있으니, 첫째 개이고 둘째 합이다. 개에도 둘이 있으니, 먼저 부주를 밝히고 뒤에 주를 밝힌다. 부주에도 둘이 있으니, 첫째 생사에 머물지 않는 것이고 둘째 열반에 머물지 않는 것이다. 첫째에도 둘이 있으니, 첫째 생사의 허물을 보기 때문에 머물 수 없고 둘째 생사를 보니 본래 공이므로 머물 것이 없다. 둘째 열반에 머물지 않음에도 둘이 있으니, 첫째 열반은 본래 스스로 있는 것을 보기 때문에 머무름을 기다리지 않고, 둘째 생사와 다르지 않기 때문에 머물지 않는다. 또 지와 이가 구별되지 않아 능과 소가 끊어지므로 능히 머무는 것이 없다. 둘째 주를 밝히는 데도 둘이 있다. 먼저 생사에 머무는 것에도 둘이 있으니, 첫째 허물을 보고 대비하기 때문에 머물러 속박을 제거하기 때문이다. 둘째 공을 보기 때문에 머물되 두려워하지 않기 때문이다. 또 둘이 있다. 첫째 허물을 보아 싫어함을 내기 때문에 머물고, 둘째 공을 보면 곧 열반에 머문다. 이는 곧 항상 생사에 있으면서 늘 열반에 머무는 것이다. 둘째 열반에 머무는 것에도 둘이 있으니, 첫째 항상 이치를 증득하기 때문에 머물고 둘째 항상 중생을 교화하기 때문에 머문다. 교화되는 중생이 곧 열반이기 때문이다. 둘째 합 가운데 넷이 있다. 첫째 생사와 열반을 합하여 둘이 아니므로 치우쳐 머무름이 없으니 무주라고 하고, 또 바로 이 둘이 아닌 곳에 머무르므로 주라고도 한다. 둘째 주와 부주의 두 행을 합하는 것은 부주를 주로 삼고 주를 부주로 삼기 때문이니, 오직 하나의 무분별행이어서 둘이 없다. 셋째 행과 경계의 두 문을 합하는 것은 법계법문에서 능과 소가 끊어지고 평등한 법성이 오직 한 맛이므로 경계와 행의 차이가 없기 때문이다. 넷째 앞의 개와 이 합을 합하여 둘도 없고 차별도 없는 오직 하나의 무애법문으로 삼는다. 그러므로 열어도 항상 합함을 방해하지 않고 합하여도 항상 열림을 무너뜨리지 않는다. 두 모습이 없기 때문에 언설이 미칠 수 없을 뿐이다. 만약 다시 구수로 분별하면 네 겹의 사구가 있다. 첫째 오직 생사에 머물지 않는 것도 옳고, 둘째 오직 열반에 머물지 않는 것도 옳으며, 셋째 둘 다 머물지 않는 것도 옳고, 넷째 둘 다 ‘머물지 않음’이 아닌 것도 옳다. 둘째 오직 ‘머무름’에도 사구가 있으니 위를 반대로 생각하라. 셋째 오직 생사에 머무는 것, 오직 생사에 머물지 않는 것, 둘 다인 것과 둘 다 아닌 것이 모두 옳음을 알 수 있다.</w:t>
      </w:r>
    </w:p>
    <w:p>
      <w:pPr>
        <w:pStyle w:val="SmallMeta"/>
      </w:pPr>
      <w:r>
        <w:t>[저본 위치: 卷下 第三十八張]</w:t>
      </w:r>
    </w:p>
    <w:p>
      <w:pPr>
        <w:pStyle w:val="SmallMeta"/>
      </w:pPr>
      <w:r>
        <w:t>[문헌 층위: 法藏 『華嚴經明法品內立三寶章』 원문(KABC 편집 보입)]</w:t>
      </w:r>
    </w:p>
    <w:p>
      <w:pPr>
        <w:pStyle w:val="SmallMeta"/>
      </w:pPr>
      <w:r>
        <w:t>원문</w:t>
      </w:r>
    </w:p>
    <w:p>
      <w:pPr>
        <w:pStyle w:val="SourceText"/>
      </w:pPr>
      <w:r>
        <w:t>四唯住涅槃 唯不住涅槃 俱不俱亦唯之 此上十六門 門皆全得 得一卽不假餘 餘門仍不壞 是故無障無碍 多卽多一卽一 隨智取捨思之</w:t>
      </w:r>
    </w:p>
    <w:p>
      <w:pPr>
        <w:pStyle w:val="SmallMeta"/>
      </w:pPr>
      <w:r>
        <w:t>한국어 직역</w:t>
      </w:r>
    </w:p>
    <w:p>
      <w:pPr>
        <w:pStyle w:val="TranslationText"/>
      </w:pPr>
      <w:r>
        <w:t>넷째 오직 열반에 머무는 것, 오직 열반에 머물지 않는 것, 둘 다인 것과 둘 다 아닌 것도 또한 각각 그러하다. 이상의 열여섯 문은 문마다 모두 온전히 성립한다. 하나를 얻으면 다른 것을 빌리지 않으면서도 나머지 문이 여전히 무너지지 않는다. 그러므로 장애도 막힘도 없으며, 다수는 곧 다수이고 하나는 곧 하나이다. 지혜에 따라 취하고 버려 생각하라.</w:t>
      </w:r>
    </w:p>
    <w:p>
      <w:pPr>
        <w:pStyle w:val="SmallMeta"/>
      </w:pPr>
      <w:r>
        <w:t>[저본 위치: 卷下 第三十八張]</w:t>
      </w:r>
    </w:p>
    <w:p>
      <w:pPr>
        <w:pStyle w:val="SmallMeta"/>
      </w:pPr>
      <w:r>
        <w:t>[문헌 층위: 法藏 『華嚴經明法品內立三寶章』 원문(KABC 편집 보입)]</w:t>
      </w:r>
    </w:p>
    <w:p>
      <w:pPr>
        <w:pStyle w:val="SmallMeta"/>
      </w:pPr>
      <w:r>
        <w:t>원문</w:t>
      </w:r>
    </w:p>
    <w:p>
      <w:pPr>
        <w:pStyle w:val="SourceText"/>
      </w:pPr>
      <w:r>
        <w:t>華嚴經明法品內立三寶章卷下</w:t>
      </w:r>
    </w:p>
    <w:p>
      <w:pPr>
        <w:pStyle w:val="SmallMeta"/>
      </w:pPr>
      <w:r>
        <w:t>한국어 직역</w:t>
      </w:r>
    </w:p>
    <w:p>
      <w:pPr>
        <w:pStyle w:val="TranslationText"/>
      </w:pPr>
      <w:r>
        <w:t>『화엄경』 「명법품」 안에 세운 『삼보장』 권하.</w:t>
      </w:r>
    </w:p>
    <w:p>
      <w:pPr>
        <w:pStyle w:val="SmallMeta"/>
      </w:pPr>
      <w:r>
        <w:t>[저본 위치: 卷下 第三十八張]</w:t>
      </w:r>
    </w:p>
    <w:p>
      <w:pPr>
        <w:pStyle w:val="SmallMeta"/>
      </w:pPr>
      <w:r>
        <w:t>[문헌 층위: 均如 『圓通記』 주석]</w:t>
      </w:r>
    </w:p>
    <w:p>
      <w:pPr>
        <w:pStyle w:val="SmallMeta"/>
      </w:pPr>
      <w:r>
        <w:t>원문</w:t>
      </w:r>
    </w:p>
    <w:p>
      <w:pPr>
        <w:pStyle w:val="SourceText"/>
      </w:pPr>
      <w:r>
        <w:t>1)又菩薩住不住行中 開合爲二 開中先辨不住義</w:t>
      </w:r>
    </w:p>
    <w:p>
      <w:pPr>
        <w:pStyle w:val="SmallMeta"/>
      </w:pPr>
      <w:r>
        <w:t>한국어 직역</w:t>
      </w:r>
    </w:p>
    <w:p>
      <w:pPr>
        <w:pStyle w:val="TranslationText"/>
      </w:pPr>
      <w:r>
        <w:t>1)또 보살의 주·부주행 가운데 개와 합으로 둘을 삼는다. 개 가운데 먼저 부주의 뜻을 판별하고,</w:t>
      </w:r>
    </w:p>
    <w:p>
      <w:pPr>
        <w:pStyle w:val="SmallMeta"/>
      </w:pPr>
      <w:r>
        <w:t>교감주</w:t>
      </w:r>
    </w:p>
    <w:p>
      <w:pPr>
        <w:pStyle w:val="EditorialNote"/>
      </w:pPr>
      <w:r>
        <w:t>[KABC 교감] KABC: 「又」本文有「明」{編}</w:t>
        <w:br/>
        <w:t>교감 내용 번역: KABC 편집자는 대응 본문에는 「又」 아래에 「明」이 더 있다고 밝힌다.</w:t>
        <w:br/>
        <w:t>저본 독법: 해당 없음</w:t>
        <w:br/>
        <w:t>저본 적용 문장/구절: 1)又菩薩住不住行中 開合爲二 開中先辨不住義</w:t>
        <w:br/>
        <w:t>저본 기준 한국어 번역: 1)또 보살의 주·부주행 가운데 개와 합으로 둘을 삼는다. 개 가운데 먼저 부주의 뜻을 판별하고,</w:t>
        <w:br/>
        <w:t>이문·추정 독법: 해당 없음</w:t>
        <w:br/>
        <w:t>이문 적용 문장/구절: 1)又菩薩住不住行中 開合爲二 開中先辨不住義</w:t>
        <w:br/>
        <w:t>이문 기준 한국어 번역: 해당 없음</w:t>
        <w:br/>
        <w:t>의미·문법·교학적 차이: [KABC 편집] 해당 구절의 「又菩薩住不住行中」에 「明」을 보입하면 「又明菩薩住不住行中」이 되어 “또 보살의 주·부주행을 밝히는 가운데”라는 구문이 명료해진다. [표현 차이] [의미 차이 경미].</w:t>
      </w:r>
    </w:p>
    <w:p>
      <w:pPr>
        <w:pStyle w:val="SmallMeta"/>
      </w:pPr>
      <w:r>
        <w:t>[저본 위치: 卷下 第三十八張]</w:t>
      </w:r>
    </w:p>
    <w:p>
      <w:pPr>
        <w:pStyle w:val="SmallMeta"/>
      </w:pPr>
      <w:r>
        <w:t>원문</w:t>
      </w:r>
    </w:p>
    <w:p>
      <w:pPr>
        <w:pStyle w:val="SourceText"/>
      </w:pPr>
      <w:r>
        <w:t>二明住下 辨住義也 初中先辨所住境中不住義也 又智理無別下 辨能緣心不住義也 二住中先辨住生死 二住涅般下 辨住涅般也 初中亦二義 初義中初句 是利他 第二義中初句 是自利義也 若更以下句數中 先辨不住中四句 二唯住已下 辨住中四句 可知</w:t>
      </w:r>
    </w:p>
    <w:p>
      <w:pPr>
        <w:pStyle w:val="SmallMeta"/>
      </w:pPr>
      <w:r>
        <w:t>한국어 직역</w:t>
      </w:r>
    </w:p>
    <w:p>
      <w:pPr>
        <w:pStyle w:val="TranslationText"/>
      </w:pPr>
      <w:r>
        <w:t>둘째 “주를 밝힌다” 이하에서 주의 뜻을 판별한다. 처음에는 먼저 머물 대상인 경계 가운데 부주의 뜻을 판별한다. 또 “지와 이가 구별되지 않는다” 이하에서는 능연의 마음이 머물지 않는 뜻을 판별한다. 둘째 주 가운데 먼저 생사에 머무는 것을 판별하고, “둘째 열반에 머문다” 이하에서 열반에 머무는 것을 판별한다. 첫째 가운데 또한 두 뜻이 있으니, 첫 번째 뜻의 첫째 구는 이타이고 두 번째 뜻의 첫째 구는 자리이다. “만약 다시” 이하의 구수 가운데 먼저 부주의 사구를 판별하고, “둘째 오직 주” 이하에서는 주의 사구를 판별하니 알 수 있다.</w:t>
      </w:r>
    </w:p>
    <w:p>
      <w:pPr>
        <w:pStyle w:val="SmallMeta"/>
      </w:pPr>
      <w:r>
        <w:t>[저본 위치: 卷下 第三十八張]</w:t>
      </w:r>
    </w:p>
    <w:p>
      <w:pPr>
        <w:pStyle w:val="SmallMeta"/>
      </w:pPr>
      <w:r>
        <w:t>[문헌 층위: 권말 표제·간기]</w:t>
      </w:r>
    </w:p>
    <w:p>
      <w:pPr>
        <w:pStyle w:val="SmallMeta"/>
      </w:pPr>
      <w:r>
        <w:t>원문</w:t>
      </w:r>
    </w:p>
    <w:p>
      <w:pPr>
        <w:pStyle w:val="SourceText"/>
      </w:pPr>
      <w:r>
        <w:t>華嚴經三寶章圓通記卷下</w:t>
      </w:r>
    </w:p>
    <w:p>
      <w:pPr>
        <w:pStyle w:val="SmallMeta"/>
      </w:pPr>
      <w:r>
        <w:t>한국어 직역</w:t>
      </w:r>
    </w:p>
    <w:p>
      <w:pPr>
        <w:pStyle w:val="TranslationText"/>
      </w:pPr>
      <w:r>
        <w:t>『화엄경삼보장원통기』 권하.</w:t>
      </w:r>
    </w:p>
    <w:p>
      <w:pPr>
        <w:pStyle w:val="SmallMeta"/>
      </w:pPr>
      <w:r>
        <w:t>[저본 위치: 卷下 第三十八張]</w:t>
      </w:r>
    </w:p>
    <w:p>
      <w:pPr>
        <w:pStyle w:val="SmallMeta"/>
      </w:pPr>
      <w:r>
        <w:t>[문헌 층위: 후대 전승·편집 후기]</w:t>
      </w:r>
    </w:p>
    <w:p>
      <w:pPr>
        <w:pStyle w:val="SmallMeta"/>
      </w:pPr>
      <w:r>
        <w:t>원문</w:t>
      </w:r>
    </w:p>
    <w:p>
      <w:pPr>
        <w:pStyle w:val="SourceText"/>
      </w:pPr>
      <w:r>
        <w:t>均如聖師 在光宗朝 行化神異感通具如學士赫連2)延所述行狀錄 及海東僧史 自聖師旣遠 法界宗中廣大之義墜乎</w:t>
      </w:r>
    </w:p>
    <w:p>
      <w:pPr>
        <w:pStyle w:val="SmallMeta"/>
      </w:pPr>
      <w:r>
        <w:t>한국어 직역</w:t>
      </w:r>
    </w:p>
    <w:p>
      <w:pPr>
        <w:pStyle w:val="TranslationText"/>
      </w:pPr>
      <w:r>
        <w:t>균여 성사는 광종조에 교화를 행하여 신이한 감응과 통함이 있었으니, 학사 혁련2)연이 지은 『행장록』과 『해동승사』에 자세하다. 성사가 이미 멀어진 뒤 법계종 가운데 광대한 뜻이</w:t>
      </w:r>
    </w:p>
    <w:p>
      <w:pPr>
        <w:pStyle w:val="SmallMeta"/>
      </w:pPr>
      <w:r>
        <w:t>교감주</w:t>
      </w:r>
    </w:p>
    <w:p>
      <w:pPr>
        <w:pStyle w:val="EditorialNote"/>
      </w:pPr>
      <w:r>
        <w:t>[KABC 교감] KABC: 「廷」疑「挺」{編}</w:t>
        <w:br/>
        <w:t>교감 내용 번역: KABC 편집자는 「廷」을 「挺」으로 읽을 가능성을 제시한다.</w:t>
        <w:br/>
        <w:t>저본 독법: 廷</w:t>
        <w:br/>
        <w:t>저본 적용 문장/구절: 均如聖師 在光宗朝 行化神異感通具如學士赫連2)延所述行狀錄 及海東僧史 自聖師旣遠 法界宗中廣大之義墜乎</w:t>
        <w:br/>
        <w:t>저본 기준 한국어 번역: 균여 성사는 광종조에 교화를 행하여 신이한 감응과 통함이 있었으니, 학사 혁련2)연이 지은 『행장록』과 『해동승사』에 자세하다. 성사가 이미 멀어진 뒤 법계종 가운데 광대한 뜻이</w:t>
        <w:br/>
        <w:t>이문·추정 독법: 挺</w:t>
        <w:br/>
        <w:t>이문 적용 문장/구절: 均如聖師 在光宗朝 行化神異感通具如學士赫連2)延所述行狀錄 及海東僧史 自聖師旣遠 法界宗中廣大之義墜乎</w:t>
        <w:br/>
        <w:t>이문 기준 한국어 번역: 대안 독법은 아래 의미 차이 설명 참조</w:t>
        <w:br/>
        <w:t>의미·문법·교학적 차이: [KABC 편집] 해당 구절의 인명 「赫連延」과 관련된 자형 문제이다. 제공 TXT의 본문과 교감문 사이에도 「延/廷/挺」의 차이가 있어 인명을 확정 교정하지 않는다. [고유명사] [판독 미확정].</w:t>
      </w:r>
    </w:p>
    <w:p>
      <w:pPr>
        <w:pStyle w:val="SmallMeta"/>
      </w:pPr>
      <w:r>
        <w:t>[저본 위치: 卷下 第三十八張]</w:t>
      </w:r>
    </w:p>
    <w:p>
      <w:pPr>
        <w:pStyle w:val="SmallMeta"/>
      </w:pPr>
      <w:r>
        <w:t>[문헌 층위: 후대 전승·편집 후기]</w:t>
      </w:r>
    </w:p>
    <w:p>
      <w:pPr>
        <w:pStyle w:val="SmallMeta"/>
      </w:pPr>
      <w:r>
        <w:t>원문</w:t>
      </w:r>
    </w:p>
    <w:p>
      <w:pPr>
        <w:pStyle w:val="SourceText"/>
      </w:pPr>
      <w:r>
        <w:t>地則 嗚呼 大道之難行也</w:t>
      </w:r>
    </w:p>
    <w:p>
      <w:pPr>
        <w:pStyle w:val="SmallMeta"/>
      </w:pPr>
      <w:r>
        <w:t>한국어 직역</w:t>
      </w:r>
    </w:p>
    <w:p>
      <w:pPr>
        <w:pStyle w:val="TranslationText"/>
      </w:pPr>
      <w:r>
        <w:t>땅에 떨어졌으니, 아아, 대도의 행하기 어려움이여.</w:t>
      </w:r>
    </w:p>
    <w:p>
      <w:pPr>
        <w:pStyle w:val="SmallMeta"/>
      </w:pPr>
      <w:r>
        <w:t>[저본 위치: 卷下 第三十八張]</w:t>
      </w:r>
    </w:p>
    <w:p>
      <w:pPr>
        <w:pStyle w:val="SmallMeta"/>
      </w:pPr>
      <w:r>
        <w:t>[문헌 층위: 후대 전승·편집 후기]</w:t>
      </w:r>
    </w:p>
    <w:p>
      <w:pPr>
        <w:pStyle w:val="SmallMeta"/>
      </w:pPr>
      <w:r>
        <w:t>원문</w:t>
      </w:r>
    </w:p>
    <w:p>
      <w:pPr>
        <w:pStyle w:val="SourceText"/>
      </w:pPr>
      <w:r>
        <w:t>本講和尙天其 生於相去數百餘載之後 生3)▩宿植 一依義相門下 4)▩專妙旨 聖師遺記 當此季末五濁之深 揭獨力5)▩圓宗古義 然後 海東學人 知有華嚴義持一路矣</w:t>
      </w:r>
    </w:p>
    <w:p>
      <w:pPr>
        <w:pStyle w:val="SmallMeta"/>
      </w:pPr>
      <w:r>
        <w:t>한국어 직역</w:t>
      </w:r>
    </w:p>
    <w:p>
      <w:pPr>
        <w:pStyle w:val="TranslationText"/>
      </w:pPr>
      <w:r>
        <w:t>본강화상은 그로부터 수백 년 뒤에 태어났으나, 3)▩ 전생에 심어 둔 인연으로 의상문하를 한결같이 의지하고 4)▩ 오묘한 뜻을 전일하게 하였다. 성사의 유기(遺記)가 이 말세 오탁의 깊은 때를 만나 홀로 힘써 5)▩ 원종의 옛 뜻을 드러낸 뒤에야 해동의 학인들이 화엄의 뜻을 지키는 한 길이 있음을 알게 되었다.</w:t>
      </w:r>
    </w:p>
    <w:p>
      <w:pPr>
        <w:pStyle w:val="SmallMeta"/>
      </w:pPr>
      <w:r>
        <w:t>교감주</w:t>
      </w:r>
    </w:p>
    <w:p>
      <w:pPr>
        <w:pStyle w:val="EditorialNote"/>
      </w:pPr>
      <w:r>
        <w:t>[KABC 교감] KABC: ▩作「如」{甲}∙疑「知」{編}</w:t>
        <w:br/>
        <w:t>교감 내용 번역: 甲본에서는 판독불능자 「▩」를 「如」로 쓰며, KABC 편집자는 이를 「知」로 읽을 가능성을 제시한다.</w:t>
        <w:br/>
        <w:t>저본 독법: ▩</w:t>
        <w:br/>
        <w:t>저본 적용 문장/구절: 本講和尙天其 生於相去數百餘載之後 生3)▩宿植 一依義相門下 4)▩專妙旨 聖師遺記 當此季末五濁之深 揭獨力5)▩圓宗古義 然後 …</w:t>
        <w:br/>
        <w:t>저본 기준 한국어 번역: 본강화상은 그로부터 수백 년 뒤에 태어났으나, 3)▩ 전생에 심어 둔 인연으로 의상문하를 한결같이 의지하고 4)▩ 오묘한 뜻을 전일하게 하였다. 성사의 유기(遺記)가 이 말세 오탁의 깊은 때를 만나 홀로 힘써 5)▩ 원종의 옛 뜻을 드러낸 뒤에야 해동의 학인들이 화엄의 뜻을 지키는 한 길이 있음을 알게 되었다.</w:t>
        <w:br/>
        <w:t>이문·추정 독법: 如</w:t>
        <w:br/>
        <w:t>이문 적용 문장/구절: 本講和尙天其 生於相去數百餘載之後 生3)如宿植 一依義相門下 4)▩專妙旨 聖師遺記 當此季末五濁之深 揭獨力5)▩圓宗古義 然後 …</w:t>
        <w:br/>
        <w:t>이문 기준 한국어 번역: 대안 독법은 아래 의미 차이 설명 참조</w:t>
        <w:br/>
        <w:t>의미·문법·교학적 차이: [교감/KABC 편집] 해당 구절의 첫 번째 판독불능자(3)▩)에 대해 甲본은 「如」를 제시하고 KABC 편집자는 「知」를 추정한다. 두 독법은 문장 의미에 영향을 주므로 확정하지 않고 원문의 ▩를 보존한다. [의미 차이 있음] [판독 미확정].</w:t>
      </w:r>
    </w:p>
    <w:p>
      <w:pPr>
        <w:pStyle w:val="EditorialNote"/>
      </w:pPr>
      <w:r>
        <w:t>[KABC 교감] KABC: ▩字形似「所」{編}</w:t>
        <w:br/>
        <w:t>교감 내용 번역: KABC 편집자는 판독불능자 「▩」의 자형이 「所」와 비슷하다고 밝힌다.</w:t>
        <w:br/>
        <w:t>저본 독법: 해당 없음</w:t>
        <w:br/>
        <w:t>저본 적용 문장/구절: 本講和尙天其 生於相去數百餘載之後 生3)▩宿植 一依義相門下 4)▩專妙旨 聖師遺記 當此季末五濁之深 揭獨力5)▩圓宗古義 然後 海東學人 知有華嚴義持一路矣</w:t>
        <w:br/>
        <w:t>저본 기준 한국어 번역: 본강화상은 그로부터 수백 년 뒤에 태어났으나, 3)▩ 전생에 심어 둔 인연으로 의상문하를 한결같이 의지하고 4)▩ 오묘한 뜻을 전일하게 하였다. 성사의 유기(遺記)가 이 말세 오탁의 깊은 때를 만나 홀로 힘써 5)▩ 원종의 옛 뜻을 드러낸 뒤에야 해동의 학인들이 화엄의 뜻을 지키는 한 길이 있음을 알게 되었다.</w:t>
        <w:br/>
        <w:t>이문·추정 독법: 해당 없음</w:t>
        <w:br/>
        <w:t>이문 적용 문장/구절: 本講和尙天其 生於相去數百餘載之後 生3)▩宿植 一依義相門下 4)▩專妙旨 聖師遺記 當此季末五濁之深 揭獨力5)▩圓宗古義 然後 海東學人 知有華嚴義持一路矣</w:t>
        <w:br/>
        <w:t>이문 기준 한국어 번역: 해당 없음</w:t>
        <w:br/>
        <w:t>의미·문법·교학적 차이: [KABC 편집-매니페스트 누락 복원] 해당 구절의 두 번째 판독불능자(4)▩)에 대한 자형 관찰이다. 「所」로 확정하지 않고 원문 ▩를 보존한다. [판독 미확정].</w:t>
      </w:r>
    </w:p>
    <w:p>
      <w:pPr>
        <w:pStyle w:val="EditorialNote"/>
      </w:pPr>
      <w:r>
        <w:t>[KABC 교감] KABC: ▩疑「開」{編}</w:t>
        <w:br/>
        <w:t>교감 내용 번역: KABC 편집자는 판독불능자 「▩」를 「開」로 읽을 가능성을 제시한다.</w:t>
        <w:br/>
        <w:t>저본 독법: ▩</w:t>
        <w:br/>
        <w:t>저본 적용 문장/구절: 本講和尙天其 生於相去數百餘載之後 生3)▩宿植 一依義相門下 4)▩專妙旨 聖師遺記 當此季末五濁之深 揭獨力5)▩圓宗古義 然後 …</w:t>
        <w:br/>
        <w:t>저본 기준 한국어 번역: 본강화상은 그로부터 수백 년 뒤에 태어났으나, 3)▩ 전생에 심어 둔 인연으로 의상문하를 한결같이 의지하고 4)▩ 오묘한 뜻을 전일하게 하였다. 성사의 유기(遺記)가 이 말세 오탁의 깊은 때를 만나 홀로 힘써 5)▩ 원종의 옛 뜻을 드러낸 뒤에야 해동의 학인들이 화엄의 뜻을 지키는 한 길이 있음을 알게 되었다.</w:t>
        <w:br/>
        <w:t>이문·추정 독법: 開</w:t>
        <w:br/>
        <w:t>이문 적용 문장/구절: 本講和尙天其 生於相去數百餘載之後 生3)開宿植 一依義相門下 4)▩專妙旨 聖師遺記 當此季末五濁之深 揭獨力5)▩圓宗古義 然後 …</w:t>
        <w:br/>
        <w:t>이문 기준 한국어 번역: 대안 독법은 아래 의미 차이 설명 참조</w:t>
        <w:br/>
        <w:t>의미·문법·교학적 차이: [KABC 편집-매니페스트 누락 복원] 해당 구절의 세 번째 판독불능자(5)▩)에 대해 「開」를 추정한다. 이를 채택하면 원종의 옛 뜻을 “열어 드러낸다”는 문맥으로 읽을 수 있으나 확정하지 않는다. [판독 미확정] [의미 차이 있음].</w:t>
      </w:r>
    </w:p>
    <w:p>
      <w:pPr>
        <w:pStyle w:val="SmallMeta"/>
      </w:pPr>
      <w:r>
        <w:t>[저본 위치: 卷下 第三十八張]</w:t>
      </w:r>
    </w:p>
    <w:p>
      <w:pPr>
        <w:pStyle w:val="SmallMeta"/>
      </w:pPr>
      <w:r>
        <w:t>[문헌 층위: 후대 전승·편집 후기]</w:t>
      </w:r>
    </w:p>
    <w:p>
      <w:pPr>
        <w:pStyle w:val="SmallMeta"/>
      </w:pPr>
      <w:r>
        <w:t>원문</w:t>
      </w:r>
    </w:p>
    <w:p>
      <w:pPr>
        <w:pStyle w:val="SourceText"/>
      </w:pPr>
      <w:r>
        <w:t>弟子事本講▩ 預聞一二大義 今依如公三寶章古記 刊削羅言離爲二卷 以施學人 非敢好事 欲成就先和尙之本願耳</w:t>
      </w:r>
    </w:p>
    <w:p>
      <w:pPr>
        <w:pStyle w:val="SmallMeta"/>
      </w:pPr>
      <w:r>
        <w:t>한국어 직역</w:t>
      </w:r>
    </w:p>
    <w:p>
      <w:pPr>
        <w:pStyle w:val="TranslationText"/>
      </w:pPr>
      <w:r>
        <w:t>제자는 본강▩을 섬기며 미리 한두 가지 큰 뜻을 들었다. 이제 균여공의 『삼보장고기』에 의하여 번잡한 말을 깎아내고 나누어 두 권으로 만들어 학인들에게 베푼다. 감히 일을 좋아해서가 아니라 선화상의 본원을 성취하고자 할 뿐이다.</w:t>
      </w:r>
    </w:p>
    <w:p>
      <w:pPr>
        <w:pStyle w:val="SmallMeta"/>
      </w:pPr>
      <w:r>
        <w:t>[저본 위치: 卷下 第三十八張 후속 KABC 교감주]</w:t>
      </w:r>
    </w:p>
    <w:p>
      <w:pPr>
        <w:pStyle w:val="SmallMeta"/>
      </w:pPr>
      <w:r>
        <w:t>[문헌 층위: KABC 후속 교감층]</w:t>
      </w:r>
    </w:p>
    <w:p>
      <w:pPr>
        <w:pStyle w:val="SmallMeta"/>
      </w:pPr>
      <w:r>
        <w:t>KABC 교감 원문</w:t>
      </w:r>
    </w:p>
    <w:p>
      <w:pPr>
        <w:pStyle w:val="SourceText"/>
      </w:pPr>
      <w:r>
        <w:t>作「如」{甲}∙疑「知」{編}。▩字形似「所」{編}。▩疑「開」{編}。</w:t>
      </w:r>
    </w:p>
    <w:p>
      <w:pPr>
        <w:pStyle w:val="SmallMeta"/>
      </w:pPr>
      <w:r>
        <w:t>교감 내용 한국어 번역</w:t>
      </w:r>
    </w:p>
    <w:p>
      <w:pPr>
        <w:pStyle w:val="TranslationText"/>
      </w:pPr>
      <w:r>
        <w:t>甲본에서는 ▩을 “如”로 쓴다. KABC 편집자는 이를 “知”로 읽을 가능성을 제시한다. 다음 ▩은 자형이 “所”와 비슷하다고 편집자가 판단한다. 또 다음 ▩은 “開”일 가능성이 있다고 편집자가 추정한다.</w:t>
      </w:r>
    </w:p>
    <w:p>
      <w:r>
        <w:br w:type="page"/>
      </w:r>
    </w:p>
    <w:p>
      <w:pPr>
        <w:pStyle w:val="Heading1"/>
      </w:pPr>
      <w:r>
        <w:t>최종 번역 검증 보고</w:t>
      </w:r>
    </w:p>
    <w:tbl>
      <w:tblPr>
        <w:tblStyle w:val="LightShading-Accent1"/>
        <w:tblW w:type="auto" w:w="0"/>
        <w:tblLook w:firstColumn="1" w:firstRow="1" w:lastColumn="0" w:lastRow="0" w:noHBand="0" w:noVBand="1" w:val="04A0"/>
      </w:tblPr>
      <w:tblGrid>
        <w:gridCol w:w="4830"/>
        <w:gridCol w:w="4830"/>
      </w:tblGrid>
      <w:tr>
        <w:tc>
          <w:tcPr>
            <w:tcW w:type="dxa" w:w="4830"/>
          </w:tcPr>
          <w:p>
            <w:r>
              <w:t>검증 항목</w:t>
            </w:r>
          </w:p>
        </w:tc>
        <w:tc>
          <w:tcPr>
            <w:tcW w:type="dxa" w:w="4830"/>
          </w:tcPr>
          <w:p>
            <w:r>
              <w:t>최종 결과</w:t>
            </w:r>
          </w:p>
        </w:tc>
      </w:tr>
      <w:tr>
        <w:tc>
          <w:tcPr>
            <w:tcW w:type="dxa" w:w="4830"/>
          </w:tcPr>
          <w:p>
            <w:r>
              <w:t>전체 원문 U단위</w:t>
            </w:r>
          </w:p>
        </w:tc>
        <w:tc>
          <w:tcPr>
            <w:tcW w:type="dxa" w:w="4830"/>
          </w:tcPr>
          <w:p>
            <w:r>
              <w:t>3,102</w:t>
            </w:r>
          </w:p>
        </w:tc>
      </w:tr>
      <w:tr>
        <w:tc>
          <w:tcPr>
            <w:tcW w:type="dxa" w:w="4830"/>
          </w:tcPr>
          <w:p>
            <w:r>
              <w:t>번역 완료 U단위</w:t>
            </w:r>
          </w:p>
        </w:tc>
        <w:tc>
          <w:tcPr>
            <w:tcW w:type="dxa" w:w="4830"/>
          </w:tcPr>
          <w:p>
            <w:r>
              <w:t>3,102</w:t>
            </w:r>
          </w:p>
        </w:tc>
      </w:tr>
      <w:tr>
        <w:tc>
          <w:tcPr>
            <w:tcW w:type="dxa" w:w="4830"/>
          </w:tcPr>
          <w:p>
            <w:r>
              <w:t>미번역 U단위</w:t>
            </w:r>
          </w:p>
        </w:tc>
        <w:tc>
          <w:tcPr>
            <w:tcW w:type="dxa" w:w="4830"/>
          </w:tcPr>
          <w:p>
            <w:r>
              <w:t>0</w:t>
            </w:r>
          </w:p>
        </w:tc>
      </w:tr>
      <w:tr>
        <w:tc>
          <w:tcPr>
            <w:tcW w:type="dxa" w:w="4830"/>
          </w:tcPr>
          <w:p>
            <w:r>
              <w:t>원문만 있는 U</w:t>
            </w:r>
          </w:p>
        </w:tc>
        <w:tc>
          <w:tcPr>
            <w:tcW w:type="dxa" w:w="4830"/>
          </w:tcPr>
          <w:p>
            <w:r>
              <w:t>0</w:t>
            </w:r>
          </w:p>
        </w:tc>
      </w:tr>
      <w:tr>
        <w:tc>
          <w:tcPr>
            <w:tcW w:type="dxa" w:w="4830"/>
          </w:tcPr>
          <w:p>
            <w:r>
              <w:t>번역만 있는 U</w:t>
            </w:r>
          </w:p>
        </w:tc>
        <w:tc>
          <w:tcPr>
            <w:tcW w:type="dxa" w:w="4830"/>
          </w:tcPr>
          <w:p>
            <w:r>
              <w:t>0</w:t>
            </w:r>
          </w:p>
        </w:tc>
      </w:tr>
      <w:tr>
        <w:tc>
          <w:tcPr>
            <w:tcW w:type="dxa" w:w="4830"/>
          </w:tcPr>
          <w:p>
            <w:r>
              <w:t>원문·번역 범위 불일치</w:t>
            </w:r>
          </w:p>
        </w:tc>
        <w:tc>
          <w:tcPr>
            <w:tcW w:type="dxa" w:w="4830"/>
          </w:tcPr>
          <w:p>
            <w:r>
              <w:t>0</w:t>
            </w:r>
          </w:p>
        </w:tc>
      </w:tr>
      <w:tr>
        <w:tc>
          <w:tcPr>
            <w:tcW w:type="dxa" w:w="4830"/>
          </w:tcPr>
          <w:p>
            <w:r>
              <w:t>최종 문단 수</w:t>
            </w:r>
          </w:p>
        </w:tc>
        <w:tc>
          <w:tcPr>
            <w:tcW w:type="dxa" w:w="4830"/>
          </w:tcPr>
          <w:p>
            <w:r>
              <w:t>1,251</w:t>
            </w:r>
          </w:p>
        </w:tc>
      </w:tr>
      <w:tr>
        <w:tc>
          <w:tcPr>
            <w:tcW w:type="dxa" w:w="4830"/>
          </w:tcPr>
          <w:p>
            <w:r>
              <w:t>전체 張 종료경계</w:t>
            </w:r>
          </w:p>
        </w:tc>
        <w:tc>
          <w:tcPr>
            <w:tcW w:type="dxa" w:w="4830"/>
          </w:tcPr>
          <w:p>
            <w:r>
              <w:t>77개 (卷上 39, 卷下 38)</w:t>
            </w:r>
          </w:p>
        </w:tc>
      </w:tr>
      <w:tr>
        <w:tc>
          <w:tcPr>
            <w:tcW w:type="dxa" w:w="4830"/>
          </w:tcPr>
          <w:p>
            <w:r>
              <w:t>최종 위치 구간</w:t>
            </w:r>
          </w:p>
        </w:tc>
        <w:tc>
          <w:tcPr>
            <w:tcW w:type="dxa" w:w="4830"/>
          </w:tcPr>
          <w:p>
            <w:r>
              <w:t>卷上 第1–40張 / 卷下 第1–38張</w:t>
            </w:r>
          </w:p>
        </w:tc>
      </w:tr>
      <w:tr>
        <w:tc>
          <w:tcPr>
            <w:tcW w:type="dxa" w:w="4830"/>
          </w:tcPr>
          <w:p>
            <w:r>
              <w:t>위치표지 순서</w:t>
            </w:r>
          </w:p>
        </w:tc>
        <w:tc>
          <w:tcPr>
            <w:tcW w:type="dxa" w:w="4830"/>
          </w:tcPr>
          <w:p>
            <w:r>
              <w:t>연속 검증 통과</w:t>
            </w:r>
          </w:p>
        </w:tc>
      </w:tr>
      <w:tr>
        <w:tc>
          <w:tcPr>
            <w:tcW w:type="dxa" w:w="4830"/>
          </w:tcPr>
          <w:p>
            <w:r>
              <w:t>張 귀속 오류</w:t>
            </w:r>
          </w:p>
        </w:tc>
        <w:tc>
          <w:tcPr>
            <w:tcW w:type="dxa" w:w="4830"/>
          </w:tcPr>
          <w:p>
            <w:r>
              <w:t>0</w:t>
            </w:r>
          </w:p>
        </w:tc>
      </w:tr>
      <w:tr>
        <w:tc>
          <w:tcPr>
            <w:tcW w:type="dxa" w:w="4830"/>
          </w:tcPr>
          <w:p>
            <w:r>
              <w:t>KABC 판본·편집기호</w:t>
            </w:r>
          </w:p>
        </w:tc>
        <w:tc>
          <w:tcPr>
            <w:tcW w:type="dxa" w:w="4830"/>
          </w:tcPr>
          <w:p>
            <w:r>
              <w:t>132회: {編} 116, {甲} 14, {底} 1, {丙} 1</w:t>
            </w:r>
          </w:p>
        </w:tc>
      </w:tr>
      <w:tr>
        <w:tc>
          <w:tcPr>
            <w:tcW w:type="dxa" w:w="4830"/>
          </w:tcPr>
          <w:p>
            <w:r>
              <w:t>구조화 교감 항목</w:t>
            </w:r>
          </w:p>
        </w:tc>
        <w:tc>
          <w:tcPr>
            <w:tcW w:type="dxa" w:w="4830"/>
          </w:tcPr>
          <w:p>
            <w:r>
              <w:t>128개 (정규 110, 복원 18)</w:t>
            </w:r>
          </w:p>
        </w:tc>
      </w:tr>
      <w:tr>
        <w:tc>
          <w:tcPr>
            <w:tcW w:type="dxa" w:w="4830"/>
          </w:tcPr>
          <w:p>
            <w:r>
              <w:t>처리 완료 교감주</w:t>
            </w:r>
          </w:p>
        </w:tc>
        <w:tc>
          <w:tcPr>
            <w:tcW w:type="dxa" w:w="4830"/>
          </w:tcPr>
          <w:p>
            <w:r>
              <w:t>128개</w:t>
            </w:r>
          </w:p>
        </w:tc>
      </w:tr>
      <w:tr>
        <w:tc>
          <w:tcPr>
            <w:tcW w:type="dxa" w:w="4830"/>
          </w:tcPr>
          <w:p>
            <w:r>
              <w:t>미처리 교감주</w:t>
            </w:r>
          </w:p>
        </w:tc>
        <w:tc>
          <w:tcPr>
            <w:tcW w:type="dxa" w:w="4830"/>
          </w:tcPr>
          <w:p>
            <w:r>
              <w:t>0</w:t>
            </w:r>
          </w:p>
        </w:tc>
      </w:tr>
      <w:tr>
        <w:tc>
          <w:tcPr>
            <w:tcW w:type="dxa" w:w="4830"/>
          </w:tcPr>
          <w:p>
            <w:r>
              <w:t>의미 변화가 있는 이문</w:t>
            </w:r>
          </w:p>
        </w:tc>
        <w:tc>
          <w:tcPr>
            <w:tcW w:type="dxa" w:w="4830"/>
          </w:tcPr>
          <w:p>
            <w:r>
              <w:t>25개 항목에 [의미 차이 있음] 명시</w:t>
            </w:r>
          </w:p>
        </w:tc>
      </w:tr>
      <w:tr>
        <w:tc>
          <w:tcPr>
            <w:tcW w:type="dxa" w:w="4830"/>
          </w:tcPr>
          <w:p>
            <w:r>
              <w:t>의미 차이 경미</w:t>
            </w:r>
          </w:p>
        </w:tc>
        <w:tc>
          <w:tcPr>
            <w:tcW w:type="dxa" w:w="4830"/>
          </w:tcPr>
          <w:p>
            <w:r>
              <w:t>44개 항목</w:t>
            </w:r>
          </w:p>
        </w:tc>
      </w:tr>
      <w:tr>
        <w:tc>
          <w:tcPr>
            <w:tcW w:type="dxa" w:w="4830"/>
          </w:tcPr>
          <w:p>
            <w:r>
              <w:t>번역상의 실질적 차이 없음</w:t>
            </w:r>
          </w:p>
        </w:tc>
        <w:tc>
          <w:tcPr>
            <w:tcW w:type="dxa" w:w="4830"/>
          </w:tcPr>
          <w:p>
            <w:r>
              <w:t>28개 항목</w:t>
            </w:r>
          </w:p>
        </w:tc>
      </w:tr>
      <w:tr>
        <w:tc>
          <w:tcPr>
            <w:tcW w:type="dxa" w:w="4830"/>
          </w:tcPr>
          <w:p>
            <w:r>
              <w:t>KABC 편집 보입·추정</w:t>
            </w:r>
          </w:p>
        </w:tc>
        <w:tc>
          <w:tcPr>
            <w:tcW w:type="dxa" w:w="4830"/>
          </w:tcPr>
          <w:p>
            <w:r>
              <w:t>{編} 포함 교감 116개 항목</w:t>
            </w:r>
          </w:p>
        </w:tc>
      </w:tr>
      <w:tr>
        <w:tc>
          <w:tcPr>
            <w:tcW w:type="dxa" w:w="4830"/>
          </w:tcPr>
          <w:p>
            <w:r>
              <w:t>판독 불확실</w:t>
            </w:r>
          </w:p>
        </w:tc>
        <w:tc>
          <w:tcPr>
            <w:tcW w:type="dxa" w:w="4830"/>
          </w:tcPr>
          <w:p>
            <w:r>
              <w:t>교감 분석상 [판독 미확정/불확실] 29개 항목; 번역문 내 [판독 불확실] 표지 7개 U</w:t>
            </w:r>
          </w:p>
        </w:tc>
      </w:tr>
      <w:tr>
        <w:tc>
          <w:tcPr>
            <w:tcW w:type="dxa" w:w="4830"/>
          </w:tcPr>
          <w:p>
            <w:r>
              <w:t>구두 불확실</w:t>
            </w:r>
          </w:p>
        </w:tc>
        <w:tc>
          <w:tcPr>
            <w:tcW w:type="dxa" w:w="4830"/>
          </w:tcPr>
          <w:p>
            <w:r>
              <w:t>정확한 자동 집계 불가</w:t>
            </w:r>
          </w:p>
        </w:tc>
      </w:tr>
      <w:tr>
        <w:tc>
          <w:tcPr>
            <w:tcW w:type="dxa" w:w="4830"/>
          </w:tcPr>
          <w:p>
            <w:r>
              <w:t>구문 불확실</w:t>
            </w:r>
          </w:p>
        </w:tc>
        <w:tc>
          <w:tcPr>
            <w:tcW w:type="dxa" w:w="4830"/>
          </w:tcPr>
          <w:p>
            <w:r>
              <w:t>교감 분석상 1개 항목</w:t>
            </w:r>
          </w:p>
        </w:tc>
      </w:tr>
      <w:tr>
        <w:tc>
          <w:tcPr>
            <w:tcW w:type="dxa" w:w="4830"/>
          </w:tcPr>
          <w:p>
            <w:r>
              <w:t>의미 불확실</w:t>
            </w:r>
          </w:p>
        </w:tc>
        <w:tc>
          <w:tcPr>
            <w:tcW w:type="dxa" w:w="4830"/>
          </w:tcPr>
          <w:p>
            <w:r>
              <w:t>교감 분석상 1개 항목</w:t>
            </w:r>
          </w:p>
        </w:tc>
      </w:tr>
      <w:tr>
        <w:tc>
          <w:tcPr>
            <w:tcW w:type="dxa" w:w="4830"/>
          </w:tcPr>
          <w:p>
            <w:r>
              <w:t>번역자 검토</w:t>
            </w:r>
          </w:p>
        </w:tc>
        <w:tc>
          <w:tcPr>
            <w:tcW w:type="dxa" w:w="4830"/>
          </w:tcPr>
          <w:p>
            <w:r>
              <w:t>5개</w:t>
            </w:r>
          </w:p>
        </w:tc>
      </w:tr>
      <w:tr>
        <w:tc>
          <w:tcPr>
            <w:tcW w:type="dxa" w:w="4830"/>
          </w:tcPr>
          <w:p>
            <w:r>
              <w:t>최종 원문↔번역 U단위 전수 대응 검증</w:t>
            </w:r>
          </w:p>
        </w:tc>
        <w:tc>
          <w:tcPr>
            <w:tcW w:type="dxa" w:w="4830"/>
          </w:tcPr>
          <w:p>
            <w:r>
              <w:t>완료 (3,102 / 3,102)</w:t>
            </w:r>
          </w:p>
        </w:tc>
      </w:tr>
      <w:tr>
        <w:tc>
          <w:tcPr>
            <w:tcW w:type="dxa" w:w="4830"/>
          </w:tcPr>
          <w:p>
            <w:r>
              <w:t>최종 문단별 원문↔번역 범위 일치 여부</w:t>
            </w:r>
          </w:p>
        </w:tc>
        <w:tc>
          <w:tcPr>
            <w:tcW w:type="dxa" w:w="4830"/>
          </w:tcPr>
          <w:p>
            <w:r>
              <w:t>전 문단 일치; 불일치 0건</w:t>
            </w:r>
          </w:p>
        </w:tc>
      </w:tr>
      <w:tr>
        <w:tc>
          <w:tcPr>
            <w:tcW w:type="dxa" w:w="4830"/>
          </w:tcPr>
          <w:p>
            <w:r>
              <w:t>작업용 U번호 노출</w:t>
            </w:r>
          </w:p>
        </w:tc>
        <w:tc>
          <w:tcPr>
            <w:tcW w:type="dxa" w:w="4830"/>
          </w:tcPr>
          <w:p>
            <w:r>
              <w:t>0건</w:t>
            </w:r>
          </w:p>
        </w:tc>
      </w:tr>
    </w:tbl>
    <w:p>
      <w:pPr/>
      <w:r>
        <w:t>검증 방법: 최종 전수교열 JSON의 모든 U를 순서대로 문단 매니페스트에 배치하고, 각 문단의 원문 시작·종료 U와 번역 시작·종료 U를 동일 범위로 고정하였다. 위치표지는 KABC TXT의 張 종료경계를 기준으로 재계산했으며, 교감주는 128개 구조화 항목을 각각 하나의 최종 문단에만 귀속시켰다. 원문 글자의 판독불능 표지와 KABC의 추정은 확정 교정으로 바꾸지 않았다.</w:t>
      </w:r>
    </w:p>
    <w:sectPr w:rsidR="00FC693F" w:rsidRPr="0006063C" w:rsidSect="00034616">
      <w:headerReference w:type="default" r:id="rId9"/>
      <w:footerReference w:type="default" r:id="rId10"/>
      <w:pgSz w:w="11906" w:h="16838"/>
      <w:pgMar w:top="1008" w:right="1123" w:bottom="1008"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Noto Sans CJK KR" w:hAnsi="Noto Sans CJK KR" w:eastAsia="Noto Sans CJK KR"/>
        <w:sz w:val="16"/>
      </w:rPr>
      <w:t>『釋華嚴經三寶章圓通記』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sz w:val="20"/>
    </w:rPr>
  </w:style>
  <w:style w:type="paragraph" w:customStyle="1" w:styleId="TranslationText">
    <w:name w:val="Translation Text"/>
    <w:pPr>
      <w:spacing w:line="372" w:lineRule="auto" w:after="120"/>
    </w:pPr>
    <w:rPr>
      <w:rFonts w:ascii="Noto Sans CJK KR" w:hAnsi="Noto Sans CJK KR" w:eastAsia="Noto Sans CJK KR"/>
      <w:sz w:val="20"/>
    </w:rPr>
  </w:style>
  <w:style w:type="paragraph" w:customStyle="1" w:styleId="EditorialNote">
    <w:name w:val="Editorial Note"/>
    <w:pPr>
      <w:spacing w:line="324" w:lineRule="auto" w:after="40"/>
    </w:pPr>
    <w:rPr>
      <w:rFonts w:ascii="Noto Sans CJK KR" w:hAnsi="Noto Sans CJK KR" w:eastAsia="Noto Sans CJK KR"/>
      <w:sz w:val="17"/>
    </w:rPr>
  </w:style>
  <w:style w:type="paragraph" w:customStyle="1" w:styleId="SmallMeta">
    <w:name w:val="Small Meta"/>
    <w:pPr>
      <w:spacing w:line="240" w:lineRule="auto" w:after="40"/>
    </w:pPr>
    <w:rPr>
      <w:rFonts w:ascii="Noto Sans CJK KR" w:hAnsi="Noto Sans CJK KR"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釋華嚴經三寶章圓通記 KABC 원문·한국어 전문번역 최종완역본</dc:title>
  <dc:subject>균여 『화엄경삼보장원통기』 원문·한국어 직역·교감 대조</dc:subject>
  <dc:creator>OpenAI ChatGPT</dc:creator>
  <cp:keywords>KABC, 균여, 화엄, 삼보장, 원통기, 한문 번역, 교감</cp:keywords>
  <dc:description>generated by python-docx</dc:description>
  <cp:lastModifiedBy/>
  <cp:revision>1</cp:revision>
  <dcterms:created xsi:type="dcterms:W3CDTF">2013-12-23T23:15:00Z</dcterms:created>
  <dcterms:modified xsi:type="dcterms:W3CDTF">2013-12-23T23:15:00Z</dcterms:modified>
  <cp:category/>
</cp:coreProperties>
</file>