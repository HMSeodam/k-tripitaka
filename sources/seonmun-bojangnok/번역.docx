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禪門寶藏錄</w:t>
      </w:r>
    </w:p>
    <w:p>
      <w:pPr>
        <w:pStyle w:val="Subtitle"/>
        <w:jc w:val="center"/>
      </w:pPr>
      <w:r>
        <w:t>『선문보장록』 원문·한국어 전문 번역</w:t>
      </w:r>
    </w:p>
    <w:p>
      <w:pPr>
        <w:jc w:val="center"/>
      </w:pPr>
      <w:r>
        <w:t>海東沙門 天頙 撰  ·  序 眞靜大禪師 天頙</w:t>
      </w:r>
    </w:p>
    <w:p>
      <w:pPr>
        <w:jc w:val="center"/>
      </w:pPr>
      <w:r>
        <w:t>KABC 저본 원문·張 위치·교감 정보를 보존한 연구용 대조 완역본</w:t>
        <w:br/>
        <w:t>전체 선독 · U단위 1:1 전문 완역 · 전수 교열 · 최종 문단 대응 감사 완료</w:t>
      </w:r>
    </w:p>
    <w:p>
      <w:pPr>
        <w:pStyle w:val="SmallMeta"/>
        <w:jc w:val="center"/>
      </w:pPr>
      <w:r>
        <w:t>원문 표제 [禪門寶藏錄]  |  한국어 표제 [선문보장록]</w:t>
      </w:r>
    </w:p>
    <w:p>
      <w:r>
        <w:br w:type="page"/>
      </w:r>
    </w:p>
    <w:p>
      <w:pPr>
        <w:pStyle w:val="Heading1"/>
      </w:pPr>
      <w:r>
        <w:t>편집·번역 안내</w:t>
      </w:r>
    </w:p>
    <w:p>
      <w:pPr>
        <w:pStyle w:val="Heading2"/>
      </w:pPr>
      <w:r>
        <w:t>문헌 정보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1944"/>
            <w:shd w:fill="EAF2F8"/>
            <w:vAlign w:val="center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7848"/>
            <w:shd w:fill="EAF2F8"/>
            <w:vAlign w:val="center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1944"/>
            <w:vAlign w:val="top"/>
          </w:tcPr>
          <w:p>
            <w:r>
              <w:t>문헌명</w:t>
            </w:r>
          </w:p>
        </w:tc>
        <w:tc>
          <w:tcPr>
            <w:tcW w:type="dxa" w:w="7848"/>
            <w:vAlign w:val="top"/>
          </w:tcPr>
          <w:p>
            <w:r>
              <w:t>『禪門寶藏錄』(『선문보장록』)</w:t>
            </w:r>
          </w:p>
        </w:tc>
      </w:tr>
      <w:tr>
        <w:tc>
          <w:tcPr>
            <w:tcW w:type="dxa" w:w="1944"/>
            <w:vAlign w:val="top"/>
          </w:tcPr>
          <w:p>
            <w:r>
              <w:t>내부 표제</w:t>
            </w:r>
          </w:p>
        </w:tc>
        <w:tc>
          <w:tcPr>
            <w:tcW w:type="dxa" w:w="7848"/>
            <w:vAlign w:val="top"/>
          </w:tcPr>
          <w:p>
            <w:r>
              <w:t>禪門寶藏錄序 / 禪門寶藏錄卷上 / 禪門寶藏錄卷中 / 禪門寶藏錄卷下 / 刊記</w:t>
            </w:r>
          </w:p>
        </w:tc>
      </w:tr>
      <w:tr>
        <w:tc>
          <w:tcPr>
            <w:tcW w:type="dxa" w:w="1944"/>
            <w:vAlign w:val="top"/>
          </w:tcPr>
          <w:p>
            <w:r>
              <w:t>파일명</w:t>
            </w:r>
          </w:p>
        </w:tc>
        <w:tc>
          <w:tcPr>
            <w:tcW w:type="dxa" w:w="7848"/>
            <w:vAlign w:val="top"/>
          </w:tcPr>
          <w:p>
            <w:r>
              <w:t>선문보장록.txt</w:t>
            </w:r>
          </w:p>
        </w:tc>
      </w:tr>
      <w:tr>
        <w:tc>
          <w:tcPr>
            <w:tcW w:type="dxa" w:w="1944"/>
            <w:vAlign w:val="top"/>
          </w:tcPr>
          <w:p>
            <w:r>
              <w:t>찬술자</w:t>
            </w:r>
          </w:p>
        </w:tc>
        <w:tc>
          <w:tcPr>
            <w:tcW w:type="dxa" w:w="7848"/>
            <w:vAlign w:val="top"/>
          </w:tcPr>
          <w:p>
            <w:r>
              <w:t>海東沙門 天(((疎-束)+頁)) 撰. KABC 편집주는 이를 天頙으로 표기하되 『湖山錄』 저자와 동일인인지 의문을 남긴다.</w:t>
            </w:r>
          </w:p>
        </w:tc>
      </w:tr>
      <w:tr>
        <w:tc>
          <w:tcPr>
            <w:tcW w:type="dxa" w:w="1944"/>
            <w:vAlign w:val="top"/>
          </w:tcPr>
          <w:p>
            <w:r>
              <w:t>서문 찬자</w:t>
            </w:r>
          </w:p>
        </w:tc>
        <w:tc>
          <w:tcPr>
            <w:tcW w:type="dxa" w:w="7848"/>
            <w:vAlign w:val="top"/>
          </w:tcPr>
          <w:p>
            <w:r>
              <w:t>海東沙門內願堂 眞靜大禪師 天頙</w:t>
            </w:r>
          </w:p>
        </w:tc>
      </w:tr>
      <w:tr>
        <w:tc>
          <w:tcPr>
            <w:tcW w:type="dxa" w:w="1944"/>
            <w:vAlign w:val="top"/>
          </w:tcPr>
          <w:p>
            <w:r>
              <w:t>문헌 장르</w:t>
            </w:r>
          </w:p>
        </w:tc>
        <w:tc>
          <w:tcPr>
            <w:tcW w:type="dxa" w:w="7848"/>
            <w:vAlign w:val="top"/>
          </w:tcPr>
          <w:p>
            <w:r>
              <w:t>한국 찬술 선문헌·선교대변 자료집·선종 인용집</w:t>
            </w:r>
          </w:p>
        </w:tc>
      </w:tr>
      <w:tr>
        <w:tc>
          <w:tcPr>
            <w:tcW w:type="dxa" w:w="1944"/>
            <w:vAlign w:val="top"/>
          </w:tcPr>
          <w:p>
            <w:r>
              <w:t>권차</w:t>
            </w:r>
          </w:p>
        </w:tc>
        <w:tc>
          <w:tcPr>
            <w:tcW w:type="dxa" w:w="7848"/>
            <w:vAlign w:val="top"/>
          </w:tcPr>
          <w:p>
            <w:r>
              <w:t>3권: 卷上·卷中·卷下</w:t>
            </w:r>
          </w:p>
        </w:tc>
      </w:tr>
      <w:tr>
        <w:tc>
          <w:tcPr>
            <w:tcW w:type="dxa" w:w="1944"/>
            <w:vAlign w:val="top"/>
          </w:tcPr>
          <w:p>
            <w:r>
              <w:t>주요 문</w:t>
            </w:r>
          </w:p>
        </w:tc>
        <w:tc>
          <w:tcPr>
            <w:tcW w:type="dxa" w:w="7848"/>
            <w:vAlign w:val="top"/>
          </w:tcPr>
          <w:p>
            <w:r>
              <w:t>卷上 禪敎對辨門 二十五則 / 卷中 諸講歸伏門 二十五則 / 卷下 君臣崇信門 三十九則 尼婆附</w:t>
            </w:r>
          </w:p>
        </w:tc>
      </w:tr>
      <w:tr>
        <w:tc>
          <w:tcPr>
            <w:tcW w:type="dxa" w:w="1944"/>
            <w:vAlign w:val="top"/>
          </w:tcPr>
          <w:p>
            <w:r>
              <w:t>부가 구조</w:t>
            </w:r>
          </w:p>
        </w:tc>
        <w:tc>
          <w:tcPr>
            <w:tcW w:type="dxa" w:w="7848"/>
            <w:vAlign w:val="top"/>
          </w:tcPr>
          <w:p>
            <w:r>
              <w:t>序, 尼婆三則, 刊記 및 李混 跋, 판본별 간기</w:t>
            </w:r>
          </w:p>
        </w:tc>
      </w:tr>
      <w:tr>
        <w:tc>
          <w:tcPr>
            <w:tcW w:type="dxa" w:w="1944"/>
            <w:vAlign w:val="top"/>
          </w:tcPr>
          <w:p>
            <w:r>
              <w:t>전체 번역 범위</w:t>
            </w:r>
          </w:p>
        </w:tc>
        <w:tc>
          <w:tcPr>
            <w:tcW w:type="dxa" w:w="7848"/>
            <w:vAlign w:val="top"/>
          </w:tcPr>
          <w:p>
            <w:r/>
            <w:r>
              <w:t>첨부 KABC TXT 전체, 내부 검증 단위 2,222개에 해당하는 원문 전부</w:t>
            </w:r>
          </w:p>
        </w:tc>
      </w:tr>
      <w:tr>
        <w:tc>
          <w:tcPr>
            <w:tcW w:type="dxa" w:w="1944"/>
            <w:vAlign w:val="top"/>
          </w:tcPr>
          <w:p>
            <w:r>
              <w:t>위치표지</w:t>
            </w:r>
          </w:p>
        </w:tc>
        <w:tc>
          <w:tcPr>
            <w:tcW w:type="dxa" w:w="7848"/>
            <w:vAlign w:val="top"/>
          </w:tcPr>
          <w:p>
            <w:r>
              <w:t>卷上 第一張–第一○張, 卷中 第一張–第一○張, 卷下 第一張–第九張의 경계표지 29개</w:t>
            </w:r>
          </w:p>
        </w:tc>
      </w:tr>
      <w:tr>
        <w:tc>
          <w:tcPr>
            <w:tcW w:type="dxa" w:w="1944"/>
            <w:vAlign w:val="top"/>
          </w:tcPr>
          <w:p>
            <w:r>
              <w:t>최종 검증</w:t>
            </w:r>
          </w:p>
        </w:tc>
        <w:tc>
          <w:tcPr>
            <w:tcW w:type="dxa" w:w="7848"/>
            <w:vAlign w:val="top"/>
          </w:tcPr>
          <w:p>
            <w:r/>
            <w:r>
              <w:t>내부 검증 단위 2,222개 원문↔번역 1:1 전수 대조 통과, 미번역·고아 번역·張 귀속 오류·미처리 교감 0건</w:t>
            </w:r>
          </w:p>
        </w:tc>
      </w:tr>
    </w:tbl>
    <w:p/>
    <w:p>
      <w:pPr>
        <w:pStyle w:val="Heading2"/>
      </w:pPr>
      <w:r>
        <w:t>전체 선독 결과와 문헌 구조</w:t>
      </w:r>
    </w:p>
    <w:p>
      <w:pPr/>
      <w:r>
        <w:t>• 서문은 禪과 敎의 혼람, 諸講의 훼방, 君臣을 통한 숭신·유통이라는 세 문제를 제시하고, 이를 각각 상·중·하권의 세 門으로 조직한 편찬 취지를 밝힌다.</w:t>
      </w:r>
    </w:p>
    <w:p>
      <w:pPr/>
      <w:r>
        <w:t>• 권상 「禪敎對辨門 二十五則」은 敎外別傳·以心傳心·心印·見性成佛을 중심으로 禪과 敎의 관계를 논하고, 顯敎·密敎·心敎, 華嚴의 法界·海印·頓敎와 禪門의 차이를 집중적으로 변별한다.</w:t>
      </w:r>
    </w:p>
    <w:p>
      <w:pPr/>
      <w:r>
        <w:t>• 권중 「諸講歸伏門 二十五則」은 경론 강사·법사·율사와 선지식의 문답 및 깨달음 사례를 모아, 문자·교학적 이해와 선문의 직접적 체득 사이의 긴장을 드러낸다.</w:t>
      </w:r>
    </w:p>
    <w:p>
      <w:pPr/>
      <w:r>
        <w:t>• 권하 「君臣崇信門 三十九則 尼婆附」은 왕·황제·관료·사대부·거사들이 선법을 숭상하거나 선지에 계합한 사례를 수록하고, 말미에 「尼婆三則」을 별도로 둔다.</w:t>
      </w:r>
    </w:p>
    <w:p>
      <w:pPr/>
      <w:r>
        <w:t>• 권말 「刊記」에는 선과 교를 둘러싼 편찬 의도를 다시 설명하는 글, 至元三十一年(1294) 李混의 발문, 嘉靖十年 지리산 철굴 개간 기록 및 甲·乙본의 별도 간기 정보가 포함된다.</w:t>
      </w:r>
    </w:p>
    <w:p>
      <w:pPr/>
      <w:r>
        <w:t>• 본문은 단일 원전을 순차적으로 소석하는 주석서가 아니라 『傳燈錄』·『普燈錄』·『五燈會元』·『僧寶傳』·『祖庭錄』·경전·비문·게송 등 다수의 자료를 발췌·배열한 인용집 성격이 강하다. 따라서 출전명, 인용문 내부 화자, 편찬자의 評曰·按 등의 층위를 구별하였다.</w:t>
      </w:r>
    </w:p>
    <w:p>
      <w:pPr>
        <w:pStyle w:val="Heading2"/>
      </w:pPr>
      <w:r>
        <w:t>텍스트 층위와 문답·인용 처리</w:t>
      </w:r>
    </w:p>
    <w:p>
      <w:pPr/>
      <w:r>
        <w:t>• 찬술자·편찬자의 연결 서술과 評曰·按 등의 판단, 외부 문헌 인용문, 인용문 내부의 問·答, 게송·송·비문, 특정 주석자의 注云을 서로 다른 층위로 판별하였다.</w:t>
      </w:r>
    </w:p>
    <w:p>
      <w:pPr/>
      <w:r>
        <w:t>• 問·答은 U단계에서 화자별 최소 단위로 분리하여 검증하였고, 최종 문단에서는 같은 논리적 문답 묶음을 읽기 좋은 범위로 합치되 원문과 번역에서 완전히 동일한 연속 U 범위를 사용하였다.</w:t>
      </w:r>
    </w:p>
    <w:p>
      <w:pPr/>
      <w:r>
        <w:t>• 소석 대상이 되는 단일 원전은 없다. 대신 각 인용의 출전 표지를 원문 일부로 보존하고, 다음 인용과 편찬자 서술의 경계를 넘겨 합치지 않았다.</w:t>
      </w:r>
    </w:p>
    <w:p>
      <w:pPr/>
      <w:r>
        <w:t>• 「嶺南宗道者注云」과 같은 주석성 인용은 본문 속 독립 층위로 유지하였고, KABC 교감·편집주와 혼동하지 않았다.</w:t>
      </w:r>
    </w:p>
    <w:p>
      <w:pPr>
        <w:pStyle w:val="Heading2"/>
      </w:pPr>
      <w:r>
        <w:t>저본·대교본 및 교감 범례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152"/>
            <w:shd w:fill="EAF2F8"/>
            <w:vAlign w:val="center"/>
          </w:tcPr>
          <w:p>
            <w:r>
              <w:rPr>
                <w:b/>
              </w:rPr>
              <w:t>기호</w:t>
            </w:r>
          </w:p>
        </w:tc>
        <w:tc>
          <w:tcPr>
            <w:tcW w:type="dxa" w:w="3888"/>
            <w:shd w:fill="EAF2F8"/>
            <w:vAlign w:val="center"/>
          </w:tcPr>
          <w:p>
            <w:r>
              <w:rPr>
                <w:b/>
              </w:rPr>
              <w:t>판본·자료</w:t>
            </w:r>
          </w:p>
        </w:tc>
        <w:tc>
          <w:tcPr>
            <w:tcW w:type="dxa" w:w="4752"/>
            <w:shd w:fill="EAF2F8"/>
            <w:vAlign w:val="center"/>
          </w:tcPr>
          <w:p>
            <w:r>
              <w:rPr>
                <w:b/>
              </w:rPr>
              <w:t>처리 원칙</w:t>
            </w:r>
          </w:p>
        </w:tc>
      </w:tr>
      <w:tr>
        <w:tc>
          <w:tcPr>
            <w:tcW w:type="dxa" w:w="1152"/>
            <w:vAlign w:val="top"/>
          </w:tcPr>
          <w:p>
            <w:r>
              <w:t>{底}</w:t>
            </w:r>
          </w:p>
        </w:tc>
        <w:tc>
          <w:tcPr>
            <w:tcW w:type="dxa" w:w="3888"/>
            <w:vAlign w:val="top"/>
          </w:tcPr>
          <w:p>
            <w:r>
              <w:t>嘉靖十年 智異山鐵窟開刊本(國立圖書館 소장)</w:t>
            </w:r>
          </w:p>
        </w:tc>
        <w:tc>
          <w:tcPr>
            <w:tcW w:type="dxa" w:w="4752"/>
            <w:vAlign w:val="top"/>
          </w:tcPr>
          <w:p>
            <w:r>
              <w:t>KABC 저본. 최종 원문과 기본 번역의 기준.</w:t>
            </w:r>
          </w:p>
        </w:tc>
      </w:tr>
      <w:tr>
        <w:tc>
          <w:tcPr>
            <w:tcW w:type="dxa" w:w="1152"/>
            <w:vAlign w:val="top"/>
          </w:tcPr>
          <w:p>
            <w:r>
              <w:t>{甲}</w:t>
            </w:r>
          </w:p>
        </w:tc>
        <w:tc>
          <w:tcPr>
            <w:tcW w:type="dxa" w:w="3888"/>
            <w:vAlign w:val="top"/>
          </w:tcPr>
          <w:p>
            <w:r>
              <w:t>萬曆三十九年 智異山能仁庵刊本(서울대학교 소장 禪門綱要 集合刊本)</w:t>
            </w:r>
          </w:p>
        </w:tc>
        <w:tc>
          <w:tcPr>
            <w:tcW w:type="dxa" w:w="4752"/>
            <w:vAlign w:val="top"/>
          </w:tcPr>
          <w:p>
            <w:r>
              <w:t>대교본 이문으로 기록.</w:t>
            </w:r>
          </w:p>
        </w:tc>
      </w:tr>
      <w:tr>
        <w:tc>
          <w:tcPr>
            <w:tcW w:type="dxa" w:w="1152"/>
            <w:vAlign w:val="top"/>
          </w:tcPr>
          <w:p>
            <w:r>
              <w:t>{乙}</w:t>
            </w:r>
          </w:p>
        </w:tc>
        <w:tc>
          <w:tcPr>
            <w:tcW w:type="dxa" w:w="3888"/>
            <w:vAlign w:val="top"/>
          </w:tcPr>
          <w:p>
            <w:r>
              <w:t>續藏經 第二編十八套五册</w:t>
            </w:r>
          </w:p>
        </w:tc>
        <w:tc>
          <w:tcPr>
            <w:tcW w:type="dxa" w:w="4752"/>
            <w:vAlign w:val="top"/>
          </w:tcPr>
          <w:p>
            <w:r>
              <w:t>대교본 이문 및 冠註를 기록.</w:t>
            </w:r>
          </w:p>
        </w:tc>
      </w:tr>
      <w:tr>
        <w:tc>
          <w:tcPr>
            <w:tcW w:type="dxa" w:w="1152"/>
            <w:vAlign w:val="top"/>
          </w:tcPr>
          <w:p>
            <w:r>
              <w:t>{丙}</w:t>
            </w:r>
          </w:p>
        </w:tc>
        <w:tc>
          <w:tcPr>
            <w:tcW w:type="dxa" w:w="3888"/>
            <w:vAlign w:val="top"/>
          </w:tcPr>
          <w:p>
            <w:r>
              <w:t>隆熙二年 金井山梵魚寺開刊 禪門撮要 수록본</w:t>
            </w:r>
          </w:p>
        </w:tc>
        <w:tc>
          <w:tcPr>
            <w:tcW w:type="dxa" w:w="4752"/>
            <w:vAlign w:val="top"/>
          </w:tcPr>
          <w:p>
            <w:r>
              <w:t>대교본 이문으로 기록.</w:t>
            </w:r>
          </w:p>
        </w:tc>
      </w:tr>
      <w:tr>
        <w:tc>
          <w:tcPr>
            <w:tcW w:type="dxa" w:w="1152"/>
            <w:vAlign w:val="top"/>
          </w:tcPr>
          <w:p>
            <w:r>
              <w:t>{丁}</w:t>
            </w:r>
          </w:p>
        </w:tc>
        <w:tc>
          <w:tcPr>
            <w:tcW w:type="dxa" w:w="3888"/>
            <w:vAlign w:val="top"/>
          </w:tcPr>
          <w:p>
            <w:r>
              <w:t>교감문에 1회 출현</w:t>
            </w:r>
          </w:p>
        </w:tc>
        <w:tc>
          <w:tcPr>
            <w:tcW w:type="dxa" w:w="4752"/>
            <w:vAlign w:val="top"/>
          </w:tcPr>
          <w:p>
            <w:r>
              <w:t>제공 TXT의 범례에 판본명이 없어 [판본 정보 미확정]으로 유지.</w:t>
            </w:r>
          </w:p>
        </w:tc>
      </w:tr>
      <w:tr>
        <w:tc>
          <w:tcPr>
            <w:tcW w:type="dxa" w:w="1152"/>
            <w:vAlign w:val="top"/>
          </w:tcPr>
          <w:p>
            <w:r>
              <w:t>{編}</w:t>
            </w:r>
          </w:p>
        </w:tc>
        <w:tc>
          <w:tcPr>
            <w:tcW w:type="dxa" w:w="3888"/>
            <w:vAlign w:val="top"/>
          </w:tcPr>
          <w:p>
            <w:r>
              <w:t>KABC 편집자</w:t>
            </w:r>
          </w:p>
        </w:tc>
        <w:tc>
          <w:tcPr>
            <w:tcW w:type="dxa" w:w="4752"/>
            <w:vAlign w:val="top"/>
          </w:tcPr>
          <w:p>
            <w:r>
              <w:t>저자 동일성 판단, 자형 이상, 편집 이동 등 편집자의 판단을 [KABC 편집]으로 구분.</w:t>
            </w:r>
          </w:p>
        </w:tc>
      </w:tr>
      <w:tr>
        <w:tc>
          <w:tcPr>
            <w:tcW w:type="dxa" w:w="1152"/>
            <w:vAlign w:val="top"/>
          </w:tcPr>
          <w:p>
            <w:r>
              <w:t>* / 次同</w:t>
            </w:r>
          </w:p>
        </w:tc>
        <w:tc>
          <w:tcPr>
            <w:tcW w:type="dxa" w:w="3888"/>
            <w:vAlign w:val="top"/>
          </w:tcPr>
          <w:p>
            <w:r>
              <w:t>선행 교감의 반복 적용 표지</w:t>
            </w:r>
          </w:p>
        </w:tc>
        <w:tc>
          <w:tcPr>
            <w:tcW w:type="dxa" w:w="4752"/>
            <w:vAlign w:val="top"/>
          </w:tcPr>
          <w:p>
            <w:r>
              <w:t>원문 표지는 보존하고 관련 교감 관계를 문단 교감주에 연결.</w:t>
            </w:r>
          </w:p>
        </w:tc>
      </w:tr>
    </w:tbl>
    <w:p/>
    <w:p>
      <w:pPr>
        <w:pStyle w:val="Heading2"/>
      </w:pPr>
      <w:r>
        <w:t>張 위치표지 및 최종 문단화 원칙</w:t>
      </w:r>
    </w:p>
    <w:p>
      <w:pPr/>
      <w:r>
        <w:t>• KABC의 「卷上第一張」, 「卷中第五張」 등의 표지는 그 뒤 문장의 시작표지가 아니라, 그 표지 바로 앞까지가 해당 張임을 나타내는 종료 경계로 판정하였다.</w:t>
      </w:r>
    </w:p>
    <w:p>
      <w:pPr/>
      <w:r>
        <w:t>• 따라서 第N張 표지 직후에 시작되는 원문은 원칙적으로 第N+1張에 귀속하였다. 문장 중간에 張 경계가 들어가는 경우에도 의미 연결은 보존하되 최종 표시 문단은 경계 앞뒤로 분리하였다.</w:t>
      </w:r>
    </w:p>
    <w:p>
      <w:pPr/>
      <w:r>
        <w:t>• 원문 TXT의 기계적 줄바꿈은 제거하고 문법·논리·문답·인용 관계에 따라 재문단화하였다. 단, 원문 글자·순서·교감번호·별표·결손기호·조합식 특수문자는 임의 수정하지 않았다.</w:t>
      </w:r>
    </w:p>
    <w:p>
      <w:pPr/>
      <w:r>
        <w:t>• 최종 DOCX에는 작업용 U번호를 표시하지 않는다. 내부 문단 대응 감사에서는 각 문단의 시작·종료 U를 보존하며, 원문과 번역은 항상 같은 연속 U 범위로 묶었다.</w:t>
      </w:r>
    </w:p>
    <w:p>
      <w:pPr/>
      <w:r>
        <w:t>• 같은 張 안에서도 논리적으로 독립된 인용·문답은 별도 문단으로 나누며, 서로 다른 張의 U를 하나의 문단으로 합친 사례는 0건이다.</w:t>
      </w:r>
    </w:p>
    <w:p>
      <w:pPr>
        <w:pStyle w:val="Heading2"/>
      </w:pPr>
      <w:r>
        <w:t>교감주 작성 및 불확실성 표시 규칙</w:t>
      </w:r>
    </w:p>
    <w:p>
      <w:pPr/>
      <w:r>
        <w:t>• KABC 숫자 교감번호는 원문에서 원래 붙어 있던 위치에 그대로 둔다. 상세 교감 설명은 원문이나 번역문 중간에 삽입하지 않고, 그 번호가 포함된 최종 문단의 「교감주」에만 배치한다.</w:t>
      </w:r>
    </w:p>
    <w:p>
      <w:pPr/>
      <w:r>
        <w:t>• 의미에 영향을 주는 이문은 KABC 교감 원문 → 교감 내용 한국어 번역 → 저본 독법·적용 구절 → 저본 번역 → 이문 독법·적용 구절 → 이문 번역 → 의미 차이의 순서로 정리한다.</w:t>
      </w:r>
    </w:p>
    <w:p>
      <w:pPr/>
      <w:r>
        <w:t>• 이체자·속자·단순 표기 차이는 억지로 다른 번역을 만들지 않고 [번역상의 실질적인 차이 없음]이라고 표시한다.</w:t>
      </w:r>
    </w:p>
    <w:p>
      <w:pPr/>
      <w:r>
        <w:t>• KABC 편집자의 판단·추정·위치 이동은 [KABC 편집], 이번 번역에서 새로 발견한 판독·구문·U경계 문제는 [번역자 검토] 등으로 구분하였다.</w:t>
      </w:r>
    </w:p>
    <w:p>
      <w:pPr/>
      <w:r>
        <w:t>• KABC 원문의 숫자 교감번호와 새 Word 각주번호의 혼동을 피하고 문단별 대조성을 높이기 위해, 이번 최종본에서는 교감 해설을 실제 Word 각주번호로 재번호화하지 않고 해당 문단 직후의 명시적 「교감주」 블록으로 배치하였다.</w:t>
      </w:r>
    </w:p>
    <w:p>
      <w:pPr/>
      <w:r>
        <w:t>• [판독 불확실]·[구문 불확실]·[의미 불확실] 등의 표지는 불확실성을 감추지 않기 위한 것이며, 현행 TXT에 근거가 없는 교정을 본문에 반영하지 않는다.</w:t>
      </w:r>
    </w:p>
    <w:p>
      <w:pPr>
        <w:pStyle w:val="Heading2"/>
      </w:pPr>
      <w:r>
        <w:t>주요 번역어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800"/>
            <w:shd w:fill="EAF2F8"/>
            <w:vAlign w:val="center"/>
          </w:tcPr>
          <w:p>
            <w:r>
              <w:rPr>
                <w:b/>
              </w:rPr>
              <w:t>원어</w:t>
            </w:r>
          </w:p>
        </w:tc>
        <w:tc>
          <w:tcPr>
            <w:tcW w:type="dxa" w:w="2016"/>
            <w:shd w:fill="EAF2F8"/>
            <w:vAlign w:val="center"/>
          </w:tcPr>
          <w:p>
            <w:r>
              <w:rPr>
                <w:b/>
              </w:rPr>
              <w:t>기본 번역어</w:t>
            </w:r>
          </w:p>
        </w:tc>
        <w:tc>
          <w:tcPr>
            <w:tcW w:type="dxa" w:w="4032"/>
            <w:shd w:fill="EAF2F8"/>
            <w:vAlign w:val="center"/>
          </w:tcPr>
          <w:p>
            <w:r>
              <w:rPr>
                <w:b/>
              </w:rPr>
              <w:t>문맥상 의미</w:t>
            </w:r>
          </w:p>
        </w:tc>
        <w:tc>
          <w:tcPr>
            <w:tcW w:type="dxa" w:w="2592"/>
            <w:shd w:fill="EAF2F8"/>
            <w:vAlign w:val="center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1800"/>
            <w:vAlign w:val="top"/>
          </w:tcPr>
          <w:p>
            <w:r>
              <w:t>禪</w:t>
            </w:r>
          </w:p>
        </w:tc>
        <w:tc>
          <w:tcPr>
            <w:tcW w:type="dxa" w:w="2016"/>
            <w:vAlign w:val="top"/>
          </w:tcPr>
          <w:p>
            <w:r>
              <w:t>선</w:t>
            </w:r>
          </w:p>
        </w:tc>
        <w:tc>
          <w:tcPr>
            <w:tcW w:type="dxa" w:w="4032"/>
            <w:vAlign w:val="top"/>
          </w:tcPr>
          <w:p>
            <w:r>
              <w:t>조사선·선법·선문 전반을 가리킨다.</w:t>
            </w:r>
          </w:p>
        </w:tc>
        <w:tc>
          <w:tcPr>
            <w:tcW w:type="dxa" w:w="2592"/>
            <w:vAlign w:val="top"/>
          </w:tcPr>
          <w:p>
            <w:r>
              <w:t>敎와 대립하는 문맥에서는 선문의 독자적 전승을 강조한다.</w:t>
            </w:r>
          </w:p>
        </w:tc>
      </w:tr>
      <w:tr>
        <w:tc>
          <w:tcPr>
            <w:tcW w:type="dxa" w:w="1800"/>
            <w:vAlign w:val="top"/>
          </w:tcPr>
          <w:p>
            <w:r>
              <w:t>敎</w:t>
            </w:r>
          </w:p>
        </w:tc>
        <w:tc>
          <w:tcPr>
            <w:tcW w:type="dxa" w:w="2016"/>
            <w:vAlign w:val="top"/>
          </w:tcPr>
          <w:p>
            <w:r>
              <w:t>교 / 교문</w:t>
            </w:r>
          </w:p>
        </w:tc>
        <w:tc>
          <w:tcPr>
            <w:tcW w:type="dxa" w:w="4032"/>
            <w:vAlign w:val="top"/>
          </w:tcPr>
          <w:p>
            <w:r>
              <w:t>경·율·논 및 언설에 의한 가르침.</w:t>
            </w:r>
          </w:p>
        </w:tc>
        <w:tc>
          <w:tcPr>
            <w:tcW w:type="dxa" w:w="2592"/>
            <w:vAlign w:val="top"/>
          </w:tcPr>
          <w:p>
            <w:r>
              <w:t>禪과 대변될 때 ‘교문’으로 옮긴다.</w:t>
            </w:r>
          </w:p>
        </w:tc>
      </w:tr>
      <w:tr>
        <w:tc>
          <w:tcPr>
            <w:tcW w:type="dxa" w:w="1800"/>
            <w:vAlign w:val="top"/>
          </w:tcPr>
          <w:p>
            <w:r>
              <w:t>禪敎</w:t>
            </w:r>
          </w:p>
        </w:tc>
        <w:tc>
          <w:tcPr>
            <w:tcW w:type="dxa" w:w="2016"/>
            <w:vAlign w:val="top"/>
          </w:tcPr>
          <w:p>
            <w:r>
              <w:t>선과 교</w:t>
            </w:r>
          </w:p>
        </w:tc>
        <w:tc>
          <w:tcPr>
            <w:tcW w:type="dxa" w:w="4032"/>
            <w:vAlign w:val="top"/>
          </w:tcPr>
          <w:p>
            <w:r>
              <w:t>선문과 교학의 두 전승 영역.</w:t>
            </w:r>
          </w:p>
        </w:tc>
        <w:tc>
          <w:tcPr>
            <w:tcW w:type="dxa" w:w="2592"/>
            <w:vAlign w:val="top"/>
          </w:tcPr>
          <w:p>
            <w:r>
              <w:t>본서 삼문 구성의 핵심 대립축.</w:t>
            </w:r>
          </w:p>
        </w:tc>
      </w:tr>
      <w:tr>
        <w:tc>
          <w:tcPr>
            <w:tcW w:type="dxa" w:w="1800"/>
            <w:vAlign w:val="top"/>
          </w:tcPr>
          <w:p>
            <w:r>
              <w:t>敎外別傳</w:t>
            </w:r>
          </w:p>
        </w:tc>
        <w:tc>
          <w:tcPr>
            <w:tcW w:type="dxa" w:w="2016"/>
            <w:vAlign w:val="top"/>
          </w:tcPr>
          <w:p>
            <w:r>
              <w:t>교외별전</w:t>
            </w:r>
          </w:p>
        </w:tc>
        <w:tc>
          <w:tcPr>
            <w:tcW w:type="dxa" w:w="4032"/>
            <w:vAlign w:val="top"/>
          </w:tcPr>
          <w:p>
            <w:r>
              <w:t>문자 교설 밖에서 별도로 전한다는 조사선의 전승관.</w:t>
            </w:r>
          </w:p>
        </w:tc>
        <w:tc>
          <w:tcPr>
            <w:tcW w:type="dxa" w:w="2592"/>
            <w:vAlign w:val="top"/>
          </w:tcPr>
          <w:p>
            <w:r>
              <w:t>본문의 핵심 논제.</w:t>
            </w:r>
          </w:p>
        </w:tc>
      </w:tr>
      <w:tr>
        <w:tc>
          <w:tcPr>
            <w:tcW w:type="dxa" w:w="1800"/>
            <w:vAlign w:val="top"/>
          </w:tcPr>
          <w:p>
            <w:r>
              <w:t>以心傳心</w:t>
            </w:r>
          </w:p>
        </w:tc>
        <w:tc>
          <w:tcPr>
            <w:tcW w:type="dxa" w:w="2016"/>
            <w:vAlign w:val="top"/>
          </w:tcPr>
          <w:p>
            <w:r>
              <w:t>마음으로 마음을 전함</w:t>
            </w:r>
          </w:p>
        </w:tc>
        <w:tc>
          <w:tcPr>
            <w:tcW w:type="dxa" w:w="4032"/>
            <w:vAlign w:val="top"/>
          </w:tcPr>
          <w:p>
            <w:r>
              <w:t>언설에 의존하지 않는 심법의 직접 전승.</w:t>
            </w:r>
          </w:p>
        </w:tc>
        <w:tc>
          <w:tcPr>
            <w:tcW w:type="dxa" w:w="2592"/>
            <w:vAlign w:val="top"/>
          </w:tcPr>
          <w:p>
            <w:r>
              <w:t>心印·別傳과 연결.</w:t>
            </w:r>
          </w:p>
        </w:tc>
      </w:tr>
      <w:tr>
        <w:tc>
          <w:tcPr>
            <w:tcW w:type="dxa" w:w="1800"/>
            <w:vAlign w:val="top"/>
          </w:tcPr>
          <w:p>
            <w:r>
              <w:t>心印</w:t>
            </w:r>
          </w:p>
        </w:tc>
        <w:tc>
          <w:tcPr>
            <w:tcW w:type="dxa" w:w="2016"/>
            <w:vAlign w:val="top"/>
          </w:tcPr>
          <w:p>
            <w:r>
              <w:t>심인</w:t>
            </w:r>
          </w:p>
        </w:tc>
        <w:tc>
          <w:tcPr>
            <w:tcW w:type="dxa" w:w="4032"/>
            <w:vAlign w:val="top"/>
          </w:tcPr>
          <w:p>
            <w:r>
              <w:t>부처와 조사 사이에 전승되는 마음의 인가·법인.</w:t>
            </w:r>
          </w:p>
        </w:tc>
        <w:tc>
          <w:tcPr>
            <w:tcW w:type="dxa" w:w="2592"/>
            <w:vAlign w:val="top"/>
          </w:tcPr>
          <w:p>
            <w:r>
              <w:t>佛心法印도 문맥상 함께 검토.</w:t>
            </w:r>
          </w:p>
        </w:tc>
      </w:tr>
      <w:tr>
        <w:tc>
          <w:tcPr>
            <w:tcW w:type="dxa" w:w="1800"/>
            <w:vAlign w:val="top"/>
          </w:tcPr>
          <w:p>
            <w:r>
              <w:t>佛心</w:t>
            </w:r>
          </w:p>
        </w:tc>
        <w:tc>
          <w:tcPr>
            <w:tcW w:type="dxa" w:w="2016"/>
            <w:vAlign w:val="top"/>
          </w:tcPr>
          <w:p>
            <w:r>
              <w:t>불심</w:t>
            </w:r>
          </w:p>
        </w:tc>
        <w:tc>
          <w:tcPr>
            <w:tcW w:type="dxa" w:w="4032"/>
            <w:vAlign w:val="top"/>
          </w:tcPr>
          <w:p>
            <w:r>
              <w:t>부처의 마음 또는 선문에서 직접 전하는 마음.</w:t>
            </w:r>
          </w:p>
        </w:tc>
        <w:tc>
          <w:tcPr>
            <w:tcW w:type="dxa" w:w="2592"/>
            <w:vAlign w:val="top"/>
          </w:tcPr>
          <w:p>
            <w:r>
              <w:t>교설과 대비되는 경우가 많다.</w:t>
            </w:r>
          </w:p>
        </w:tc>
      </w:tr>
      <w:tr>
        <w:tc>
          <w:tcPr>
            <w:tcW w:type="dxa" w:w="1800"/>
            <w:vAlign w:val="top"/>
          </w:tcPr>
          <w:p>
            <w:r>
              <w:t>正法眼藏</w:t>
            </w:r>
          </w:p>
        </w:tc>
        <w:tc>
          <w:tcPr>
            <w:tcW w:type="dxa" w:w="2016"/>
            <w:vAlign w:val="top"/>
          </w:tcPr>
          <w:p>
            <w:r>
              <w:t>정법안장</w:t>
            </w:r>
          </w:p>
        </w:tc>
        <w:tc>
          <w:tcPr>
            <w:tcW w:type="dxa" w:w="4032"/>
            <w:vAlign w:val="top"/>
          </w:tcPr>
          <w:p>
            <w:r>
              <w:t>부처의 바른 법안과 법장.</w:t>
            </w:r>
          </w:p>
        </w:tc>
        <w:tc>
          <w:tcPr>
            <w:tcW w:type="dxa" w:w="2592"/>
            <w:vAlign w:val="top"/>
          </w:tcPr>
          <w:p>
            <w:r>
              <w:t>염화미소·가섭 부촉 문맥.</w:t>
            </w:r>
          </w:p>
        </w:tc>
      </w:tr>
      <w:tr>
        <w:tc>
          <w:tcPr>
            <w:tcW w:type="dxa" w:w="1800"/>
            <w:vAlign w:val="top"/>
          </w:tcPr>
          <w:p>
            <w:r>
              <w:t>見性</w:t>
            </w:r>
          </w:p>
        </w:tc>
        <w:tc>
          <w:tcPr>
            <w:tcW w:type="dxa" w:w="2016"/>
            <w:vAlign w:val="top"/>
          </w:tcPr>
          <w:p>
            <w:r>
              <w:t>견성</w:t>
            </w:r>
          </w:p>
        </w:tc>
        <w:tc>
          <w:tcPr>
            <w:tcW w:type="dxa" w:w="4032"/>
            <w:vAlign w:val="top"/>
          </w:tcPr>
          <w:p>
            <w:r>
              <w:t>자기 본성을 밝게 보는 것.</w:t>
            </w:r>
          </w:p>
        </w:tc>
        <w:tc>
          <w:tcPr>
            <w:tcW w:type="dxa" w:w="2592"/>
            <w:vAlign w:val="top"/>
          </w:tcPr>
          <w:p>
            <w:r>
              <w:t>성불·오도 문맥에서 반복.</w:t>
            </w:r>
          </w:p>
        </w:tc>
      </w:tr>
      <w:tr>
        <w:tc>
          <w:tcPr>
            <w:tcW w:type="dxa" w:w="1800"/>
            <w:vAlign w:val="top"/>
          </w:tcPr>
          <w:p>
            <w:r>
              <w:t>見性成佛</w:t>
            </w:r>
          </w:p>
        </w:tc>
        <w:tc>
          <w:tcPr>
            <w:tcW w:type="dxa" w:w="2016"/>
            <w:vAlign w:val="top"/>
          </w:tcPr>
          <w:p>
            <w:r>
              <w:t>견성성불</w:t>
            </w:r>
          </w:p>
        </w:tc>
        <w:tc>
          <w:tcPr>
            <w:tcW w:type="dxa" w:w="4032"/>
            <w:vAlign w:val="top"/>
          </w:tcPr>
          <w:p>
            <w:r>
              <w:t>본성을 보아 부처를 이룬다는 선문의 표어.</w:t>
            </w:r>
          </w:p>
        </w:tc>
        <w:tc>
          <w:tcPr>
            <w:tcW w:type="dxa" w:w="2592"/>
            <w:vAlign w:val="top"/>
          </w:tcPr>
          <w:p>
            <w:r>
              <w:t>直指人心과 결합.</w:t>
            </w:r>
          </w:p>
        </w:tc>
      </w:tr>
      <w:tr>
        <w:tc>
          <w:tcPr>
            <w:tcW w:type="dxa" w:w="1800"/>
            <w:vAlign w:val="top"/>
          </w:tcPr>
          <w:p>
            <w:r>
              <w:t>最上乘禪</w:t>
            </w:r>
          </w:p>
        </w:tc>
        <w:tc>
          <w:tcPr>
            <w:tcW w:type="dxa" w:w="2016"/>
            <w:vAlign w:val="top"/>
          </w:tcPr>
          <w:p>
            <w:r>
              <w:t>최상승선</w:t>
            </w:r>
          </w:p>
        </w:tc>
        <w:tc>
          <w:tcPr>
            <w:tcW w:type="dxa" w:w="4032"/>
            <w:vAlign w:val="top"/>
          </w:tcPr>
          <w:p>
            <w:r>
              <w:t>본래 청정한 자심을 돈오하여 닦는 최상승의 선.</w:t>
            </w:r>
          </w:p>
        </w:tc>
        <w:tc>
          <w:tcPr>
            <w:tcW w:type="dxa" w:w="2592"/>
            <w:vAlign w:val="top"/>
          </w:tcPr>
          <w:p>
            <w:r>
              <w:t>외도선·범부선·소승선·대승선과 대비.</w:t>
            </w:r>
          </w:p>
        </w:tc>
      </w:tr>
      <w:tr>
        <w:tc>
          <w:tcPr>
            <w:tcW w:type="dxa" w:w="1800"/>
            <w:vAlign w:val="top"/>
          </w:tcPr>
          <w:p>
            <w:r>
              <w:t>如來淸淨禪</w:t>
            </w:r>
          </w:p>
        </w:tc>
        <w:tc>
          <w:tcPr>
            <w:tcW w:type="dxa" w:w="2016"/>
            <w:vAlign w:val="top"/>
          </w:tcPr>
          <w:p>
            <w:r>
              <w:t>여래청정선</w:t>
            </w:r>
          </w:p>
        </w:tc>
        <w:tc>
          <w:tcPr>
            <w:tcW w:type="dxa" w:w="4032"/>
            <w:vAlign w:val="top"/>
          </w:tcPr>
          <w:p>
            <w:r>
              <w:t>최상승선의 다른 명칭.</w:t>
            </w:r>
          </w:p>
        </w:tc>
        <w:tc>
          <w:tcPr>
            <w:tcW w:type="dxa" w:w="2592"/>
            <w:vAlign w:val="top"/>
          </w:tcPr>
          <w:p>
            <w:r>
              <w:t>권상 선의 단계 논의.</w:t>
            </w:r>
          </w:p>
        </w:tc>
      </w:tr>
      <w:tr>
        <w:tc>
          <w:tcPr>
            <w:tcW w:type="dxa" w:w="1800"/>
            <w:vAlign w:val="top"/>
          </w:tcPr>
          <w:p>
            <w:r>
              <w:t>顯敎</w:t>
            </w:r>
          </w:p>
        </w:tc>
        <w:tc>
          <w:tcPr>
            <w:tcW w:type="dxa" w:w="2016"/>
            <w:vAlign w:val="top"/>
          </w:tcPr>
          <w:p>
            <w:r>
              <w:t>현교</w:t>
            </w:r>
          </w:p>
        </w:tc>
        <w:tc>
          <w:tcPr>
            <w:tcW w:type="dxa" w:w="4032"/>
            <w:vAlign w:val="top"/>
          </w:tcPr>
          <w:p>
            <w:r>
              <w:t>경·율·론으로 드러내어 설하는 가르침.</w:t>
            </w:r>
          </w:p>
        </w:tc>
        <w:tc>
          <w:tcPr>
            <w:tcW w:type="dxa" w:w="2592"/>
            <w:vAlign w:val="top"/>
          </w:tcPr>
          <w:p>
            <w:r>
              <w:t>密敎·心敎와 삼분.</w:t>
            </w:r>
          </w:p>
        </w:tc>
      </w:tr>
      <w:tr>
        <w:tc>
          <w:tcPr>
            <w:tcW w:type="dxa" w:w="1800"/>
            <w:vAlign w:val="top"/>
          </w:tcPr>
          <w:p>
            <w:r>
              <w:t>密敎</w:t>
            </w:r>
          </w:p>
        </w:tc>
        <w:tc>
          <w:tcPr>
            <w:tcW w:type="dxa" w:w="2016"/>
            <w:vAlign w:val="top"/>
          </w:tcPr>
          <w:p>
            <w:r>
              <w:t>밀교</w:t>
            </w:r>
          </w:p>
        </w:tc>
        <w:tc>
          <w:tcPr>
            <w:tcW w:type="dxa" w:w="4032"/>
            <w:vAlign w:val="top"/>
          </w:tcPr>
          <w:p>
            <w:r>
              <w:t>유가·관정·삼밀·만다라 등의 비밀교.</w:t>
            </w:r>
          </w:p>
        </w:tc>
        <w:tc>
          <w:tcPr>
            <w:tcW w:type="dxa" w:w="2592"/>
            <w:vAlign w:val="top"/>
          </w:tcPr>
          <w:p>
            <w:r>
              <w:t>顯敎·心敎와 삼분.</w:t>
            </w:r>
          </w:p>
        </w:tc>
      </w:tr>
      <w:tr>
        <w:tc>
          <w:tcPr>
            <w:tcW w:type="dxa" w:w="1800"/>
            <w:vAlign w:val="top"/>
          </w:tcPr>
          <w:p>
            <w:r>
              <w:t>心敎</w:t>
            </w:r>
          </w:p>
        </w:tc>
        <w:tc>
          <w:tcPr>
            <w:tcW w:type="dxa" w:w="2016"/>
            <w:vAlign w:val="top"/>
          </w:tcPr>
          <w:p>
            <w:r>
              <w:t>심교</w:t>
            </w:r>
          </w:p>
        </w:tc>
        <w:tc>
          <w:tcPr>
            <w:tcW w:type="dxa" w:w="4032"/>
            <w:vAlign w:val="top"/>
          </w:tcPr>
          <w:p>
            <w:r>
              <w:t>직지인심·견성성불의 선법을 가리키는 명칭.</w:t>
            </w:r>
          </w:p>
        </w:tc>
        <w:tc>
          <w:tcPr>
            <w:tcW w:type="dxa" w:w="2592"/>
            <w:vAlign w:val="top"/>
          </w:tcPr>
          <w:p>
            <w:r>
              <w:t>본서의 삼교 구분에서 사용.</w:t>
            </w:r>
          </w:p>
        </w:tc>
      </w:tr>
      <w:tr>
        <w:tc>
          <w:tcPr>
            <w:tcW w:type="dxa" w:w="1800"/>
            <w:vAlign w:val="top"/>
          </w:tcPr>
          <w:p>
            <w:r>
              <w:t>法輪</w:t>
            </w:r>
          </w:p>
        </w:tc>
        <w:tc>
          <w:tcPr>
            <w:tcW w:type="dxa" w:w="2016"/>
            <w:vAlign w:val="top"/>
          </w:tcPr>
          <w:p>
            <w:r>
              <w:t>법륜</w:t>
            </w:r>
          </w:p>
        </w:tc>
        <w:tc>
          <w:tcPr>
            <w:tcW w:type="dxa" w:w="4032"/>
            <w:vAlign w:val="top"/>
          </w:tcPr>
          <w:p>
            <w:r>
              <w:t>법음으로 법음을 전하는 현교의 전승.</w:t>
            </w:r>
          </w:p>
        </w:tc>
        <w:tc>
          <w:tcPr>
            <w:tcW w:type="dxa" w:w="2592"/>
            <w:vAlign w:val="top"/>
          </w:tcPr>
          <w:p>
            <w:r>
              <w:t>敎令輪·心輪과 대비.</w:t>
            </w:r>
          </w:p>
        </w:tc>
      </w:tr>
      <w:tr>
        <w:tc>
          <w:tcPr>
            <w:tcW w:type="dxa" w:w="1800"/>
            <w:vAlign w:val="top"/>
          </w:tcPr>
          <w:p>
            <w:r>
              <w:t>敎令輪</w:t>
            </w:r>
          </w:p>
        </w:tc>
        <w:tc>
          <w:tcPr>
            <w:tcW w:type="dxa" w:w="2016"/>
            <w:vAlign w:val="top"/>
          </w:tcPr>
          <w:p>
            <w:r>
              <w:t>교령륜</w:t>
            </w:r>
          </w:p>
        </w:tc>
        <w:tc>
          <w:tcPr>
            <w:tcW w:type="dxa" w:w="4032"/>
            <w:vAlign w:val="top"/>
          </w:tcPr>
          <w:p>
            <w:r>
              <w:t>비밀로 비밀을 전하는 밀교의 전승.</w:t>
            </w:r>
          </w:p>
        </w:tc>
        <w:tc>
          <w:tcPr>
            <w:tcW w:type="dxa" w:w="2592"/>
            <w:vAlign w:val="top"/>
          </w:tcPr>
          <w:p>
            <w:r>
              <w:t>삼교·삼륜 구조.</w:t>
            </w:r>
          </w:p>
        </w:tc>
      </w:tr>
      <w:tr>
        <w:tc>
          <w:tcPr>
            <w:tcW w:type="dxa" w:w="1800"/>
            <w:vAlign w:val="top"/>
          </w:tcPr>
          <w:p>
            <w:r>
              <w:t>心輪</w:t>
            </w:r>
          </w:p>
        </w:tc>
        <w:tc>
          <w:tcPr>
            <w:tcW w:type="dxa" w:w="2016"/>
            <w:vAlign w:val="top"/>
          </w:tcPr>
          <w:p>
            <w:r>
              <w:t>심륜</w:t>
            </w:r>
          </w:p>
        </w:tc>
        <w:tc>
          <w:tcPr>
            <w:tcW w:type="dxa" w:w="4032"/>
            <w:vAlign w:val="top"/>
          </w:tcPr>
          <w:p>
            <w:r>
              <w:t>마음으로 마음을 전하는 선의 전승.</w:t>
            </w:r>
          </w:p>
        </w:tc>
        <w:tc>
          <w:tcPr>
            <w:tcW w:type="dxa" w:w="2592"/>
            <w:vAlign w:val="top"/>
          </w:tcPr>
          <w:p>
            <w:r>
              <w:t>삼교·삼륜 구조.</w:t>
            </w:r>
          </w:p>
        </w:tc>
      </w:tr>
      <w:tr>
        <w:tc>
          <w:tcPr>
            <w:tcW w:type="dxa" w:w="1800"/>
            <w:vAlign w:val="top"/>
          </w:tcPr>
          <w:p>
            <w:r>
              <w:t>法界</w:t>
            </w:r>
          </w:p>
        </w:tc>
        <w:tc>
          <w:tcPr>
            <w:tcW w:type="dxa" w:w="2016"/>
            <w:vAlign w:val="top"/>
          </w:tcPr>
          <w:p>
            <w:r>
              <w:t>법계</w:t>
            </w:r>
          </w:p>
        </w:tc>
        <w:tc>
          <w:tcPr>
            <w:tcW w:type="dxa" w:w="4032"/>
            <w:vAlign w:val="top"/>
          </w:tcPr>
          <w:p>
            <w:r>
              <w:t>불교 교학에서 일체법의 세계·실상을 가리킨다.</w:t>
            </w:r>
          </w:p>
        </w:tc>
        <w:tc>
          <w:tcPr>
            <w:tcW w:type="dxa" w:w="2592"/>
            <w:vAlign w:val="top"/>
          </w:tcPr>
          <w:p>
            <w:r>
              <w:t>華嚴의 사법계·무애법계 논의에서 집중적으로 등장.</w:t>
            </w:r>
          </w:p>
        </w:tc>
      </w:tr>
      <w:tr>
        <w:tc>
          <w:tcPr>
            <w:tcW w:type="dxa" w:w="1800"/>
            <w:vAlign w:val="top"/>
          </w:tcPr>
          <w:p>
            <w:r>
              <w:t>事事無㝵法界</w:t>
            </w:r>
          </w:p>
        </w:tc>
        <w:tc>
          <w:tcPr>
            <w:tcW w:type="dxa" w:w="2016"/>
            <w:vAlign w:val="top"/>
          </w:tcPr>
          <w:p>
            <w:r>
              <w:t>사사무애법계</w:t>
            </w:r>
          </w:p>
        </w:tc>
        <w:tc>
          <w:tcPr>
            <w:tcW w:type="dxa" w:w="4032"/>
            <w:vAlign w:val="top"/>
          </w:tcPr>
          <w:p>
            <w:r>
              <w:t>모든 사가 서로 장애 없이 원융한 법계.</w:t>
            </w:r>
          </w:p>
        </w:tc>
        <w:tc>
          <w:tcPr>
            <w:tcW w:type="dxa" w:w="2592"/>
            <w:vAlign w:val="top"/>
          </w:tcPr>
          <w:p>
            <w:r>
              <w:t>저본의 㝵 자형을 그대로 보존.</w:t>
            </w:r>
          </w:p>
        </w:tc>
      </w:tr>
      <w:tr>
        <w:tc>
          <w:tcPr>
            <w:tcW w:type="dxa" w:w="1800"/>
            <w:vAlign w:val="top"/>
          </w:tcPr>
          <w:p>
            <w:r>
              <w:t>海印 / 海印定</w:t>
            </w:r>
          </w:p>
        </w:tc>
        <w:tc>
          <w:tcPr>
            <w:tcW w:type="dxa" w:w="2016"/>
            <w:vAlign w:val="top"/>
          </w:tcPr>
          <w:p>
            <w:r>
              <w:t>해인 / 해인정</w:t>
            </w:r>
          </w:p>
        </w:tc>
        <w:tc>
          <w:tcPr>
            <w:tcW w:type="dxa" w:w="4032"/>
            <w:vAlign w:val="top"/>
          </w:tcPr>
          <w:p>
            <w:r>
              <w:t>화엄의 해인삼매·증체를 가리킨다.</w:t>
            </w:r>
          </w:p>
        </w:tc>
        <w:tc>
          <w:tcPr>
            <w:tcW w:type="dxa" w:w="2592"/>
            <w:vAlign w:val="top"/>
          </w:tcPr>
          <w:p>
            <w:r>
              <w:t>禪門 心印과의 차이를 논함.</w:t>
            </w:r>
          </w:p>
        </w:tc>
      </w:tr>
      <w:tr>
        <w:tc>
          <w:tcPr>
            <w:tcW w:type="dxa" w:w="1800"/>
            <w:vAlign w:val="top"/>
          </w:tcPr>
          <w:p>
            <w:r>
              <w:t>頓敎</w:t>
            </w:r>
          </w:p>
        </w:tc>
        <w:tc>
          <w:tcPr>
            <w:tcW w:type="dxa" w:w="2016"/>
            <w:vAlign w:val="top"/>
          </w:tcPr>
          <w:p>
            <w:r>
              <w:t>돈교</w:t>
            </w:r>
          </w:p>
        </w:tc>
        <w:tc>
          <w:tcPr>
            <w:tcW w:type="dxa" w:w="4032"/>
            <w:vAlign w:val="top"/>
          </w:tcPr>
          <w:p>
            <w:r>
              <w:t>계위의 차제를 초월하는 대승 돈교.</w:t>
            </w:r>
          </w:p>
        </w:tc>
        <w:tc>
          <w:tcPr>
            <w:tcW w:type="dxa" w:w="2592"/>
            <w:vAlign w:val="top"/>
          </w:tcPr>
          <w:p>
            <w:r>
              <w:t>禪과 유사하나 동일하지 않다고 변별.</w:t>
            </w:r>
          </w:p>
        </w:tc>
      </w:tr>
      <w:tr>
        <w:tc>
          <w:tcPr>
            <w:tcW w:type="dxa" w:w="1800"/>
            <w:vAlign w:val="top"/>
          </w:tcPr>
          <w:p>
            <w:r>
              <w:t>圓敎</w:t>
            </w:r>
          </w:p>
        </w:tc>
        <w:tc>
          <w:tcPr>
            <w:tcW w:type="dxa" w:w="2016"/>
            <w:vAlign w:val="top"/>
          </w:tcPr>
          <w:p>
            <w:r>
              <w:t>원교</w:t>
            </w:r>
          </w:p>
        </w:tc>
        <w:tc>
          <w:tcPr>
            <w:tcW w:type="dxa" w:w="4032"/>
            <w:vAlign w:val="top"/>
          </w:tcPr>
          <w:p>
            <w:r>
              <w:t>원융무애의 일승 원교.</w:t>
            </w:r>
          </w:p>
        </w:tc>
        <w:tc>
          <w:tcPr>
            <w:tcW w:type="dxa" w:w="2592"/>
            <w:vAlign w:val="top"/>
          </w:tcPr>
          <w:p>
            <w:r>
              <w:t>화엄 오교 논의에서 사용.</w:t>
            </w:r>
          </w:p>
        </w:tc>
      </w:tr>
      <w:tr>
        <w:tc>
          <w:tcPr>
            <w:tcW w:type="dxa" w:w="1800"/>
            <w:vAlign w:val="top"/>
          </w:tcPr>
          <w:p>
            <w:r>
              <w:t>眞如</w:t>
            </w:r>
          </w:p>
        </w:tc>
        <w:tc>
          <w:tcPr>
            <w:tcW w:type="dxa" w:w="2016"/>
            <w:vAlign w:val="top"/>
          </w:tcPr>
          <w:p>
            <w:r>
              <w:t>진여</w:t>
            </w:r>
          </w:p>
        </w:tc>
        <w:tc>
          <w:tcPr>
            <w:tcW w:type="dxa" w:w="4032"/>
            <w:vAlign w:val="top"/>
          </w:tcPr>
          <w:p>
            <w:r>
              <w:t>망분별을 떠난 참된 실상.</w:t>
            </w:r>
          </w:p>
        </w:tc>
        <w:tc>
          <w:tcPr>
            <w:tcW w:type="dxa" w:w="2592"/>
            <w:vAlign w:val="top"/>
          </w:tcPr>
          <w:p>
            <w:r>
              <w:t>변역·불변 및 견성 문답에서 사용.</w:t>
            </w:r>
          </w:p>
        </w:tc>
      </w:tr>
      <w:tr>
        <w:tc>
          <w:tcPr>
            <w:tcW w:type="dxa" w:w="1800"/>
            <w:vAlign w:val="top"/>
          </w:tcPr>
          <w:p>
            <w:r>
              <w:t>般若</w:t>
            </w:r>
          </w:p>
        </w:tc>
        <w:tc>
          <w:tcPr>
            <w:tcW w:type="dxa" w:w="2016"/>
            <w:vAlign w:val="top"/>
          </w:tcPr>
          <w:p>
            <w:r>
              <w:t>반야</w:t>
            </w:r>
          </w:p>
        </w:tc>
        <w:tc>
          <w:tcPr>
            <w:tcW w:type="dxa" w:w="4032"/>
            <w:vAlign w:val="top"/>
          </w:tcPr>
          <w:p>
            <w:r>
              <w:t>지혜·반야경 계열의 교법.</w:t>
            </w:r>
          </w:p>
        </w:tc>
        <w:tc>
          <w:tcPr>
            <w:tcW w:type="dxa" w:w="2592"/>
            <w:vAlign w:val="top"/>
          </w:tcPr>
          <w:p>
            <w:r>
              <w:t>禪門의 종주가 될 수 있는가를 논박하는 문맥 포함.</w:t>
            </w:r>
          </w:p>
        </w:tc>
      </w:tr>
      <w:tr>
        <w:tc>
          <w:tcPr>
            <w:tcW w:type="dxa" w:w="1800"/>
            <w:vAlign w:val="top"/>
          </w:tcPr>
          <w:p>
            <w:r>
              <w:t>法身</w:t>
            </w:r>
          </w:p>
        </w:tc>
        <w:tc>
          <w:tcPr>
            <w:tcW w:type="dxa" w:w="2016"/>
            <w:vAlign w:val="top"/>
          </w:tcPr>
          <w:p>
            <w:r>
              <w:t>법신</w:t>
            </w:r>
          </w:p>
        </w:tc>
        <w:tc>
          <w:tcPr>
            <w:tcW w:type="dxa" w:w="4032"/>
            <w:vAlign w:val="top"/>
          </w:tcPr>
          <w:p>
            <w:r>
              <w:t>여래의 법적 몸·실상.</w:t>
            </w:r>
          </w:p>
        </w:tc>
        <w:tc>
          <w:tcPr>
            <w:tcW w:type="dxa" w:w="2592"/>
            <w:vAlign w:val="top"/>
          </w:tcPr>
          <w:p>
            <w:r>
              <w:t>법신의 ‘양변사’와 실제 법신을 구별하는 문답.</w:t>
            </w:r>
          </w:p>
        </w:tc>
      </w:tr>
      <w:tr>
        <w:tc>
          <w:tcPr>
            <w:tcW w:type="dxa" w:w="1800"/>
            <w:vAlign w:val="top"/>
          </w:tcPr>
          <w:p>
            <w:r>
              <w:t>佛性</w:t>
            </w:r>
          </w:p>
        </w:tc>
        <w:tc>
          <w:tcPr>
            <w:tcW w:type="dxa" w:w="2016"/>
            <w:vAlign w:val="top"/>
          </w:tcPr>
          <w:p>
            <w:r>
              <w:t>불성</w:t>
            </w:r>
          </w:p>
        </w:tc>
        <w:tc>
          <w:tcPr>
            <w:tcW w:type="dxa" w:w="4032"/>
            <w:vAlign w:val="top"/>
          </w:tcPr>
          <w:p>
            <w:r>
              <w:t>중생의 성품으로서의 부처 성품.</w:t>
            </w:r>
          </w:p>
        </w:tc>
        <w:tc>
          <w:tcPr>
            <w:tcW w:type="dxa" w:w="2592"/>
            <w:vAlign w:val="top"/>
          </w:tcPr>
          <w:p>
            <w:r>
              <w:t>견성 문답과 왕·선사의 문답에 반복.</w:t>
            </w:r>
          </w:p>
        </w:tc>
      </w:tr>
      <w:tr>
        <w:tc>
          <w:tcPr>
            <w:tcW w:type="dxa" w:w="1800"/>
            <w:vAlign w:val="top"/>
          </w:tcPr>
          <w:p>
            <w:r>
              <w:t>無舌土</w:t>
            </w:r>
          </w:p>
        </w:tc>
        <w:tc>
          <w:tcPr>
            <w:tcW w:type="dxa" w:w="2016"/>
            <w:vAlign w:val="top"/>
          </w:tcPr>
          <w:p>
            <w:r>
              <w:t>무설토</w:t>
            </w:r>
          </w:p>
        </w:tc>
        <w:tc>
          <w:tcPr>
            <w:tcW w:type="dxa" w:w="4032"/>
            <w:vAlign w:val="top"/>
          </w:tcPr>
          <w:p>
            <w:r>
              <w:t>말이 없는 경지·선의 정전문을 상징하는 표현.</w:t>
            </w:r>
          </w:p>
        </w:tc>
        <w:tc>
          <w:tcPr>
            <w:tcW w:type="dxa" w:w="2592"/>
            <w:vAlign w:val="top"/>
          </w:tcPr>
          <w:p>
            <w:r>
              <w:t>有舌土와 대비.</w:t>
            </w:r>
          </w:p>
        </w:tc>
      </w:tr>
      <w:tr>
        <w:tc>
          <w:tcPr>
            <w:tcW w:type="dxa" w:w="1800"/>
            <w:vAlign w:val="top"/>
          </w:tcPr>
          <w:p>
            <w:r>
              <w:t>有舌土</w:t>
            </w:r>
          </w:p>
        </w:tc>
        <w:tc>
          <w:tcPr>
            <w:tcW w:type="dxa" w:w="2016"/>
            <w:vAlign w:val="top"/>
          </w:tcPr>
          <w:p>
            <w:r>
              <w:t>유설토</w:t>
            </w:r>
          </w:p>
        </w:tc>
        <w:tc>
          <w:tcPr>
            <w:tcW w:type="dxa" w:w="4032"/>
            <w:vAlign w:val="top"/>
          </w:tcPr>
          <w:p>
            <w:r>
              <w:t>응기에 따라 언설을 쓰는 불토.</w:t>
            </w:r>
          </w:p>
        </w:tc>
        <w:tc>
          <w:tcPr>
            <w:tcW w:type="dxa" w:w="2592"/>
            <w:vAlign w:val="top"/>
          </w:tcPr>
          <w:p>
            <w:r>
              <w:t>無舌土와 대비.</w:t>
            </w:r>
          </w:p>
        </w:tc>
      </w:tr>
      <w:tr>
        <w:tc>
          <w:tcPr>
            <w:tcW w:type="dxa" w:w="1800"/>
            <w:vAlign w:val="top"/>
          </w:tcPr>
          <w:p>
            <w:r>
              <w:t>應機門</w:t>
            </w:r>
          </w:p>
        </w:tc>
        <w:tc>
          <w:tcPr>
            <w:tcW w:type="dxa" w:w="2016"/>
            <w:vAlign w:val="top"/>
          </w:tcPr>
          <w:p>
            <w:r>
              <w:t>응기문</w:t>
            </w:r>
          </w:p>
        </w:tc>
        <w:tc>
          <w:tcPr>
            <w:tcW w:type="dxa" w:w="4032"/>
            <w:vAlign w:val="top"/>
          </w:tcPr>
          <w:p>
            <w:r>
              <w:t>근기에 응하여 방편으로 보이는 문.</w:t>
            </w:r>
          </w:p>
        </w:tc>
        <w:tc>
          <w:tcPr>
            <w:tcW w:type="dxa" w:w="2592"/>
            <w:vAlign w:val="top"/>
          </w:tcPr>
          <w:p>
            <w:r>
              <w:t>말·동작을 포함하는 교화 작용.</w:t>
            </w:r>
          </w:p>
        </w:tc>
      </w:tr>
      <w:tr>
        <w:tc>
          <w:tcPr>
            <w:tcW w:type="dxa" w:w="1800"/>
            <w:vAlign w:val="top"/>
          </w:tcPr>
          <w:p>
            <w:r>
              <w:t>正傳門</w:t>
            </w:r>
          </w:p>
        </w:tc>
        <w:tc>
          <w:tcPr>
            <w:tcW w:type="dxa" w:w="2016"/>
            <w:vAlign w:val="top"/>
          </w:tcPr>
          <w:p>
            <w:r>
              <w:t>정전문</w:t>
            </w:r>
          </w:p>
        </w:tc>
        <w:tc>
          <w:tcPr>
            <w:tcW w:type="dxa" w:w="4032"/>
            <w:vAlign w:val="top"/>
          </w:tcPr>
          <w:p>
            <w:r>
              <w:t>전함이 없이 전하는 선의 정전.</w:t>
            </w:r>
          </w:p>
        </w:tc>
        <w:tc>
          <w:tcPr>
            <w:tcW w:type="dxa" w:w="2592"/>
            <w:vAlign w:val="top"/>
          </w:tcPr>
          <w:p>
            <w:r>
              <w:t>無舌土와 연결.</w:t>
            </w:r>
          </w:p>
        </w:tc>
      </w:tr>
      <w:tr>
        <w:tc>
          <w:tcPr>
            <w:tcW w:type="dxa" w:w="1800"/>
            <w:vAlign w:val="top"/>
          </w:tcPr>
          <w:p>
            <w:r>
              <w:t>亡詮會旨</w:t>
            </w:r>
          </w:p>
        </w:tc>
        <w:tc>
          <w:tcPr>
            <w:tcW w:type="dxa" w:w="2016"/>
            <w:vAlign w:val="top"/>
          </w:tcPr>
          <w:p>
            <w:r>
              <w:t>언설을 잊고 뜻에 계합함</w:t>
            </w:r>
          </w:p>
        </w:tc>
        <w:tc>
          <w:tcPr>
            <w:tcW w:type="dxa" w:w="4032"/>
            <w:vAlign w:val="top"/>
          </w:tcPr>
          <w:p>
            <w:r>
              <w:t>오교의 언설을 잊고 그 뜻에 계합하는 종지.</w:t>
            </w:r>
          </w:p>
        </w:tc>
        <w:tc>
          <w:tcPr>
            <w:tcW w:type="dxa" w:w="2592"/>
            <w:vAlign w:val="top"/>
          </w:tcPr>
          <w:p>
            <w:r>
              <w:t>亡/忘 교감에 유의.</w:t>
            </w:r>
          </w:p>
        </w:tc>
      </w:tr>
      <w:tr>
        <w:tc>
          <w:tcPr>
            <w:tcW w:type="dxa" w:w="1800"/>
            <w:vAlign w:val="top"/>
          </w:tcPr>
          <w:p>
            <w:r>
              <w:t>向上一路</w:t>
            </w:r>
          </w:p>
        </w:tc>
        <w:tc>
          <w:tcPr>
            <w:tcW w:type="dxa" w:w="2016"/>
            <w:vAlign w:val="top"/>
          </w:tcPr>
          <w:p>
            <w:r>
              <w:t>향상일로</w:t>
            </w:r>
          </w:p>
        </w:tc>
        <w:tc>
          <w:tcPr>
            <w:tcW w:type="dxa" w:w="4032"/>
            <w:vAlign w:val="top"/>
          </w:tcPr>
          <w:p>
            <w:r>
              <w:t>천성도 전하지 못하는 조사문하의 위로 향한 한 길.</w:t>
            </w:r>
          </w:p>
        </w:tc>
        <w:tc>
          <w:tcPr>
            <w:tcW w:type="dxa" w:w="2592"/>
            <w:vAlign w:val="top"/>
          </w:tcPr>
          <w:p>
            <w:r>
              <w:t>일반 교화의 문정과 구별.</w:t>
            </w:r>
          </w:p>
        </w:tc>
      </w:tr>
      <w:tr>
        <w:tc>
          <w:tcPr>
            <w:tcW w:type="dxa" w:w="1800"/>
            <w:vAlign w:val="top"/>
          </w:tcPr>
          <w:p>
            <w:r>
              <w:t>寶所</w:t>
            </w:r>
          </w:p>
        </w:tc>
        <w:tc>
          <w:tcPr>
            <w:tcW w:type="dxa" w:w="2016"/>
            <w:vAlign w:val="top"/>
          </w:tcPr>
          <w:p>
            <w:r>
              <w:t>보소</w:t>
            </w:r>
          </w:p>
        </w:tc>
        <w:tc>
          <w:tcPr>
            <w:tcW w:type="dxa" w:w="4032"/>
            <w:vAlign w:val="top"/>
          </w:tcPr>
          <w:p>
            <w:r>
              <w:t>방편을 넘어 도달하는 궁극의 보배로운 곳.</w:t>
            </w:r>
          </w:p>
        </w:tc>
        <w:tc>
          <w:tcPr>
            <w:tcW w:type="dxa" w:w="2592"/>
            <w:vAlign w:val="top"/>
          </w:tcPr>
          <w:p>
            <w:r>
              <w:t>선문 문답에서 궁극 경지를 가리킴.</w:t>
            </w:r>
          </w:p>
        </w:tc>
      </w:tr>
    </w:tbl>
    <w:p/>
    <w:p>
      <w:pPr>
        <w:pStyle w:val="Heading2"/>
      </w:pPr>
      <w:r>
        <w:t>최종 편집 기준</w:t>
      </w:r>
    </w:p>
    <w:p>
      <w:pPr/>
      <w:r/>
      <w:r>
        <w:t>• 본문 번역은 새로 자유 번역한 것이 아니라 전체 2,222개 내부 검증 단위에서 확정된 기존 직역과 최종 전수 교열 데이터를 기초로 하였다.</w:t>
      </w:r>
    </w:p>
    <w:p>
      <w:pPr/>
      <w:r>
        <w:t>• 문단화 과정에서 한국어 조사의 호응, 지나치게 끊긴 접속을 최소한으로 연결했으나 앞뒤 U의 내용을 이동하거나 원문에 없는 설명을 추가하지 않았다.</w:t>
      </w:r>
    </w:p>
    <w:p>
      <w:pPr/>
      <w:r>
        <w:t>• 최종 문단 대응 감사에서 각 문단의 원문 시작 U·종료 U와 번역 시작 U·종료 U가 동일한지 전수 확인한 뒤 DOCX를 제작하였다.</w:t>
      </w:r>
    </w:p>
    <w:p>
      <w:r>
        <w:br w:type="page"/>
      </w:r>
    </w:p>
    <w:p>
      <w:pPr>
        <w:pStyle w:val="Heading1"/>
      </w:pPr>
      <w:r>
        <w:t>서문</w:t>
      </w:r>
    </w:p>
    <w:p>
      <w:pPr>
        <w:pStyle w:val="Heading2"/>
        <w:keepNext/>
        <w:keepLines/>
      </w:pPr>
      <w:r>
        <w:t>문단 001</w:t>
      </w:r>
    </w:p>
    <w:p>
      <w:pPr>
        <w:pStyle w:val="SmallMeta"/>
        <w:keepNext/>
        <w:keepLines/>
      </w:pPr>
      <w:r>
        <w:t>[저본 위치: 序]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1)禪門寶藏錄序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1) 『선문보장록』 서문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[판본 범례] 교감번호 1)</w:t>
        <w:br/>
        <w:t>KABC: {底}嘉靖十年智異山鐵窟開刊本 (國立圖書館所藏) {甲}萬曆三十九年智異山能仁庵刊本(서울大學校所藏 禪門綱要集合刊本) {乙}續藏經第二編十八套五册 {丙}隆熙二年金井山梵魚寺開刊禪門撮要所載}</w:t>
        <w:br/>
        <w:t>교감 내용 번역: 저본은 가정 10년 지리산 철굴 개간본(국립도서관 소장)이며, 甲본은 만력 39년 지리산 능인암 간본, 乙본은 속장경 제2편 18투 5책, 丙본은 융희 2년 금정산 범어사 개간 『선문촬요』 수록본이다.</w:t>
        <w:br/>
        <w:t>해설: 문헌 전체의 저본·대교본 범례. 번역 차이 항목이 아니라 판본 정보이다.</w:t>
      </w:r>
    </w:p>
    <w:p>
      <w:pPr>
        <w:pStyle w:val="Heading2"/>
        <w:keepNext/>
        <w:keepLines/>
      </w:pPr>
      <w:r>
        <w:t>문단 002</w:t>
      </w:r>
    </w:p>
    <w:p>
      <w:pPr>
        <w:pStyle w:val="SmallMeta"/>
        <w:keepNext/>
        <w:keepLines/>
      </w:pPr>
      <w:r>
        <w:t>[저본 위치: 序]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羌夫我迦文老人</w:t>
      </w:r>
      <w:r>
        <w:t xml:space="preserve"> </w:t>
      </w:r>
      <w:r>
        <w:t>禪燈點迦葉之心</w:t>
      </w:r>
      <w:r>
        <w:t xml:space="preserve"> </w:t>
      </w:r>
      <w:r>
        <w:t>敎海瀉阿難之口</w:t>
      </w:r>
      <w:r>
        <w:t xml:space="preserve"> </w:t>
      </w:r>
      <w:r>
        <w:t>則禪之與敎</w:t>
      </w:r>
      <w:r>
        <w:t xml:space="preserve"> </w:t>
      </w:r>
      <w:r>
        <w:t>異日2)噵也決矣</w:t>
      </w:r>
      <w:r>
        <w:t xml:space="preserve"> </w:t>
      </w:r>
      <w:r>
        <w:t>而職敎者</w:t>
      </w:r>
      <w:r>
        <w:t xml:space="preserve"> </w:t>
      </w:r>
      <w:r>
        <w:t>聞敎外別傳之說則面靑眼白云惡</w:t>
      </w:r>
      <w:r>
        <w:t xml:space="preserve"> </w:t>
      </w:r>
      <w:r>
        <w:t>是何言歟</w:t>
      </w:r>
      <w:r>
        <w:t xml:space="preserve"> </w:t>
      </w:r>
      <w:r>
        <w:t>噫</w:t>
      </w:r>
      <w:r>
        <w:t xml:space="preserve"> </w:t>
      </w:r>
      <w:r>
        <w:t>人我之大</w:t>
      </w:r>
      <w:r>
        <w:t xml:space="preserve"> </w:t>
      </w:r>
      <w:r>
        <w:t>一至於斯也</w:t>
      </w:r>
      <w:r>
        <w:t xml:space="preserve"> </w:t>
      </w:r>
      <w:r>
        <w:t>故走慨然賈勇</w:t>
      </w:r>
      <w:r>
        <w:t xml:space="preserve"> </w:t>
      </w:r>
      <w:r>
        <w:t>不揆蠡測管窺</w:t>
      </w:r>
      <w:r>
        <w:t xml:space="preserve"> </w:t>
      </w:r>
      <w:r>
        <w:t>而以三門質之</w:t>
      </w:r>
      <w:r>
        <w:t xml:space="preserve"> </w:t>
      </w:r>
      <w:r>
        <w:t>三門者何混濫者</w:t>
      </w:r>
      <w:r>
        <w:t xml:space="preserve"> </w:t>
      </w:r>
      <w:r>
        <w:t>禪敎也</w:t>
      </w:r>
      <w:r>
        <w:t xml:space="preserve"> </w:t>
      </w:r>
      <w:r>
        <w:t>故上之卷</w:t>
      </w:r>
      <w:r>
        <w:t xml:space="preserve"> </w:t>
      </w:r>
      <w:r>
        <w:t>立禪敎對辨門</w:t>
      </w:r>
      <w:r>
        <w:t xml:space="preserve"> </w:t>
      </w:r>
      <w:r>
        <w:t>毁謗者</w:t>
      </w:r>
      <w:r>
        <w:t xml:space="preserve"> </w:t>
      </w:r>
      <w:r>
        <w:t>諸講也</w:t>
      </w:r>
      <w:r>
        <w:t xml:space="preserve"> </w:t>
      </w:r>
      <w:r>
        <w:t>故中之卷</w:t>
      </w:r>
      <w:r>
        <w:t xml:space="preserve"> </w:t>
      </w:r>
      <w:r>
        <w:t>立諸講歸伏門</w:t>
      </w:r>
      <w:r>
        <w:t xml:space="preserve"> </w:t>
      </w:r>
      <w:r>
        <w:t>流通者</w:t>
      </w:r>
      <w:r>
        <w:t xml:space="preserve"> </w:t>
      </w:r>
      <w:r>
        <w:t>君臣也</w:t>
      </w:r>
      <w:r>
        <w:t xml:space="preserve"> </w:t>
      </w:r>
      <w:r>
        <w:t>故下之卷</w:t>
      </w:r>
      <w:r>
        <w:t xml:space="preserve"> </w:t>
      </w:r>
      <w:r>
        <w:t>立君臣崇信門</w:t>
      </w:r>
      <w:r>
        <w:t xml:space="preserve"> </w:t>
      </w:r>
      <w:r>
        <w:t>此三門所引 皆古重言也</w:t>
      </w:r>
      <w:r>
        <w:t xml:space="preserve"> </w:t>
      </w:r>
      <w:r>
        <w:t>非臆說也</w:t>
      </w:r>
      <w:r>
        <w:t xml:space="preserve"> </w:t>
      </w:r>
      <w:r>
        <w:t>非臆說則人信之者儻有焉目之爲禪門寶藏云</w:t>
      </w:r>
      <w:r>
        <w:t xml:space="preserve"> </w:t>
      </w:r>
      <w:r>
        <w:t>海東沙門內願堂眞靜大禪師天頙蒙3)且序</w:t>
      </w:r>
      <w:r>
        <w:t xml:space="preserve"> </w:t>
      </w:r>
      <w:r>
        <w:t>至元卅年癸已十一月日也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아아, 우리 석가문 노인께서는</w:t>
      </w:r>
      <w:r>
        <w:t xml:space="preserve"> </w:t>
      </w:r>
      <w:r>
        <w:t>선의 등불을 가섭의 마음에 밝혔고</w:t>
      </w:r>
      <w:r>
        <w:t xml:space="preserve"> </w:t>
      </w:r>
      <w:r>
        <w:t>교의 바다를 아난의 입에서 쏟아내셨으니,</w:t>
      </w:r>
      <w:r>
        <w:t xml:space="preserve"> </w:t>
      </w:r>
      <w:r>
        <w:t>그러므로 선과 교는</w:t>
      </w:r>
      <w:r>
        <w:t xml:space="preserve"> </w:t>
      </w:r>
      <w:r>
        <w:t>서로 다른 길임이 분명하다.</w:t>
      </w:r>
      <w:r>
        <w:t xml:space="preserve"> </w:t>
      </w:r>
      <w:r>
        <w:t>그런데 교를 맡은 자들은</w:t>
      </w:r>
      <w:r>
        <w:t xml:space="preserve"> </w:t>
      </w:r>
      <w:r>
        <w:t>교외별전이라는 말을 들으면 얼굴빛을 바꾸고 눈을 부릅뜨며 나쁘다고 말하니,</w:t>
      </w:r>
      <w:r>
        <w:t xml:space="preserve"> </w:t>
      </w:r>
      <w:r>
        <w:t>이것이 무슨 말인가?</w:t>
      </w:r>
      <w:r>
        <w:t xml:space="preserve"> </w:t>
      </w:r>
      <w:r>
        <w:t>아!</w:t>
      </w:r>
      <w:r>
        <w:t xml:space="preserve"> </w:t>
      </w:r>
      <w:r>
        <w:t>인아(人我)의 집착이 큼이</w:t>
      </w:r>
      <w:r>
        <w:t xml:space="preserve"> </w:t>
      </w:r>
      <w:r>
        <w:t>마침내 이 지경에 이르렀다.</w:t>
      </w:r>
      <w:r>
        <w:t xml:space="preserve"> </w:t>
      </w:r>
      <w:r>
        <w:t>그러므로 나는 개연히 용기를 내어</w:t>
      </w:r>
      <w:r>
        <w:t xml:space="preserve"> </w:t>
      </w:r>
      <w:r>
        <w:t>표주박으로 바다를 재고 대롱으로 엿보는 천견임을 헤아리지 않고,</w:t>
      </w:r>
      <w:r>
        <w:t xml:space="preserve"> </w:t>
      </w:r>
      <w:r>
        <w:t>세 문(三門)으로 이를 질정하고자 한다.</w:t>
      </w:r>
      <w:r>
        <w:t xml:space="preserve"> </w:t>
      </w:r>
      <w:r>
        <w:t>세 문이란 무엇인가? 서로 뒤섞이는 것은</w:t>
      </w:r>
      <w:r>
        <w:t xml:space="preserve"> </w:t>
      </w:r>
      <w:r>
        <w:t>선과 교이다.</w:t>
      </w:r>
      <w:r>
        <w:t xml:space="preserve"> </w:t>
      </w:r>
      <w:r>
        <w:t>그러므로 상권에서는</w:t>
      </w:r>
      <w:r>
        <w:t xml:space="preserve"> </w:t>
      </w:r>
      <w:r>
        <w:t>「선교대변문」을 세운다.</w:t>
      </w:r>
      <w:r>
        <w:t xml:space="preserve"> </w:t>
      </w:r>
      <w:r>
        <w:t>훼방하는 것은</w:t>
      </w:r>
      <w:r>
        <w:t xml:space="preserve"> </w:t>
      </w:r>
      <w:r>
        <w:t>여러 강사들이다.</w:t>
      </w:r>
      <w:r>
        <w:t xml:space="preserve"> </w:t>
      </w:r>
      <w:r>
        <w:t>그러므로 중권에서는</w:t>
      </w:r>
      <w:r>
        <w:t xml:space="preserve"> </w:t>
      </w:r>
      <w:r>
        <w:t>「제강귀복문」을 세운다.</w:t>
      </w:r>
      <w:r>
        <w:t xml:space="preserve"> </w:t>
      </w:r>
      <w:r>
        <w:t>유통시키는 것은</w:t>
      </w:r>
      <w:r>
        <w:t xml:space="preserve"> </w:t>
      </w:r>
      <w:r>
        <w:t>군신이다.</w:t>
      </w:r>
      <w:r>
        <w:t xml:space="preserve"> </w:t>
      </w:r>
      <w:r>
        <w:t>그러므로 하권에서는</w:t>
      </w:r>
      <w:r>
        <w:t xml:space="preserve"> </w:t>
      </w:r>
      <w:r>
        <w:t>「군신숭신문」을 세운다.</w:t>
      </w:r>
      <w:r>
        <w:t xml:space="preserve"> </w:t>
      </w:r>
      <w:r>
        <w:t>이 세 문에서 인용한 것은 모두 옛사람들의 중요한 말이다.</w:t>
      </w:r>
      <w:r>
        <w:t xml:space="preserve"> </w:t>
      </w:r>
      <w:r>
        <w:t>억설이 아니다.</w:t>
      </w:r>
      <w:r>
        <w:t xml:space="preserve"> </w:t>
      </w:r>
      <w:r>
        <w:t>억설이 아니라면 사람들이 혹 믿는 이가 있을 것이므로, 이를 이름하여 『선문보장』이라 한다.</w:t>
      </w:r>
      <w:r>
        <w:t xml:space="preserve"> </w:t>
      </w:r>
      <w:r>
        <w:t>해동 사문 내원당 진정대선사 천책(天頙)이 ‘몽차(蒙且)’하여 서문을 짓다.</w:t>
      </w:r>
      <w:r>
        <w:t xml:space="preserve"> </w:t>
      </w:r>
      <w:r>
        <w:t>지원 30년 계이(癸已) 11월 어느 날이다.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2)</w:t>
        <w:br/>
        <w:t>KABC: 「噵」作「導」{丙}</w:t>
        <w:br/>
        <w:t>교감 내용 번역: 丙본에서는 저본의 ‘噵’를 ‘導’로 쓴다.</w:t>
        <w:br/>
        <w:t>저본 독법: 禪之與敎 異日噵也決矣</w:t>
        <w:br/>
        <w:t>저본 적용 구절: 禪之與敎 異日噵也決矣</w:t>
        <w:br/>
        <w:t>저본 번역: 선과 교는 서로 다른 길임이 분명하다.</w:t>
        <w:br/>
        <w:t>이문 독법: 禪之與敎 異日導也決矣</w:t>
        <w:br/>
        <w:t>이문 적용 구절: 禪之與敎 異日導也決矣</w:t>
        <w:br/>
        <w:t>이문 번역: 선과 교는 서로 다른 인도 방식임이 분명하다로 읽힐 여지가 있다.</w:t>
        <w:br/>
        <w:t>의미 차이·판정: [의미 차이 있음] 저본의 噵는 이 문맥에서 道 계열로 해석했으나, 丙본의 導는 ‘이끌다·인도하다’의 뜻을 직접 드러낸다.</w:t>
      </w:r>
    </w:p>
    <w:p>
      <w:pPr>
        <w:pStyle w:val="EditorialNote"/>
      </w:pPr>
      <w:r>
        <w:t>[교감] 교감번호 3)</w:t>
        <w:br/>
        <w:t>KABC: 「且」作「旦」{乙}</w:t>
        <w:br/>
        <w:t>교감 내용 번역: 乙본에서는 저본의 ‘且’를 ‘旦’으로 쓴다.</w:t>
        <w:br/>
        <w:t>저본 독법: 天頙蒙且序</w:t>
        <w:br/>
        <w:t>저본 적용 구절: 天頙蒙且序</w:t>
        <w:br/>
        <w:t>저본 번역: 천책이 ‘蒙且’하여 서문을 짓다.</w:t>
        <w:br/>
        <w:t>이문 독법: 天頙蒙旦序</w:t>
        <w:br/>
        <w:t>이문 적용 구절: 天頙蒙旦序</w:t>
        <w:br/>
        <w:t>이문 번역: 천책이 ‘蒙旦’하여 서문을 짓다.</w:t>
        <w:br/>
        <w:t>의미 차이·판정: [판독 미확정] 두 독법 모두 현행 문맥에서 통상적인 서문 찬자 표기로 곧바로 해석하기 어렵다. 원문을 고치지 않고 음가를 보존한다.</w:t>
      </w:r>
    </w:p>
    <w:p>
      <w:pPr>
        <w:keepNext/>
        <w:keepLines/>
      </w:pPr>
      <w:r>
        <w:rPr>
          <w:b/>
        </w:rPr>
        <w:t>기타 각주</w:t>
      </w:r>
    </w:p>
    <w:p>
      <w:pPr>
        <w:pStyle w:val="EditorialNote"/>
      </w:pPr>
      <w:r>
        <w:t>[번역자 검토] 저본의 「羌夫」는 발어·감탄 표현으로 문맥상 「아아」로 옮겼으나 자형 자체는 원문대로 보존한다.</w:t>
      </w:r>
    </w:p>
    <w:p>
      <w:pPr>
        <w:pStyle w:val="EditorialNote"/>
      </w:pPr>
      <w:r>
        <w:t>[구문 불확실] 「蒙且」의 기능이 현행 TXT만으로 확정되지 않아 본문 번역에서 음가를 병기하였다. 乙본은 「旦」으로 교감한다.</w:t>
      </w:r>
    </w:p>
    <w:p>
      <w:pPr>
        <w:pStyle w:val="EditorialNote"/>
      </w:pPr>
      <w:r>
        <w:t>[번역자 검토] 「癸已」는 간지 표기로 이례적이나 KABC 교감이 없으므로 원문을 고치지 않고 그대로 음사했다.</w:t>
      </w:r>
    </w:p>
    <w:p>
      <w:r>
        <w:br w:type="page"/>
      </w:r>
    </w:p>
    <w:p>
      <w:pPr>
        <w:pStyle w:val="Heading1"/>
      </w:pPr>
      <w:r>
        <w:t>권상</w:t>
      </w:r>
    </w:p>
    <w:p>
      <w:pPr>
        <w:pStyle w:val="SmallMeta"/>
      </w:pPr>
      <w:r>
        <w:t>禪敎對辨門 二十五則 · 선교대변문 스물다섯 칙</w:t>
      </w:r>
    </w:p>
    <w:p>
      <w:pPr>
        <w:pStyle w:val="Heading2"/>
        <w:keepNext/>
        <w:keepLines/>
      </w:pPr>
      <w:r>
        <w:t>문단 003</w:t>
      </w:r>
    </w:p>
    <w:p>
      <w:pPr>
        <w:pStyle w:val="SmallMeta"/>
        <w:keepNext/>
        <w:keepLines/>
      </w:pPr>
      <w:r>
        <w:t>[저본 위치: 卷上 第1張]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禪門寶藏錄卷上</w:t>
      </w:r>
      <w:r>
        <w:t xml:space="preserve"> </w:t>
      </w:r>
      <w:r>
        <w:t>海東沙門 1)天 (((疎-束)+頁)) 撰</w:t>
      </w:r>
      <w:r>
        <w:t xml:space="preserve"> </w:t>
      </w:r>
      <w:r>
        <w:t>禪敎對辨門 二十五則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『선문보장록』 권상</w:t>
      </w:r>
      <w:r>
        <w:t xml:space="preserve"> </w:t>
      </w:r>
      <w:r>
        <w:t>해동 사문 천책(天頙) 찬.</w:t>
      </w:r>
      <w:r>
        <w:t xml:space="preserve"> </w:t>
      </w:r>
      <w:r>
        <w:t>선교대변문, 스물다섯 칙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[KABC 편집] 교감번호 1)</w:t>
        <w:br/>
        <w:t>KABC: 禪門寶藏錄並湖山錄之作者 皆云天頙 然恐別人也見湖山錄著者註(一九九頁){編}</w:t>
        <w:br/>
        <w:t>교감 내용 번역: KABC 편집자는 『선문보장록』과 『호산록』의 저자가 모두 천책(天頙)으로 되어 있으나 서로 다른 사람일 가능성이 있다고 보며, 『호산록』 저자 주(199쪽)를 참조하도록 한다.</w:t>
        <w:br/>
        <w:t>저본 독법: 海東沙門 天(((疎-束)+頁)) 撰</w:t>
        <w:br/>
        <w:t>저본 적용 구절: 海東沙門 天(((疎-束)+頁)) 撰</w:t>
        <w:br/>
        <w:t>저본 번역: 해동 사문 천책 찬.</w:t>
        <w:br/>
        <w:t>의미 차이·판정: 저자 동일성에 관한 KABC 편집자 판단이며 저본 본문 자체를 변경하지 않는다.</w:t>
      </w:r>
    </w:p>
    <w:p>
      <w:pPr>
        <w:pStyle w:val="Heading2"/>
        <w:keepNext/>
        <w:keepLines/>
      </w:pPr>
      <w:r>
        <w:t>문단 004</w:t>
      </w:r>
    </w:p>
    <w:p>
      <w:pPr>
        <w:pStyle w:val="SmallMeta"/>
        <w:keepNext/>
        <w:keepLines/>
      </w:pPr>
      <w:r>
        <w:t>[저본 위치: 卷上 第1張]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盧舍那佛</w:t>
      </w:r>
      <w:r>
        <w:t xml:space="preserve"> </w:t>
      </w:r>
      <w:r>
        <w:t>菩提樹下</w:t>
      </w:r>
      <w:r>
        <w:t xml:space="preserve"> </w:t>
      </w:r>
      <w:r>
        <w:t>初成正覺</w:t>
      </w:r>
      <w:r>
        <w:t xml:space="preserve"> </w:t>
      </w:r>
      <w:r>
        <w:t>以心傳心</w:t>
      </w:r>
      <w:r>
        <w:t xml:space="preserve"> </w:t>
      </w:r>
      <w:r>
        <w:t>不立文字</w:t>
      </w:r>
      <w:r>
        <w:t xml:space="preserve"> </w:t>
      </w:r>
      <w:r>
        <w:t>令諸大衆</w:t>
      </w:r>
      <w:r>
        <w:t xml:space="preserve"> </w:t>
      </w:r>
      <w:r>
        <w:t>頓證頓悟唯迦葉上座</w:t>
      </w:r>
      <w:r>
        <w:t xml:space="preserve"> </w:t>
      </w:r>
      <w:r>
        <w:t>入秘密難思之地</w:t>
      </w:r>
      <w:r>
        <w:t xml:space="preserve"> </w:t>
      </w:r>
      <w:r>
        <w:t>文殊普賢等八萬菩薩衆海</w:t>
      </w:r>
      <w:r>
        <w:t xml:space="preserve"> </w:t>
      </w:r>
      <w:r>
        <w:t>未識迦葉入處</w:t>
      </w:r>
      <w:r>
        <w:t xml:space="preserve"> </w:t>
      </w:r>
      <w:r>
        <w:rPr>
          <w:b/>
        </w:rPr>
        <w:t>本生經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노사나불은</w:t>
      </w:r>
      <w:r>
        <w:t xml:space="preserve"> </w:t>
      </w:r>
      <w:r>
        <w:t>보리수 아래에서</w:t>
      </w:r>
      <w:r>
        <w:t xml:space="preserve"> </w:t>
      </w:r>
      <w:r>
        <w:t>처음 정각을 이루어</w:t>
      </w:r>
      <w:r>
        <w:t xml:space="preserve"> </w:t>
      </w:r>
      <w:r>
        <w:t>마음으로 마음을 전하고</w:t>
      </w:r>
      <w:r>
        <w:t xml:space="preserve"> </w:t>
      </w:r>
      <w:r>
        <w:t>문자를 세우지 않았으며,</w:t>
      </w:r>
      <w:r>
        <w:t xml:space="preserve"> </w:t>
      </w:r>
      <w:r>
        <w:t>여러 대중으로 하여금</w:t>
      </w:r>
      <w:r>
        <w:t xml:space="preserve"> </w:t>
      </w:r>
      <w:r>
        <w:t>단박에 증득하고 단박에 깨닫게 하였다. 오직 가섭 상좌만은</w:t>
      </w:r>
      <w:r>
        <w:t xml:space="preserve"> </w:t>
      </w:r>
      <w:r>
        <w:t>비밀하고 생각하기 어려운 경지에 들어갔고,</w:t>
      </w:r>
      <w:r>
        <w:t xml:space="preserve"> </w:t>
      </w:r>
      <w:r>
        <w:t>문수·보현 등 팔만 보살의 대중은</w:t>
      </w:r>
      <w:r>
        <w:t xml:space="preserve"> </w:t>
      </w:r>
      <w:r>
        <w:t>가섭이 들어간 경지를 알지 못하였다.</w:t>
      </w:r>
      <w:r>
        <w:t xml:space="preserve"> </w:t>
      </w:r>
      <w:r>
        <w:rPr>
          <w:b/>
        </w:rPr>
        <w:t>『본생경』</w:t>
      </w:r>
    </w:p>
    <w:p>
      <w:pPr>
        <w:pStyle w:val="Heading2"/>
        <w:keepNext/>
        <w:keepLines/>
      </w:pPr>
      <w:r>
        <w:t>문단 005</w:t>
      </w:r>
    </w:p>
    <w:p>
      <w:pPr>
        <w:pStyle w:val="SmallMeta"/>
        <w:keepNext/>
        <w:keepLines/>
      </w:pPr>
      <w:r>
        <w:t>[저본 위치: 卷上 第1張]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梵王至靈山會上</w:t>
      </w:r>
      <w:r>
        <w:t xml:space="preserve"> </w:t>
      </w:r>
      <w:r>
        <w:t>以金色波羅花2)獻佛捨身爲3)床座</w:t>
      </w:r>
      <w:r>
        <w:t xml:space="preserve"> </w:t>
      </w:r>
      <w:r>
        <w:t>請佛爲群生說法</w:t>
      </w:r>
      <w:r>
        <w:t xml:space="preserve"> </w:t>
      </w:r>
      <w:r>
        <w:t>世尊登座</w:t>
      </w:r>
      <w:r>
        <w:t xml:space="preserve"> </w:t>
      </w:r>
      <w:r>
        <w:t>拈花示衆</w:t>
      </w:r>
      <w:r>
        <w:t xml:space="preserve"> </w:t>
      </w:r>
      <w:r>
        <w:t>人天百萬億衆</w:t>
      </w:r>
      <w:r>
        <w:t xml:space="preserve"> </w:t>
      </w:r>
      <w:r>
        <w:t>悉皆罔措</w:t>
      </w:r>
      <w:r>
        <w:t xml:space="preserve"> </w:t>
      </w:r>
      <w:r>
        <w:t>獨迦葉</w:t>
      </w:r>
      <w:r>
        <w:t xml:space="preserve"> </w:t>
      </w:r>
      <w:r>
        <w:t>破顔微笑</w:t>
      </w:r>
      <w:r>
        <w:t xml:space="preserve"> </w:t>
      </w:r>
      <w:r>
        <w:t>世尊云</w:t>
      </w:r>
      <w:r>
        <w:t xml:space="preserve"> </w:t>
      </w:r>
      <w:r>
        <w:t>吾有正法眼藏涅4)般妙心</w:t>
      </w:r>
      <w:r>
        <w:t xml:space="preserve"> </w:t>
      </w:r>
      <w:r>
        <w:t>分付5)摩訶迦葉</w:t>
      </w:r>
      <w:r>
        <w:t xml:space="preserve"> </w:t>
      </w:r>
      <w:r>
        <w:rPr>
          <w:b/>
        </w:rPr>
        <w:t>大梵天王問佛決疑經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범왕이 영산회상에 이르러</w:t>
      </w:r>
      <w:r>
        <w:t xml:space="preserve"> </w:t>
      </w:r>
      <w:r>
        <w:t>금색 바라화를 부처님께 바치고 몸을 버려 자리로 삼아,</w:t>
      </w:r>
      <w:r>
        <w:t xml:space="preserve"> </w:t>
      </w:r>
      <w:r>
        <w:t>부처님께 중생을 위하여 설법해 주시기를 청하였다.</w:t>
      </w:r>
      <w:r>
        <w:t xml:space="preserve"> </w:t>
      </w:r>
      <w:r>
        <w:t>세존께서 자리에 오르시어</w:t>
      </w:r>
      <w:r>
        <w:t xml:space="preserve"> </w:t>
      </w:r>
      <w:r>
        <w:t>꽃을 들어 대중에게 보이셨다.</w:t>
      </w:r>
      <w:r>
        <w:t xml:space="preserve"> </w:t>
      </w:r>
      <w:r>
        <w:t>인간과 천상의 백만억 대중은</w:t>
      </w:r>
      <w:r>
        <w:t xml:space="preserve"> </w:t>
      </w:r>
      <w:r>
        <w:t>모두 어찌할 바를 몰랐으나,</w:t>
      </w:r>
      <w:r>
        <w:t xml:space="preserve"> </w:t>
      </w:r>
      <w:r>
        <w:t>오직 가섭만이</w:t>
      </w:r>
      <w:r>
        <w:t xml:space="preserve"> </w:t>
      </w:r>
      <w:r>
        <w:t>얼굴을 펴고 미소 지었다.</w:t>
      </w:r>
      <w:r>
        <w:t xml:space="preserve"> </w:t>
      </w:r>
      <w:r>
        <w:t>세존께서 말씀하셨다.</w:t>
      </w:r>
      <w:r>
        <w:t xml:space="preserve"> </w:t>
      </w:r>
      <w:r>
        <w:t>“나에게 정법안장과 열반묘심이 있으니,</w:t>
      </w:r>
      <w:r>
        <w:t xml:space="preserve"> </w:t>
      </w:r>
      <w:r>
        <w:t>마하가섭에게 부촉한다.”</w:t>
      </w:r>
      <w:r>
        <w:t xml:space="preserve"> </w:t>
      </w:r>
      <w:r>
        <w:rPr>
          <w:b/>
        </w:rPr>
        <w:t>『대범천왕문불결의경』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2)</w:t>
        <w:br/>
        <w:t>KABC: 「獻」作「献」{甲}</w:t>
        <w:br/>
        <w:t>교감 내용 번역: 甲본에서는 ‘獻’을 ‘献’으로 쓴다.</w:t>
        <w:br/>
        <w:t>저본 독법: 以金色波羅花獻佛</w:t>
        <w:br/>
        <w:t>이문 독법: 以金色波羅花献佛</w:t>
        <w:br/>
        <w:t>[번역상의 실질적인 차이 없음]</w:t>
      </w:r>
    </w:p>
    <w:p>
      <w:pPr>
        <w:pStyle w:val="EditorialNote"/>
      </w:pPr>
      <w:r>
        <w:t>[교감] 교감번호 3)</w:t>
        <w:br/>
        <w:t>KABC: 「床」作「牀」{丙}</w:t>
        <w:br/>
        <w:t>교감 내용 번역: 丙본에서는 ‘床’을 ‘牀’으로 쓴다.</w:t>
        <w:br/>
        <w:t>저본 독법: 捨身爲床座</w:t>
        <w:br/>
        <w:t>이문 독법: 捨身爲牀座</w:t>
        <w:br/>
        <w:t>[번역상의 실질적인 차이 없음]</w:t>
      </w:r>
    </w:p>
    <w:p>
      <w:pPr>
        <w:pStyle w:val="EditorialNote"/>
      </w:pPr>
      <w:r>
        <w:t>[교감] 교감번호 4)</w:t>
        <w:br/>
        <w:t>KABC: 「般」作「槃」{甲}{乙}{丙}</w:t>
        <w:br/>
        <w:t>교감 내용 번역: 甲·乙·丙본에서는 ‘般’을 ‘槃’으로 쓴다.</w:t>
        <w:br/>
        <w:t>저본 독법: 正法眼藏涅般妙心</w:t>
        <w:br/>
        <w:t>이문 독법: 正法眼藏涅槃妙心</w:t>
        <w:br/>
        <w:t>[번역상의 실질적인 차이 없음]</w:t>
      </w:r>
    </w:p>
    <w:p>
      <w:pPr>
        <w:pStyle w:val="EditorialNote"/>
      </w:pPr>
      <w:r>
        <w:t>[교감] 교감번호 5)</w:t>
        <w:br/>
        <w:t>KABC: 「摩」作「麽」{甲}</w:t>
        <w:br/>
        <w:t>교감 내용 번역: 甲본에서는 ‘摩’를 ‘麽’로 쓴다.</w:t>
        <w:br/>
        <w:t>저본 독법: 摩訶迦葉</w:t>
        <w:br/>
        <w:t>이문 독법: 麽訶迦葉</w:t>
        <w:br/>
        <w:t>[번역상의 실질적인 차이 없음]</w:t>
      </w:r>
    </w:p>
    <w:p>
      <w:pPr>
        <w:pStyle w:val="Heading2"/>
        <w:keepNext/>
        <w:keepLines/>
      </w:pPr>
      <w:r>
        <w:t>문단 006</w:t>
      </w:r>
    </w:p>
    <w:p>
      <w:pPr>
        <w:pStyle w:val="SmallMeta"/>
        <w:keepNext/>
        <w:keepLines/>
      </w:pPr>
      <w:r>
        <w:t>[저본 위치: 卷上 第1張]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海上由風轉</w:t>
      </w:r>
      <w:r>
        <w:t xml:space="preserve"> </w:t>
      </w:r>
      <w:r>
        <w:t>種種波浪起</w:t>
      </w:r>
      <w:r>
        <w:t xml:space="preserve"> </w:t>
      </w:r>
      <w:r>
        <w:t>出世觀緣故分別演三千</w:t>
      </w:r>
      <w:r>
        <w:t xml:space="preserve"> </w:t>
      </w:r>
      <w:r>
        <w:t>海底極深故</w:t>
      </w:r>
      <w:r>
        <w:t xml:space="preserve"> </w:t>
      </w:r>
      <w:r>
        <w:t>風影所不到如來心境界</w:t>
      </w:r>
      <w:r>
        <w:t xml:space="preserve"> </w:t>
      </w:r>
      <w:r>
        <w:t>澹然無有畔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바다 위에서는 바람으로 말미암아 움직여</w:t>
      </w:r>
      <w:r>
        <w:t xml:space="preserve"> </w:t>
      </w:r>
      <w:r>
        <w:t>갖가지 파도가 일어나고,</w:t>
      </w:r>
      <w:r>
        <w:t xml:space="preserve"> </w:t>
      </w:r>
      <w:r>
        <w:t>세상에 나와 인연을 관찰하기 때문에 분별하여 삼천을 연설한다.</w:t>
      </w:r>
      <w:r>
        <w:t xml:space="preserve"> </w:t>
      </w:r>
      <w:r>
        <w:t>바다 밑은 지극히 깊기 때문에</w:t>
      </w:r>
      <w:r>
        <w:t xml:space="preserve"> </w:t>
      </w:r>
      <w:r>
        <w:t>바람의 그림자가 미치지 못한다. 여래의 마음 경계는</w:t>
      </w:r>
      <w:r>
        <w:t xml:space="preserve"> </w:t>
      </w:r>
      <w:r>
        <w:t>담연하여 끝이 없다.</w:t>
      </w:r>
    </w:p>
    <w:p>
      <w:pPr>
        <w:pStyle w:val="Heading2"/>
        <w:keepNext/>
        <w:keepLines/>
      </w:pPr>
      <w:r>
        <w:t>문단 007</w:t>
      </w:r>
    </w:p>
    <w:p>
      <w:pPr>
        <w:pStyle w:val="SmallMeta"/>
        <w:keepNext/>
        <w:keepLines/>
      </w:pPr>
      <w:r>
        <w:t>[저본 위치: 卷上 第2張]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嶺南宗道者注云</w:t>
      </w:r>
      <w:r>
        <w:t xml:space="preserve"> </w:t>
      </w:r>
      <w:r>
        <w:t>波浪者</w:t>
      </w:r>
      <w:r>
        <w:t xml:space="preserve"> </w:t>
      </w:r>
      <w:r>
        <w:t>6)喩現佛之敎海</w:t>
      </w:r>
      <w:r>
        <w:t xml:space="preserve"> </w:t>
      </w:r>
      <w:r>
        <w:t>隨機樂欲</w:t>
      </w:r>
      <w:r>
        <w:t xml:space="preserve"> </w:t>
      </w:r>
      <w:r>
        <w:t>五千敎典之詮</w:t>
      </w:r>
      <w:r>
        <w:t xml:space="preserve"> </w:t>
      </w:r>
      <w:r>
        <w:t>海底者</w:t>
      </w:r>
      <w:r>
        <w:t xml:space="preserve"> </w:t>
      </w:r>
      <w:r>
        <w:t>此如海底極深</w:t>
      </w:r>
      <w:r>
        <w:t xml:space="preserve"> </w:t>
      </w:r>
      <w:r>
        <w:t>不是風影之所動三劫之風</w:t>
      </w:r>
      <w:r>
        <w:t xml:space="preserve"> </w:t>
      </w:r>
      <w:r>
        <w:t>不到其底</w:t>
      </w:r>
      <w:r>
        <w:t xml:space="preserve"> </w:t>
      </w:r>
      <w:r>
        <w:t>我佛深趣</w:t>
      </w:r>
      <w:r>
        <w:t xml:space="preserve"> </w:t>
      </w:r>
      <w:r>
        <w:t>亦復如是</w:t>
      </w:r>
      <w:r>
        <w:t xml:space="preserve"> </w:t>
      </w:r>
      <w:r>
        <w:t>深之最7)深</w:t>
      </w:r>
      <w:r>
        <w:t xml:space="preserve"> </w:t>
      </w:r>
      <w:r>
        <w:t>玄之又玄</w:t>
      </w:r>
      <w:r>
        <w:t xml:space="preserve"> </w:t>
      </w:r>
      <w:r>
        <w:t>意不可思言不可議</w:t>
      </w:r>
      <w:r>
        <w:t xml:space="preserve"> </w:t>
      </w:r>
      <w:r>
        <w:rPr>
          <w:b/>
        </w:rPr>
        <w:t>般若多羅海底宗影示玄記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영남의 종도자(宗道者)가 주석하여 말하였다.</w:t>
      </w:r>
      <w:r>
        <w:t xml:space="preserve"> </w:t>
      </w:r>
      <w:r>
        <w:t>“파도라는 것은</w:t>
      </w:r>
      <w:r>
        <w:t xml:space="preserve"> </w:t>
      </w:r>
      <w:r>
        <w:t>부처님의 교해(敎海)가 드러남을 비유한 것이다.</w:t>
      </w:r>
      <w:r>
        <w:t xml:space="preserve"> </w:t>
      </w:r>
      <w:r>
        <w:t>근기에 따라 좋아하고 바라는 데 응하여</w:t>
      </w:r>
      <w:r>
        <w:t xml:space="preserve"> </w:t>
      </w:r>
      <w:r>
        <w:t>오천 교전의 뜻을 드러낸다.</w:t>
      </w:r>
      <w:r>
        <w:t xml:space="preserve"> </w:t>
      </w:r>
      <w:r>
        <w:t>바다 밑이라는 것은</w:t>
      </w:r>
      <w:r>
        <w:t xml:space="preserve"> </w:t>
      </w:r>
      <w:r>
        <w:t>바다 밑이 지극히 깊은 것과 같아서</w:t>
      </w:r>
      <w:r>
        <w:t xml:space="preserve"> </w:t>
      </w:r>
      <w:r>
        <w:t>바람의 그림자에 움직이는 바가 아니며, 삼겁의 바람도</w:t>
      </w:r>
      <w:r>
        <w:t xml:space="preserve"> </w:t>
      </w:r>
      <w:r>
        <w:t>그 밑에 이르지 못한다는 것이다.</w:t>
      </w:r>
      <w:r>
        <w:t xml:space="preserve"> </w:t>
      </w:r>
      <w:r>
        <w:t>우리 부처님의 깊은 뜻도</w:t>
      </w:r>
      <w:r>
        <w:t xml:space="preserve"> </w:t>
      </w:r>
      <w:r>
        <w:t>또한 이와 같아서,</w:t>
      </w:r>
      <w:r>
        <w:t xml:space="preserve"> </w:t>
      </w:r>
      <w:r>
        <w:t>깊고도 가장 깊으며</w:t>
      </w:r>
      <w:r>
        <w:t xml:space="preserve"> </w:t>
      </w:r>
      <w:r>
        <w:t>현묘하고 또 현묘하여</w:t>
      </w:r>
      <w:r>
        <w:t xml:space="preserve"> </w:t>
      </w:r>
      <w:r>
        <w:t>뜻으로 생각할 수 없고 말로 논의할 수 없다.”</w:t>
      </w:r>
      <w:r>
        <w:t xml:space="preserve"> </w:t>
      </w:r>
      <w:r>
        <w:rPr>
          <w:b/>
        </w:rPr>
        <w:t>『반야다라해저종영시현기』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6)</w:t>
        <w:br/>
        <w:t>KABC: 「喩」作「諭」{丙}</w:t>
        <w:br/>
        <w:t>교감 내용 번역: 丙본에서는 ‘喩’를 ‘諭’로 쓴다.</w:t>
        <w:br/>
        <w:t>저본 독법: 喩現佛之敎海</w:t>
        <w:br/>
        <w:t>저본 적용 구절: 喩現佛之敎海</w:t>
        <w:br/>
        <w:t>저본 번역: 부처님의 교해가 드러남을 비유한다.</w:t>
        <w:br/>
        <w:t>이문 독법: 諭現佛之敎海</w:t>
        <w:br/>
        <w:t>이문 적용 구절: 諭現佛之敎海</w:t>
        <w:br/>
        <w:t>이문 번역: 부처님의 교해가 드러남을 타일러 보인다는 식으로 읽힐 수 있다.</w:t>
        <w:br/>
        <w:t>의미 차이·판정: [의미 차이 경미] 喩는 비유의 의미가 분명하고 諭는 타이름·고지의 뜻이 강하다.</w:t>
      </w:r>
    </w:p>
    <w:p>
      <w:pPr>
        <w:pStyle w:val="EditorialNote"/>
      </w:pPr>
      <w:r>
        <w:t>[교감] 교감번호 7)</w:t>
        <w:br/>
        <w:t>KABC: 「深」作「沵」{甲}ㆍ作「湥」{丙}</w:t>
        <w:br/>
        <w:t>교감 내용 번역: 甲본에서는 ‘深’을 ‘沵’로, 丙본에서는 ‘湥’로 쓴다.</w:t>
        <w:br/>
        <w:t>저본 독법: 深之最深</w:t>
        <w:br/>
        <w:t>저본 적용 구절: 深之最深</w:t>
        <w:br/>
        <w:t>저본 번역: 깊고도 가장 깊다.</w:t>
        <w:br/>
        <w:t>이문 독법: 沵之最深 / 湥之最深</w:t>
        <w:br/>
        <w:t>이문 적용 구절: 沵之最深 / 湥之最深</w:t>
        <w:br/>
        <w:t>이문 번역: 판독과 자형의 성격이 불명확하여 확정 대안 번역을 만들지 않는다.</w:t>
        <w:br/>
        <w:t>의미 차이·판정: [판독 미확정] 저본 독법은 문맥이 분명하나 대교본 자형은 별도 자형 검토가 필요하다.</w:t>
      </w:r>
    </w:p>
    <w:p>
      <w:pPr>
        <w:pStyle w:val="Heading2"/>
        <w:keepNext/>
        <w:keepLines/>
      </w:pPr>
      <w:r>
        <w:t>문단 008</w:t>
      </w:r>
    </w:p>
    <w:p>
      <w:pPr>
        <w:pStyle w:val="SmallMeta"/>
        <w:keepNext/>
        <w:keepLines/>
      </w:pPr>
      <w:r>
        <w:t>[저본 위치: 卷上 第2張]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唐土第二祖惠可大師</w:t>
      </w:r>
      <w:r>
        <w:t xml:space="preserve"> </w:t>
      </w:r>
      <w:r>
        <w:t>問達8)磨</w:t>
      </w:r>
      <w:r>
        <w:t xml:space="preserve"> </w:t>
      </w:r>
      <w:r>
        <w:t>今付正法</w:t>
      </w:r>
      <w:r>
        <w:t xml:space="preserve"> </w:t>
      </w:r>
      <w:r>
        <w:t>即不問</w:t>
      </w:r>
      <w:r>
        <w:t xml:space="preserve"> </w:t>
      </w:r>
      <w:r>
        <w:t>釋祖傳何人</w:t>
      </w:r>
      <w:r>
        <w:t xml:space="preserve"> </w:t>
      </w:r>
      <w:r>
        <w:t>得何處</w:t>
      </w:r>
      <w:r>
        <w:t xml:space="preserve"> </w:t>
      </w:r>
      <w:r>
        <w:t>慈悲曲說</w:t>
      </w:r>
      <w:r>
        <w:t xml:space="preserve"> </w:t>
      </w:r>
      <w:r>
        <w:t>後來成規</w:t>
      </w:r>
      <w:r>
        <w:t xml:space="preserve"> </w:t>
      </w:r>
      <w:r>
        <w:t>達*磨曰</w:t>
      </w:r>
      <w:r>
        <w:t xml:space="preserve"> </w:t>
      </w:r>
      <w:r>
        <w:t>我即五天竺諸祖傳說有篇</w:t>
      </w:r>
      <w:r>
        <w:t xml:space="preserve"> </w:t>
      </w:r>
      <w:r>
        <w:t>而今爲汝說示</w:t>
      </w:r>
      <w:r>
        <w:t xml:space="preserve"> </w:t>
      </w:r>
      <w:r>
        <w:t>頌曰眞歸祖師在雪山</w:t>
      </w:r>
      <w:r>
        <w:t xml:space="preserve"> </w:t>
      </w:r>
      <w:r>
        <w:t>叢木房中待釋迦傳持祖印壬午歲</w:t>
      </w:r>
      <w:r>
        <w:t xml:space="preserve"> </w:t>
      </w:r>
      <w:r>
        <w:t>心得同時祖宗旨</w:t>
      </w:r>
      <w:r>
        <w:t xml:space="preserve"> </w:t>
      </w:r>
      <w:r>
        <w:rPr>
          <w:b/>
        </w:rPr>
        <w:t>達*磨密9)錄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중국의 제2조 혜가 대사가</w:t>
      </w:r>
      <w:r>
        <w:t xml:space="preserve"> </w:t>
      </w:r>
      <w:r>
        <w:t>달마에게 물었다.</w:t>
      </w:r>
      <w:r>
        <w:t xml:space="preserve"> </w:t>
      </w:r>
      <w:r>
        <w:t>“지금 정법을 부촉하시는 일은</w:t>
      </w:r>
      <w:r>
        <w:t xml:space="preserve"> </w:t>
      </w:r>
      <w:r>
        <w:t>묻지 않겠습니다.</w:t>
      </w:r>
      <w:r>
        <w:t xml:space="preserve"> </w:t>
      </w:r>
      <w:r>
        <w:t>석가 조사께서는 누구에게 전하셨고</w:t>
      </w:r>
      <w:r>
        <w:t xml:space="preserve"> </w:t>
      </w:r>
      <w:r>
        <w:t>어디에서 얻으셨습니까?</w:t>
      </w:r>
      <w:r>
        <w:t xml:space="preserve"> </w:t>
      </w:r>
      <w:r>
        <w:t>자비로 자세히 말씀하시어</w:t>
      </w:r>
      <w:r>
        <w:t xml:space="preserve"> </w:t>
      </w:r>
      <w:r>
        <w:t>후대의 규범이 되게 해 주십시오.”</w:t>
      </w:r>
      <w:r>
        <w:t xml:space="preserve"> </w:t>
      </w:r>
      <w:r>
        <w:t>달마가 말하였다.</w:t>
      </w:r>
      <w:r>
        <w:t xml:space="preserve"> </w:t>
      </w:r>
      <w:r>
        <w:t>“나에게 오천축 여러 조사의 전승을 말한 한 편이 있으니,</w:t>
      </w:r>
      <w:r>
        <w:t xml:space="preserve"> </w:t>
      </w:r>
      <w:r>
        <w:t>이제 그대를 위해 말해 보이겠다.”</w:t>
      </w:r>
      <w:r>
        <w:t xml:space="preserve"> </w:t>
      </w:r>
      <w:r>
        <w:t>게송에서 말한다. “진귀(眞歸) 조사는 설산에 있고,</w:t>
      </w:r>
      <w:r>
        <w:t xml:space="preserve"> </w:t>
      </w:r>
      <w:r>
        <w:t>숲속 방에서 석가를 기다려 임오년에 조사인(祖印)을 전해 받아 지녔으며,</w:t>
      </w:r>
      <w:r>
        <w:t xml:space="preserve"> </w:t>
      </w:r>
      <w:r>
        <w:t>마음을 얻은 때에 동시에 조사(祖宗)의 뜻을 얻었다.”</w:t>
      </w:r>
      <w:r>
        <w:t xml:space="preserve"> </w:t>
      </w:r>
      <w:r>
        <w:rPr>
          <w:b/>
        </w:rPr>
        <w:t>『달마밀록』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8)</w:t>
        <w:br/>
        <w:t>KABC: 「磨」作「麽」{甲}次同</w:t>
        <w:br/>
        <w:t>교감 내용 번역: 甲본에서는 ‘磨’를 ‘麽’로 쓴다. 이하 같은 경우에도 같다.</w:t>
        <w:br/>
        <w:t>저본 독법: 達磨</w:t>
        <w:br/>
        <w:t>이문 독법: 達麽</w:t>
        <w:br/>
        <w:t>[번역상의 실질적인 차이 없음]</w:t>
      </w:r>
    </w:p>
    <w:p>
      <w:pPr>
        <w:pStyle w:val="EditorialNote"/>
      </w:pPr>
      <w:r>
        <w:t>[교감] 교감번호 9)</w:t>
        <w:br/>
        <w:t>KABC: 「錄」作「彔」{甲}次同</w:t>
        <w:br/>
        <w:t>교감 내용 번역: 甲본에서는 ‘錄’을 ‘彔’으로 쓴다. 이하 같은 경우에도 같다.</w:t>
        <w:br/>
        <w:t>저본 독법: 達磨密錄</w:t>
        <w:br/>
        <w:t>이문 독법: 達磨密彔</w:t>
        <w:br/>
        <w:t>[번역상의 실질적인 차이 없음]</w:t>
      </w:r>
    </w:p>
    <w:p>
      <w:pPr>
        <w:pStyle w:val="Heading2"/>
        <w:keepNext/>
        <w:keepLines/>
      </w:pPr>
      <w:r>
        <w:t>문단 009</w:t>
      </w:r>
    </w:p>
    <w:p>
      <w:pPr>
        <w:pStyle w:val="SmallMeta"/>
        <w:keepNext/>
        <w:keepLines/>
      </w:pPr>
      <w:r>
        <w:t>[저본 위치: 卷上 第2張]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唐土第六祖惠能大士</w:t>
      </w:r>
      <w:r>
        <w:t xml:space="preserve"> </w:t>
      </w:r>
      <w:r>
        <w:t>因有僧從幽州來叅</w:t>
      </w:r>
      <w:r>
        <w:t xml:space="preserve"> </w:t>
      </w:r>
      <w:r>
        <w:t>白言佛說三乘法</w:t>
      </w:r>
      <w:r>
        <w:t xml:space="preserve"> </w:t>
      </w:r>
      <w:r>
        <w:t>又云最上乘弟子不解</w:t>
      </w:r>
      <w:r>
        <w:t xml:space="preserve"> </w:t>
      </w:r>
      <w:r>
        <w:t>願賜慈悲</w:t>
      </w:r>
      <w:r>
        <w:t xml:space="preserve"> </w:t>
      </w:r>
      <w:r>
        <w:t>祖告之曰</w:t>
      </w:r>
      <w:r>
        <w:t xml:space="preserve"> </w:t>
      </w:r>
      <w:r>
        <w:t>見聞轉讀是小乘</w:t>
      </w:r>
      <w:r>
        <w:t xml:space="preserve"> </w:t>
      </w:r>
      <w:r>
        <w:t>悟法解義是中乘</w:t>
      </w:r>
      <w:r>
        <w:t xml:space="preserve"> </w:t>
      </w:r>
      <w:r>
        <w:t>依法修行是大乘</w:t>
      </w:r>
      <w:r>
        <w:t xml:space="preserve"> </w:t>
      </w:r>
      <w:r>
        <w:t>識自本心</w:t>
      </w:r>
      <w:r>
        <w:t xml:space="preserve"> </w:t>
      </w:r>
      <w:r>
        <w:t>見自本性</w:t>
      </w:r>
      <w:r>
        <w:t xml:space="preserve"> </w:t>
      </w:r>
      <w:r>
        <w:t>萬法盡通</w:t>
      </w:r>
      <w:r>
        <w:t xml:space="preserve"> </w:t>
      </w:r>
      <w:r>
        <w:t>萬行10)俱備</w:t>
      </w:r>
      <w:r>
        <w:t xml:space="preserve"> </w:t>
      </w:r>
      <w:r>
        <w:t>一切不除</w:t>
      </w:r>
      <w:r>
        <w:t xml:space="preserve"> </w:t>
      </w:r>
      <w:r>
        <w:t>離諸見相念念無住</w:t>
      </w:r>
      <w:r>
        <w:t xml:space="preserve"> </w:t>
      </w:r>
      <w:r>
        <w:t>是名最上乘</w:t>
      </w:r>
      <w:r>
        <w:t xml:space="preserve"> </w:t>
      </w:r>
      <w:r>
        <w:rPr>
          <w:b/>
        </w:rPr>
        <w:t>普燈錄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중국의 제6조 혜능 대사에게</w:t>
      </w:r>
      <w:r>
        <w:t xml:space="preserve"> </w:t>
      </w:r>
      <w:r>
        <w:t>유주에서 온 한 승려가 찾아와 참문하고</w:t>
      </w:r>
      <w:r>
        <w:t xml:space="preserve"> </w:t>
      </w:r>
      <w:r>
        <w:t>말하였다. “부처님께서는 삼승법을 설하셨고</w:t>
      </w:r>
      <w:r>
        <w:t xml:space="preserve"> </w:t>
      </w:r>
      <w:r>
        <w:t>또 최상승을 말씀하셨는데, 제자는 이해하지 못합니다.</w:t>
      </w:r>
      <w:r>
        <w:t xml:space="preserve"> </w:t>
      </w:r>
      <w:r>
        <w:t>자비를 베풀어 주시기를 바랍니다.”</w:t>
      </w:r>
      <w:r>
        <w:t xml:space="preserve"> </w:t>
      </w:r>
      <w:r>
        <w:t>조사가 그에게 말하였다.</w:t>
      </w:r>
      <w:r>
        <w:t xml:space="preserve"> </w:t>
      </w:r>
      <w:r>
        <w:t>“보고 듣고 전독하는 것은 소승이고,</w:t>
      </w:r>
      <w:r>
        <w:t xml:space="preserve"> </w:t>
      </w:r>
      <w:r>
        <w:t>법을 깨닫고 뜻을 이해하는 것은 중승이며,</w:t>
      </w:r>
      <w:r>
        <w:t xml:space="preserve"> </w:t>
      </w:r>
      <w:r>
        <w:t>법에 의지하여 수행하는 것은 대승이다.</w:t>
      </w:r>
      <w:r>
        <w:t xml:space="preserve"> </w:t>
      </w:r>
      <w:r>
        <w:t>자기 본심을 알고</w:t>
      </w:r>
      <w:r>
        <w:t xml:space="preserve"> </w:t>
      </w:r>
      <w:r>
        <w:t>자기 본성을 보아</w:t>
      </w:r>
      <w:r>
        <w:t xml:space="preserve"> </w:t>
      </w:r>
      <w:r>
        <w:t>만법을 모두 통달하고</w:t>
      </w:r>
      <w:r>
        <w:t xml:space="preserve"> </w:t>
      </w:r>
      <w:r>
        <w:t>만행을 모두 갖추며,</w:t>
      </w:r>
      <w:r>
        <w:t xml:space="preserve"> </w:t>
      </w:r>
      <w:r>
        <w:t>일체를 제거하지 않고</w:t>
      </w:r>
      <w:r>
        <w:t xml:space="preserve"> </w:t>
      </w:r>
      <w:r>
        <w:t>모든 견해의 상을 떠나 생각마다 머무름이 없으면,</w:t>
      </w:r>
      <w:r>
        <w:t xml:space="preserve"> </w:t>
      </w:r>
      <w:r>
        <w:t>이를 최상승이라 한다.”</w:t>
      </w:r>
      <w:r>
        <w:t xml:space="preserve"> </w:t>
      </w:r>
      <w:r>
        <w:rPr>
          <w:b/>
        </w:rPr>
        <w:t>『보등록』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10)</w:t>
        <w:br/>
        <w:t>KABC: 「俱」作「具」{甲}{丙}</w:t>
        <w:br/>
        <w:t>교감 내용 번역: 甲·丙본에서는 ‘俱’를 ‘具’로 쓴다.</w:t>
        <w:br/>
        <w:t>저본 독법: 萬行俱備</w:t>
        <w:br/>
        <w:t>저본 적용 구절: 萬行俱備</w:t>
        <w:br/>
        <w:t>저본 번역: 만행을 모두 갖추다.</w:t>
        <w:br/>
        <w:t>이문 독법: 萬行具備</w:t>
        <w:br/>
        <w:t>이문 적용 구절: 萬行具備</w:t>
        <w:br/>
        <w:t>이문 번역: 만행을 갖추다.</w:t>
        <w:br/>
        <w:t>의미 차이·판정: [의미 차이 경미] 俱는 ‘모두’의 부사성이, 具는 ‘갖추다’의 어휘성이 두드러지나 전체 뜻은 거의 같다.</w:t>
      </w:r>
    </w:p>
    <w:p>
      <w:pPr>
        <w:pStyle w:val="Heading2"/>
        <w:keepNext/>
        <w:keepLines/>
      </w:pPr>
      <w:r>
        <w:t>문단 010</w:t>
      </w:r>
    </w:p>
    <w:p>
      <w:pPr>
        <w:pStyle w:val="SmallMeta"/>
        <w:keepNext/>
        <w:keepLines/>
      </w:pPr>
      <w:r>
        <w:t>[저본 위치: 卷上 第2張]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般若多羅云</w:t>
      </w:r>
      <w:r>
        <w:t xml:space="preserve"> </w:t>
      </w:r>
      <w:r>
        <w:t>我佛從兜率天</w:t>
      </w:r>
      <w:r>
        <w:t xml:space="preserve"> </w:t>
      </w:r>
      <w:r>
        <w:t>入摩耶胎中</w:t>
      </w:r>
      <w:r>
        <w:t xml:space="preserve"> </w:t>
      </w:r>
      <w:r>
        <w:t>直與三十三人</w:t>
      </w:r>
      <w:r>
        <w:t xml:space="preserve"> </w:t>
      </w:r>
      <w:r>
        <w:t>惣授玄記云</w:t>
      </w:r>
      <w:r>
        <w:t xml:space="preserve"> </w:t>
      </w:r>
      <w:r>
        <w:t>吾有心法</w:t>
      </w:r>
      <w:r>
        <w:t xml:space="preserve"> </w:t>
      </w:r>
      <w:r>
        <w:t>惣付於汝</w:t>
      </w:r>
      <w:r>
        <w:t xml:space="preserve"> </w:t>
      </w:r>
      <w:r>
        <w:t>各各俟時</w:t>
      </w:r>
      <w:r>
        <w:t xml:space="preserve"> </w:t>
      </w:r>
      <w:r>
        <w:t>當一人傳一人</w:t>
      </w:r>
      <w:r>
        <w:t xml:space="preserve"> </w:t>
      </w:r>
      <w:r>
        <w:t>密護宗旨</w:t>
      </w:r>
      <w:r>
        <w:t xml:space="preserve"> </w:t>
      </w:r>
      <w:r>
        <w:t>勿令斷絶</w:t>
      </w:r>
      <w:r>
        <w:t xml:space="preserve"> </w:t>
      </w:r>
      <w:r>
        <w:t>謂之敎外別傳</w:t>
      </w:r>
      <w:r>
        <w:t xml:space="preserve"> </w:t>
      </w:r>
      <w:r>
        <w:t>由是頌曰</w:t>
      </w:r>
      <w:r>
        <w:t xml:space="preserve"> </w:t>
      </w:r>
      <w:r>
        <w:t>摩耶肚裏堂</w:t>
      </w:r>
      <w:r>
        <w:t xml:space="preserve"> </w:t>
      </w:r>
      <w:r>
        <w:t>法界軆一如</w:t>
      </w:r>
      <w:r>
        <w:t xml:space="preserve"> </w:t>
      </w:r>
      <w:r>
        <w:t>卅三諸祖師</w:t>
      </w:r>
      <w:r>
        <w:t xml:space="preserve"> </w:t>
      </w:r>
      <w:r>
        <w:t>同時密授記</w:t>
      </w:r>
      <w:r>
        <w:t xml:space="preserve"> </w:t>
      </w:r>
      <w:r>
        <w:rPr>
          <w:b/>
        </w:rPr>
        <w:t>付法11)藏傳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반야다라가 말하였다.</w:t>
      </w:r>
      <w:r>
        <w:t xml:space="preserve"> </w:t>
      </w:r>
      <w:r>
        <w:t>“우리 부처님께서는 도솔천에서</w:t>
      </w:r>
      <w:r>
        <w:t xml:space="preserve"> </w:t>
      </w:r>
      <w:r>
        <w:t>마야의 태중으로 들어가시면서</w:t>
      </w:r>
      <w:r>
        <w:t xml:space="preserve"> </w:t>
      </w:r>
      <w:r>
        <w:t>곧 서른세 사람에게</w:t>
      </w:r>
      <w:r>
        <w:t xml:space="preserve"> </w:t>
      </w:r>
      <w:r>
        <w:t>모두 현기(玄記)를 주어 말씀하셨다.</w:t>
      </w:r>
      <w:r>
        <w:t xml:space="preserve"> </w:t>
      </w:r>
      <w:r>
        <w:t>‘나에게 심법이 있으니</w:t>
      </w:r>
      <w:r>
        <w:t xml:space="preserve"> </w:t>
      </w:r>
      <w:r>
        <w:t>모두 그대들에게 부촉한다.</w:t>
      </w:r>
      <w:r>
        <w:t xml:space="preserve"> </w:t>
      </w:r>
      <w:r>
        <w:t>각기 때를 기다렸다가</w:t>
      </w:r>
      <w:r>
        <w:t xml:space="preserve"> </w:t>
      </w:r>
      <w:r>
        <w:t>한 사람이 한 사람에게 전해야 한다.</w:t>
      </w:r>
      <w:r>
        <w:t xml:space="preserve"> </w:t>
      </w:r>
      <w:r>
        <w:t>종지를 은밀히 지켜</w:t>
      </w:r>
      <w:r>
        <w:t xml:space="preserve"> </w:t>
      </w:r>
      <w:r>
        <w:t>끊어지지 않게 하라.’</w:t>
      </w:r>
      <w:r>
        <w:t xml:space="preserve"> </w:t>
      </w:r>
      <w:r>
        <w:t>이를 교외별전이라 한다.”</w:t>
      </w:r>
      <w:r>
        <w:t xml:space="preserve"> </w:t>
      </w:r>
      <w:r>
        <w:t>이로 말미암아 게송에서 말하였다.</w:t>
      </w:r>
      <w:r>
        <w:t xml:space="preserve"> </w:t>
      </w:r>
      <w:r>
        <w:t>“마야의 뱃속 도량에서</w:t>
      </w:r>
      <w:r>
        <w:t xml:space="preserve"> </w:t>
      </w:r>
      <w:r>
        <w:t>법계의 체는 한결같이 여일하고,</w:t>
      </w:r>
      <w:r>
        <w:t xml:space="preserve"> </w:t>
      </w:r>
      <w:r>
        <w:t>서른세 여러 조사가</w:t>
      </w:r>
      <w:r>
        <w:t xml:space="preserve"> </w:t>
      </w:r>
      <w:r>
        <w:t>동시에 은밀히 수기 받았다.”</w:t>
      </w:r>
      <w:r>
        <w:t xml:space="preserve"> </w:t>
      </w:r>
      <w:r>
        <w:rPr>
          <w:b/>
        </w:rPr>
        <w:t>『부법장전』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11)</w:t>
        <w:br/>
        <w:t>KABC: 「藏」作「莊」{甲}{丙}</w:t>
        <w:br/>
        <w:t>교감 내용 번역: 甲·丙본에서는 ‘藏’을 ‘莊’으로 쓴다.</w:t>
        <w:br/>
        <w:t>저본 독법: 付法藏傳</w:t>
        <w:br/>
        <w:t>저본 적용 구절: 付法藏傳</w:t>
        <w:br/>
        <w:t>저본 번역: 『부법장전』.</w:t>
        <w:br/>
        <w:t>이문 독법: 付法莊傳</w:t>
        <w:br/>
        <w:t>이문 적용 구절: 付法莊傳</w:t>
        <w:br/>
        <w:t>이문 번역: 『부법장전』의 표제가 ‘付法莊傳’으로 적힌 형태이다.</w:t>
        <w:br/>
        <w:t>의미 차이·판정: [표현 차이] 인용 문헌 표제의 글자가 달라진다. 본문 명제의 번역에는 직접 영향이 없다.</w:t>
      </w:r>
    </w:p>
    <w:p>
      <w:pPr>
        <w:pStyle w:val="Heading2"/>
        <w:keepNext/>
        <w:keepLines/>
      </w:pPr>
      <w:r>
        <w:t>문단 011</w:t>
      </w:r>
    </w:p>
    <w:p>
      <w:pPr>
        <w:pStyle w:val="SmallMeta"/>
        <w:keepNext/>
        <w:keepLines/>
      </w:pPr>
      <w:r>
        <w:t>[저본 위치: 卷上 第2張]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敎者不倫</w:t>
      </w:r>
      <w:r>
        <w:t xml:space="preserve"> </w:t>
      </w:r>
      <w:r>
        <w:t>有三疇類</w:t>
      </w:r>
      <w:r>
        <w:t xml:space="preserve"> </w:t>
      </w:r>
      <w:r>
        <w:t>一顯敎者</w:t>
      </w:r>
      <w:r>
        <w:t xml:space="preserve"> </w:t>
      </w:r>
      <w:r>
        <w:t>諸乘經律論也</w:t>
      </w:r>
      <w:r>
        <w:t xml:space="preserve"> </w:t>
      </w:r>
      <w:r>
        <w:t>二密敎者</w:t>
      </w:r>
      <w:r>
        <w:t xml:space="preserve"> </w:t>
      </w:r>
      <w:r>
        <w:t>瑜伽灌頂五部護摩三密曼拏羅法</w:t>
      </w:r>
      <w:r>
        <w:t xml:space="preserve"> </w:t>
      </w:r>
      <w:r>
        <w:t>三心敎者</w:t>
      </w:r>
      <w:r>
        <w:t xml:space="preserve"> </w:t>
      </w:r>
      <w:r>
        <w:t>直指人心見性成佛</w:t>
      </w:r>
      <w:r>
        <w:t xml:space="preserve"> </w:t>
      </w:r>
      <w:r>
        <w:t>禪法也</w:t>
      </w:r>
      <w:r>
        <w:t xml:space="preserve"> </w:t>
      </w:r>
      <w:r>
        <w:t>次一法輪</w:t>
      </w:r>
      <w:r>
        <w:t xml:space="preserve"> </w:t>
      </w:r>
      <w:r>
        <w:t>即顯敎也</w:t>
      </w:r>
      <w:r>
        <w:t xml:space="preserve"> </w:t>
      </w:r>
      <w:r>
        <w:t>以摩騰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교에는 같은 종류만 있는 것이 아니라</w:t>
      </w:r>
      <w:r>
        <w:t xml:space="preserve"> </w:t>
      </w:r>
      <w:r>
        <w:t>세 부류가 있다.</w:t>
      </w:r>
      <w:r>
        <w:t xml:space="preserve"> </w:t>
      </w:r>
      <w:r>
        <w:t>첫째 현교란</w:t>
      </w:r>
      <w:r>
        <w:t xml:space="preserve"> </w:t>
      </w:r>
      <w:r>
        <w:t>여러 승의 경·율·논이다.</w:t>
      </w:r>
      <w:r>
        <w:t xml:space="preserve"> </w:t>
      </w:r>
      <w:r>
        <w:t>둘째 밀교란</w:t>
      </w:r>
      <w:r>
        <w:t xml:space="preserve"> </w:t>
      </w:r>
      <w:r>
        <w:t>유가 관정과 오부 호마, 삼밀 만다라법이다.</w:t>
      </w:r>
      <w:r>
        <w:t xml:space="preserve"> </w:t>
      </w:r>
      <w:r>
        <w:t>셋째 심교란</w:t>
      </w:r>
      <w:r>
        <w:t xml:space="preserve"> </w:t>
      </w:r>
      <w:r>
        <w:t>사람의 마음을 곧바로 가리켜 본성을 보고 성불하게 하는</w:t>
      </w:r>
      <w:r>
        <w:t xml:space="preserve"> </w:t>
      </w:r>
      <w:r>
        <w:t>선법이다.</w:t>
      </w:r>
      <w:r>
        <w:t xml:space="preserve"> </w:t>
      </w:r>
      <w:r>
        <w:t>다음으로 첫째 법륜은</w:t>
      </w:r>
      <w:r>
        <w:t xml:space="preserve"> </w:t>
      </w:r>
      <w:r>
        <w:t>곧 현교이며,</w:t>
      </w:r>
      <w:r>
        <w:t xml:space="preserve"> </w:t>
      </w:r>
      <w:r>
        <w:t>마등을</w:t>
      </w:r>
    </w:p>
    <w:p>
      <w:pPr>
        <w:pStyle w:val="Heading2"/>
        <w:keepNext/>
        <w:keepLines/>
      </w:pPr>
      <w:r>
        <w:t>문단 012</w:t>
      </w:r>
    </w:p>
    <w:p>
      <w:pPr>
        <w:pStyle w:val="SmallMeta"/>
        <w:keepNext/>
        <w:keepLines/>
      </w:pPr>
      <w:r>
        <w:t>[저본 위치: 卷上 第3張]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爲始祖焉</w:t>
      </w:r>
      <w:r>
        <w:t xml:space="preserve"> </w:t>
      </w:r>
      <w:r>
        <w:t>次二敎令輪者</w:t>
      </w:r>
      <w:r>
        <w:t xml:space="preserve"> </w:t>
      </w:r>
      <w:r>
        <w:t>即密敎也</w:t>
      </w:r>
      <w:r>
        <w:t xml:space="preserve"> </w:t>
      </w:r>
      <w:r>
        <w:t>以金剛智</w:t>
      </w:r>
      <w:r>
        <w:t xml:space="preserve"> </w:t>
      </w:r>
      <w:r>
        <w:t>爲始祖焉</w:t>
      </w:r>
      <w:r>
        <w:t xml:space="preserve"> </w:t>
      </w:r>
      <w:r>
        <w:t>次三心輪者</w:t>
      </w:r>
      <w:r>
        <w:t xml:space="preserve"> </w:t>
      </w:r>
      <w:r>
        <w:t>以菩提達12)磨</w:t>
      </w:r>
      <w:r>
        <w:t xml:space="preserve"> </w:t>
      </w:r>
      <w:r>
        <w:t>爲始祖焉</w:t>
      </w:r>
      <w:r>
        <w:t xml:space="preserve"> </w:t>
      </w:r>
      <w:r>
        <w:t>是故傳法輪者</w:t>
      </w:r>
      <w:r>
        <w:t xml:space="preserve"> </w:t>
      </w:r>
      <w:r>
        <w:t>以法音傳法音傳敎令輪者</w:t>
      </w:r>
      <w:r>
        <w:t xml:space="preserve"> </w:t>
      </w:r>
      <w:r>
        <w:t>以秘密傳秘密</w:t>
      </w:r>
      <w:r>
        <w:t xml:space="preserve"> </w:t>
      </w:r>
      <w:r>
        <w:t>傳心輪者以心傳心</w:t>
      </w:r>
      <w:r>
        <w:t xml:space="preserve"> </w:t>
      </w:r>
      <w:r>
        <w:t>此之三敎三輪三祖</w:t>
      </w:r>
      <w:r>
        <w:t xml:space="preserve"> </w:t>
      </w:r>
      <w:r>
        <w:t>自西而東</w:t>
      </w:r>
      <w:r>
        <w:t xml:space="preserve"> </w:t>
      </w:r>
      <w:r>
        <w:t>化凡而聖</w:t>
      </w:r>
      <w:r>
        <w:t xml:space="preserve"> </w:t>
      </w:r>
      <w:r>
        <w:t>流十五代</w:t>
      </w:r>
      <w:r>
        <w:t xml:space="preserve"> </w:t>
      </w:r>
      <w:r>
        <w:rPr>
          <w:b/>
        </w:rPr>
        <w:t>僧史略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시조로 삼는다.</w:t>
      </w:r>
      <w:r>
        <w:t xml:space="preserve"> </w:t>
      </w:r>
      <w:r>
        <w:t>다음 둘째 교령륜은</w:t>
      </w:r>
      <w:r>
        <w:t xml:space="preserve"> </w:t>
      </w:r>
      <w:r>
        <w:t>곧 밀교이며,</w:t>
      </w:r>
      <w:r>
        <w:t xml:space="preserve"> </w:t>
      </w:r>
      <w:r>
        <w:t>금강지를</w:t>
      </w:r>
      <w:r>
        <w:t xml:space="preserve"> </w:t>
      </w:r>
      <w:r>
        <w:t>시조로 삼는다.</w:t>
      </w:r>
      <w:r>
        <w:t xml:space="preserve"> </w:t>
      </w:r>
      <w:r>
        <w:t>다음 셋째 심륜은</w:t>
      </w:r>
      <w:r>
        <w:t xml:space="preserve"> </w:t>
      </w:r>
      <w:r>
        <w:t>보리달마를</w:t>
      </w:r>
      <w:r>
        <w:t xml:space="preserve"> </w:t>
      </w:r>
      <w:r>
        <w:t>시조로 삼는다.</w:t>
      </w:r>
      <w:r>
        <w:t xml:space="preserve"> </w:t>
      </w:r>
      <w:r>
        <w:t>그러므로 법륜을 전하는 자는</w:t>
      </w:r>
      <w:r>
        <w:t xml:space="preserve"> </w:t>
      </w:r>
      <w:r>
        <w:t>법음으로 법음을 전하고, 교령륜을 전하는 자는</w:t>
      </w:r>
      <w:r>
        <w:t xml:space="preserve"> </w:t>
      </w:r>
      <w:r>
        <w:t>비밀로 비밀을 전하며,</w:t>
      </w:r>
      <w:r>
        <w:t xml:space="preserve"> </w:t>
      </w:r>
      <w:r>
        <w:t>심륜을 전하는 자는 마음으로 마음을 전한다.</w:t>
      </w:r>
      <w:r>
        <w:t xml:space="preserve"> </w:t>
      </w:r>
      <w:r>
        <w:t>이 세 교와 세 륜과 세 조사는</w:t>
      </w:r>
      <w:r>
        <w:t xml:space="preserve"> </w:t>
      </w:r>
      <w:r>
        <w:t>서쪽에서 동쪽으로 와서</w:t>
      </w:r>
      <w:r>
        <w:t xml:space="preserve"> </w:t>
      </w:r>
      <w:r>
        <w:t>범부를 교화하여 성인으로 만들며</w:t>
      </w:r>
      <w:r>
        <w:t xml:space="preserve"> </w:t>
      </w:r>
      <w:r>
        <w:t>열다섯 대에 걸쳐 유전하였다.</w:t>
      </w:r>
      <w:r>
        <w:t xml:space="preserve"> </w:t>
      </w:r>
      <w:r>
        <w:rPr>
          <w:b/>
        </w:rPr>
        <w:t>『승사략』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12)</w:t>
        <w:br/>
        <w:t>KABC: 「磨」作「摩」{甲}</w:t>
        <w:br/>
        <w:t>교감 내용 번역: 甲본에서는 ‘磨’를 ‘摩’로 쓴다.</w:t>
        <w:br/>
        <w:t>저본 독법: 菩提達磨</w:t>
        <w:br/>
        <w:t>이문 독법: 菩提達摩</w:t>
        <w:br/>
        <w:t>[번역상의 실질적인 차이 없음]</w:t>
      </w:r>
    </w:p>
    <w:p>
      <w:pPr>
        <w:pStyle w:val="Heading2"/>
        <w:keepNext/>
        <w:keepLines/>
      </w:pPr>
      <w:r>
        <w:t>문단 013</w:t>
      </w:r>
    </w:p>
    <w:p>
      <w:pPr>
        <w:pStyle w:val="SmallMeta"/>
        <w:keepNext/>
        <w:keepLines/>
      </w:pPr>
      <w:r>
        <w:t>[저본 위치: 卷上 第3張]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按智度論云</w:t>
      </w:r>
      <w:r>
        <w:t xml:space="preserve"> </w:t>
      </w:r>
      <w:r>
        <w:t>諸佛斷法愛</w:t>
      </w:r>
      <w:r>
        <w:t xml:space="preserve"> </w:t>
      </w:r>
      <w:r>
        <w:t>亦不立經書亦不莊嚴語言</w:t>
      </w:r>
      <w:r>
        <w:t xml:space="preserve"> </w:t>
      </w:r>
      <w:r>
        <w:t>則大聖其意</w:t>
      </w:r>
      <w:r>
        <w:t xml:space="preserve"> </w:t>
      </w:r>
      <w:r>
        <w:t>何甞必在於敎乎</w:t>
      </w:r>
      <w:r>
        <w:t xml:space="preserve"> </w:t>
      </w:r>
      <w:r>
        <w:t>又經云</w:t>
      </w:r>
      <w:r>
        <w:t xml:space="preserve"> </w:t>
      </w:r>
      <w:r>
        <w:t>修多羅敎</w:t>
      </w:r>
      <w:r>
        <w:t xml:space="preserve"> </w:t>
      </w:r>
      <w:r>
        <w:t>如標月指若復見月</w:t>
      </w:r>
      <w:r>
        <w:t xml:space="preserve"> </w:t>
      </w:r>
      <w:r>
        <w:t>了知所標</w:t>
      </w:r>
      <w:r>
        <w:t xml:space="preserve"> </w:t>
      </w:r>
      <w:r>
        <w:t>畢竟非月</w:t>
      </w:r>
      <w:r>
        <w:t xml:space="preserve"> </w:t>
      </w:r>
      <w:r>
        <w:t>此豈使人執敎跡耶</w:t>
      </w:r>
      <w:r>
        <w:t xml:space="preserve"> </w:t>
      </w:r>
      <w:r>
        <w:t>又經云</w:t>
      </w:r>
      <w:r>
        <w:t xml:space="preserve"> </w:t>
      </w:r>
      <w:r>
        <w:t>始從鹿野苑終至跋提河</w:t>
      </w:r>
      <w:r>
        <w:t xml:space="preserve"> </w:t>
      </w:r>
      <w:r>
        <w:t>於是二中13)閒</w:t>
      </w:r>
      <w:r>
        <w:t xml:space="preserve"> </w:t>
      </w:r>
      <w:r>
        <w:t>未曾說一字</w:t>
      </w:r>
      <w:r>
        <w:t xml:space="preserve"> </w:t>
      </w:r>
      <w:r>
        <w:t>斯固敎外別傳之謂也</w:t>
      </w:r>
      <w:r>
        <w:t xml:space="preserve"> </w:t>
      </w:r>
      <w:r>
        <w:rPr>
          <w:b/>
        </w:rPr>
        <w:t>正宗記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살펴보건대 『지도론』에서 말하였다.</w:t>
      </w:r>
      <w:r>
        <w:t xml:space="preserve"> </w:t>
      </w:r>
      <w:r>
        <w:t>“모든 부처님은 법에 대한 애착을 끊었으므로</w:t>
      </w:r>
      <w:r>
        <w:t xml:space="preserve"> </w:t>
      </w:r>
      <w:r>
        <w:t>경서를 세우지도 않고 언어를 꾸미지도 않는다.”</w:t>
      </w:r>
      <w:r>
        <w:t xml:space="preserve"> </w:t>
      </w:r>
      <w:r>
        <w:t>그렇다면 대성인의 뜻이</w:t>
      </w:r>
      <w:r>
        <w:t xml:space="preserve"> </w:t>
      </w:r>
      <w:r>
        <w:t>어찌 반드시 교에만 있겠는가?</w:t>
      </w:r>
      <w:r>
        <w:t xml:space="preserve"> </w:t>
      </w:r>
      <w:r>
        <w:t>또 경에서 말하였다.</w:t>
      </w:r>
      <w:r>
        <w:t xml:space="preserve"> </w:t>
      </w:r>
      <w:r>
        <w:t>“수다라의 가르침은</w:t>
      </w:r>
      <w:r>
        <w:t xml:space="preserve"> </w:t>
      </w:r>
      <w:r>
        <w:t>달을 가리키는 손가락과 같으니, 다시 달을 보게 되면</w:t>
      </w:r>
      <w:r>
        <w:t xml:space="preserve"> </w:t>
      </w:r>
      <w:r>
        <w:t>가리키던 것이 무엇인지 분명히 알아</w:t>
      </w:r>
      <w:r>
        <w:t xml:space="preserve"> </w:t>
      </w:r>
      <w:r>
        <w:t>마침내 그것이 달이 아님을 안다.”</w:t>
      </w:r>
      <w:r>
        <w:t xml:space="preserve"> </w:t>
      </w:r>
      <w:r>
        <w:t>이것이 어찌 사람으로 하여금 교의 자취에 집착하게 하려는 것이겠는가?</w:t>
      </w:r>
      <w:r>
        <w:t xml:space="preserve"> </w:t>
      </w:r>
      <w:r>
        <w:t>또 경에서 말하였다.</w:t>
      </w:r>
      <w:r>
        <w:t xml:space="preserve"> </w:t>
      </w:r>
      <w:r>
        <w:t>“처음 녹야원에서 시작하여 발제하에 이르기까지,</w:t>
      </w:r>
      <w:r>
        <w:t xml:space="preserve"> </w:t>
      </w:r>
      <w:r>
        <w:t>이 두 곳의 사이에서</w:t>
      </w:r>
      <w:r>
        <w:t xml:space="preserve"> </w:t>
      </w:r>
      <w:r>
        <w:t>일찍이 한 글자도 설하지 않았다.”</w:t>
      </w:r>
      <w:r>
        <w:t xml:space="preserve"> </w:t>
      </w:r>
      <w:r>
        <w:t>이것이 참으로 교외별전을 말하는 것이다.</w:t>
      </w:r>
      <w:r>
        <w:t xml:space="preserve"> </w:t>
      </w:r>
      <w:r>
        <w:rPr>
          <w:b/>
        </w:rPr>
        <w:t>『정종기』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13)</w:t>
        <w:br/>
        <w:t>KABC: 「閒」作「間」{甲}{乙}{丙}</w:t>
        <w:br/>
        <w:t>교감 내용 번역: 甲·乙·丙본에서는 ‘閒’을 ‘間’으로 쓴다.</w:t>
        <w:br/>
        <w:t>저본 독법: 二中閒</w:t>
        <w:br/>
        <w:t>이문 독법: 二中間</w:t>
        <w:br/>
        <w:t>[번역상의 실질적인 차이 없음]</w:t>
      </w:r>
    </w:p>
    <w:p>
      <w:pPr>
        <w:pStyle w:val="Heading2"/>
        <w:keepNext/>
        <w:keepLines/>
      </w:pPr>
      <w:r>
        <w:t>문단 014</w:t>
      </w:r>
    </w:p>
    <w:p>
      <w:pPr>
        <w:pStyle w:val="SmallMeta"/>
        <w:keepNext/>
        <w:keepLines/>
      </w:pPr>
      <w:r>
        <w:t>[저본 위치: 卷上 第3張]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爾時釋迦</w:t>
      </w:r>
      <w:r>
        <w:t xml:space="preserve"> </w:t>
      </w:r>
      <w:r>
        <w:t>不是禪化主也</w:t>
      </w:r>
      <w:r>
        <w:t xml:space="preserve"> </w:t>
      </w:r>
      <w:r>
        <w:t>言此宗行化主佛</w:t>
      </w:r>
      <w:r>
        <w:t xml:space="preserve"> </w:t>
      </w:r>
      <w:r>
        <w:t>非舍那非釋迦</w:t>
      </w:r>
      <w:r>
        <w:t xml:space="preserve"> </w:t>
      </w:r>
      <w:r>
        <w:t>而能作舍那</w:t>
      </w:r>
      <w:r>
        <w:t xml:space="preserve"> </w:t>
      </w:r>
      <w:r>
        <w:t>能作釋迦</w:t>
      </w:r>
      <w:r>
        <w:t xml:space="preserve"> </w:t>
      </w:r>
      <w:r>
        <w:t>非十身非三身</w:t>
      </w:r>
      <w:r>
        <w:t xml:space="preserve"> </w:t>
      </w:r>
      <w:r>
        <w:t>而能作十身</w:t>
      </w:r>
      <w:r>
        <w:t xml:space="preserve"> </w:t>
      </w:r>
      <w:r>
        <w:t>能作三身</w:t>
      </w:r>
      <w:r>
        <w:t xml:space="preserve"> </w:t>
      </w:r>
      <w:r>
        <w:t>所以1)噵法中王</w:t>
      </w:r>
      <w:r>
        <w:t xml:space="preserve"> </w:t>
      </w:r>
      <w:r>
        <w:t>只這是一軆三身不相似</w:t>
      </w:r>
      <w:r>
        <w:t xml:space="preserve"> </w:t>
      </w:r>
      <w:r>
        <w:t>自有靈光照古今</w:t>
      </w:r>
      <w:r>
        <w:t xml:space="preserve"> </w:t>
      </w:r>
      <w:r>
        <w:t>何必胷前題2)卍字</w:t>
      </w:r>
      <w:r>
        <w:t xml:space="preserve"> </w:t>
      </w:r>
      <w:r>
        <w:rPr>
          <w:b/>
        </w:rPr>
        <w:t>3)辨宗記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그때의 석가는</w:t>
      </w:r>
      <w:r>
        <w:t xml:space="preserve"> </w:t>
      </w:r>
      <w:r>
        <w:t>선의 교화주가 아니다.</w:t>
      </w:r>
      <w:r>
        <w:t xml:space="preserve"> </w:t>
      </w:r>
      <w:r>
        <w:t>이 종문에서 교화를 행하는 주불은</w:t>
      </w:r>
      <w:r>
        <w:t xml:space="preserve"> </w:t>
      </w:r>
      <w:r>
        <w:t>사나도 아니고 석가도 아니지만</w:t>
      </w:r>
      <w:r>
        <w:t xml:space="preserve"> </w:t>
      </w:r>
      <w:r>
        <w:t>능히 사나가 될 수 있고</w:t>
      </w:r>
      <w:r>
        <w:t xml:space="preserve"> </w:t>
      </w:r>
      <w:r>
        <w:t>석가가 될 수도 있으며,</w:t>
      </w:r>
      <w:r>
        <w:t xml:space="preserve"> </w:t>
      </w:r>
      <w:r>
        <w:t>십신도 아니고 삼신도 아니지만</w:t>
      </w:r>
      <w:r>
        <w:t xml:space="preserve"> </w:t>
      </w:r>
      <w:r>
        <w:t>능히 십신이 될 수 있고</w:t>
      </w:r>
      <w:r>
        <w:t xml:space="preserve"> </w:t>
      </w:r>
      <w:r>
        <w:t>삼신이 될 수도 있다.</w:t>
      </w:r>
      <w:r>
        <w:t xml:space="preserve"> </w:t>
      </w:r>
      <w:r>
        <w:t>그러므로 법 가운데 왕이라고 말하니,</w:t>
      </w:r>
      <w:r>
        <w:t xml:space="preserve"> </w:t>
      </w:r>
      <w:r>
        <w:t>다만 이것은 하나의 체일 뿐이고 삼신과는 같지 않다.</w:t>
      </w:r>
      <w:r>
        <w:t xml:space="preserve"> </w:t>
      </w:r>
      <w:r>
        <w:t>본래 신령한 빛이 있어 고금에 비추는데,</w:t>
      </w:r>
      <w:r>
        <w:t xml:space="preserve"> </w:t>
      </w:r>
      <w:r>
        <w:t>어찌 반드시 가슴 앞에 만(卍)자를 새겨야 하겠는가?</w:t>
      </w:r>
      <w:r>
        <w:t xml:space="preserve"> </w:t>
      </w:r>
      <w:r>
        <w:rPr>
          <w:b/>
        </w:rPr>
        <w:t>『변종기』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1)</w:t>
        <w:br/>
        <w:t>KABC: 「噵」作「導」{丙}ㆍ作「道」{丁}</w:t>
        <w:br/>
        <w:t>교감 내용 번역: 丙본에서는 ‘噵’를 ‘導’로, 丁본에서는 ‘道’로 쓴다.</w:t>
        <w:br/>
        <w:t>저본 독법: 所以噵法中王</w:t>
        <w:br/>
        <w:t>저본 적용 구절: 所以噵法中王</w:t>
        <w:br/>
        <w:t>저본 번역: 그러므로 ‘법 가운데 왕’이라고 말한다.</w:t>
        <w:br/>
        <w:t>이문 독법: 所以導法中王 / 所以道法中王</w:t>
        <w:br/>
        <w:t>이문 적용 구절: 所以導法中王 / 所以道法中王</w:t>
        <w:br/>
        <w:t>이문 번역: 丁본의 道를 따르면 ‘그러므로 법 가운데 왕이라고 말한다’가 자연스럽고, 丙본의 導를 따르면 ‘법 가운데 왕으로 이끈다’는 방향의 독법이 가능하다.</w:t>
        <w:br/>
        <w:t>의미 차이·판정: [의미 차이 있음] 丁본 道가 현 문맥의 발화 동사로 가장 직접적이지만 저본은 그대로 보존한다.</w:t>
      </w:r>
    </w:p>
    <w:p>
      <w:pPr>
        <w:pStyle w:val="EditorialNote"/>
      </w:pPr>
      <w:r>
        <w:t>[교감] 교감번호 2)</w:t>
        <w:br/>
        <w:t>KABC: 「卍」作「万」{甲}ㆍ作「萬」{丙}</w:t>
        <w:br/>
        <w:t>교감 내용 번역: 甲본에서는 ‘卍’을 ‘万’으로, 丙본에서는 ‘萬’으로 쓴다.</w:t>
        <w:br/>
        <w:t>저본 독법: 胷前題卍字</w:t>
        <w:br/>
        <w:t>이문 독법: 胷前題万字 / 胷前題萬字</w:t>
        <w:br/>
        <w:t>[번역상의 실질적인 차이 없음]</w:t>
      </w:r>
    </w:p>
    <w:p>
      <w:pPr>
        <w:pStyle w:val="EditorialNote"/>
      </w:pPr>
      <w:r>
        <w:t>[교감] 교감번호 3)</w:t>
        <w:br/>
        <w:t>KABC: 「辨」作「卞」{甲}{丙}</w:t>
        <w:br/>
        <w:t>교감 내용 번역: 甲·丙본에서는 ‘辨’을 ‘卞’으로 쓴다.</w:t>
        <w:br/>
        <w:t>저본 독법: 辨宗記</w:t>
        <w:br/>
        <w:t>이문 독법: 卞宗記</w:t>
        <w:br/>
        <w:t>[번역상의 실질적인 차이 없음]</w:t>
      </w:r>
    </w:p>
    <w:p>
      <w:pPr>
        <w:pStyle w:val="Heading2"/>
        <w:keepNext/>
        <w:keepLines/>
      </w:pPr>
      <w:r>
        <w:t>문단 015</w:t>
      </w:r>
    </w:p>
    <w:p>
      <w:pPr>
        <w:pStyle w:val="SmallMeta"/>
        <w:keepNext/>
        <w:keepLines/>
      </w:pPr>
      <w:r>
        <w:t>[저본 위치: 卷上 第3張]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且夫敎外別傳</w:t>
      </w:r>
      <w:r>
        <w:t xml:space="preserve"> </w:t>
      </w:r>
      <w:r>
        <w:t>即佛佛祖祖所共法也以是法</w:t>
      </w:r>
      <w:r>
        <w:t xml:space="preserve"> </w:t>
      </w:r>
      <w:r>
        <w:t>非文字所可擬議</w:t>
      </w:r>
      <w:r>
        <w:t xml:space="preserve"> </w:t>
      </w:r>
      <w:r>
        <w:t>故曰敎外以不歷位次階級</w:t>
      </w:r>
      <w:r>
        <w:t xml:space="preserve"> </w:t>
      </w:r>
      <w:r>
        <w:t>而悟佛心宗</w:t>
      </w:r>
      <w:r>
        <w:t xml:space="preserve"> </w:t>
      </w:r>
      <w:r>
        <w:t>徑受法印</w:t>
      </w:r>
      <w:r>
        <w:t xml:space="preserve"> </w:t>
      </w:r>
      <w:r>
        <w:t>故曰別傳</w:t>
      </w:r>
      <w:r>
        <w:t xml:space="preserve"> </w:t>
      </w:r>
      <w:r>
        <w:t>敎也者</w:t>
      </w:r>
      <w:r>
        <w:t xml:space="preserve"> </w:t>
      </w:r>
      <w:r>
        <w:t>自有言至於無言者也</w:t>
      </w:r>
      <w:r>
        <w:t xml:space="preserve"> </w:t>
      </w:r>
      <w:r>
        <w:t>心也者</w:t>
      </w:r>
      <w:r>
        <w:t xml:space="preserve"> </w:t>
      </w:r>
      <w:r>
        <w:t>自無言至於無言者也自無言而至於無言</w:t>
      </w:r>
      <w:r>
        <w:t xml:space="preserve"> </w:t>
      </w:r>
      <w:r>
        <w:t>則人莫得而名焉故强名曰禪</w:t>
      </w:r>
      <w:r>
        <w:t xml:space="preserve"> </w:t>
      </w:r>
      <w:r>
        <w:t>世人不知其由</w:t>
      </w:r>
      <w:r>
        <w:t xml:space="preserve"> </w:t>
      </w:r>
      <w:r>
        <w:t>或謂學而可知</w:t>
      </w:r>
      <w:r>
        <w:t xml:space="preserve"> </w:t>
      </w:r>
      <w:r>
        <w:t>思而可得</w:t>
      </w:r>
      <w:r>
        <w:t xml:space="preserve"> </w:t>
      </w:r>
      <w:r>
        <w:t>習而可成</w:t>
      </w:r>
      <w:r>
        <w:t xml:space="preserve"> </w:t>
      </w:r>
      <w:r>
        <w:t>謂之禪那此云靜慮</w:t>
      </w:r>
      <w:r>
        <w:t xml:space="preserve"> </w:t>
      </w:r>
      <w:r>
        <w:t>靜慮者</w:t>
      </w:r>
      <w:r>
        <w:t xml:space="preserve"> </w:t>
      </w:r>
      <w:r>
        <w:t>澄神端坐</w:t>
      </w:r>
      <w:r>
        <w:t xml:space="preserve"> </w:t>
      </w:r>
      <w:r>
        <w:t>息緣束心助成觀4)惠之一法耳</w:t>
      </w:r>
      <w:r>
        <w:t xml:space="preserve"> </w:t>
      </w:r>
      <w:r>
        <w:t>何故世尊</w:t>
      </w:r>
      <w:r>
        <w:t xml:space="preserve"> </w:t>
      </w:r>
      <w:r>
        <w:t>於垂滅之時</w:t>
      </w:r>
      <w:r>
        <w:t xml:space="preserve"> </w:t>
      </w:r>
      <w:r>
        <w:t>而密傳於迦葉</w:t>
      </w:r>
      <w:r>
        <w:t xml:space="preserve"> </w:t>
      </w:r>
      <w:r>
        <w:t>以至三十三世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무릇 교외별전은</w:t>
      </w:r>
      <w:r>
        <w:t xml:space="preserve"> </w:t>
      </w:r>
      <w:r>
        <w:t>곧 부처와 부처, 조사와 조사가 함께하는 법이다. 이 법은</w:t>
      </w:r>
      <w:r>
        <w:t xml:space="preserve"> </w:t>
      </w:r>
      <w:r>
        <w:t>문자로 헤아려 논의할 수 있는 것이 아니므로</w:t>
      </w:r>
      <w:r>
        <w:t xml:space="preserve"> </w:t>
      </w:r>
      <w:r>
        <w:t>‘교외’라 하고, 지위와 차제의 계급을 거치지 않고</w:t>
      </w:r>
      <w:r>
        <w:t xml:space="preserve"> </w:t>
      </w:r>
      <w:r>
        <w:t>불심의 종지를 깨달아</w:t>
      </w:r>
      <w:r>
        <w:t xml:space="preserve"> </w:t>
      </w:r>
      <w:r>
        <w:t>곧바로 법인을 받으므로</w:t>
      </w:r>
      <w:r>
        <w:t xml:space="preserve"> </w:t>
      </w:r>
      <w:r>
        <w:t>‘별전’이라 한다.</w:t>
      </w:r>
      <w:r>
        <w:t xml:space="preserve"> </w:t>
      </w:r>
      <w:r>
        <w:t>교라는 것은</w:t>
      </w:r>
      <w:r>
        <w:t xml:space="preserve"> </w:t>
      </w:r>
      <w:r>
        <w:t>말이 있는 데서 말이 없는 데에 이르는 것이고,</w:t>
      </w:r>
      <w:r>
        <w:t xml:space="preserve"> </w:t>
      </w:r>
      <w:r>
        <w:t>마음이라는 것은</w:t>
      </w:r>
      <w:r>
        <w:t xml:space="preserve"> </w:t>
      </w:r>
      <w:r>
        <w:t>말이 없는 데서 말이 없는 데에 이르는 것이다. 말이 없는 데서 말이 없는 데에 이르면</w:t>
      </w:r>
      <w:r>
        <w:t xml:space="preserve"> </w:t>
      </w:r>
      <w:r>
        <w:t>사람이 이름 붙일 수 없으므로 억지로 이름하여 ‘선’이라 한다.</w:t>
      </w:r>
      <w:r>
        <w:t xml:space="preserve"> </w:t>
      </w:r>
      <w:r>
        <w:t>세상 사람들은 그 연유를 알지 못하여</w:t>
      </w:r>
      <w:r>
        <w:t xml:space="preserve"> </w:t>
      </w:r>
      <w:r>
        <w:t>혹 배워서 알 수 있고</w:t>
      </w:r>
      <w:r>
        <w:t xml:space="preserve"> </w:t>
      </w:r>
      <w:r>
        <w:t>생각하여 얻을 수 있으며</w:t>
      </w:r>
      <w:r>
        <w:t xml:space="preserve"> </w:t>
      </w:r>
      <w:r>
        <w:t>익혀서 이룰 수 있다고 여겨</w:t>
      </w:r>
      <w:r>
        <w:t xml:space="preserve"> </w:t>
      </w:r>
      <w:r>
        <w:t>이를 선나(禪那)라 하니, 여기서는 ‘정려’라고 한다.</w:t>
      </w:r>
      <w:r>
        <w:t xml:space="preserve"> </w:t>
      </w:r>
      <w:r>
        <w:t>정려라는 것은</w:t>
      </w:r>
      <w:r>
        <w:t xml:space="preserve"> </w:t>
      </w:r>
      <w:r>
        <w:t>정신을 맑히고 단정히 앉아</w:t>
      </w:r>
      <w:r>
        <w:t xml:space="preserve"> </w:t>
      </w:r>
      <w:r>
        <w:t>인연을 쉬고 마음을 거두어 관혜(觀惠)를 돕는 한 가지 법일 뿐이다.</w:t>
      </w:r>
      <w:r>
        <w:t xml:space="preserve"> </w:t>
      </w:r>
      <w:r>
        <w:t>그런데 어찌하여 세존께서는</w:t>
      </w:r>
      <w:r>
        <w:t xml:space="preserve"> </w:t>
      </w:r>
      <w:r>
        <w:t>열반에 드시려는 때에</w:t>
      </w:r>
      <w:r>
        <w:t xml:space="preserve"> </w:t>
      </w:r>
      <w:r>
        <w:t>가섭에게 은밀히 전하여</w:t>
      </w:r>
      <w:r>
        <w:t xml:space="preserve"> </w:t>
      </w:r>
      <w:r>
        <w:t>서른세 세대에 이르도록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4)</w:t>
        <w:br/>
        <w:t>KABC: 「惠」作「慧」{乙}{丙}</w:t>
        <w:br/>
        <w:t>교감 내용 번역: 乙·丙본에서는 ‘惠’를 ‘慧’로 쓴다.</w:t>
        <w:br/>
        <w:t>저본 독법: 觀惠</w:t>
        <w:br/>
        <w:t>이문 독법: 觀慧</w:t>
        <w:br/>
        <w:t>[번역상의 실질적인 차이 없음]</w:t>
      </w:r>
    </w:p>
    <w:p>
      <w:pPr>
        <w:pStyle w:val="Heading2"/>
        <w:keepNext/>
        <w:keepLines/>
      </w:pPr>
      <w:r>
        <w:t>문단 016</w:t>
      </w:r>
    </w:p>
    <w:p>
      <w:pPr>
        <w:pStyle w:val="SmallMeta"/>
        <w:keepNext/>
        <w:keepLines/>
      </w:pPr>
      <w:r>
        <w:t>[저본 위치: 卷上 第4張]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累累而不絕乎</w:t>
      </w:r>
      <w:r>
        <w:t xml:space="preserve"> </w:t>
      </w:r>
      <w:r>
        <w:t>是5)故達磨所傳者</w:t>
      </w:r>
      <w:r>
        <w:t xml:space="preserve"> </w:t>
      </w:r>
      <w:r>
        <w:t>非借敎習禪者也</w:t>
      </w:r>
      <w:r>
        <w:t xml:space="preserve"> </w:t>
      </w:r>
      <w:r>
        <w:t>乃直指人心見性成佛之道也</w:t>
      </w:r>
      <w:r>
        <w:t xml:space="preserve"> </w:t>
      </w:r>
      <w:r>
        <w:rPr>
          <w:b/>
        </w:rPr>
        <w:t>祖門刊正6)錄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이어지고 이어져 끊어지지 않게 하셨겠는가?</w:t>
      </w:r>
      <w:r>
        <w:t xml:space="preserve"> </w:t>
      </w:r>
      <w:r>
        <w:t>그러므로 달마가 전한 것은</w:t>
      </w:r>
      <w:r>
        <w:t xml:space="preserve"> </w:t>
      </w:r>
      <w:r>
        <w:t>교에 의지하여 선을 익히는 것이 아니며,</w:t>
      </w:r>
      <w:r>
        <w:t xml:space="preserve"> </w:t>
      </w:r>
      <w:r>
        <w:t>곧바로 사람의 마음을 가리켜 견성성불하게 하는 도이다.</w:t>
      </w:r>
      <w:r>
        <w:t xml:space="preserve"> </w:t>
      </w:r>
      <w:r>
        <w:rPr>
          <w:b/>
        </w:rPr>
        <w:t>『조문간정록』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5)</w:t>
        <w:br/>
        <w:t>KABC: 冠註曰一無故字{乙}</w:t>
        <w:br/>
        <w:t>교감 내용 번역: 乙본의 관주에는 한 판본에 ‘故’ 자가 없다고 되어 있다.</w:t>
        <w:br/>
        <w:t>저본 독법: 是故達磨所傳者</w:t>
        <w:br/>
        <w:t>저본 적용 구절: 是故達磨所傳者</w:t>
        <w:br/>
        <w:t>저본 번역: 그러므로 달마가 전한 것은…</w:t>
        <w:br/>
        <w:t>이문 독법: 是達磨所傳者</w:t>
        <w:br/>
        <w:t>이문 적용 구절: 是達磨所傳者</w:t>
        <w:br/>
        <w:t>이문 번역: 이 달마가 전한 것은…</w:t>
        <w:br/>
        <w:t>의미 차이·판정: [문장 구조 변화] 故의 유무에 따라 앞 문장과의 인과·결론 연결이 달라진다.</w:t>
      </w:r>
    </w:p>
    <w:p>
      <w:pPr>
        <w:pStyle w:val="EditorialNote"/>
      </w:pPr>
      <w:r>
        <w:t>[교감] 교감번호 6)</w:t>
        <w:br/>
        <w:t>KABC: 「錄」作「彔」{甲}次同</w:t>
        <w:br/>
        <w:t>교감 내용 번역: 甲본에서는 ‘錄’을 ‘彔’으로 쓴다. 이하 같다.</w:t>
        <w:br/>
        <w:t>저본 독법: 祖門刊正錄</w:t>
        <w:br/>
        <w:t>이문 독법: 祖門刊正彔</w:t>
        <w:br/>
        <w:t>[번역상의 실질적인 차이 없음]</w:t>
      </w:r>
    </w:p>
    <w:p>
      <w:pPr>
        <w:pStyle w:val="Heading2"/>
        <w:keepNext/>
        <w:keepLines/>
      </w:pPr>
      <w:r>
        <w:t>문단 017</w:t>
      </w:r>
    </w:p>
    <w:p>
      <w:pPr>
        <w:pStyle w:val="SmallMeta"/>
        <w:keepNext/>
        <w:keepLines/>
      </w:pPr>
      <w:r>
        <w:t>[저본 위치: 卷上 第4張]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唐土第五祖弘忍大師</w:t>
      </w:r>
      <w:r>
        <w:t xml:space="preserve"> </w:t>
      </w:r>
      <w:r>
        <w:t>召第六祖惠能大師</w:t>
      </w:r>
      <w:r>
        <w:t xml:space="preserve"> </w:t>
      </w:r>
      <w:r>
        <w:t>告曰諸佛出世</w:t>
      </w:r>
      <w:r>
        <w:t xml:space="preserve"> </w:t>
      </w:r>
      <w:r>
        <w:t>爲一大事故</w:t>
      </w:r>
      <w:r>
        <w:t xml:space="preserve"> </w:t>
      </w:r>
      <w:r>
        <w:t>隨機小大</w:t>
      </w:r>
      <w:r>
        <w:t xml:space="preserve"> </w:t>
      </w:r>
      <w:r>
        <w:t>而引導之</w:t>
      </w:r>
      <w:r>
        <w:t xml:space="preserve"> </w:t>
      </w:r>
      <w:r>
        <w:t>遂有十地三乘頓漸等旨</w:t>
      </w:r>
      <w:r>
        <w:t xml:space="preserve"> </w:t>
      </w:r>
      <w:r>
        <w:t>以爲敎門</w:t>
      </w:r>
      <w:r>
        <w:t xml:space="preserve"> </w:t>
      </w:r>
      <w:r>
        <w:t>然以無上微妙秘密圓明眞實正法眼藏</w:t>
      </w:r>
      <w:r>
        <w:t xml:space="preserve"> </w:t>
      </w:r>
      <w:r>
        <w:t>付于上首大迦葉尊者</w:t>
      </w:r>
      <w:r>
        <w:t xml:space="preserve"> </w:t>
      </w:r>
      <w:r>
        <w:t>展轉傳授二十八世</w:t>
      </w:r>
      <w:r>
        <w:t xml:space="preserve"> </w:t>
      </w:r>
      <w:r>
        <w:t>至達磨</w:t>
      </w:r>
      <w:r>
        <w:t xml:space="preserve"> </w:t>
      </w:r>
      <w:r>
        <w:t>届于此土</w:t>
      </w:r>
      <w:r>
        <w:t xml:space="preserve"> </w:t>
      </w:r>
      <w:r>
        <w:t>得可大師承襲</w:t>
      </w:r>
      <w:r>
        <w:t xml:space="preserve"> </w:t>
      </w:r>
      <w:r>
        <w:t>以至于吾</w:t>
      </w:r>
      <w:r>
        <w:t xml:space="preserve"> </w:t>
      </w:r>
      <w:r>
        <w:t>今以法寶及所傳袈裟</w:t>
      </w:r>
      <w:r>
        <w:t xml:space="preserve"> </w:t>
      </w:r>
      <w:r>
        <w:t>用付於汝</w:t>
      </w:r>
      <w:r>
        <w:t xml:space="preserve"> </w:t>
      </w:r>
      <w:r>
        <w:t>善自保護</w:t>
      </w:r>
      <w:r>
        <w:t xml:space="preserve"> </w:t>
      </w:r>
      <w:r>
        <w:t>無令斷絕</w:t>
      </w:r>
      <w:r>
        <w:t xml:space="preserve"> </w:t>
      </w:r>
      <w:r>
        <w:rPr>
          <w:b/>
        </w:rPr>
        <w:t>傳燈*錄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중국의 제5조 홍인 대사가</w:t>
      </w:r>
      <w:r>
        <w:t xml:space="preserve"> </w:t>
      </w:r>
      <w:r>
        <w:t>제6조 혜능 대사를 불러</w:t>
      </w:r>
      <w:r>
        <w:t xml:space="preserve"> </w:t>
      </w:r>
      <w:r>
        <w:t>말하였다. “모든 부처님이 세상에 출현하는 것은</w:t>
      </w:r>
      <w:r>
        <w:t xml:space="preserve"> </w:t>
      </w:r>
      <w:r>
        <w:t>하나의 큰 일을 위해서이다.</w:t>
      </w:r>
      <w:r>
        <w:t xml:space="preserve"> </w:t>
      </w:r>
      <w:r>
        <w:t>근기의 크고 작음에 따라</w:t>
      </w:r>
      <w:r>
        <w:t xml:space="preserve"> </w:t>
      </w:r>
      <w:r>
        <w:t>그들을 인도하므로</w:t>
      </w:r>
      <w:r>
        <w:t xml:space="preserve"> </w:t>
      </w:r>
      <w:r>
        <w:t>마침내 십지·삼승·돈점 등의 뜻이 생겨</w:t>
      </w:r>
      <w:r>
        <w:t xml:space="preserve"> </w:t>
      </w:r>
      <w:r>
        <w:t>교문이 되었다.</w:t>
      </w:r>
      <w:r>
        <w:t xml:space="preserve"> </w:t>
      </w:r>
      <w:r>
        <w:t>그러나 위없이 미묘하고 비밀하며 원명하고 진실한 정법안장을</w:t>
      </w:r>
      <w:r>
        <w:t xml:space="preserve"> </w:t>
      </w:r>
      <w:r>
        <w:t>상수인 대가섭 존자에게 부촉하고,</w:t>
      </w:r>
      <w:r>
        <w:t xml:space="preserve"> </w:t>
      </w:r>
      <w:r>
        <w:t>차례로 전해 스물여덟 세대를 지나</w:t>
      </w:r>
      <w:r>
        <w:t xml:space="preserve"> </w:t>
      </w:r>
      <w:r>
        <w:t>달마에 이르렀다.</w:t>
      </w:r>
      <w:r>
        <w:t xml:space="preserve"> </w:t>
      </w:r>
      <w:r>
        <w:t>그가 이 땅에 이르러</w:t>
      </w:r>
      <w:r>
        <w:t xml:space="preserve"> </w:t>
      </w:r>
      <w:r>
        <w:t>혜가 대사가 이어받았고</w:t>
      </w:r>
      <w:r>
        <w:t xml:space="preserve"> </w:t>
      </w:r>
      <w:r>
        <w:t>나에게까지 이르렀다.</w:t>
      </w:r>
      <w:r>
        <w:t xml:space="preserve"> </w:t>
      </w:r>
      <w:r>
        <w:t>이제 법보와 전해 온 가사를</w:t>
      </w:r>
      <w:r>
        <w:t xml:space="preserve"> </w:t>
      </w:r>
      <w:r>
        <w:t>그대에게 부촉하니,</w:t>
      </w:r>
      <w:r>
        <w:t xml:space="preserve"> </w:t>
      </w:r>
      <w:r>
        <w:t>잘 스스로 보호하여</w:t>
      </w:r>
      <w:r>
        <w:t xml:space="preserve"> </w:t>
      </w:r>
      <w:r>
        <w:t>끊어지지 않게 하라.”</w:t>
      </w:r>
      <w:r>
        <w:t xml:space="preserve"> </w:t>
      </w:r>
      <w:r>
        <w:rPr>
          <w:b/>
        </w:rPr>
        <w:t>『전등록』</w:t>
      </w:r>
    </w:p>
    <w:p>
      <w:pPr>
        <w:pStyle w:val="Heading2"/>
        <w:keepNext/>
        <w:keepLines/>
      </w:pPr>
      <w:r>
        <w:t>문단 018</w:t>
      </w:r>
    </w:p>
    <w:p>
      <w:pPr>
        <w:pStyle w:val="SmallMeta"/>
        <w:keepNext/>
        <w:keepLines/>
      </w:pPr>
      <w:r>
        <w:t>[저본 위치: 卷上 第4張]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諸佛說弓</w:t>
      </w:r>
      <w:r>
        <w:t xml:space="preserve"> </w:t>
      </w:r>
      <w:r>
        <w:t>祖師說絃</w:t>
      </w:r>
      <w:r>
        <w:t xml:space="preserve"> </w:t>
      </w:r>
      <w:r>
        <w:t>說絃者</w:t>
      </w:r>
      <w:r>
        <w:t xml:space="preserve"> </w:t>
      </w:r>
      <w:r>
        <w:t>禪門正傳玄路</w:t>
      </w:r>
      <w:r>
        <w:t xml:space="preserve"> </w:t>
      </w:r>
      <w:r>
        <w:t>不借言說</w:t>
      </w:r>
      <w:r>
        <w:t xml:space="preserve"> </w:t>
      </w:r>
      <w:r>
        <w:t>直示宗本心軆</w:t>
      </w:r>
      <w:r>
        <w:t xml:space="preserve"> </w:t>
      </w:r>
      <w:r>
        <w:t>如弓之絃</w:t>
      </w:r>
      <w:r>
        <w:t xml:space="preserve"> </w:t>
      </w:r>
      <w:r>
        <w:t>若敎門</w:t>
      </w:r>
      <w:r>
        <w:t xml:space="preserve"> </w:t>
      </w:r>
      <w:r>
        <w:t>則一乘是直路</w:t>
      </w:r>
      <w:r>
        <w:t xml:space="preserve"> </w:t>
      </w:r>
      <w:r>
        <w:t>三乘是曲路</w:t>
      </w:r>
      <w:r>
        <w:t xml:space="preserve"> </w:t>
      </w:r>
      <w:r>
        <w:t>不如直擧宗本心躰</w:t>
      </w:r>
      <w:r>
        <w:t xml:space="preserve"> </w:t>
      </w:r>
      <w:r>
        <w:t>示於心念之中</w:t>
      </w:r>
      <w:r>
        <w:t xml:space="preserve"> </w:t>
      </w:r>
      <w:r>
        <w:t>何故</w:t>
      </w:r>
      <w:r>
        <w:t xml:space="preserve"> </w:t>
      </w:r>
      <w:r>
        <w:t>一乘敎中所說者</w:t>
      </w:r>
      <w:r>
        <w:t xml:space="preserve"> </w:t>
      </w:r>
      <w:r>
        <w:t>事事無㝵法界圓融</w:t>
      </w:r>
      <w:r>
        <w:t xml:space="preserve"> </w:t>
      </w:r>
      <w:r>
        <w:t>此事事無㝵法界</w:t>
      </w:r>
      <w:r>
        <w:t xml:space="preserve"> </w:t>
      </w:r>
      <w:r>
        <w:t>方歸一味法界</w:t>
      </w:r>
      <w:r>
        <w:t xml:space="preserve"> </w:t>
      </w:r>
      <w:r>
        <w:t>拂此一味法界之跡</w:t>
      </w:r>
      <w:r>
        <w:t xml:space="preserve"> </w:t>
      </w:r>
      <w:r>
        <w:t>方現祖師所示一心</w:t>
      </w:r>
      <w:r>
        <w:t xml:space="preserve"> </w:t>
      </w:r>
      <w:r>
        <w:t>故知諸敎不直</w:t>
      </w:r>
      <w:r>
        <w:t xml:space="preserve"> </w:t>
      </w:r>
      <w:r>
        <w:rPr>
          <w:b/>
        </w:rPr>
        <w:t>順德禪師*錄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모든 부처님은 활을 말하고</w:t>
      </w:r>
      <w:r>
        <w:t xml:space="preserve"> </w:t>
      </w:r>
      <w:r>
        <w:t>조사는 활시위를 말한다.</w:t>
      </w:r>
      <w:r>
        <w:t xml:space="preserve"> </w:t>
      </w:r>
      <w:r>
        <w:t>활시위를 말한다는 것은</w:t>
      </w:r>
      <w:r>
        <w:t xml:space="preserve"> </w:t>
      </w:r>
      <w:r>
        <w:t>선문의 정전인 현묘한 길로서</w:t>
      </w:r>
      <w:r>
        <w:t xml:space="preserve"> </w:t>
      </w:r>
      <w:r>
        <w:t>언설을 빌리지 않고</w:t>
      </w:r>
      <w:r>
        <w:t xml:space="preserve"> </w:t>
      </w:r>
      <w:r>
        <w:t>종본인 마음의 체를 곧바로 보이는 것이니,</w:t>
      </w:r>
      <w:r>
        <w:t xml:space="preserve"> </w:t>
      </w:r>
      <w:r>
        <w:t>활의 시위와 같다.</w:t>
      </w:r>
      <w:r>
        <w:t xml:space="preserve"> </w:t>
      </w:r>
      <w:r>
        <w:t>교문이라면</w:t>
      </w:r>
      <w:r>
        <w:t xml:space="preserve"> </w:t>
      </w:r>
      <w:r>
        <w:t>일승은 곧은 길이고</w:t>
      </w:r>
      <w:r>
        <w:t xml:space="preserve"> </w:t>
      </w:r>
      <w:r>
        <w:t>삼승은 굽은 길이다.</w:t>
      </w:r>
      <w:r>
        <w:t xml:space="preserve"> </w:t>
      </w:r>
      <w:r>
        <w:t>종본인 마음의 체를 곧바로 들어 보이는 것만 못하고,</w:t>
      </w:r>
      <w:r>
        <w:t xml:space="preserve"> </w:t>
      </w:r>
      <w:r>
        <w:t>그것을 마음의 생각 가운데 보인다.</w:t>
      </w:r>
      <w:r>
        <w:t xml:space="preserve"> </w:t>
      </w:r>
      <w:r>
        <w:t>왜 그런가?</w:t>
      </w:r>
      <w:r>
        <w:t xml:space="preserve"> </w:t>
      </w:r>
      <w:r>
        <w:t>일승교에서 설하는 것은</w:t>
      </w:r>
      <w:r>
        <w:t xml:space="preserve"> </w:t>
      </w:r>
      <w:r>
        <w:t>사사무애법계의 원융이다.</w:t>
      </w:r>
      <w:r>
        <w:t xml:space="preserve"> </w:t>
      </w:r>
      <w:r>
        <w:t>이 사사무애법계가</w:t>
      </w:r>
      <w:r>
        <w:t xml:space="preserve"> </w:t>
      </w:r>
      <w:r>
        <w:t>바야흐로 일미법계로 돌아가고,</w:t>
      </w:r>
      <w:r>
        <w:t xml:space="preserve"> </w:t>
      </w:r>
      <w:r>
        <w:t>이 일미법계의 자취마저 쓸어 버려야</w:t>
      </w:r>
      <w:r>
        <w:t xml:space="preserve"> </w:t>
      </w:r>
      <w:r>
        <w:t>비로소 조사가 보인 일심이 나타난다.</w:t>
      </w:r>
      <w:r>
        <w:t xml:space="preserve"> </w:t>
      </w:r>
      <w:r>
        <w:t>그러므로 모든 교는 곧바르지 않음을 알 수 있다.</w:t>
      </w:r>
      <w:r>
        <w:t xml:space="preserve"> </w:t>
      </w:r>
      <w:r>
        <w:rPr>
          <w:b/>
        </w:rPr>
        <w:t>『순덕선사록』</w:t>
      </w:r>
    </w:p>
    <w:p>
      <w:pPr>
        <w:pStyle w:val="Heading2"/>
        <w:keepNext/>
        <w:keepLines/>
      </w:pPr>
      <w:r>
        <w:t>문단 019</w:t>
      </w:r>
    </w:p>
    <w:p>
      <w:pPr>
        <w:pStyle w:val="SmallMeta"/>
        <w:keepNext/>
        <w:keepLines/>
      </w:pPr>
      <w:r>
        <w:t>[저본 위치: 卷上 第4張]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十佛壇場一海印</w:t>
      </w:r>
      <w:r>
        <w:t xml:space="preserve"> </w:t>
      </w:r>
      <w:r>
        <w:t>三種世間惣在焉</w:t>
      </w:r>
      <w:r>
        <w:t xml:space="preserve"> </w:t>
      </w:r>
      <w:r>
        <w:t>無盡性海合一味</w:t>
      </w:r>
      <w:r>
        <w:t xml:space="preserve"> </w:t>
      </w:r>
      <w:r>
        <w:t>一味相沉是我禪</w:t>
      </w:r>
      <w:r>
        <w:t xml:space="preserve"> </w:t>
      </w:r>
      <w:r>
        <w:rPr>
          <w:b/>
        </w:rPr>
        <w:t>眞淨文和尙頌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십불의 단장은 하나의 해인이며,</w:t>
      </w:r>
      <w:r>
        <w:t xml:space="preserve"> </w:t>
      </w:r>
      <w:r>
        <w:t>삼종세간이 모두 그 안에 있다.</w:t>
      </w:r>
      <w:r>
        <w:t xml:space="preserve"> </w:t>
      </w:r>
      <w:r>
        <w:t>다함없는 성품의 바다는 한 맛으로 합쳐지고,</w:t>
      </w:r>
      <w:r>
        <w:t xml:space="preserve"> </w:t>
      </w:r>
      <w:r>
        <w:t>그 한 맛의 상마저 가라앉는 것이 나의 선이다.</w:t>
      </w:r>
      <w:r>
        <w:t xml:space="preserve"> </w:t>
      </w:r>
      <w:r>
        <w:rPr>
          <w:b/>
        </w:rPr>
        <w:t>진정 문화상의 송</w:t>
      </w:r>
    </w:p>
    <w:p>
      <w:pPr>
        <w:pStyle w:val="Heading2"/>
        <w:keepNext/>
        <w:keepLines/>
      </w:pPr>
      <w:r>
        <w:t>문단 020</w:t>
      </w:r>
    </w:p>
    <w:p>
      <w:pPr>
        <w:pStyle w:val="SmallMeta"/>
        <w:keepNext/>
        <w:keepLines/>
      </w:pPr>
      <w:r>
        <w:t>[저본 위치: 卷上 第4張]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世之文字法師</w:t>
      </w:r>
      <w:r>
        <w:t xml:space="preserve"> </w:t>
      </w:r>
      <w:r>
        <w:t>見禪者</w:t>
      </w:r>
      <w:r>
        <w:t xml:space="preserve"> </w:t>
      </w:r>
      <w:r>
        <w:t>排斥佛敎</w:t>
      </w:r>
      <w:r>
        <w:t xml:space="preserve"> </w:t>
      </w:r>
      <w:r>
        <w:t>實謂非經</w:t>
      </w:r>
      <w:r>
        <w:t xml:space="preserve"> </w:t>
      </w:r>
      <w:r>
        <w:t>7)至乃毛竪</w:t>
      </w:r>
      <w:r>
        <w:t xml:space="preserve"> </w:t>
      </w:r>
      <w:r>
        <w:t>只8)恠禪者排斥佛敎</w:t>
      </w:r>
      <w:r>
        <w:t xml:space="preserve"> </w:t>
      </w:r>
      <w:r>
        <w:t>不見禪者洗光佛日</w:t>
      </w:r>
      <w:r>
        <w:t xml:space="preserve"> </w:t>
      </w:r>
      <w:r>
        <w:t>予難其此說敎有明文</w:t>
      </w:r>
      <w:r>
        <w:t xml:space="preserve"> </w:t>
      </w:r>
      <w:r>
        <w:t>云非聲聞乘</w:t>
      </w:r>
      <w:r>
        <w:t xml:space="preserve"> </w:t>
      </w:r>
      <w:r>
        <w:t>非緣覺乘</w:t>
      </w:r>
      <w:r>
        <w:t xml:space="preserve"> </w:t>
      </w:r>
      <w:r>
        <w:t>非菩薩乘</w:t>
      </w:r>
      <w:r>
        <w:t xml:space="preserve"> </w:t>
      </w:r>
      <w:r>
        <w:t>亦非佛乘</w:t>
      </w:r>
      <w:r>
        <w:t xml:space="preserve"> </w:t>
      </w:r>
      <w:r>
        <w:t>是先祖相承底最上9)乘禪</w:t>
      </w:r>
      <w:r>
        <w:t xml:space="preserve"> </w:t>
      </w:r>
      <w:r>
        <w:t>問曰冝以何等語</w:t>
      </w:r>
      <w:r>
        <w:t xml:space="preserve"> </w:t>
      </w:r>
      <w:r>
        <w:t>形容此法門</w:t>
      </w:r>
      <w:r>
        <w:t xml:space="preserve"> </w:t>
      </w:r>
      <w:r>
        <w:t>答曰僧問趙州祖師西來意旨</w:t>
      </w:r>
      <w:r>
        <w:t xml:space="preserve"> </w:t>
      </w:r>
      <w:r>
        <w:t>云庭前栢樹子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세상의 문자 법사들은</w:t>
      </w:r>
      <w:r>
        <w:t xml:space="preserve"> </w:t>
      </w:r>
      <w:r>
        <w:t>선자를 보면</w:t>
      </w:r>
      <w:r>
        <w:t xml:space="preserve"> </w:t>
      </w:r>
      <w:r>
        <w:t>불교를 배척한다고 하여</w:t>
      </w:r>
      <w:r>
        <w:t xml:space="preserve"> </w:t>
      </w:r>
      <w:r>
        <w:t>실로 경에 맞지 않는다고 여기고,</w:t>
      </w:r>
      <w:r>
        <w:t xml:space="preserve"> </w:t>
      </w:r>
      <w:r>
        <w:t>심지어 털이 곤두설 정도가 된다.</w:t>
      </w:r>
      <w:r>
        <w:t xml:space="preserve"> </w:t>
      </w:r>
      <w:r>
        <w:t>다만 선자가 불교를 배척한다고 괴이하게 여길 뿐,</w:t>
      </w:r>
      <w:r>
        <w:t xml:space="preserve"> </w:t>
      </w:r>
      <w:r>
        <w:t>선자가 부처의 해를 씻어 더욱 빛나게 하는 것은 보지 못한다.</w:t>
      </w:r>
      <w:r>
        <w:t xml:space="preserve"> </w:t>
      </w:r>
      <w:r>
        <w:t>나는 그 주장을 논박한다. 교에는 분명한 글이 있어</w:t>
      </w:r>
      <w:r>
        <w:t xml:space="preserve"> </w:t>
      </w:r>
      <w:r>
        <w:t>“성문승도 아니고,</w:t>
      </w:r>
      <w:r>
        <w:t xml:space="preserve"> </w:t>
      </w:r>
      <w:r>
        <w:t>연각승도 아니며,</w:t>
      </w:r>
      <w:r>
        <w:t xml:space="preserve"> </w:t>
      </w:r>
      <w:r>
        <w:t>보살승도 아니고,</w:t>
      </w:r>
      <w:r>
        <w:t xml:space="preserve"> </w:t>
      </w:r>
      <w:r>
        <w:t>또한 불승도 아니다.”라고 하였다.</w:t>
      </w:r>
      <w:r>
        <w:t xml:space="preserve"> </w:t>
      </w:r>
      <w:r>
        <w:t>이것이 선조들이 서로 이어 온 최상승선이다.</w:t>
      </w:r>
      <w:r>
        <w:t xml:space="preserve"> </w:t>
      </w:r>
      <w:r>
        <w:t>묻는다. “어떠한 말로</w:t>
      </w:r>
      <w:r>
        <w:t xml:space="preserve"> </w:t>
      </w:r>
      <w:r>
        <w:t>형용해야 합니까?”</w:t>
      </w:r>
      <w:r>
        <w:t xml:space="preserve"> </w:t>
      </w:r>
      <w:r>
        <w:t>답한다. “한 승려가 조주에게 조사께서 서쪽에서 오신 뜻을 묻자</w:t>
      </w:r>
      <w:r>
        <w:t xml:space="preserve"> </w:t>
      </w:r>
      <w:r>
        <w:t>‘뜰 앞의 잣나무’라고 하였다.”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7)</w:t>
        <w:br/>
        <w:t>KABC: 冠註曰至乃疑乃至{乙}</w:t>
        <w:br/>
        <w:t>교감 내용 번역: 乙본 관주는 저본의 ‘至乃’를 ‘乃至’로 읽어야 할 가능성을 제시한다.</w:t>
        <w:br/>
        <w:t>저본 독법: 至乃毛竪</w:t>
        <w:br/>
        <w:t>이문 독법: 乃至毛竪</w:t>
        <w:br/>
        <w:t>[번역상의 실질적인 차이 없음]</w:t>
      </w:r>
    </w:p>
    <w:p>
      <w:pPr>
        <w:pStyle w:val="EditorialNote"/>
      </w:pPr>
      <w:r>
        <w:t>[교감] 교감번호 8)</w:t>
        <w:br/>
        <w:t>KABC: 「恠」作「怪」{乙}{丙}</w:t>
        <w:br/>
        <w:t>교감 내용 번역: 乙·丙본에서는 ‘恠’를 ‘怪’로 쓴다.</w:t>
        <w:br/>
        <w:t>저본 독법: 恠禪者</w:t>
        <w:br/>
        <w:t>이문 독법: 怪禪者</w:t>
        <w:br/>
        <w:t>[번역상의 실질적인 차이 없음]</w:t>
      </w:r>
    </w:p>
    <w:p>
      <w:pPr>
        <w:pStyle w:val="EditorialNote"/>
      </w:pPr>
      <w:r>
        <w:t>[교감] 교감번호 9)</w:t>
        <w:br/>
        <w:t>KABC: 「乘」作「上」{乙}</w:t>
        <w:br/>
        <w:t>교감 내용 번역: 乙본에서는 ‘乘’을 ‘上’으로 쓴다.</w:t>
        <w:br/>
        <w:t>저본 독법: 最上乘禪</w:t>
        <w:br/>
        <w:t>저본 적용 구절: 最上乘禪</w:t>
        <w:br/>
        <w:t>저본 번역: 최상승선.</w:t>
        <w:br/>
        <w:t>이문 독법: 最上上禪</w:t>
        <w:br/>
        <w:t>이문 적용 구절: 最上上禪</w:t>
        <w:br/>
        <w:t>이문 번역: ‘최상상선’과 같은 형태가 되어 문구가 달라진다.</w:t>
        <w:br/>
        <w:t>의미 차이·판정: [의미 차이 있음] 저본은 통상적인 ‘최상승선’이라는 교학·선종 용어를 이루지만 乙본은 중복된 上으로 읽힌다.</w:t>
      </w:r>
    </w:p>
    <w:p>
      <w:pPr>
        <w:pStyle w:val="Heading2"/>
        <w:keepNext/>
        <w:keepLines/>
      </w:pPr>
      <w:r>
        <w:t>문단 021</w:t>
      </w:r>
    </w:p>
    <w:p>
      <w:pPr>
        <w:pStyle w:val="SmallMeta"/>
        <w:keepNext/>
        <w:keepLines/>
      </w:pPr>
      <w:r>
        <w:t>[저본 위치: 卷上 第5張]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此一句</w:t>
      </w:r>
      <w:r>
        <w:t xml:space="preserve"> </w:t>
      </w:r>
      <w:r>
        <w:t>龍宮海藏所未有底</w:t>
      </w:r>
      <w:r>
        <w:t xml:space="preserve"> </w:t>
      </w:r>
      <w:r>
        <w:rPr>
          <w:b/>
        </w:rPr>
        <w:t>寂音尊者錄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이 한 구절은</w:t>
      </w:r>
      <w:r>
        <w:t xml:space="preserve"> </w:t>
      </w:r>
      <w:r>
        <w:t>용궁의 해장에도 없는 것이다.</w:t>
      </w:r>
      <w:r>
        <w:t xml:space="preserve"> </w:t>
      </w:r>
      <w:r>
        <w:rPr>
          <w:b/>
        </w:rPr>
        <w:t>『적음존자록』</w:t>
      </w:r>
    </w:p>
    <w:p>
      <w:pPr>
        <w:pStyle w:val="Heading2"/>
        <w:keepNext/>
        <w:keepLines/>
      </w:pPr>
      <w:r>
        <w:t>문단 022</w:t>
      </w:r>
    </w:p>
    <w:p>
      <w:pPr>
        <w:pStyle w:val="SmallMeta"/>
        <w:keepNext/>
        <w:keepLines/>
      </w:pPr>
      <w:r>
        <w:t>[저본 위치: 卷上 第5張]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僧問別傳之法</w:t>
      </w:r>
      <w:r>
        <w:t xml:space="preserve"> </w:t>
      </w:r>
      <w:r>
        <w:t>起於何時</w:t>
      </w:r>
      <w:r>
        <w:t xml:space="preserve"> </w:t>
      </w:r>
      <w:r>
        <w:t>答曰佛涅10)般之時</w:t>
      </w:r>
      <w:r>
        <w:t xml:space="preserve"> </w:t>
      </w:r>
      <w:r>
        <w:t>慮未來衆生</w:t>
      </w:r>
      <w:r>
        <w:t xml:space="preserve"> </w:t>
      </w:r>
      <w:r>
        <w:t>但依經言</w:t>
      </w:r>
      <w:r>
        <w:t xml:space="preserve"> </w:t>
      </w:r>
      <w:r>
        <w:t>不解佛意</w:t>
      </w:r>
      <w:r>
        <w:t xml:space="preserve"> </w:t>
      </w:r>
      <w:r>
        <w:t>如貧人數他珍寶</w:t>
      </w:r>
      <w:r>
        <w:t xml:space="preserve"> </w:t>
      </w:r>
      <w:r>
        <w:t>終無所利</w:t>
      </w:r>
      <w:r>
        <w:t xml:space="preserve"> </w:t>
      </w:r>
      <w:r>
        <w:t>由是世尊</w:t>
      </w:r>
      <w:r>
        <w:t xml:space="preserve"> </w:t>
      </w:r>
      <w:r>
        <w:t>開靑蓮目</w:t>
      </w:r>
      <w:r>
        <w:t xml:space="preserve"> </w:t>
      </w:r>
      <w:r>
        <w:t>顧視迦葉</w:t>
      </w:r>
      <w:r>
        <w:t xml:space="preserve"> </w:t>
      </w:r>
      <w:r>
        <w:t>對衆密付</w:t>
      </w:r>
      <w:r>
        <w:t xml:space="preserve"> </w:t>
      </w:r>
      <w:r>
        <w:rPr>
          <w:b/>
        </w:rPr>
        <w:t>廷壽禪師*錄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한 승려가 물었다. “별전의 법은</w:t>
      </w:r>
      <w:r>
        <w:t xml:space="preserve"> </w:t>
      </w:r>
      <w:r>
        <w:t>언제 일어났습니까?”</w:t>
      </w:r>
      <w:r>
        <w:t xml:space="preserve"> </w:t>
      </w:r>
      <w:r>
        <w:t>답하였다. “부처님께서 열반하실 때에</w:t>
      </w:r>
      <w:r>
        <w:t xml:space="preserve"> </w:t>
      </w:r>
      <w:r>
        <w:t>미래 중생들이</w:t>
      </w:r>
      <w:r>
        <w:t xml:space="preserve"> </w:t>
      </w:r>
      <w:r>
        <w:t>다만 경의 말에만 의지하고</w:t>
      </w:r>
      <w:r>
        <w:t xml:space="preserve"> </w:t>
      </w:r>
      <w:r>
        <w:t>부처님의 뜻을 이해하지 못하여,</w:t>
      </w:r>
      <w:r>
        <w:t xml:space="preserve"> </w:t>
      </w:r>
      <w:r>
        <w:t>가난한 사람이 남의 보물을 세는 것처럼</w:t>
      </w:r>
      <w:r>
        <w:t xml:space="preserve"> </w:t>
      </w:r>
      <w:r>
        <w:t>끝내 이익이 없을 것을 염려하셨다.</w:t>
      </w:r>
      <w:r>
        <w:t xml:space="preserve"> </w:t>
      </w:r>
      <w:r>
        <w:t>이 때문에 세존께서</w:t>
      </w:r>
      <w:r>
        <w:t xml:space="preserve"> </w:t>
      </w:r>
      <w:r>
        <w:t>푸른 연꽃 같은 눈을 뜨시고</w:t>
      </w:r>
      <w:r>
        <w:t xml:space="preserve"> </w:t>
      </w:r>
      <w:r>
        <w:t>가섭을 돌아보아</w:t>
      </w:r>
      <w:r>
        <w:t xml:space="preserve"> </w:t>
      </w:r>
      <w:r>
        <w:t>대중 앞에서 은밀히 부촉하셨다.”</w:t>
      </w:r>
      <w:r>
        <w:t xml:space="preserve"> </w:t>
      </w:r>
      <w:r>
        <w:rPr>
          <w:b/>
        </w:rPr>
        <w:t>『연수선사록』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10)</w:t>
        <w:br/>
        <w:t>KABC: 「般」作「槃」{乙}{丙}</w:t>
        <w:br/>
        <w:t>교감 내용 번역: 乙·丙본에서는 ‘般’을 ‘槃’으로 쓴다.</w:t>
        <w:br/>
        <w:t>저본 독법: 佛涅般之時</w:t>
        <w:br/>
        <w:t>이문 독법: 佛涅槃之時</w:t>
        <w:br/>
        <w:t>[번역상의 실질적인 차이 없음]</w:t>
      </w:r>
    </w:p>
    <w:p>
      <w:pPr>
        <w:pStyle w:val="Heading2"/>
        <w:keepNext/>
        <w:keepLines/>
      </w:pPr>
      <w:r>
        <w:t>문단 023</w:t>
      </w:r>
    </w:p>
    <w:p>
      <w:pPr>
        <w:pStyle w:val="SmallMeta"/>
        <w:keepNext/>
        <w:keepLines/>
      </w:pPr>
      <w:r>
        <w:t>[저본 위치: 卷上 第5張]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問達磨對楊衒之曰</w:t>
      </w:r>
      <w:r>
        <w:t xml:space="preserve"> </w:t>
      </w:r>
      <w:r>
        <w:t>明佛心宗</w:t>
      </w:r>
      <w:r>
        <w:t xml:space="preserve"> </w:t>
      </w:r>
      <w:r>
        <w:t>11)寸無差誤</w:t>
      </w:r>
      <w:r>
        <w:t xml:space="preserve"> </w:t>
      </w:r>
      <w:r>
        <w:t>行解相應</w:t>
      </w:r>
      <w:r>
        <w:t xml:space="preserve"> </w:t>
      </w:r>
      <w:r>
        <w:t>名之曰祖</w:t>
      </w:r>
      <w:r>
        <w:t xml:space="preserve"> </w:t>
      </w:r>
      <w:r>
        <w:t>何現聲聞之跡</w:t>
      </w:r>
      <w:r>
        <w:t xml:space="preserve"> </w:t>
      </w:r>
      <w:r>
        <w:t>得傳敎外之心耶</w:t>
      </w:r>
      <w:r>
        <w:t xml:space="preserve"> </w:t>
      </w:r>
      <w:r>
        <w:t>答引接小乘之機</w:t>
      </w:r>
      <w:r>
        <w:t xml:space="preserve"> </w:t>
      </w:r>
      <w:r>
        <w:t>權作聲聞之相</w:t>
      </w:r>
      <w:r>
        <w:t xml:space="preserve"> </w:t>
      </w:r>
      <w:r>
        <w:t>敎外別傳之曰</w:t>
      </w:r>
      <w:r>
        <w:t xml:space="preserve"> </w:t>
      </w:r>
      <w:r>
        <w:t>非是聲聞之智</w:t>
      </w:r>
      <w:r>
        <w:t xml:space="preserve"> </w:t>
      </w:r>
      <w:r>
        <w:rPr>
          <w:b/>
        </w:rPr>
        <w:t>禪林集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묻는다. “달마가 양현지에게 ‘</w:t>
      </w:r>
      <w:r>
        <w:t xml:space="preserve"> </w:t>
      </w:r>
      <w:r>
        <w:t>불심의 종지를 밝히되</w:t>
      </w:r>
      <w:r>
        <w:t xml:space="preserve"> </w:t>
      </w:r>
      <w:r>
        <w:t>조금도 차오가 없고,</w:t>
      </w:r>
      <w:r>
        <w:t xml:space="preserve"> </w:t>
      </w:r>
      <w:r>
        <w:t>행과 이해가 서로 상응하면</w:t>
      </w:r>
      <w:r>
        <w:t xml:space="preserve"> </w:t>
      </w:r>
      <w:r>
        <w:t>이를 조사라 한다.’고 하였는데,</w:t>
      </w:r>
      <w:r>
        <w:t xml:space="preserve"> </w:t>
      </w:r>
      <w:r>
        <w:t>어찌 성문의 자취를 나타낸 이가</w:t>
      </w:r>
      <w:r>
        <w:t xml:space="preserve"> </w:t>
      </w:r>
      <w:r>
        <w:t>교외의 마음을 전할 수 있습니까?”</w:t>
      </w:r>
      <w:r>
        <w:t xml:space="preserve"> </w:t>
      </w:r>
      <w:r>
        <w:t>답한다. “소승의 근기를 이끌어 받아들이기 위해</w:t>
      </w:r>
      <w:r>
        <w:t xml:space="preserve"> </w:t>
      </w:r>
      <w:r>
        <w:t>방편으로 성문의 모습을 지었을 뿐이며,</w:t>
      </w:r>
      <w:r>
        <w:t xml:space="preserve"> </w:t>
      </w:r>
      <w:r>
        <w:t>교외별전에서 말하는 것은</w:t>
      </w:r>
      <w:r>
        <w:t xml:space="preserve"> </w:t>
      </w:r>
      <w:r>
        <w:t>성문의 지혜가 아니다.”</w:t>
      </w:r>
      <w:r>
        <w:t xml:space="preserve"> </w:t>
      </w:r>
      <w:r>
        <w:rPr>
          <w:b/>
        </w:rPr>
        <w:t>『선림집』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11)</w:t>
        <w:br/>
        <w:t>KABC: 「寸」作「才」{甲}</w:t>
        <w:br/>
        <w:t>교감 내용 번역: 甲본에서는 ‘寸’을 ‘才’로 쓴다.</w:t>
        <w:br/>
        <w:t>저본 독법: 明佛心宗 寸無差誤</w:t>
        <w:br/>
        <w:t>저본 적용 구절: 明佛心宗 寸無差誤</w:t>
        <w:br/>
        <w:t>저본 번역: 불심의 종지를 밝히되 조금도 차오가 없다.</w:t>
        <w:br/>
        <w:t>이문 독법: 明佛心宗 才無差誤</w:t>
        <w:br/>
        <w:t>이문 적용 구절: 明佛心宗 才無差誤</w:t>
        <w:br/>
        <w:t>이문 번역: ‘才’를 그대로 따르면 ‘겨우/비로소 차오가 없다’는 식으로 구문을 달리 잡아야 하여 문맥이 불안정하다.</w:t>
        <w:br/>
        <w:t>의미 차이·판정: [판독 미확정] 저본 寸은 ‘촌분의 차이도 없다’는 뜻으로 해석할 수 있으나 甲본 才는 구문상 별도 검토가 필요하다.</w:t>
      </w:r>
    </w:p>
    <w:p>
      <w:pPr>
        <w:pStyle w:val="Heading2"/>
        <w:keepNext/>
        <w:keepLines/>
      </w:pPr>
      <w:r>
        <w:t>문단 024</w:t>
      </w:r>
    </w:p>
    <w:p>
      <w:pPr>
        <w:pStyle w:val="SmallMeta"/>
        <w:keepNext/>
        <w:keepLines/>
      </w:pPr>
      <w:r>
        <w:t>[저본 위치: 卷上 第5張]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評曰</w:t>
      </w:r>
      <w:r>
        <w:t xml:space="preserve"> </w:t>
      </w:r>
      <w:r>
        <w:t>唐神淸</w:t>
      </w:r>
      <w:r>
        <w:t xml:space="preserve"> </w:t>
      </w:r>
      <w:r>
        <w:t>不喜禪者</w:t>
      </w:r>
      <w:r>
        <w:t xml:space="preserve"> </w:t>
      </w:r>
      <w:r>
        <w:t>乃著書而抑之曰</w:t>
      </w:r>
      <w:r>
        <w:t xml:space="preserve"> </w:t>
      </w:r>
      <w:r>
        <w:t>其傳法賢聖</w:t>
      </w:r>
      <w:r>
        <w:t xml:space="preserve"> </w:t>
      </w:r>
      <w:r>
        <w:t>12)閒以聲聞</w:t>
      </w:r>
      <w:r>
        <w:t xml:space="preserve"> </w:t>
      </w:r>
      <w:r>
        <w:t>如迦葉等</w:t>
      </w:r>
      <w:r>
        <w:t xml:space="preserve"> </w:t>
      </w:r>
      <w:r>
        <w:t>雖則廻心</w:t>
      </w:r>
      <w:r>
        <w:t xml:space="preserve"> </w:t>
      </w:r>
      <w:r>
        <w:t>尙爲小智</w:t>
      </w:r>
      <w:r>
        <w:t xml:space="preserve"> </w:t>
      </w:r>
      <w:r>
        <w:t>豈能傳佛心印乎</w:t>
      </w:r>
      <w:r>
        <w:t xml:space="preserve"> </w:t>
      </w:r>
      <w:r>
        <w:t>固哉淸也</w:t>
      </w:r>
      <w:r>
        <w:t xml:space="preserve"> </w:t>
      </w:r>
      <w:r>
        <w:t>徒肆己之愛惡</w:t>
      </w:r>
      <w:r>
        <w:t xml:space="preserve"> </w:t>
      </w:r>
      <w:r>
        <w:t>而不知大聖</w:t>
      </w:r>
      <w:r>
        <w:t xml:space="preserve"> </w:t>
      </w:r>
      <w:r>
        <w:t>若傳法者</w:t>
      </w:r>
      <w:r>
        <w:t xml:space="preserve"> </w:t>
      </w:r>
      <w:r>
        <w:t>雖示同聲聞</w:t>
      </w:r>
      <w:r>
        <w:t xml:space="preserve"> </w:t>
      </w:r>
      <w:r>
        <w:t>而豈冝以聲聞盡之哉</w:t>
      </w:r>
      <w:r>
        <w:t xml:space="preserve"> </w:t>
      </w:r>
      <w:r>
        <w:t>豈非應化佛所化出羅漢耶</w:t>
      </w:r>
      <w:r>
        <w:t xml:space="preserve"> </w:t>
      </w:r>
      <w:r>
        <w:t>佛所化者</w:t>
      </w:r>
      <w:r>
        <w:t xml:space="preserve"> </w:t>
      </w:r>
      <w:r>
        <w:t>冝其所有四禪三昧無量功德</w:t>
      </w:r>
      <w:r>
        <w:t xml:space="preserve"> </w:t>
      </w:r>
      <w:r>
        <w:t>與如來不異也</w:t>
      </w:r>
      <w:r>
        <w:t xml:space="preserve"> </w:t>
      </w:r>
      <w:r>
        <w:t>不異如來而傳佛心印</w:t>
      </w:r>
      <w:r>
        <w:t xml:space="preserve"> </w:t>
      </w:r>
      <w:r>
        <w:t>孰謂不然乎</w:t>
      </w:r>
      <w:r>
        <w:t xml:space="preserve"> </w:t>
      </w:r>
      <w:r>
        <w:rPr>
          <w:b/>
        </w:rPr>
        <w:t>正宗記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평하여 말한다.</w:t>
      </w:r>
      <w:r>
        <w:t xml:space="preserve"> </w:t>
      </w:r>
      <w:r>
        <w:t>당나라 신청은</w:t>
      </w:r>
      <w:r>
        <w:t xml:space="preserve"> </w:t>
      </w:r>
      <w:r>
        <w:t>선을 좋아하지 않았으므로</w:t>
      </w:r>
      <w:r>
        <w:t xml:space="preserve"> </w:t>
      </w:r>
      <w:r>
        <w:t>책을 지어 이를 억누르며 말하였다.</w:t>
      </w:r>
      <w:r>
        <w:t xml:space="preserve"> </w:t>
      </w:r>
      <w:r>
        <w:t>“법을 전한 현성들은</w:t>
      </w:r>
      <w:r>
        <w:t xml:space="preserve"> </w:t>
      </w:r>
      <w:r>
        <w:t>그 사이에 성문이 있었으니,</w:t>
      </w:r>
      <w:r>
        <w:t xml:space="preserve"> </w:t>
      </w:r>
      <w:r>
        <w:t>가섭 등이 그러하다.</w:t>
      </w:r>
      <w:r>
        <w:t xml:space="preserve"> </w:t>
      </w:r>
      <w:r>
        <w:t>비록 마음을 돌렸다 하더라도</w:t>
      </w:r>
      <w:r>
        <w:t xml:space="preserve"> </w:t>
      </w:r>
      <w:r>
        <w:t>아직 작은 지혜에 머물렀으니,</w:t>
      </w:r>
      <w:r>
        <w:t xml:space="preserve"> </w:t>
      </w:r>
      <w:r>
        <w:t>어찌 부처의 심인을 전할 수 있겠는가?”</w:t>
      </w:r>
      <w:r>
        <w:t xml:space="preserve"> </w:t>
      </w:r>
      <w:r>
        <w:t>편협하구나, 신청이여!</w:t>
      </w:r>
      <w:r>
        <w:t xml:space="preserve"> </w:t>
      </w:r>
      <w:r>
        <w:t>한갓 자기의 좋아함과 싫어함만 멋대로 부리고</w:t>
      </w:r>
      <w:r>
        <w:t xml:space="preserve"> </w:t>
      </w:r>
      <w:r>
        <w:t>대성인을 알지 못하였다.</w:t>
      </w:r>
      <w:r>
        <w:t xml:space="preserve"> </w:t>
      </w:r>
      <w:r>
        <w:t>법을 전하는 자라면</w:t>
      </w:r>
      <w:r>
        <w:t xml:space="preserve"> </w:t>
      </w:r>
      <w:r>
        <w:t>비록 성문과 같은 모습을 나타내더라도</w:t>
      </w:r>
      <w:r>
        <w:t xml:space="preserve"> </w:t>
      </w:r>
      <w:r>
        <w:t>어찌 성문이라는 말로 그들을 다 설명할 수 있겠는가?</w:t>
      </w:r>
      <w:r>
        <w:t xml:space="preserve"> </w:t>
      </w:r>
      <w:r>
        <w:t>그들이 어찌 응화불이 화현해 낸 나한이 아니겠는가?</w:t>
      </w:r>
      <w:r>
        <w:t xml:space="preserve"> </w:t>
      </w:r>
      <w:r>
        <w:t>부처가 화현한 자라면</w:t>
      </w:r>
      <w:r>
        <w:t xml:space="preserve"> </w:t>
      </w:r>
      <w:r>
        <w:t>마땅히 사선·삼매와 한량없는 공덕을 갖추어</w:t>
      </w:r>
      <w:r>
        <w:t xml:space="preserve"> </w:t>
      </w:r>
      <w:r>
        <w:t>여래와 다르지 않을 것이다.</w:t>
      </w:r>
      <w:r>
        <w:t xml:space="preserve"> </w:t>
      </w:r>
      <w:r>
        <w:t>여래와 다르지 않은 이가 부처의 심인을 전하는데,</w:t>
      </w:r>
      <w:r>
        <w:t xml:space="preserve"> </w:t>
      </w:r>
      <w:r>
        <w:t>누가 그렇지 않다고 말하겠는가?</w:t>
      </w:r>
      <w:r>
        <w:t xml:space="preserve"> </w:t>
      </w:r>
      <w:r>
        <w:rPr>
          <w:b/>
        </w:rPr>
        <w:t>『정종기』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12)</w:t>
        <w:br/>
        <w:t>KABC: 「閒」作「間」{乙}</w:t>
        <w:br/>
        <w:t>교감 내용 번역: 乙본에서는 ‘閒’을 ‘間’으로 쓴다.</w:t>
        <w:br/>
        <w:t>저본 독법: 閒以聲聞</w:t>
        <w:br/>
        <w:t>이문 독법: 間以聲聞</w:t>
        <w:br/>
        <w:t>[번역상의 실질적인 차이 없음]</w:t>
      </w:r>
    </w:p>
    <w:p>
      <w:pPr>
        <w:pStyle w:val="Heading2"/>
        <w:keepNext/>
        <w:keepLines/>
      </w:pPr>
      <w:r>
        <w:t>문단 025</w:t>
      </w:r>
    </w:p>
    <w:p>
      <w:pPr>
        <w:pStyle w:val="SmallMeta"/>
        <w:keepNext/>
        <w:keepLines/>
      </w:pPr>
      <w:r>
        <w:t>[저본 위치: 卷上 第5張]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眞性</w:t>
      </w:r>
      <w:r>
        <w:t xml:space="preserve"> </w:t>
      </w:r>
      <w:r>
        <w:t>即不垢不淨</w:t>
      </w:r>
      <w:r>
        <w:t xml:space="preserve"> </w:t>
      </w:r>
      <w:r>
        <w:t>凡聖無差</w:t>
      </w:r>
      <w:r>
        <w:t xml:space="preserve"> </w:t>
      </w:r>
      <w:r>
        <w:t>禪則有淺有深</w:t>
      </w:r>
      <w:r>
        <w:t xml:space="preserve"> </w:t>
      </w:r>
      <w:r>
        <w:t>階降差殊</w:t>
      </w:r>
      <w:r>
        <w:t xml:space="preserve"> </w:t>
      </w:r>
      <w:r>
        <w:t>謂帶異計</w:t>
      </w:r>
      <w:r>
        <w:t xml:space="preserve"> </w:t>
      </w:r>
      <w:r>
        <w:t>忻上猒</w:t>
      </w:r>
      <w:r>
        <w:t xml:space="preserve"> </w:t>
      </w:r>
      <w:r>
        <w:t>下而修者</w:t>
      </w:r>
      <w:r>
        <w:t xml:space="preserve"> </w:t>
      </w:r>
      <w:r>
        <w:t>是外道禪</w:t>
      </w:r>
      <w:r>
        <w:t xml:space="preserve"> </w:t>
      </w:r>
      <w:r>
        <w:t>正信因果</w:t>
      </w:r>
      <w:r>
        <w:t xml:space="preserve"> </w:t>
      </w:r>
      <w:r>
        <w:t>亦以忻猒而修者</w:t>
      </w:r>
      <w:r>
        <w:t xml:space="preserve"> </w:t>
      </w:r>
      <w:r>
        <w:t>是凡夫禪</w:t>
      </w:r>
      <w:r>
        <w:t xml:space="preserve"> </w:t>
      </w:r>
      <w:r>
        <w:t>悟我空偏眞之理而修者</w:t>
      </w:r>
      <w:r>
        <w:t xml:space="preserve"> </w:t>
      </w:r>
      <w:r>
        <w:t>是小乘禪</w:t>
      </w:r>
      <w:r>
        <w:t xml:space="preserve"> </w:t>
      </w:r>
      <w:r>
        <w:t>悟我法二空所現眞理而修者</w:t>
      </w:r>
      <w:r>
        <w:t xml:space="preserve"> </w:t>
      </w:r>
      <w:r>
        <w:t>是大乘禪</w:t>
      </w:r>
      <w:r>
        <w:t xml:space="preserve"> </w:t>
      </w:r>
      <w:r>
        <w:t>若頓悟自心本來淸淨</w:t>
      </w:r>
      <w:r>
        <w:t xml:space="preserve"> </w:t>
      </w:r>
      <w:r>
        <w:t>元無煩惱</w:t>
      </w:r>
      <w:r>
        <w:t xml:space="preserve"> </w:t>
      </w:r>
      <w:r>
        <w:t>無漏智性</w:t>
      </w:r>
      <w:r>
        <w:t xml:space="preserve"> </w:t>
      </w:r>
      <w:r>
        <w:t>本自具足</w:t>
      </w:r>
      <w:r>
        <w:t xml:space="preserve"> </w:t>
      </w:r>
      <w:r>
        <w:t>此心即佛</w:t>
      </w:r>
      <w:r>
        <w:t xml:space="preserve"> </w:t>
      </w:r>
      <w:r>
        <w:t>畢竟無異</w:t>
      </w:r>
      <w:r>
        <w:t xml:space="preserve"> </w:t>
      </w:r>
      <w:r>
        <w:t>依此而修者</w:t>
      </w:r>
      <w:r>
        <w:t xml:space="preserve"> </w:t>
      </w:r>
      <w:r>
        <w:t>是最上乘禪</w:t>
      </w:r>
      <w:r>
        <w:t xml:space="preserve"> </w:t>
      </w:r>
      <w:r>
        <w:t>亦名如來淸淨禪</w:t>
      </w:r>
      <w:r>
        <w:t xml:space="preserve"> </w:t>
      </w:r>
      <w:r>
        <w:t>達1)磨門下展轉相傳者</w:t>
      </w:r>
      <w:r>
        <w:t xml:space="preserve"> </w:t>
      </w:r>
      <w:r>
        <w:t>是此禪也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진성은</w:t>
      </w:r>
      <w:r>
        <w:t xml:space="preserve"> </w:t>
      </w:r>
      <w:r>
        <w:t>곧 더럽지도 않고 깨끗하지도 않으며,</w:t>
      </w:r>
      <w:r>
        <w:t xml:space="preserve"> </w:t>
      </w:r>
      <w:r>
        <w:t>범부와 성인이 차이가 없다.</w:t>
      </w:r>
      <w:r>
        <w:t xml:space="preserve"> </w:t>
      </w:r>
      <w:r>
        <w:t>그러나 선에는 얕고 깊음이 있고</w:t>
      </w:r>
      <w:r>
        <w:t xml:space="preserve"> </w:t>
      </w:r>
      <w:r>
        <w:t>단계의 높낮이와 차이가 있다.</w:t>
      </w:r>
      <w:r>
        <w:t xml:space="preserve"> </w:t>
      </w:r>
      <w:r>
        <w:t>이를테면 다른 견해를 지니고</w:t>
      </w:r>
      <w:r>
        <w:t xml:space="preserve"> </w:t>
      </w:r>
      <w:r>
        <w:t>위를 좋아하고 싫어하며,</w:t>
      </w:r>
      <w:r>
        <w:t xml:space="preserve"> </w:t>
      </w:r>
      <w:r>
        <w:t>아래를 두고 닦는 자는</w:t>
      </w:r>
      <w:r>
        <w:t xml:space="preserve"> </w:t>
      </w:r>
      <w:r>
        <w:t>외도선이다.</w:t>
      </w:r>
      <w:r>
        <w:t xml:space="preserve"> </w:t>
      </w:r>
      <w:r>
        <w:t>인과를 바르게 믿으면서도</w:t>
      </w:r>
      <w:r>
        <w:t xml:space="preserve"> </w:t>
      </w:r>
      <w:r>
        <w:t>또한 좋아하고 싫어함으로 닦는 것은</w:t>
      </w:r>
      <w:r>
        <w:t xml:space="preserve"> </w:t>
      </w:r>
      <w:r>
        <w:t>범부선이다.</w:t>
      </w:r>
      <w:r>
        <w:t xml:space="preserve"> </w:t>
      </w:r>
      <w:r>
        <w:t>아공의 편진한 이치를 깨닫고 닦는 것은</w:t>
      </w:r>
      <w:r>
        <w:t xml:space="preserve"> </w:t>
      </w:r>
      <w:r>
        <w:t>소승선이다.</w:t>
      </w:r>
      <w:r>
        <w:t xml:space="preserve"> </w:t>
      </w:r>
      <w:r>
        <w:t>아공·법공의 두 공이 드러내는 진리를 깨닫고 닦는 것은</w:t>
      </w:r>
      <w:r>
        <w:t xml:space="preserve"> </w:t>
      </w:r>
      <w:r>
        <w:t>대승선이다.</w:t>
      </w:r>
      <w:r>
        <w:t xml:space="preserve"> </w:t>
      </w:r>
      <w:r>
        <w:t>만일 자기 마음이 본래 청정함을 단박에 깨달아</w:t>
      </w:r>
      <w:r>
        <w:t xml:space="preserve"> </w:t>
      </w:r>
      <w:r>
        <w:t>본래 번뇌가 없고,</w:t>
      </w:r>
      <w:r>
        <w:t xml:space="preserve"> </w:t>
      </w:r>
      <w:r>
        <w:t>무루의 지성이</w:t>
      </w:r>
      <w:r>
        <w:t xml:space="preserve"> </w:t>
      </w:r>
      <w:r>
        <w:t>본래 스스로 갖추어져 있으며,</w:t>
      </w:r>
      <w:r>
        <w:t xml:space="preserve"> </w:t>
      </w:r>
      <w:r>
        <w:t>이 마음이 곧 부처이고</w:t>
      </w:r>
      <w:r>
        <w:t xml:space="preserve"> </w:t>
      </w:r>
      <w:r>
        <w:t>마침내 다름이 없음을 알아</w:t>
      </w:r>
      <w:r>
        <w:t xml:space="preserve"> </w:t>
      </w:r>
      <w:r>
        <w:t>이에 의지해 닦는 것은</w:t>
      </w:r>
      <w:r>
        <w:t xml:space="preserve"> </w:t>
      </w:r>
      <w:r>
        <w:t>최상승선이며,</w:t>
      </w:r>
      <w:r>
        <w:t xml:space="preserve"> </w:t>
      </w:r>
      <w:r>
        <w:t>또 여래청정선이라고 한다.</w:t>
      </w:r>
      <w:r>
        <w:t xml:space="preserve"> </w:t>
      </w:r>
      <w:r>
        <w:t>달마 문하에서 차례로 서로 전해 온 것이</w:t>
      </w:r>
      <w:r>
        <w:t xml:space="preserve"> </w:t>
      </w:r>
      <w:r>
        <w:t>바로 이 선이다.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1)</w:t>
        <w:br/>
        <w:t>KABC: 「磨」作「麽」{甲}</w:t>
        <w:br/>
        <w:t>교감 내용 번역: 甲본에서는 ‘磨’를 ‘麽’로 쓴다.</w:t>
        <w:br/>
        <w:t>저본 독법: 達磨門下</w:t>
        <w:br/>
        <w:t>이문 독법: 達麽門下</w:t>
        <w:br/>
        <w:t>[번역상의 실질적인 차이 없음]</w:t>
      </w:r>
    </w:p>
    <w:p>
      <w:pPr>
        <w:keepNext/>
        <w:keepLines/>
      </w:pPr>
      <w:r>
        <w:rPr>
          <w:b/>
        </w:rPr>
        <w:t>기타 각주</w:t>
      </w:r>
    </w:p>
    <w:p>
      <w:pPr>
        <w:pStyle w:val="EditorialNote"/>
      </w:pPr>
      <w:r>
        <w:t>[U 경계 검토] 고정 U분절이 「忻上猒」 / 「下而修者」로 나뉘어 「猒下」의 결합이 두 U에 걸쳐 있다. 전수 교열에서는 U 경계를 변경하지 않고 각 U의 글자 범위만 번역하도록 수정하였다.</w:t>
      </w:r>
    </w:p>
    <w:p>
      <w:pPr>
        <w:pStyle w:val="Heading2"/>
        <w:keepNext/>
        <w:keepLines/>
      </w:pPr>
      <w:r>
        <w:t>문단 026</w:t>
      </w:r>
    </w:p>
    <w:p>
      <w:pPr>
        <w:pStyle w:val="SmallMeta"/>
        <w:keepNext/>
        <w:keepLines/>
      </w:pPr>
      <w:r>
        <w:t>[저본 위치: 卷上 第6張]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又云以心傳心者</w:t>
      </w:r>
      <w:r>
        <w:t xml:space="preserve"> </w:t>
      </w:r>
      <w:r>
        <w:t>是達磨大師之言也</w:t>
      </w:r>
      <w:r>
        <w:t xml:space="preserve"> </w:t>
      </w:r>
      <w:r>
        <w:t>因可和尙次問此法有何文字敎典習學</w:t>
      </w:r>
      <w:r>
        <w:t xml:space="preserve"> </w:t>
      </w:r>
      <w:r>
        <w:t>大師答云</w:t>
      </w:r>
      <w:r>
        <w:t xml:space="preserve"> </w:t>
      </w:r>
      <w:r>
        <w:t>我法以心傳心</w:t>
      </w:r>
      <w:r>
        <w:t xml:space="preserve"> </w:t>
      </w:r>
      <w:r>
        <w:t>不立文字</w:t>
      </w:r>
      <w:r>
        <w:t xml:space="preserve"> </w:t>
      </w:r>
      <w:r>
        <w:t>謂因師說</w:t>
      </w:r>
      <w:r>
        <w:t xml:space="preserve"> </w:t>
      </w:r>
      <w:r>
        <w:t>而不以文句爲道</w:t>
      </w:r>
      <w:r>
        <w:t xml:space="preserve"> </w:t>
      </w:r>
      <w:r>
        <w:t>須亡詮得意</w:t>
      </w:r>
      <w:r>
        <w:t xml:space="preserve"> </w:t>
      </w:r>
      <w:r>
        <w:t>得意即是傳心</w:t>
      </w:r>
      <w:r>
        <w:t xml:space="preserve"> </w:t>
      </w:r>
      <w:r>
        <w:t>禪門離念無念</w:t>
      </w:r>
      <w:r>
        <w:t xml:space="preserve"> </w:t>
      </w:r>
      <w:r>
        <w:t>亦是此中拂跡遮過</w:t>
      </w:r>
      <w:r>
        <w:t xml:space="preserve"> </w:t>
      </w:r>
      <w:r>
        <w:t>但以心傳心密意授受之處</w:t>
      </w:r>
      <w:r>
        <w:t xml:space="preserve"> </w:t>
      </w:r>
      <w:r>
        <w:t>非今簡牘所論也</w:t>
      </w:r>
      <w:r>
        <w:t xml:space="preserve"> </w:t>
      </w:r>
      <w:r>
        <w:rPr>
          <w:b/>
        </w:rPr>
        <w:t>圭峯禪源諸詮集序及本*錄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또 “마음으로 마음을 전한다.”고 한 것은</w:t>
      </w:r>
      <w:r>
        <w:t xml:space="preserve"> </w:t>
      </w:r>
      <w:r>
        <w:t>달마 대사의 말이다.</w:t>
      </w:r>
      <w:r>
        <w:t xml:space="preserve"> </w:t>
      </w:r>
      <w:r>
        <w:t>혜가 화상이 이어서 “이 법에는 어떤 문자와 교전을 익혀 배워야 합니까?”라고 묻자</w:t>
      </w:r>
      <w:r>
        <w:t xml:space="preserve"> </w:t>
      </w:r>
      <w:r>
        <w:t>대사가 답하였다.</w:t>
      </w:r>
      <w:r>
        <w:t xml:space="preserve"> </w:t>
      </w:r>
      <w:r>
        <w:t>“나의 법은 마음으로 마음을 전하고</w:t>
      </w:r>
      <w:r>
        <w:t xml:space="preserve"> </w:t>
      </w:r>
      <w:r>
        <w:t>문자를 세우지 않는다.</w:t>
      </w:r>
      <w:r>
        <w:t xml:space="preserve"> </w:t>
      </w:r>
      <w:r>
        <w:t>스승의 말로 말미암기는 하지만</w:t>
      </w:r>
      <w:r>
        <w:t xml:space="preserve"> </w:t>
      </w:r>
      <w:r>
        <w:t>문구 자체를 도로 삼지 않는다는 뜻이다.</w:t>
      </w:r>
      <w:r>
        <w:t xml:space="preserve"> </w:t>
      </w:r>
      <w:r>
        <w:t>반드시 설명을 잊고 뜻을 얻어야 하며,</w:t>
      </w:r>
      <w:r>
        <w:t xml:space="preserve"> </w:t>
      </w:r>
      <w:r>
        <w:t>뜻을 얻는 것이 곧 마음을 전하는 것이다.</w:t>
      </w:r>
      <w:r>
        <w:t xml:space="preserve"> </w:t>
      </w:r>
      <w:r>
        <w:t>선문에서 생각을 떠나고 무념이라 하는 것도</w:t>
      </w:r>
      <w:r>
        <w:t xml:space="preserve"> </w:t>
      </w:r>
      <w:r>
        <w:t>이 가운데 자취를 쓸고 허물을 막는 뜻이다.</w:t>
      </w:r>
      <w:r>
        <w:t xml:space="preserve"> </w:t>
      </w:r>
      <w:r>
        <w:t>다만 마음으로 마음을 전하여 은밀한 뜻을 주고받는 곳은</w:t>
      </w:r>
      <w:r>
        <w:t xml:space="preserve"> </w:t>
      </w:r>
      <w:r>
        <w:t>지금 문서에서 논할 바가 아니다.”</w:t>
      </w:r>
      <w:r>
        <w:t xml:space="preserve"> </w:t>
      </w:r>
      <w:r>
        <w:rPr>
          <w:b/>
        </w:rPr>
        <w:t>규봉의 『선원제전집도서』 및 본록</w:t>
      </w:r>
    </w:p>
    <w:p>
      <w:pPr>
        <w:pStyle w:val="Heading2"/>
        <w:keepNext/>
        <w:keepLines/>
      </w:pPr>
      <w:r>
        <w:t>문단 027</w:t>
      </w:r>
    </w:p>
    <w:p>
      <w:pPr>
        <w:pStyle w:val="SmallMeta"/>
        <w:keepNext/>
        <w:keepLines/>
      </w:pPr>
      <w:r>
        <w:t>[저본 위치: 卷上 第6張]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有人問大珠禪師</w:t>
      </w:r>
      <w:r>
        <w:t xml:space="preserve"> </w:t>
      </w:r>
      <w:r>
        <w:t>弟子未知律師法師禪師</w:t>
      </w:r>
      <w:r>
        <w:t xml:space="preserve"> </w:t>
      </w:r>
      <w:r>
        <w:t>何者最勝</w:t>
      </w:r>
      <w:r>
        <w:t xml:space="preserve"> </w:t>
      </w:r>
      <w:r>
        <w:t>師曰夫律師者</w:t>
      </w:r>
      <w:r>
        <w:t xml:space="preserve"> </w:t>
      </w:r>
      <w:r>
        <w:t>戒毗尼之法藏</w:t>
      </w:r>
      <w:r>
        <w:t xml:space="preserve"> </w:t>
      </w:r>
      <w:r>
        <w:t>傳壽命之遺風</w:t>
      </w:r>
      <w:r>
        <w:t xml:space="preserve"> </w:t>
      </w:r>
      <w:r>
        <w:t>洞持犯而達開遮</w:t>
      </w:r>
      <w:r>
        <w:t xml:space="preserve"> </w:t>
      </w:r>
      <w:r>
        <w:t>秉威儀而行軌範</w:t>
      </w:r>
      <w:r>
        <w:t xml:space="preserve"> </w:t>
      </w:r>
      <w:r>
        <w:t>牒三番羯2)麽作四果初因</w:t>
      </w:r>
      <w:r>
        <w:t xml:space="preserve"> </w:t>
      </w:r>
      <w:r>
        <w:t>夫法師者</w:t>
      </w:r>
      <w:r>
        <w:t xml:space="preserve"> </w:t>
      </w:r>
      <w:r>
        <w:t>踞師子之3)痤瀉懸河之辯</w:t>
      </w:r>
      <w:r>
        <w:t xml:space="preserve"> </w:t>
      </w:r>
      <w:r>
        <w:t>對稠人廣衆</w:t>
      </w:r>
      <w:r>
        <w:t xml:space="preserve"> </w:t>
      </w:r>
      <w:r>
        <w:t>4)啓</w:t>
      </w:r>
      <w:r>
        <w:t xml:space="preserve"> </w:t>
      </w:r>
      <w:r>
        <w:t>(((医+殳)/金))</w:t>
      </w:r>
      <w:r>
        <w:t xml:space="preserve"> </w:t>
      </w:r>
      <w:r>
        <w:t>玄關開般若妙門</w:t>
      </w:r>
      <w:r>
        <w:t xml:space="preserve"> </w:t>
      </w:r>
      <w:r>
        <w:t>等三輪空施</w:t>
      </w:r>
      <w:r>
        <w:t xml:space="preserve"> </w:t>
      </w:r>
      <w:r>
        <w:t>夫禪師者撮其樞要</w:t>
      </w:r>
      <w:r>
        <w:t xml:space="preserve"> </w:t>
      </w:r>
      <w:r>
        <w:t>直了心源</w:t>
      </w:r>
      <w:r>
        <w:t xml:space="preserve"> </w:t>
      </w:r>
      <w:r>
        <w:t>出沒卷舒</w:t>
      </w:r>
      <w:r>
        <w:t xml:space="preserve"> </w:t>
      </w:r>
      <w:r>
        <w:t>縱橫應物</w:t>
      </w:r>
      <w:r>
        <w:t xml:space="preserve"> </w:t>
      </w:r>
      <w:r>
        <w:t>咸均事理</w:t>
      </w:r>
      <w:r>
        <w:t xml:space="preserve"> </w:t>
      </w:r>
      <w:r>
        <w:t>頓見如來</w:t>
      </w:r>
      <w:r>
        <w:t xml:space="preserve"> </w:t>
      </w:r>
      <w:r>
        <w:t>㧞生死深根</w:t>
      </w:r>
      <w:r>
        <w:t xml:space="preserve"> </w:t>
      </w:r>
      <w:r>
        <w:t>獲現前三昧</w:t>
      </w:r>
      <w:r>
        <w:t xml:space="preserve"> </w:t>
      </w:r>
      <w:r>
        <w:t>若不安禪靜慮</w:t>
      </w:r>
      <w:r>
        <w:t xml:space="preserve"> </w:t>
      </w:r>
      <w:r>
        <w:t>到這裏</w:t>
      </w:r>
      <w:r>
        <w:t xml:space="preserve"> </w:t>
      </w:r>
      <w:r>
        <w:t>惣須茫然</w:t>
      </w:r>
      <w:r>
        <w:t xml:space="preserve"> </w:t>
      </w:r>
      <w:r>
        <w:t>其人禮謝而退</w:t>
      </w:r>
      <w:r>
        <w:t xml:space="preserve"> </w:t>
      </w:r>
      <w:r>
        <w:rPr>
          <w:b/>
        </w:rPr>
        <w:t>大珠惠海禪師*錄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어떤 사람이 대주선사에게 물었다.</w:t>
      </w:r>
      <w:r>
        <w:t xml:space="preserve"> </w:t>
      </w:r>
      <w:r>
        <w:t>“제자는 율사·법사·선사 가운데</w:t>
      </w:r>
      <w:r>
        <w:t xml:space="preserve"> </w:t>
      </w:r>
      <w:r>
        <w:t>누가 가장 뛰어난지 모르겠습니다.”</w:t>
      </w:r>
      <w:r>
        <w:t xml:space="preserve"> </w:t>
      </w:r>
      <w:r>
        <w:t>스님이 말하였다. “율사란</w:t>
      </w:r>
      <w:r>
        <w:t xml:space="preserve"> </w:t>
      </w:r>
      <w:r>
        <w:t>비니의 법장을 지니고</w:t>
      </w:r>
      <w:r>
        <w:t xml:space="preserve"> </w:t>
      </w:r>
      <w:r>
        <w:t>법의 수명을 잇는 유풍을 전하며,</w:t>
      </w:r>
      <w:r>
        <w:t xml:space="preserve"> </w:t>
      </w:r>
      <w:r>
        <w:t>지범을 통달하고 개차를 밝히며,</w:t>
      </w:r>
      <w:r>
        <w:t xml:space="preserve"> </w:t>
      </w:r>
      <w:r>
        <w:t>위의를 지켜 궤범을 행하고,</w:t>
      </w:r>
      <w:r>
        <w:t xml:space="preserve"> </w:t>
      </w:r>
      <w:r>
        <w:t>세 차례의 갈마를 작성하여 사과의 첫 인을 짓는 사람이다.</w:t>
      </w:r>
      <w:r>
        <w:t xml:space="preserve"> </w:t>
      </w:r>
      <w:r>
        <w:t>법사란</w:t>
      </w:r>
      <w:r>
        <w:t xml:space="preserve"> </w:t>
      </w:r>
      <w:r>
        <w:t>사자의 ‘痤’에 걸터앉아 현하 같은 변설을 쏟아내고,</w:t>
      </w:r>
      <w:r>
        <w:t xml:space="preserve"> </w:t>
      </w:r>
      <w:r>
        <w:t>많은 대중을 마주하여</w:t>
      </w:r>
      <w:r>
        <w:t xml:space="preserve"> </w:t>
      </w:r>
      <w:r>
        <w:t>열어</w:t>
      </w:r>
      <w:r>
        <w:t xml:space="preserve"> </w:t>
      </w:r>
      <w:r>
        <w:t>[판독 불확실한 특수자형]</w:t>
      </w:r>
      <w:r>
        <w:t xml:space="preserve"> </w:t>
      </w:r>
      <w:r>
        <w:t>현관을 열고 반야의 묘문을 여는 사람이며,</w:t>
      </w:r>
      <w:r>
        <w:t xml:space="preserve"> </w:t>
      </w:r>
      <w:r>
        <w:t>삼륜이 공한 보시를 고르게 행한다.</w:t>
      </w:r>
      <w:r>
        <w:t xml:space="preserve"> </w:t>
      </w:r>
      <w:r>
        <w:t>선사란 그 요체를 추려</w:t>
      </w:r>
      <w:r>
        <w:t xml:space="preserve"> </w:t>
      </w:r>
      <w:r>
        <w:t>마음의 근원을 곧바로 깨닫고,</w:t>
      </w:r>
      <w:r>
        <w:t xml:space="preserve"> </w:t>
      </w:r>
      <w:r>
        <w:t>나타나고 숨으며 펴고 거두고,</w:t>
      </w:r>
      <w:r>
        <w:t xml:space="preserve"> </w:t>
      </w:r>
      <w:r>
        <w:t>종횡으로 사물에 응하며,</w:t>
      </w:r>
      <w:r>
        <w:t xml:space="preserve"> </w:t>
      </w:r>
      <w:r>
        <w:t>사와 이를 모두 고르게 하고,</w:t>
      </w:r>
      <w:r>
        <w:t xml:space="preserve"> </w:t>
      </w:r>
      <w:r>
        <w:t>단박에 여래를 보며,</w:t>
      </w:r>
      <w:r>
        <w:t xml:space="preserve"> </w:t>
      </w:r>
      <w:r>
        <w:t>생사의 깊은 뿌리를 뽑아</w:t>
      </w:r>
      <w:r>
        <w:t xml:space="preserve"> </w:t>
      </w:r>
      <w:r>
        <w:t>현전삼매를 얻는 사람이다.</w:t>
      </w:r>
      <w:r>
        <w:t xml:space="preserve"> </w:t>
      </w:r>
      <w:r>
        <w:t>만약 선에 안주하여 고요히 사유하지 않으면</w:t>
      </w:r>
      <w:r>
        <w:t xml:space="preserve"> </w:t>
      </w:r>
      <w:r>
        <w:t>이 경지에 이르러서는</w:t>
      </w:r>
      <w:r>
        <w:t xml:space="preserve"> </w:t>
      </w:r>
      <w:r>
        <w:t>모두 아득해질 수밖에 없다.”</w:t>
      </w:r>
      <w:r>
        <w:t xml:space="preserve"> </w:t>
      </w:r>
      <w:r>
        <w:t>그 사람은 예를 올려 감사하고 물러갔다.</w:t>
      </w:r>
      <w:r>
        <w:t xml:space="preserve"> </w:t>
      </w:r>
      <w:r>
        <w:rPr>
          <w:b/>
        </w:rPr>
        <w:t>『대주혜해선사록』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2)</w:t>
        <w:br/>
        <w:t>KABC: 「麽」作「磨」{甲}{乙}{丙}</w:t>
        <w:br/>
        <w:t>교감 내용 번역: 甲·乙·丙본에서는 ‘麽’를 ‘磨’로 쓴다.</w:t>
        <w:br/>
        <w:t>저본 독법: 羯麽</w:t>
        <w:br/>
        <w:t>이문 독법: 羯磨</w:t>
        <w:br/>
        <w:t>[번역상의 실질적인 차이 없음]</w:t>
      </w:r>
    </w:p>
    <w:p>
      <w:pPr>
        <w:pStyle w:val="EditorialNote"/>
      </w:pPr>
      <w:r>
        <w:t>[교감] 교감번호 3)</w:t>
        <w:br/>
        <w:t>KABC: 「痤」作「座」{甲}{乙}{丙}</w:t>
        <w:br/>
        <w:t>교감 내용 번역: 甲·乙·丙본에서는 저본의 ‘痤’를 ‘座’로 쓴다.</w:t>
        <w:br/>
        <w:t>저본 독법: 踞師子之痤 瀉懸河之辯</w:t>
        <w:br/>
        <w:t>저본 적용 구절: 踞師子之痤 瀉懸河之辯</w:t>
        <w:br/>
        <w:t>저본 번역: 사자의 ‘痤’에 걸터앉아 현하 같은 변설을 쏟아내다.</w:t>
        <w:br/>
        <w:t>이문 독법: 踞師子之座 瀉懸河之辯</w:t>
        <w:br/>
        <w:t>이문 적용 구절: 踞師子之座 瀉懸河之辯</w:t>
        <w:br/>
        <w:t>이문 번역: 사자좌에 앉아 현하 같은 변설을 쏟아내다.</w:t>
        <w:br/>
        <w:t>의미 차이·판정: [의미 차이 있음] 저본의 痤는 문맥상 난해하고, 대교본의 座를 따르면 통상적인 ‘사자좌’가 되어 문장이 명확해진다. 본문 원문은 저본대로 보존한다.</w:t>
      </w:r>
    </w:p>
    <w:p>
      <w:pPr>
        <w:pStyle w:val="EditorialNote"/>
      </w:pPr>
      <w:r>
        <w:t>[KABC 편집] 교감번호 4)</w:t>
        <w:br/>
        <w:t>KABC: 「啓」字形異常{編}</w:t>
        <w:br/>
        <w:t>교감 내용 번역: KABC 편집자는 저본의 ‘啓’ 자형이 비정상적이라고 표시한다.</w:t>
        <w:br/>
        <w:t>저본 독법: 啓 (((医+殳)/金)) 玄關</w:t>
        <w:br/>
        <w:t>저본 적용 구절: 啓 (((医+殳)/金)) 玄關</w:t>
        <w:br/>
        <w:t>저본 번역: [‘啓’ 및 뒤따르는 특수자형을 포함한 구절은 자형 검토가 필요함] 현관을 열다.</w:t>
        <w:br/>
        <w:t>의미 차이·판정: [KABC 편집] 확정 교정이 아니라 자형 이상 판정이다. 원문을 변경하지 않는다.</w:t>
      </w:r>
    </w:p>
    <w:p>
      <w:pPr>
        <w:keepNext/>
        <w:keepLines/>
      </w:pPr>
      <w:r>
        <w:rPr>
          <w:b/>
        </w:rPr>
        <w:t>기타 각주</w:t>
      </w:r>
    </w:p>
    <w:p>
      <w:pPr>
        <w:pStyle w:val="EditorialNote"/>
      </w:pPr>
      <w:r>
        <w:t>[판독 불확실] 「(((医+殳)/金))」은 조합식 특수자형으로 현행 TXT만으로 확정 한자 판독을 하지 않았다.</w:t>
      </w:r>
    </w:p>
    <w:p>
      <w:pPr>
        <w:pStyle w:val="Heading2"/>
        <w:keepNext/>
        <w:keepLines/>
      </w:pPr>
      <w:r>
        <w:t>문단 028</w:t>
      </w:r>
    </w:p>
    <w:p>
      <w:pPr>
        <w:pStyle w:val="SmallMeta"/>
        <w:keepNext/>
        <w:keepLines/>
      </w:pPr>
      <w:r>
        <w:t>[저본 위치: 卷上 第6張]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謬會眞䂓之衆侶</w:t>
      </w:r>
      <w:r>
        <w:t xml:space="preserve"> </w:t>
      </w:r>
      <w:r>
        <w:t>錯傳上祖之嗣承</w:t>
      </w:r>
      <w:r>
        <w:t xml:space="preserve"> </w:t>
      </w:r>
      <w:r>
        <w:t>或謂頓漸之門</w:t>
      </w:r>
      <w:r>
        <w:t xml:space="preserve"> </w:t>
      </w:r>
      <w:r>
        <w:t>以爲正脉</w:t>
      </w:r>
      <w:r>
        <w:t xml:space="preserve"> </w:t>
      </w:r>
      <w:r>
        <w:t>又擧圓頓之敎將作宗乘</w:t>
      </w:r>
      <w:r>
        <w:t xml:space="preserve"> </w:t>
      </w:r>
      <w:r>
        <w:t>性海自體</w:t>
      </w:r>
      <w:r>
        <w:t xml:space="preserve"> </w:t>
      </w:r>
      <w:r>
        <w:t>雖不可說</w:t>
      </w:r>
      <w:r>
        <w:t xml:space="preserve"> </w:t>
      </w:r>
      <w:r>
        <w:t>事相永寂</w:t>
      </w:r>
      <w:r>
        <w:t xml:space="preserve"> </w:t>
      </w:r>
      <w:r>
        <w:t>而修法界之因</w:t>
      </w:r>
      <w:r>
        <w:t xml:space="preserve"> </w:t>
      </w:r>
      <w:r>
        <w:t>以證法界之果故云因果域內</w:t>
      </w:r>
      <w:r>
        <w:t xml:space="preserve"> </w:t>
      </w:r>
      <w:r>
        <w:t>若擧宗門密傳妙旨</w:t>
      </w:r>
      <w:r>
        <w:t xml:space="preserve"> </w:t>
      </w:r>
      <w:r>
        <w:t>本無法界之因</w:t>
      </w:r>
      <w:r>
        <w:t xml:space="preserve"> </w:t>
      </w:r>
      <w:r>
        <w:t>亦無法界之果</w:t>
      </w:r>
      <w:r>
        <w:t xml:space="preserve"> </w:t>
      </w:r>
      <w:r>
        <w:t>亦無智證亦無依正</w:t>
      </w:r>
      <w:r>
        <w:t xml:space="preserve"> </w:t>
      </w:r>
      <w:r>
        <w:t>本無因故</w:t>
      </w:r>
      <w:r>
        <w:t xml:space="preserve"> </w:t>
      </w:r>
      <w:r>
        <w:t>無修萬行之路本無果故</w:t>
      </w:r>
      <w:r>
        <w:t xml:space="preserve"> </w:t>
      </w:r>
      <w:r>
        <w:t>亦無證果之門</w:t>
      </w:r>
      <w:r>
        <w:t xml:space="preserve"> </w:t>
      </w:r>
      <w:r>
        <w:t>問若約海印自是證體</w:t>
      </w:r>
      <w:r>
        <w:t xml:space="preserve"> </w:t>
      </w:r>
      <w:r>
        <w:t>離因離果</w:t>
      </w:r>
      <w:r>
        <w:t xml:space="preserve"> </w:t>
      </w:r>
      <w:r>
        <w:t>與禪門正宗心印如何和會</w:t>
      </w:r>
      <w:r>
        <w:t xml:space="preserve"> </w:t>
      </w:r>
      <w:r>
        <w:t>答相似而不相似</w:t>
      </w:r>
      <w:r>
        <w:t xml:space="preserve"> </w:t>
      </w:r>
      <w:r>
        <w:t>何謂也所言海印者</w:t>
      </w:r>
      <w:r>
        <w:t xml:space="preserve"> </w:t>
      </w:r>
      <w:r>
        <w:t>5)促因果處</w:t>
      </w:r>
      <w:r>
        <w:t xml:space="preserve"> </w:t>
      </w:r>
      <w:r>
        <w:t>歸亡因果處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참된 법칙을 잘못 이해한 무리들은</w:t>
      </w:r>
      <w:r>
        <w:t xml:space="preserve"> </w:t>
      </w:r>
      <w:r>
        <w:t>상조(上祖)의 계승을 그릇되게 전하여,</w:t>
      </w:r>
      <w:r>
        <w:t xml:space="preserve"> </w:t>
      </w:r>
      <w:r>
        <w:t>혹 돈점의 문을</w:t>
      </w:r>
      <w:r>
        <w:t xml:space="preserve"> </w:t>
      </w:r>
      <w:r>
        <w:t>정맥이라고 여기고,</w:t>
      </w:r>
      <w:r>
        <w:t xml:space="preserve"> </w:t>
      </w:r>
      <w:r>
        <w:t>또 원돈의 교를 들어 종승으로 삼는다.</w:t>
      </w:r>
      <w:r>
        <w:t xml:space="preserve"> </w:t>
      </w:r>
      <w:r>
        <w:t>성품의 바다인 자체는</w:t>
      </w:r>
      <w:r>
        <w:t xml:space="preserve"> </w:t>
      </w:r>
      <w:r>
        <w:t>비록 말할 수 없고</w:t>
      </w:r>
      <w:r>
        <w:t xml:space="preserve"> </w:t>
      </w:r>
      <w:r>
        <w:t>사상은 영원히 적멸하지만,</w:t>
      </w:r>
      <w:r>
        <w:t xml:space="preserve"> </w:t>
      </w:r>
      <w:r>
        <w:t>법계의 인을 닦아</w:t>
      </w:r>
      <w:r>
        <w:t xml:space="preserve"> </w:t>
      </w:r>
      <w:r>
        <w:t>법계의 과를 증득하므로 ‘인과의 영역 안’이라고 한다.</w:t>
      </w:r>
      <w:r>
        <w:t xml:space="preserve"> </w:t>
      </w:r>
      <w:r>
        <w:t>그러나 종문의 은밀히 전하는 묘지를 든다면</w:t>
      </w:r>
      <w:r>
        <w:t xml:space="preserve"> </w:t>
      </w:r>
      <w:r>
        <w:t>본래 법계의 인도 없고</w:t>
      </w:r>
      <w:r>
        <w:t xml:space="preserve"> </w:t>
      </w:r>
      <w:r>
        <w:t>법계의 과도 없으며,</w:t>
      </w:r>
      <w:r>
        <w:t xml:space="preserve"> </w:t>
      </w:r>
      <w:r>
        <w:t>지혜로 증득함도 없고 의보·정보도 없다.</w:t>
      </w:r>
      <w:r>
        <w:t xml:space="preserve"> </w:t>
      </w:r>
      <w:r>
        <w:t>본래 인이 없기 때문에</w:t>
      </w:r>
      <w:r>
        <w:t xml:space="preserve"> </w:t>
      </w:r>
      <w:r>
        <w:t>만행을 닦는 길도 없고, 본래 과가 없기 때문에</w:t>
      </w:r>
      <w:r>
        <w:t xml:space="preserve"> </w:t>
      </w:r>
      <w:r>
        <w:t>또한 과를 증득하는 문도 없다.</w:t>
      </w:r>
      <w:r>
        <w:t xml:space="preserve"> </w:t>
      </w:r>
      <w:r>
        <w:t>묻는다. “해인을 두고 말하면 본래 증득의 체이며</w:t>
      </w:r>
      <w:r>
        <w:t xml:space="preserve"> </w:t>
      </w:r>
      <w:r>
        <w:t>인과를 떠난 것인데,</w:t>
      </w:r>
      <w:r>
        <w:t xml:space="preserve"> </w:t>
      </w:r>
      <w:r>
        <w:t>선문의 정종 심인과 어떻게 회통합니까?”</w:t>
      </w:r>
      <w:r>
        <w:t xml:space="preserve"> </w:t>
      </w:r>
      <w:r>
        <w:t>답한다. “비슷하면서도 비슷하지 않다.</w:t>
      </w:r>
      <w:r>
        <w:t xml:space="preserve"> </w:t>
      </w:r>
      <w:r>
        <w:t>무슨 뜻인가? 이른바 해인이란</w:t>
      </w:r>
      <w:r>
        <w:t xml:space="preserve"> </w:t>
      </w:r>
      <w:r>
        <w:t>인과를 재촉하는 곳에서</w:t>
      </w:r>
      <w:r>
        <w:t xml:space="preserve"> </w:t>
      </w:r>
      <w:r>
        <w:t>인과를 잊은 곳으로 돌아가는 것이다.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5)</w:t>
        <w:br/>
        <w:t>KABC: 「促」作「從」{甲}{丙}</w:t>
        <w:br/>
        <w:t>교감 내용 번역: 甲·丙본에서는 ‘促’을 ‘從’으로 쓴다.</w:t>
        <w:br/>
        <w:t>저본 독법: 海印者 促因果處 歸亡因果處</w:t>
        <w:br/>
        <w:t>저본 적용 구절: 海印者 促因果處 歸亡因果處</w:t>
        <w:br/>
        <w:t>저본 번역: 해인이란 인과를 재촉하는 곳에서 인과를 잊은 곳으로 돌아가는 것이다.</w:t>
        <w:br/>
        <w:t>이문 독법: 海印者 從因果處 歸亡因果處</w:t>
        <w:br/>
        <w:t>이문 적용 구절: 海印者 從因果處 歸亡因果處</w:t>
        <w:br/>
        <w:t>이문 번역: 해인이란 인과의 자리에서부터 인과를 잊은 곳으로 돌아가는 것이다.</w:t>
        <w:br/>
        <w:t>의미 차이·판정: [논지에 영향] 從을 따르면 출발점→귀착점의 구조가 자연스럽고, 저본 促은 ‘재촉하다/좁히다’ 계열 의미로 문장이 불안정하다. 저본을 변개하지 않고 두 독법을 병기한다.</w:t>
      </w:r>
    </w:p>
    <w:p>
      <w:pPr>
        <w:pStyle w:val="Heading2"/>
        <w:keepNext/>
        <w:keepLines/>
      </w:pPr>
      <w:r>
        <w:t>문단 029</w:t>
      </w:r>
    </w:p>
    <w:p>
      <w:pPr>
        <w:pStyle w:val="SmallMeta"/>
        <w:keepNext/>
        <w:keepLines/>
      </w:pPr>
      <w:r>
        <w:t>[저본 위치: 卷上 第7張]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有因始跡</w:t>
      </w:r>
      <w:r>
        <w:t xml:space="preserve"> </w:t>
      </w:r>
      <w:r>
        <w:t>有果終跡</w:t>
      </w:r>
      <w:r>
        <w:t xml:space="preserve"> </w:t>
      </w:r>
      <w:r>
        <w:t>若論當時</w:t>
      </w:r>
      <w:r>
        <w:t xml:space="preserve"> </w:t>
      </w:r>
      <w:r>
        <w:t>雖無因果</w:t>
      </w:r>
      <w:r>
        <w:t xml:space="preserve"> </w:t>
      </w:r>
      <w:r>
        <w:t>而推本則有因有果若約禪所以</w:t>
      </w:r>
      <w:r>
        <w:t xml:space="preserve"> </w:t>
      </w:r>
      <w:r>
        <w:t>則本無法界之因</w:t>
      </w:r>
      <w:r>
        <w:t xml:space="preserve"> </w:t>
      </w:r>
      <w:r>
        <w:t>更無亡因</w:t>
      </w:r>
      <w:r>
        <w:t xml:space="preserve"> </w:t>
      </w:r>
      <w:r>
        <w:t>本無法界之果</w:t>
      </w:r>
      <w:r>
        <w:t xml:space="preserve"> </w:t>
      </w:r>
      <w:r>
        <w:t>更無亡果</w:t>
      </w:r>
      <w:r>
        <w:t xml:space="preserve"> </w:t>
      </w:r>
      <w:r>
        <w:t>豈可亡因果之後</w:t>
      </w:r>
      <w:r>
        <w:t xml:space="preserve"> </w:t>
      </w:r>
      <w:r>
        <w:t>歸無因果處哉</w:t>
      </w:r>
      <w:r>
        <w:t xml:space="preserve"> </w:t>
      </w:r>
      <w:r>
        <w:t>所以古德云禪祖傳心處</w:t>
      </w:r>
      <w:r>
        <w:t xml:space="preserve"> </w:t>
      </w:r>
      <w:r>
        <w:t>如鳥飛空等</w:t>
      </w:r>
      <w:r>
        <w:t xml:space="preserve"> </w:t>
      </w:r>
      <w:r>
        <w:t>問頓敎中一切法離心緣相</w:t>
      </w:r>
      <w:r>
        <w:t xml:space="preserve"> </w:t>
      </w:r>
      <w:r>
        <w:t>離能念所念</w:t>
      </w:r>
      <w:r>
        <w:t xml:space="preserve"> </w:t>
      </w:r>
      <w:r>
        <w:t>一一法法</w:t>
      </w:r>
      <w:r>
        <w:t xml:space="preserve"> </w:t>
      </w:r>
      <w:r>
        <w:t>純純無雜</w:t>
      </w:r>
      <w:r>
        <w:t xml:space="preserve"> </w:t>
      </w:r>
      <w:r>
        <w:t>唯如如功德故</w:t>
      </w:r>
      <w:r>
        <w:t xml:space="preserve"> </w:t>
      </w:r>
      <w:r>
        <w:t>無能入者</w:t>
      </w:r>
      <w:r>
        <w:t xml:space="preserve"> </w:t>
      </w:r>
      <w:r>
        <w:t>抑亦淸淨解脫</w:t>
      </w:r>
      <w:r>
        <w:t xml:space="preserve"> </w:t>
      </w:r>
      <w:r>
        <w:t>何故與禪門不同</w:t>
      </w:r>
      <w:r>
        <w:t xml:space="preserve"> </w:t>
      </w:r>
      <w:r>
        <w:t>答諸佛境界</w:t>
      </w:r>
      <w:r>
        <w:t xml:space="preserve"> </w:t>
      </w:r>
      <w:r>
        <w:t>本自離念</w:t>
      </w:r>
      <w:r>
        <w:t xml:space="preserve"> </w:t>
      </w:r>
      <w:r>
        <w:t>念起故衆生</w:t>
      </w:r>
      <w:r>
        <w:t xml:space="preserve"> </w:t>
      </w:r>
      <w:r>
        <w:t>衆生若一念不生</w:t>
      </w:r>
      <w:r>
        <w:t xml:space="preserve"> </w:t>
      </w:r>
      <w:r>
        <w:t>即同諸佛</w:t>
      </w:r>
      <w:r>
        <w:t xml:space="preserve"> </w:t>
      </w:r>
      <w:r>
        <w:t>又初地即佛地</w:t>
      </w:r>
      <w:r>
        <w:t xml:space="preserve"> </w:t>
      </w:r>
      <w:r>
        <w:t>三賢十聖</w:t>
      </w:r>
      <w:r>
        <w:t xml:space="preserve"> </w:t>
      </w:r>
      <w:r>
        <w:t>猶如空中鳥跡</w:t>
      </w:r>
      <w:r>
        <w:t xml:space="preserve"> </w:t>
      </w:r>
      <w:r>
        <w:t>若論所證眞如</w:t>
      </w:r>
      <w:r>
        <w:t xml:space="preserve"> </w:t>
      </w:r>
      <w:r>
        <w:t>離言離相</w:t>
      </w:r>
      <w:r>
        <w:t xml:space="preserve"> </w:t>
      </w:r>
      <w:r>
        <w:t>泯絶無寄故</w:t>
      </w:r>
      <w:r>
        <w:t xml:space="preserve"> </w:t>
      </w:r>
      <w:r>
        <w:t>若不洞明前解</w:t>
      </w:r>
      <w:r>
        <w:t xml:space="preserve"> </w:t>
      </w:r>
      <w:r>
        <w:t>無以攝成此行</w:t>
      </w:r>
      <w:r>
        <w:t xml:space="preserve"> </w:t>
      </w:r>
      <w:r>
        <w:t>行即忘機行也</w:t>
      </w:r>
      <w:r>
        <w:t xml:space="preserve"> </w:t>
      </w:r>
      <w:r>
        <w:t>然則有所證眞如</w:t>
      </w:r>
      <w:r>
        <w:t xml:space="preserve"> </w:t>
      </w:r>
      <w:r>
        <w:t>有能證智躰</w:t>
      </w:r>
      <w:r>
        <w:t xml:space="preserve"> </w:t>
      </w:r>
      <w:r>
        <w:t>有所不生妄念</w:t>
      </w:r>
      <w:r>
        <w:t xml:space="preserve"> </w:t>
      </w:r>
      <w:r>
        <w:t>有所生正念</w:t>
      </w:r>
      <w:r>
        <w:t xml:space="preserve"> </w:t>
      </w:r>
      <w:r>
        <w:t>雖寂滅無次第階級</w:t>
      </w:r>
      <w:r>
        <w:t xml:space="preserve"> </w:t>
      </w:r>
      <w:r>
        <w:t>而有從信至佛地</w:t>
      </w:r>
      <w:r>
        <w:t xml:space="preserve"> </w:t>
      </w:r>
      <w:r>
        <w:t>佛地即信位若論禪門</w:t>
      </w:r>
      <w:r>
        <w:t xml:space="preserve"> </w:t>
      </w:r>
      <w:r>
        <w:t>本無一念</w:t>
      </w:r>
      <w:r>
        <w:t xml:space="preserve"> </w:t>
      </w:r>
      <w:r>
        <w:t>不生何念</w:t>
      </w:r>
      <w:r>
        <w:t xml:space="preserve"> </w:t>
      </w:r>
      <w:r>
        <w:t>念旣本無</w:t>
      </w:r>
      <w:r>
        <w:t xml:space="preserve"> </w:t>
      </w:r>
      <w:r>
        <w:t>信位何立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인에는 시작의 자취가 있고</w:t>
      </w:r>
      <w:r>
        <w:t xml:space="preserve"> </w:t>
      </w:r>
      <w:r>
        <w:t>과에는 끝의 자취가 있다.</w:t>
      </w:r>
      <w:r>
        <w:t xml:space="preserve"> </w:t>
      </w:r>
      <w:r>
        <w:t>그때만을 논하면</w:t>
      </w:r>
      <w:r>
        <w:t xml:space="preserve"> </w:t>
      </w:r>
      <w:r>
        <w:t>비록 인과가 없지만,</w:t>
      </w:r>
      <w:r>
        <w:t xml:space="preserve"> </w:t>
      </w:r>
      <w:r>
        <w:t>근본을 미루어 보면 인도 있고 과도 있다. 그러나 선의 까닭을 말하면</w:t>
      </w:r>
      <w:r>
        <w:t xml:space="preserve"> </w:t>
      </w:r>
      <w:r>
        <w:t>본래 법계의 인이 없고</w:t>
      </w:r>
      <w:r>
        <w:t xml:space="preserve"> </w:t>
      </w:r>
      <w:r>
        <w:t>다시 인을 잊을 것도 없으며,</w:t>
      </w:r>
      <w:r>
        <w:t xml:space="preserve"> </w:t>
      </w:r>
      <w:r>
        <w:t>본래 법계의 과가 없고</w:t>
      </w:r>
      <w:r>
        <w:t xml:space="preserve"> </w:t>
      </w:r>
      <w:r>
        <w:t>다시 과를 잊을 것도 없다.</w:t>
      </w:r>
      <w:r>
        <w:t xml:space="preserve"> </w:t>
      </w:r>
      <w:r>
        <w:t>어찌 인과를 잊은 뒤에야</w:t>
      </w:r>
      <w:r>
        <w:t xml:space="preserve"> </w:t>
      </w:r>
      <w:r>
        <w:t>인과가 없는 곳으로 돌아갈 수 있겠는가?</w:t>
      </w:r>
      <w:r>
        <w:t xml:space="preserve"> </w:t>
      </w:r>
      <w:r>
        <w:t>그러므로 옛 덕이 ‘선조가 마음을 전하는 곳은</w:t>
      </w:r>
      <w:r>
        <w:t xml:space="preserve"> </w:t>
      </w:r>
      <w:r>
        <w:t>새가 허공을 나는 것과 같다.’고 하였다.”</w:t>
      </w:r>
      <w:r>
        <w:t xml:space="preserve"> </w:t>
      </w:r>
      <w:r>
        <w:t>묻는다. “돈교에서는 일체법이 마음의 반연상을 떠나고</w:t>
      </w:r>
      <w:r>
        <w:t xml:space="preserve"> </w:t>
      </w:r>
      <w:r>
        <w:t>능념과 소념을 떠나며,</w:t>
      </w:r>
      <w:r>
        <w:t xml:space="preserve"> </w:t>
      </w:r>
      <w:r>
        <w:t>낱낱의 법이</w:t>
      </w:r>
      <w:r>
        <w:t xml:space="preserve"> </w:t>
      </w:r>
      <w:r>
        <w:t>순수하고 섞임이 없으며,</w:t>
      </w:r>
      <w:r>
        <w:t xml:space="preserve"> </w:t>
      </w:r>
      <w:r>
        <w:t>오직 여여한 공덕뿐이기 때문에</w:t>
      </w:r>
      <w:r>
        <w:t xml:space="preserve"> </w:t>
      </w:r>
      <w:r>
        <w:t>들어가는 자도 없고,</w:t>
      </w:r>
      <w:r>
        <w:t xml:space="preserve"> </w:t>
      </w:r>
      <w:r>
        <w:t>또한 청정하고 해탈한데,</w:t>
      </w:r>
      <w:r>
        <w:t xml:space="preserve"> </w:t>
      </w:r>
      <w:r>
        <w:t>어찌하여 선문과 다릅니까?”</w:t>
      </w:r>
      <w:r>
        <w:t xml:space="preserve"> </w:t>
      </w:r>
      <w:r>
        <w:t>답한다. “모든 부처의 경계는</w:t>
      </w:r>
      <w:r>
        <w:t xml:space="preserve"> </w:t>
      </w:r>
      <w:r>
        <w:t>본래 스스로 생각을 떠나 있다.</w:t>
      </w:r>
      <w:r>
        <w:t xml:space="preserve"> </w:t>
      </w:r>
      <w:r>
        <w:t>생각이 일어나기 때문에 중생이고,</w:t>
      </w:r>
      <w:r>
        <w:t xml:space="preserve"> </w:t>
      </w:r>
      <w:r>
        <w:t>중생이 만일 한 생각도 일으키지 않으면</w:t>
      </w:r>
      <w:r>
        <w:t xml:space="preserve"> </w:t>
      </w:r>
      <w:r>
        <w:t>곧 모든 부처와 같다.</w:t>
      </w:r>
      <w:r>
        <w:t xml:space="preserve"> </w:t>
      </w:r>
      <w:r>
        <w:t>또 초지가 곧 불지이고,</w:t>
      </w:r>
      <w:r>
        <w:t xml:space="preserve"> </w:t>
      </w:r>
      <w:r>
        <w:t>삼현십성은</w:t>
      </w:r>
      <w:r>
        <w:t xml:space="preserve"> </w:t>
      </w:r>
      <w:r>
        <w:t>허공 속 새의 자취와 같다.</w:t>
      </w:r>
      <w:r>
        <w:t xml:space="preserve"> </w:t>
      </w:r>
      <w:r>
        <w:t>증득되는 진여를 논하면</w:t>
      </w:r>
      <w:r>
        <w:t xml:space="preserve"> </w:t>
      </w:r>
      <w:r>
        <w:t>말과 상을 떠나고</w:t>
      </w:r>
      <w:r>
        <w:t xml:space="preserve"> </w:t>
      </w:r>
      <w:r>
        <w:t>모두 끊어져 의지할 곳이 없다.</w:t>
      </w:r>
      <w:r>
        <w:t xml:space="preserve"> </w:t>
      </w:r>
      <w:r>
        <w:t>그러나 앞의 이해를 환히 밝히지 못하면</w:t>
      </w:r>
      <w:r>
        <w:t xml:space="preserve"> </w:t>
      </w:r>
      <w:r>
        <w:t>이 행을 이루어 거둘 수 없다.</w:t>
      </w:r>
      <w:r>
        <w:t xml:space="preserve"> </w:t>
      </w:r>
      <w:r>
        <w:t>그 행은 곧 기심을 잊는 행이다.</w:t>
      </w:r>
      <w:r>
        <w:t xml:space="preserve"> </w:t>
      </w:r>
      <w:r>
        <w:t>그렇다면 증득되는 진여가 있고,</w:t>
      </w:r>
      <w:r>
        <w:t xml:space="preserve"> </w:t>
      </w:r>
      <w:r>
        <w:t>증득하는 지혜의 체가 있으며,</w:t>
      </w:r>
      <w:r>
        <w:t xml:space="preserve"> </w:t>
      </w:r>
      <w:r>
        <w:t>일어나지 않는 망념이 있고,</w:t>
      </w:r>
      <w:r>
        <w:t xml:space="preserve"> </w:t>
      </w:r>
      <w:r>
        <w:t>일어나는 정념이 있다.</w:t>
      </w:r>
      <w:r>
        <w:t xml:space="preserve"> </w:t>
      </w:r>
      <w:r>
        <w:t>비록 적멸하여 차제와 계급은 없지만</w:t>
      </w:r>
      <w:r>
        <w:t xml:space="preserve"> </w:t>
      </w:r>
      <w:r>
        <w:t>신위에서 불지에 이르는 과정이 있으며,</w:t>
      </w:r>
      <w:r>
        <w:t xml:space="preserve"> </w:t>
      </w:r>
      <w:r>
        <w:t>불지가 곧 신위이다. 그러나 선문을 논하면</w:t>
      </w:r>
      <w:r>
        <w:t xml:space="preserve"> </w:t>
      </w:r>
      <w:r>
        <w:t>본래 한 생각도 없는데,</w:t>
      </w:r>
      <w:r>
        <w:t xml:space="preserve"> </w:t>
      </w:r>
      <w:r>
        <w:t>어떤 생각을 일으키지 않는다고 하겠는가?</w:t>
      </w:r>
      <w:r>
        <w:t xml:space="preserve"> </w:t>
      </w:r>
      <w:r>
        <w:t>생각이 이미 본래 없다면</w:t>
      </w:r>
      <w:r>
        <w:t xml:space="preserve"> </w:t>
      </w:r>
      <w:r>
        <w:t>신위를 어떻게 세우겠는가?</w:t>
      </w:r>
    </w:p>
    <w:p>
      <w:pPr>
        <w:pStyle w:val="Heading2"/>
        <w:keepNext/>
        <w:keepLines/>
      </w:pPr>
      <w:r>
        <w:t>문단 030</w:t>
      </w:r>
    </w:p>
    <w:p>
      <w:pPr>
        <w:pStyle w:val="SmallMeta"/>
        <w:keepNext/>
        <w:keepLines/>
      </w:pPr>
      <w:r>
        <w:t>[저본 위치: 卷上 第7張]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信位不立</w:t>
      </w:r>
      <w:r>
        <w:t xml:space="preserve"> </w:t>
      </w:r>
      <w:r>
        <w:t>佛地何有相念不見</w:t>
      </w:r>
      <w:r>
        <w:t xml:space="preserve"> </w:t>
      </w:r>
      <w:r>
        <w:t>離是何相</w:t>
      </w:r>
      <w:r>
        <w:t xml:space="preserve"> </w:t>
      </w:r>
      <w:r>
        <w:t>名字本無</w:t>
      </w:r>
      <w:r>
        <w:t xml:space="preserve"> </w:t>
      </w:r>
      <w:r>
        <w:t>離何名字</w:t>
      </w:r>
      <w:r>
        <w:t xml:space="preserve"> </w:t>
      </w:r>
      <w:r>
        <w:t>故不同頓敎</w:t>
      </w:r>
      <w:r>
        <w:t xml:space="preserve"> </w:t>
      </w:r>
      <w:r>
        <w:t>忘情契理</w:t>
      </w:r>
      <w:r>
        <w:t xml:space="preserve"> </w:t>
      </w:r>
      <w:r>
        <w:t>有二義一依敎契理者</w:t>
      </w:r>
      <w:r>
        <w:t xml:space="preserve"> </w:t>
      </w:r>
      <w:r>
        <w:t>如大乘菩薩</w:t>
      </w:r>
      <w:r>
        <w:t xml:space="preserve"> </w:t>
      </w:r>
      <w:r>
        <w:t>佛說小乘不滯小乘</w:t>
      </w:r>
      <w:r>
        <w:t xml:space="preserve"> </w:t>
      </w:r>
      <w:r>
        <w:t>雖說大乘</w:t>
      </w:r>
      <w:r>
        <w:t xml:space="preserve"> </w:t>
      </w:r>
      <w:r>
        <w:t>不滞大乘</w:t>
      </w:r>
      <w:r>
        <w:t xml:space="preserve"> </w:t>
      </w:r>
      <w:r>
        <w:t>說理說事</w:t>
      </w:r>
      <w:r>
        <w:t xml:space="preserve"> </w:t>
      </w:r>
      <w:r>
        <w:t>不滯理事</w:t>
      </w:r>
      <w:r>
        <w:t xml:space="preserve"> </w:t>
      </w:r>
      <w:r>
        <w:t>說空說色</w:t>
      </w:r>
      <w:r>
        <w:t xml:space="preserve"> </w:t>
      </w:r>
      <w:r>
        <w:t>不滯空色說眞說俗</w:t>
      </w:r>
      <w:r>
        <w:t xml:space="preserve"> </w:t>
      </w:r>
      <w:r>
        <w:t>不滯眞俗</w:t>
      </w:r>
      <w:r>
        <w:t xml:space="preserve"> </w:t>
      </w:r>
      <w:r>
        <w:t>五乘諸法</w:t>
      </w:r>
      <w:r>
        <w:t xml:space="preserve"> </w:t>
      </w:r>
      <w:r>
        <w:t>一一字一一句</w:t>
      </w:r>
      <w:r>
        <w:t xml:space="preserve"> </w:t>
      </w:r>
      <w:r>
        <w:t>不壞假名</w:t>
      </w:r>
      <w:r>
        <w:t xml:space="preserve"> </w:t>
      </w:r>
      <w:r>
        <w:t>圓融融會</w:t>
      </w:r>
      <w:r>
        <w:t xml:space="preserve"> </w:t>
      </w:r>
      <w:r>
        <w:t>二依禪契理者</w:t>
      </w:r>
      <w:r>
        <w:t xml:space="preserve"> </w:t>
      </w:r>
      <w:r>
        <w:t>佛說大乘</w:t>
      </w:r>
      <w:r>
        <w:t xml:space="preserve"> </w:t>
      </w:r>
      <w:r>
        <w:t>本無大乘</w:t>
      </w:r>
      <w:r>
        <w:t xml:space="preserve"> </w:t>
      </w:r>
      <w:r>
        <w:t>佛說小乘</w:t>
      </w:r>
      <w:r>
        <w:t xml:space="preserve"> </w:t>
      </w:r>
      <w:r>
        <w:t>本無小乘</w:t>
      </w:r>
      <w:r>
        <w:t xml:space="preserve"> </w:t>
      </w:r>
      <w:r>
        <w:t>佛說理事</w:t>
      </w:r>
      <w:r>
        <w:t xml:space="preserve"> </w:t>
      </w:r>
      <w:r>
        <w:t>本無理事乃至三乘十二分敎</w:t>
      </w:r>
      <w:r>
        <w:t xml:space="preserve"> </w:t>
      </w:r>
      <w:r>
        <w:t>三界所有法</w:t>
      </w:r>
      <w:r>
        <w:t xml:space="preserve"> </w:t>
      </w:r>
      <w:r>
        <w:t>如鳥飛空</w:t>
      </w:r>
      <w:r>
        <w:t xml:space="preserve"> </w:t>
      </w:r>
      <w:r>
        <w:t>永無蹤跡</w:t>
      </w:r>
      <w:r>
        <w:t xml:space="preserve"> </w:t>
      </w:r>
      <w:r>
        <w:t>如華嚴䟽云</w:t>
      </w:r>
      <w:r>
        <w:t xml:space="preserve"> </w:t>
      </w:r>
      <w:r>
        <w:t>圓頓之</w:t>
      </w:r>
      <w:r>
        <w:t xml:space="preserve"> </w:t>
      </w:r>
      <w:r>
        <w:t>上</w:t>
      </w:r>
      <w:r>
        <w:t xml:space="preserve"> </w:t>
      </w:r>
      <w:r>
        <w:t>別有一宗</w:t>
      </w:r>
      <w:r>
        <w:t xml:space="preserve"> </w:t>
      </w:r>
      <w:r>
        <w:t>此1)亡詮會旨之宗</w:t>
      </w:r>
      <w:r>
        <w:t xml:space="preserve"> </w:t>
      </w:r>
      <w:r>
        <w:t>或問亡何詮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신위가 서지 않는다면</w:t>
      </w:r>
      <w:r>
        <w:t xml:space="preserve"> </w:t>
      </w:r>
      <w:r>
        <w:t>불지가 어찌 있겠는가? 상과 생각도 보이지 않는데</w:t>
      </w:r>
      <w:r>
        <w:t xml:space="preserve"> </w:t>
      </w:r>
      <w:r>
        <w:t>어떤 상을 떠난다고 하겠는가?</w:t>
      </w:r>
      <w:r>
        <w:t xml:space="preserve"> </w:t>
      </w:r>
      <w:r>
        <w:t>명자가 본래 없는데</w:t>
      </w:r>
      <w:r>
        <w:t xml:space="preserve"> </w:t>
      </w:r>
      <w:r>
        <w:t>어떤 명자를 떠난다고 하겠는가?</w:t>
      </w:r>
      <w:r>
        <w:t xml:space="preserve"> </w:t>
      </w:r>
      <w:r>
        <w:t>그러므로 돈교와 같지 않다.</w:t>
      </w:r>
      <w:r>
        <w:t xml:space="preserve"> </w:t>
      </w:r>
      <w:r>
        <w:t>정을 잊고 이치에 계합하는 데에는</w:t>
      </w:r>
      <w:r>
        <w:t xml:space="preserve"> </w:t>
      </w:r>
      <w:r>
        <w:t>두 가지 뜻이 있다. 첫째는 교에 의지하여 이치에 계합하는 것이다.</w:t>
      </w:r>
      <w:r>
        <w:t xml:space="preserve"> </w:t>
      </w:r>
      <w:r>
        <w:t>대승보살과 같아서,</w:t>
      </w:r>
      <w:r>
        <w:t xml:space="preserve"> </w:t>
      </w:r>
      <w:r>
        <w:t>부처가 소승을 설해도 소승에 막히지 않고,</w:t>
      </w:r>
      <w:r>
        <w:t xml:space="preserve"> </w:t>
      </w:r>
      <w:r>
        <w:t>비록 대승을 설해도</w:t>
      </w:r>
      <w:r>
        <w:t xml:space="preserve"> </w:t>
      </w:r>
      <w:r>
        <w:t>대승에 막히지 않는다.</w:t>
      </w:r>
      <w:r>
        <w:t xml:space="preserve"> </w:t>
      </w:r>
      <w:r>
        <w:t>이와 사를 설해도</w:t>
      </w:r>
      <w:r>
        <w:t xml:space="preserve"> </w:t>
      </w:r>
      <w:r>
        <w:t>이와 사에 막히지 않고,</w:t>
      </w:r>
      <w:r>
        <w:t xml:space="preserve"> </w:t>
      </w:r>
      <w:r>
        <w:t>공과 색을 설해도</w:t>
      </w:r>
      <w:r>
        <w:t xml:space="preserve"> </w:t>
      </w:r>
      <w:r>
        <w:t>공과 색에 막히지 않으며, 진과 속을 설해도</w:t>
      </w:r>
      <w:r>
        <w:t xml:space="preserve"> </w:t>
      </w:r>
      <w:r>
        <w:t>진과 속에 막히지 않는다.</w:t>
      </w:r>
      <w:r>
        <w:t xml:space="preserve"> </w:t>
      </w:r>
      <w:r>
        <w:t>오승의 모든 법에서</w:t>
      </w:r>
      <w:r>
        <w:t xml:space="preserve"> </w:t>
      </w:r>
      <w:r>
        <w:t>낱낱 글자와 낱낱 구절을</w:t>
      </w:r>
      <w:r>
        <w:t xml:space="preserve"> </w:t>
      </w:r>
      <w:r>
        <w:t>가명을 무너뜨리지 않은 채</w:t>
      </w:r>
      <w:r>
        <w:t xml:space="preserve"> </w:t>
      </w:r>
      <w:r>
        <w:t>원융하게 회통한다.</w:t>
      </w:r>
      <w:r>
        <w:t xml:space="preserve"> </w:t>
      </w:r>
      <w:r>
        <w:t>둘째는 선에 의지하여 이치에 계합하는 것이다.</w:t>
      </w:r>
      <w:r>
        <w:t xml:space="preserve"> </w:t>
      </w:r>
      <w:r>
        <w:t>부처가 대승을 설하더라도</w:t>
      </w:r>
      <w:r>
        <w:t xml:space="preserve"> </w:t>
      </w:r>
      <w:r>
        <w:t>본래 대승이 없고,</w:t>
      </w:r>
      <w:r>
        <w:t xml:space="preserve"> </w:t>
      </w:r>
      <w:r>
        <w:t>부처가 소승을 설하더라도</w:t>
      </w:r>
      <w:r>
        <w:t xml:space="preserve"> </w:t>
      </w:r>
      <w:r>
        <w:t>본래 소승이 없으며,</w:t>
      </w:r>
      <w:r>
        <w:t xml:space="preserve"> </w:t>
      </w:r>
      <w:r>
        <w:t>부처가 이와 사를 설하더라도</w:t>
      </w:r>
      <w:r>
        <w:t xml:space="preserve"> </w:t>
      </w:r>
      <w:r>
        <w:t>본래 이와 사가 없으며, 나아가 삼승과 십이분교도 없다.</w:t>
      </w:r>
      <w:r>
        <w:t xml:space="preserve"> </w:t>
      </w:r>
      <w:r>
        <w:t>삼계에 있는 모든 법은</w:t>
      </w:r>
      <w:r>
        <w:t xml:space="preserve"> </w:t>
      </w:r>
      <w:r>
        <w:t>새가 허공을 날아가는 것과 같아서</w:t>
      </w:r>
      <w:r>
        <w:t xml:space="preserve"> </w:t>
      </w:r>
      <w:r>
        <w:t>영원히 자취가 없다.</w:t>
      </w:r>
      <w:r>
        <w:t xml:space="preserve"> </w:t>
      </w:r>
      <w:r>
        <w:t>『화엄소』에서 말한 것과 같다.</w:t>
      </w:r>
      <w:r>
        <w:t xml:space="preserve"> </w:t>
      </w:r>
      <w:r>
        <w:t>원돈의</w:t>
      </w:r>
      <w:r>
        <w:t xml:space="preserve"> </w:t>
      </w:r>
      <w:r>
        <w:t>위에</w:t>
      </w:r>
      <w:r>
        <w:t xml:space="preserve"> </w:t>
      </w:r>
      <w:r>
        <w:t>별도로 한 종이 있으니,</w:t>
      </w:r>
      <w:r>
        <w:t xml:space="preserve"> </w:t>
      </w:r>
      <w:r>
        <w:t>이는 언설을 잊고 뜻에 계합하는 종이다.</w:t>
      </w:r>
      <w:r>
        <w:t xml:space="preserve"> </w:t>
      </w:r>
      <w:r>
        <w:t>어떤 이가 묻는다. “어떠한 언설을 잊으며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1)</w:t>
        <w:br/>
        <w:t>KABC: 「亡」作「忘」{甲}{丙}</w:t>
        <w:br/>
        <w:t>교감 내용 번역: 甲·丙본에서는 저본의 ‘亡’을 ‘忘’으로 쓴다.</w:t>
        <w:br/>
        <w:t>저본 독법: 亡詮會旨</w:t>
        <w:br/>
        <w:t>이문 독법: 忘詮會旨</w:t>
        <w:br/>
        <w:t>[번역상의 실질적인 차이 없음]</w:t>
      </w:r>
    </w:p>
    <w:p>
      <w:pPr>
        <w:pStyle w:val="Heading2"/>
        <w:keepNext/>
        <w:keepLines/>
      </w:pPr>
      <w:r>
        <w:t>문단 031</w:t>
      </w:r>
    </w:p>
    <w:p>
      <w:pPr>
        <w:pStyle w:val="SmallMeta"/>
        <w:keepNext/>
        <w:keepLines/>
      </w:pPr>
      <w:r>
        <w:t>[저본 위치: 卷上 第8張]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會何旨</w:t>
      </w:r>
      <w:r>
        <w:t xml:space="preserve"> </w:t>
      </w:r>
      <w:r>
        <w:t>答亡五敎之詮</w:t>
      </w:r>
      <w:r>
        <w:t xml:space="preserve"> </w:t>
      </w:r>
      <w:r>
        <w:t>會五敎之旨</w:t>
      </w:r>
      <w:r>
        <w:t xml:space="preserve"> </w:t>
      </w:r>
      <w:r>
        <w:t>禪宗是也</w:t>
      </w:r>
      <w:r>
        <w:t xml:space="preserve"> </w:t>
      </w:r>
      <w:r>
        <w:rPr>
          <w:b/>
        </w:rPr>
        <w:t>玄覺禪師敎外竪禪章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어떠한 뜻에 계합합니까?”</w:t>
      </w:r>
      <w:r>
        <w:t xml:space="preserve"> </w:t>
      </w:r>
      <w:r>
        <w:t>답한다. “오교의 언설을 잊고</w:t>
      </w:r>
      <w:r>
        <w:t xml:space="preserve"> </w:t>
      </w:r>
      <w:r>
        <w:t>오교의 뜻에 계합하는 것이니,</w:t>
      </w:r>
      <w:r>
        <w:t xml:space="preserve"> </w:t>
      </w:r>
      <w:r>
        <w:t>선종이 이것이다.”</w:t>
      </w:r>
      <w:r>
        <w:t xml:space="preserve"> </w:t>
      </w:r>
      <w:r>
        <w:rPr>
          <w:b/>
        </w:rPr>
        <w:t>출전: 현각선사 『교외수선장』.</w:t>
      </w:r>
    </w:p>
    <w:p>
      <w:pPr>
        <w:pStyle w:val="Heading2"/>
        <w:keepNext/>
        <w:keepLines/>
      </w:pPr>
      <w:r>
        <w:t>문단 032</w:t>
      </w:r>
    </w:p>
    <w:p>
      <w:pPr>
        <w:pStyle w:val="SmallMeta"/>
        <w:keepNext/>
        <w:keepLines/>
      </w:pPr>
      <w:r>
        <w:t>[저본 위치: 卷上 第8張]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或問禪經是小乘之經</w:t>
      </w:r>
      <w:r>
        <w:t xml:space="preserve"> </w:t>
      </w:r>
      <w:r>
        <w:t>不當預祖門之道</w:t>
      </w:r>
      <w:r>
        <w:t xml:space="preserve"> </w:t>
      </w:r>
      <w:r>
        <w:t>楞伽是性宗之法</w:t>
      </w:r>
      <w:r>
        <w:t xml:space="preserve"> </w:t>
      </w:r>
      <w:r>
        <w:t>兼有說云</w:t>
      </w:r>
      <w:r>
        <w:t xml:space="preserve"> </w:t>
      </w:r>
      <w:r>
        <w:t>是達2)摩帶來</w:t>
      </w:r>
      <w:r>
        <w:t xml:space="preserve"> </w:t>
      </w:r>
      <w:r>
        <w:t>要證據心地法門</w:t>
      </w:r>
      <w:r>
        <w:t xml:space="preserve"> </w:t>
      </w:r>
      <w:r>
        <w:t>此乃臨終分付可乎</w:t>
      </w:r>
      <w:r>
        <w:t xml:space="preserve"> </w:t>
      </w:r>
      <w:r>
        <w:t>答此亦不可也</w:t>
      </w:r>
      <w:r>
        <w:t xml:space="preserve"> </w:t>
      </w:r>
      <w:r>
        <w:t>此經是單3)喩經</w:t>
      </w:r>
      <w:r>
        <w:t xml:space="preserve"> </w:t>
      </w:r>
      <w:r>
        <w:t>立楞伽山爲*喩者</w:t>
      </w:r>
      <w:r>
        <w:t xml:space="preserve"> </w:t>
      </w:r>
      <w:r>
        <w:t>意謂此山高峻以生死大海</w:t>
      </w:r>
      <w:r>
        <w:t xml:space="preserve"> </w:t>
      </w:r>
      <w:r>
        <w:t>隔諸衆生及二乘人等</w:t>
      </w:r>
      <w:r>
        <w:t xml:space="preserve"> </w:t>
      </w:r>
      <w:r>
        <w:t>故文云</w:t>
      </w:r>
      <w:r>
        <w:t xml:space="preserve"> </w:t>
      </w:r>
      <w:r>
        <w:t>非得通菩薩</w:t>
      </w:r>
      <w:r>
        <w:t xml:space="preserve"> </w:t>
      </w:r>
      <w:r>
        <w:t>不能登此山</w:t>
      </w:r>
      <w:r>
        <w:t xml:space="preserve"> </w:t>
      </w:r>
      <w:r>
        <w:t>但與大惠等諸菩薩</w:t>
      </w:r>
      <w:r>
        <w:t xml:space="preserve"> </w:t>
      </w:r>
      <w:r>
        <w:t>談佛性義</w:t>
      </w:r>
      <w:r>
        <w:t xml:space="preserve"> </w:t>
      </w:r>
      <w:r>
        <w:t>意欲激發二乘之人</w:t>
      </w:r>
      <w:r>
        <w:t xml:space="preserve"> </w:t>
      </w:r>
      <w:r>
        <w:t>令其捨小慕大耳</w:t>
      </w:r>
      <w:r>
        <w:t xml:space="preserve"> </w:t>
      </w:r>
      <w:r>
        <w:t>備機不足故止可在方等部中</w:t>
      </w:r>
      <w:r>
        <w:t xml:space="preserve"> </w:t>
      </w:r>
      <w:r>
        <w:t>又安可證據祖門耶問祖門旣非禪經爲宗</w:t>
      </w:r>
      <w:r>
        <w:t xml:space="preserve"> </w:t>
      </w:r>
      <w:r>
        <w:t>又非楞伽爲宗今立般若爲宗可乎</w:t>
      </w:r>
      <w:r>
        <w:t xml:space="preserve"> </w:t>
      </w:r>
      <w:r>
        <w:t>答亦不可也</w:t>
      </w:r>
      <w:r>
        <w:t xml:space="preserve"> </w:t>
      </w:r>
      <w:r>
        <w:t>何哉我先覺父涅4)般會中</w:t>
      </w:r>
      <w:r>
        <w:t xml:space="preserve"> </w:t>
      </w:r>
      <w:r>
        <w:t>只云吾有正法眼藏</w:t>
      </w:r>
      <w:r>
        <w:t xml:space="preserve"> </w:t>
      </w:r>
      <w:r>
        <w:t>付囑摩訶迦葉</w:t>
      </w:r>
      <w:r>
        <w:t xml:space="preserve"> </w:t>
      </w:r>
      <w:r>
        <w:t>不聞吾有摩訶般若付囑摩訶迦葉</w:t>
      </w:r>
      <w:r>
        <w:t xml:space="preserve"> </w:t>
      </w:r>
      <w:r>
        <w:t>梵語般若</w:t>
      </w:r>
      <w:r>
        <w:t xml:space="preserve"> </w:t>
      </w:r>
      <w:r>
        <w:t>此云智5)惠若是智6)惠</w:t>
      </w:r>
      <w:r>
        <w:t xml:space="preserve"> </w:t>
      </w:r>
      <w:r>
        <w:t>7)合8)是舍利弗</w:t>
      </w:r>
      <w:r>
        <w:t xml:space="preserve"> </w:t>
      </w:r>
      <w:r>
        <w:t>爲宗主也爲般若已前所說法</w:t>
      </w:r>
      <w:r>
        <w:t xml:space="preserve"> </w:t>
      </w:r>
      <w:r>
        <w:t>皆爲戱論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어떤 이가 묻는다. “『선경』은 소승의 경전이니</w:t>
      </w:r>
      <w:r>
        <w:t xml:space="preserve"> </w:t>
      </w:r>
      <w:r>
        <w:t>조문의 도에 참여시켜서는 안 됩니다.</w:t>
      </w:r>
      <w:r>
        <w:t xml:space="preserve"> </w:t>
      </w:r>
      <w:r>
        <w:t>『능가경』은 성종의 법이고,</w:t>
      </w:r>
      <w:r>
        <w:t xml:space="preserve"> </w:t>
      </w:r>
      <w:r>
        <w:t>또 이런 말도 있습니다.</w:t>
      </w:r>
      <w:r>
        <w:t xml:space="preserve"> </w:t>
      </w:r>
      <w:r>
        <w:t>‘달마가 가지고 왔으며</w:t>
      </w:r>
      <w:r>
        <w:t xml:space="preserve"> </w:t>
      </w:r>
      <w:r>
        <w:t>심지법문을 증거하려 한 것이니,</w:t>
      </w:r>
      <w:r>
        <w:t xml:space="preserve"> </w:t>
      </w:r>
      <w:r>
        <w:t>이는 임종 때 부촉한 것입니까?’</w:t>
      </w:r>
      <w:r>
        <w:t xml:space="preserve"> </w:t>
      </w:r>
      <w:r>
        <w:t>답한다. “이 또한 옳지 않다.</w:t>
      </w:r>
      <w:r>
        <w:t xml:space="preserve"> </w:t>
      </w:r>
      <w:r>
        <w:t>이 경은 하나의 비유로 이루어진 경전이다.</w:t>
      </w:r>
      <w:r>
        <w:t xml:space="preserve"> </w:t>
      </w:r>
      <w:r>
        <w:t>능가산을 비유로 세운 것은</w:t>
      </w:r>
      <w:r>
        <w:t xml:space="preserve"> </w:t>
      </w:r>
      <w:r>
        <w:t>그 산이 높고 험하며 생사의 큰 바다로</w:t>
      </w:r>
      <w:r>
        <w:t xml:space="preserve"> </w:t>
      </w:r>
      <w:r>
        <w:t>모든 중생과 이승인 등을 막고 있다는 뜻이다.</w:t>
      </w:r>
      <w:r>
        <w:t xml:space="preserve"> </w:t>
      </w:r>
      <w:r>
        <w:t>그러므로 경문에서 말한다.</w:t>
      </w:r>
      <w:r>
        <w:t xml:space="preserve"> </w:t>
      </w:r>
      <w:r>
        <w:t>‘신통을 얻은 보살이 아니면</w:t>
      </w:r>
      <w:r>
        <w:t xml:space="preserve"> </w:t>
      </w:r>
      <w:r>
        <w:t>이 산에 오를 수 없다.’</w:t>
      </w:r>
      <w:r>
        <w:t xml:space="preserve"> </w:t>
      </w:r>
      <w:r>
        <w:t>다만 대혜 등의 여러 보살과 더불어</w:t>
      </w:r>
      <w:r>
        <w:t xml:space="preserve"> </w:t>
      </w:r>
      <w:r>
        <w:t>불성의 뜻을 논한 것은</w:t>
      </w:r>
      <w:r>
        <w:t xml:space="preserve"> </w:t>
      </w:r>
      <w:r>
        <w:t>이승의 사람들을 격발하여</w:t>
      </w:r>
      <w:r>
        <w:t xml:space="preserve"> </w:t>
      </w:r>
      <w:r>
        <w:t>그들로 하여금 소승을 버리고 대승을 흠모하게 하려는 것일 뿐이다.</w:t>
      </w:r>
      <w:r>
        <w:t xml:space="preserve"> </w:t>
      </w:r>
      <w:r>
        <w:t>근기를 갖추기에 부족하므로 다만 방등부 안에 둘 수 있을 뿐이다.</w:t>
      </w:r>
      <w:r>
        <w:t xml:space="preserve"> </w:t>
      </w:r>
      <w:r>
        <w:t>또 어찌 조사문을 증거할 수 있겠는가? 묻는다. “조사문은 이미 『선경』을 종으로 삼는 것도 아니고</w:t>
      </w:r>
      <w:r>
        <w:t xml:space="preserve"> </w:t>
      </w:r>
      <w:r>
        <w:t>또 『능가경』을 종으로 삼는 것도 아니라면, 이제 반야를 종으로 세울 수 있습니까?”</w:t>
      </w:r>
      <w:r>
        <w:t xml:space="preserve"> </w:t>
      </w:r>
      <w:r>
        <w:t>답한다. “이 또한 옳지 않다.</w:t>
      </w:r>
      <w:r>
        <w:t xml:space="preserve"> </w:t>
      </w:r>
      <w:r>
        <w:t>어째서인가? 우리 선각의 아버지께서 열반회에서</w:t>
      </w:r>
      <w:r>
        <w:t xml:space="preserve"> </w:t>
      </w:r>
      <w:r>
        <w:t>다만 ‘나에게 정법안장이 있으니</w:t>
      </w:r>
      <w:r>
        <w:t xml:space="preserve"> </w:t>
      </w:r>
      <w:r>
        <w:t>마하가섭에게 부촉한다’고 하셨을 뿐이며,</w:t>
      </w:r>
      <w:r>
        <w:t xml:space="preserve"> </w:t>
      </w:r>
      <w:r>
        <w:t>‘나에게 마하반야가 있으니 마하가섭에게 부촉한다’는 말은 듣지 못하였다.</w:t>
      </w:r>
      <w:r>
        <w:t xml:space="preserve"> </w:t>
      </w:r>
      <w:r>
        <w:t>범어 ‘반야’는</w:t>
      </w:r>
      <w:r>
        <w:t xml:space="preserve"> </w:t>
      </w:r>
      <w:r>
        <w:t>이곳 말로 지혜라고 한다. 만약 지혜라면</w:t>
      </w:r>
      <w:r>
        <w:t xml:space="preserve"> </w:t>
      </w:r>
      <w:r>
        <w:t>마땅히 사리불이</w:t>
      </w:r>
      <w:r>
        <w:t xml:space="preserve"> </w:t>
      </w:r>
      <w:r>
        <w:t>종주가 되어야 한다. 반야 이전에 설한 법은</w:t>
      </w:r>
      <w:r>
        <w:t xml:space="preserve"> </w:t>
      </w:r>
      <w:r>
        <w:t>모두 희론이 되기 때문이다.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2)</w:t>
        <w:br/>
        <w:t>KABC: 「摩」作「磨」{甲}{丙}</w:t>
        <w:br/>
        <w:t>교감 내용 번역: 甲·丙본에서는 ‘摩’를 ‘磨’로 쓴다.</w:t>
        <w:br/>
        <w:t>저본 독법: 是達摩帶來</w:t>
        <w:br/>
        <w:t>이문 독법: 是達磨帶來</w:t>
        <w:br/>
        <w:t>[번역상의 실질적인 차이 없음]</w:t>
      </w:r>
    </w:p>
    <w:p>
      <w:pPr>
        <w:pStyle w:val="EditorialNote"/>
      </w:pPr>
      <w:r>
        <w:t>[교감] 교감번호 3)</w:t>
        <w:br/>
        <w:t>KABC: 「喩」作「諭」{丙}次同</w:t>
        <w:br/>
        <w:t>교감 내용 번역: 丙본에서는 ‘喩’를 ‘諭’로 쓰며 뒤의 같은 글자도 같다.</w:t>
        <w:br/>
        <w:t>저본 독법: 此經是單喩經</w:t>
        <w:br/>
        <w:t>저본 적용 구절: 此經是單喩經</w:t>
        <w:br/>
        <w:t>저본 번역: 이 경은 하나의 비유로 이루어진 경전이다.</w:t>
        <w:br/>
        <w:t>이문 독법: 此經是單諭經</w:t>
        <w:br/>
        <w:t>이문 적용 구절: 此經是單諭經</w:t>
        <w:br/>
        <w:t>이문 번역: 문맥상 하나의 비유/깨우침을 주는 경전이라는 독법이 가능하다.</w:t>
        <w:br/>
        <w:t>의미 차이·판정: [표현 차이] 문맥상 楞伽山을 비유로 든다는 다음 구절과 이어지므로 저본 喩가 명확하다.</w:t>
      </w:r>
    </w:p>
    <w:p>
      <w:pPr>
        <w:pStyle w:val="EditorialNote"/>
      </w:pPr>
      <w:r>
        <w:t>[교감] 교감번호 4)</w:t>
        <w:br/>
        <w:t>KABC: 「般」作「槃」{乙}{丙}</w:t>
        <w:br/>
        <w:t>교감 내용 번역: 乙·丙본에서는 ‘般’을 ‘槃’으로 쓴다.</w:t>
        <w:br/>
        <w:t>저본 독법: 涅般會中</w:t>
        <w:br/>
        <w:t>이문 독법: 涅槃會中</w:t>
        <w:br/>
        <w:t>[번역상의 실질적인 차이 없음]</w:t>
      </w:r>
    </w:p>
    <w:p>
      <w:pPr>
        <w:pStyle w:val="EditorialNote"/>
      </w:pPr>
      <w:r>
        <w:t>[교감] 교감번호 5)</w:t>
        <w:br/>
        <w:t>KABC: 「惠」作「慧」{甲}{丙}</w:t>
        <w:br/>
        <w:t>교감 내용 번역: 甲·丙본에서는 첫 번째 ‘惠’를 ‘慧’로 쓴다.</w:t>
        <w:br/>
        <w:t>저본 독법: 此云智惠</w:t>
        <w:br/>
        <w:t>이문 독법: 此云智慧</w:t>
        <w:br/>
        <w:t>[번역상의 실질적인 차이 없음]</w:t>
      </w:r>
    </w:p>
    <w:p>
      <w:pPr>
        <w:pStyle w:val="EditorialNote"/>
      </w:pPr>
      <w:r>
        <w:t>[교감] 교감번호 6)</w:t>
        <w:br/>
        <w:t>KABC: 「惠」作「慧」{丙}</w:t>
        <w:br/>
        <w:t>교감 내용 번역: 丙본에서는 두 번째 ‘惠’를 ‘慧’로 쓴다.</w:t>
        <w:br/>
        <w:t>저본 독법: 若是智惠</w:t>
        <w:br/>
        <w:t>이문 독법: 若是智慧</w:t>
        <w:br/>
        <w:t>[번역상의 실질적인 차이 없음]</w:t>
      </w:r>
    </w:p>
    <w:p>
      <w:pPr>
        <w:pStyle w:val="EditorialNote"/>
      </w:pPr>
      <w:r>
        <w:t>[교감] 교감번호 7)</w:t>
        <w:br/>
        <w:t>KABC: 「合」作▩{乙}</w:t>
        <w:br/>
        <w:t>교감 내용 번역: 乙본에서는 저본의 ‘合’을 판독 불명자 ‘▩’로 쓴다.</w:t>
        <w:br/>
        <w:t>저본 독법: 合是舍利弗</w:t>
        <w:br/>
        <w:t>저본 적용 구절: 合是舍利弗</w:t>
        <w:br/>
        <w:t>저본 번역: 마땅히 사리불이어야 한다.</w:t>
        <w:br/>
        <w:t>이문 독법: ▩是舍利弗</w:t>
        <w:br/>
        <w:t>이문 적용 구절: ▩是舍利弗</w:t>
        <w:br/>
        <w:t>이문 번역: [판독 불명] 이문 글자가 판독되지 않아 확정 번역 불가.</w:t>
        <w:br/>
        <w:t>의미 차이·판정: [판독 미확정] 저본 合은 ‘마땅히’의 뜻으로 문맥이 성립한다.</w:t>
      </w:r>
    </w:p>
    <w:p>
      <w:pPr>
        <w:pStyle w:val="EditorialNote"/>
      </w:pPr>
      <w:r>
        <w:t>[교감] 교감번호 8)</w:t>
        <w:br/>
        <w:t>KABC: 冠註曰一無是字{乙}</w:t>
        <w:br/>
        <w:t>교감 내용 번역: 乙본 관주에는 “어떤 한 본에는 ‘是’자가 없다”고 되어 있다.</w:t>
        <w:br/>
        <w:t>저본 독법: 合是舍利弗</w:t>
        <w:br/>
        <w:t>저본 적용 구절: 合是舍利弗</w:t>
        <w:br/>
        <w:t>저본 번역: 마땅히 사리불이어야 한다.</w:t>
        <w:br/>
        <w:t>이문 독법: 合舍利弗</w:t>
        <w:br/>
        <w:t>이문 적용 구절: 合舍利弗</w:t>
        <w:br/>
        <w:t>이문 번역: 마땅히 사리불이 [종주가 되어야 한다].</w:t>
        <w:br/>
        <w:t>의미 차이·판정: [의미 차이 경미] 是가 없어도 앞뒤 문맥으로 서술 관계는 복원되나 문장 형태가 축약된다.</w:t>
      </w:r>
    </w:p>
    <w:p>
      <w:pPr>
        <w:pStyle w:val="Heading2"/>
        <w:keepNext/>
        <w:keepLines/>
      </w:pPr>
      <w:r>
        <w:t>문단 033</w:t>
      </w:r>
    </w:p>
    <w:p>
      <w:pPr>
        <w:pStyle w:val="SmallMeta"/>
        <w:keepNext/>
        <w:keepLines/>
      </w:pPr>
      <w:r>
        <w:t>[저본 위치: 卷上 第8張]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故經云蠲除諸法戱論之糞</w:t>
      </w:r>
      <w:r>
        <w:t xml:space="preserve"> </w:t>
      </w:r>
      <w:r>
        <w:t>當知般若</w:t>
      </w:r>
      <w:r>
        <w:t xml:space="preserve"> </w:t>
      </w:r>
      <w:r>
        <w:t>是聲聞齩癥破塊之大藥耳</w:t>
      </w:r>
      <w:r>
        <w:t xml:space="preserve"> </w:t>
      </w:r>
      <w:r>
        <w:t>安可謂禪門之宗主也</w:t>
      </w:r>
      <w:r>
        <w:t xml:space="preserve"> </w:t>
      </w:r>
      <w:r>
        <w:t>問禪經與楞伽般若</w:t>
      </w:r>
      <w:r>
        <w:t xml:space="preserve"> </w:t>
      </w:r>
      <w:r>
        <w:t>或敎理未圓備機不足故</w:t>
      </w:r>
      <w:r>
        <w:t xml:space="preserve"> </w:t>
      </w:r>
      <w:r>
        <w:t>與祖門異耳</w:t>
      </w:r>
      <w:r>
        <w:t xml:space="preserve"> </w:t>
      </w:r>
      <w:r>
        <w:t>華嚴以塵塵刹刹</w:t>
      </w:r>
      <w:r>
        <w:t xml:space="preserve"> </w:t>
      </w:r>
      <w:r>
        <w:t>顯見毗盧遮那淸淨妙身</w:t>
      </w:r>
      <w:r>
        <w:t xml:space="preserve"> </w:t>
      </w:r>
      <w:r>
        <w:t>楞嚴以妙性圓明</w:t>
      </w:r>
      <w:r>
        <w:t xml:space="preserve"> </w:t>
      </w:r>
      <w:r>
        <w:t>普示含識</w:t>
      </w:r>
      <w:r>
        <w:t xml:space="preserve"> </w:t>
      </w:r>
      <w:r>
        <w:t>法9)花是一乘微妙</w:t>
      </w:r>
      <w:r>
        <w:t xml:space="preserve"> </w:t>
      </w:r>
      <w:r>
        <w:t>該攝具周</w:t>
      </w:r>
      <w:r>
        <w:t xml:space="preserve"> </w:t>
      </w:r>
      <w:r>
        <w:t>如何祖師之門</w:t>
      </w:r>
      <w:r>
        <w:t xml:space="preserve"> </w:t>
      </w:r>
      <w:r>
        <w:t>復有別傳之事</w:t>
      </w:r>
      <w:r>
        <w:t xml:space="preserve"> </w:t>
      </w:r>
      <w:r>
        <w:t>答我釋迦氏之說敎也</w:t>
      </w:r>
      <w:r>
        <w:t xml:space="preserve"> </w:t>
      </w:r>
      <w:r>
        <w:t>以等慈心</w:t>
      </w:r>
      <w:r>
        <w:t xml:space="preserve"> </w:t>
      </w:r>
      <w:r>
        <w:t>普視含識</w:t>
      </w:r>
      <w:r>
        <w:t xml:space="preserve"> </w:t>
      </w:r>
      <w:r>
        <w:t>在生死海</w:t>
      </w:r>
      <w:r>
        <w:t xml:space="preserve"> </w:t>
      </w:r>
      <w:r>
        <w:t>或漂或流</w:t>
      </w:r>
      <w:r>
        <w:t xml:space="preserve"> </w:t>
      </w:r>
      <w:r>
        <w:t>隨其高下而濟渡之</w:t>
      </w:r>
      <w:r>
        <w:t xml:space="preserve"> </w:t>
      </w:r>
      <w:r>
        <w:t>就其海中</w:t>
      </w:r>
      <w:r>
        <w:t xml:space="preserve"> </w:t>
      </w:r>
      <w:r>
        <w:t>張羅罟綱或圍或箔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그러므로 경에서 ‘모든 법의 희론이라는 똥을 제거한다’고 하였다.</w:t>
      </w:r>
      <w:r>
        <w:t xml:space="preserve"> </w:t>
      </w:r>
      <w:r>
        <w:t>마땅히 알아야 한다. 반야는</w:t>
      </w:r>
      <w:r>
        <w:t xml:space="preserve"> </w:t>
      </w:r>
      <w:r>
        <w:t>성문이 병의 덩어리를 물어 부수게 하는 큰 약일 뿐이다.</w:t>
      </w:r>
      <w:r>
        <w:t xml:space="preserve"> </w:t>
      </w:r>
      <w:r>
        <w:t>어찌 선문의 종주라고 할 수 있겠는가?”</w:t>
      </w:r>
      <w:r>
        <w:t xml:space="preserve"> </w:t>
      </w:r>
      <w:r>
        <w:t>묻는다. “『선경』과 『능가경』·반야는</w:t>
      </w:r>
      <w:r>
        <w:t xml:space="preserve"> </w:t>
      </w:r>
      <w:r>
        <w:t>혹 교리가 원만하지 않고 근기를 갖추기에 부족하기 때문에</w:t>
      </w:r>
      <w:r>
        <w:t xml:space="preserve"> </w:t>
      </w:r>
      <w:r>
        <w:t>조문과 다를 뿐입니다.</w:t>
      </w:r>
      <w:r>
        <w:t xml:space="preserve"> </w:t>
      </w:r>
      <w:r>
        <w:t>『화엄경』은 티끌마다 찰토마다</w:t>
      </w:r>
      <w:r>
        <w:t xml:space="preserve"> </w:t>
      </w:r>
      <w:r>
        <w:t>비로자나의 청정한 묘신을 드러내 보이고,</w:t>
      </w:r>
      <w:r>
        <w:t xml:space="preserve"> </w:t>
      </w:r>
      <w:r>
        <w:t>『능엄경』은 묘한 성품이 원만하고 밝음을 통해</w:t>
      </w:r>
      <w:r>
        <w:t xml:space="preserve"> </w:t>
      </w:r>
      <w:r>
        <w:t>모든 유정을 두루 보여 주며,</w:t>
      </w:r>
      <w:r>
        <w:t xml:space="preserve"> </w:t>
      </w:r>
      <w:r>
        <w:t>『법화경』은 일승의 미묘한 법으로</w:t>
      </w:r>
      <w:r>
        <w:t xml:space="preserve"> </w:t>
      </w:r>
      <w:r>
        <w:t>포괄하고 거두어 갖춤이 두루합니다.</w:t>
      </w:r>
      <w:r>
        <w:t xml:space="preserve"> </w:t>
      </w:r>
      <w:r>
        <w:t>그런데 어찌 조사문에</w:t>
      </w:r>
      <w:r>
        <w:t xml:space="preserve"> </w:t>
      </w:r>
      <w:r>
        <w:t>다시 별전의 일이 있습니까?”</w:t>
      </w:r>
      <w:r>
        <w:t xml:space="preserve"> </w:t>
      </w:r>
      <w:r>
        <w:t>답한다. “우리 석가씨가 교를 설한 것은</w:t>
      </w:r>
      <w:r>
        <w:t xml:space="preserve"> </w:t>
      </w:r>
      <w:r>
        <w:t>평등한 자비심으로</w:t>
      </w:r>
      <w:r>
        <w:t xml:space="preserve"> </w:t>
      </w:r>
      <w:r>
        <w:t>모든 유정을 두루 살펴</w:t>
      </w:r>
      <w:r>
        <w:t xml:space="preserve"> </w:t>
      </w:r>
      <w:r>
        <w:t>생사의 바다에서</w:t>
      </w:r>
      <w:r>
        <w:t xml:space="preserve"> </w:t>
      </w:r>
      <w:r>
        <w:t>혹 떠다니고 혹 흘러가는 이들을</w:t>
      </w:r>
      <w:r>
        <w:t xml:space="preserve"> </w:t>
      </w:r>
      <w:r>
        <w:t>그 높고 낮은 근기에 따라 건네주기 위한 것이다.</w:t>
      </w:r>
      <w:r>
        <w:t xml:space="preserve"> </w:t>
      </w:r>
      <w:r>
        <w:t>그 바다 가운데에</w:t>
      </w:r>
      <w:r>
        <w:t xml:space="preserve"> </w:t>
      </w:r>
      <w:r>
        <w:t>그물과 통발을 펼치고 울타리를 치기도 하며,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9)</w:t>
        <w:br/>
        <w:t>KABC: 「花」作「華」{甲}{乙}{丙}</w:t>
        <w:br/>
        <w:t>교감 내용 번역: 甲·乙·丙본에서는 ‘花’를 ‘華’로 쓴다.</w:t>
        <w:br/>
        <w:t>저본 독법: 法花是一乘微妙</w:t>
        <w:br/>
        <w:t>이문 독법: 法華是一乘微妙</w:t>
        <w:br/>
        <w:t>[번역상의 실질적인 차이 없음]</w:t>
      </w:r>
    </w:p>
    <w:p>
      <w:pPr>
        <w:pStyle w:val="Heading2"/>
        <w:keepNext/>
        <w:keepLines/>
      </w:pPr>
      <w:r>
        <w:t>문단 034</w:t>
      </w:r>
    </w:p>
    <w:p>
      <w:pPr>
        <w:pStyle w:val="SmallMeta"/>
        <w:keepNext/>
        <w:keepLines/>
      </w:pPr>
      <w:r>
        <w:t>[저본 위치: 卷上 第9張]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若竿若鈎</w:t>
      </w:r>
      <w:r>
        <w:t xml:space="preserve"> </w:t>
      </w:r>
      <w:r>
        <w:t>其魚有大者</w:t>
      </w:r>
      <w:r>
        <w:t xml:space="preserve"> </w:t>
      </w:r>
      <w:r>
        <w:t>曰鼇曰鯨</w:t>
      </w:r>
      <w:r>
        <w:t xml:space="preserve"> </w:t>
      </w:r>
      <w:r>
        <w:t>即入大網之內</w:t>
      </w:r>
      <w:r>
        <w:t xml:space="preserve"> </w:t>
      </w:r>
      <w:r>
        <w:t>或魴或鱒</w:t>
      </w:r>
      <w:r>
        <w:t xml:space="preserve"> </w:t>
      </w:r>
      <w:r>
        <w:t>即投中網之中</w:t>
      </w:r>
      <w:r>
        <w:t xml:space="preserve"> </w:t>
      </w:r>
      <w:r>
        <w:t>至於蟹蜆</w:t>
      </w:r>
      <w:r>
        <w:t xml:space="preserve"> </w:t>
      </w:r>
      <w:r>
        <w:t>((虫+半))</w:t>
      </w:r>
      <w:r>
        <w:t xml:space="preserve"> </w:t>
      </w:r>
      <w:r>
        <w:t>螺遂用小網撈摝</w:t>
      </w:r>
      <w:r>
        <w:t xml:space="preserve"> </w:t>
      </w:r>
      <w:r>
        <w:t>盡使出煩惱海</w:t>
      </w:r>
      <w:r>
        <w:t xml:space="preserve"> </w:t>
      </w:r>
      <w:r>
        <w:t>上涅10)般山</w:t>
      </w:r>
      <w:r>
        <w:t xml:space="preserve"> </w:t>
      </w:r>
      <w:r>
        <w:t>一切含識</w:t>
      </w:r>
      <w:r>
        <w:t xml:space="preserve"> </w:t>
      </w:r>
      <w:r>
        <w:t>咸皆受渡</w:t>
      </w:r>
      <w:r>
        <w:t xml:space="preserve"> </w:t>
      </w:r>
      <w:r>
        <w:t>中有一物鬣如朱火</w:t>
      </w:r>
      <w:r>
        <w:t xml:space="preserve"> </w:t>
      </w:r>
      <w:r>
        <w:t>爪似剛鈎</w:t>
      </w:r>
      <w:r>
        <w:t xml:space="preserve"> </w:t>
      </w:r>
      <w:r>
        <w:t>眼射日光</w:t>
      </w:r>
      <w:r>
        <w:t xml:space="preserve"> </w:t>
      </w:r>
      <w:r>
        <w:t>口吐11)煙氣</w:t>
      </w:r>
      <w:r>
        <w:t xml:space="preserve"> </w:t>
      </w:r>
      <w:r>
        <w:t>忽因出窟</w:t>
      </w:r>
      <w:r>
        <w:t xml:space="preserve"> </w:t>
      </w:r>
      <w:r>
        <w:t>見此簄梁筌網交羅張捕之具</w:t>
      </w:r>
      <w:r>
        <w:t xml:space="preserve"> </w:t>
      </w:r>
      <w:r>
        <w:t>將身一展</w:t>
      </w:r>
      <w:r>
        <w:t xml:space="preserve"> </w:t>
      </w:r>
      <w:r>
        <w:t>擧爪略拏</w:t>
      </w:r>
      <w:r>
        <w:t xml:space="preserve"> </w:t>
      </w:r>
      <w:r>
        <w:t>則見白浪滔天</w:t>
      </w:r>
      <w:r>
        <w:t xml:space="preserve"> </w:t>
      </w:r>
      <w:r>
        <w:t>黑風蔽日</w:t>
      </w:r>
      <w:r>
        <w:t xml:space="preserve"> </w:t>
      </w:r>
      <w:r>
        <w:t>方當半晝</w:t>
      </w:r>
      <w:r>
        <w:t xml:space="preserve"> </w:t>
      </w:r>
      <w:r>
        <w:t>斗覺晦㝠</w:t>
      </w:r>
      <w:r>
        <w:t xml:space="preserve"> </w:t>
      </w:r>
      <w:r>
        <w:t>但是簄梁</w:t>
      </w:r>
      <w:r>
        <w:t xml:space="preserve"> </w:t>
      </w:r>
      <w:r>
        <w:t>一時漂蕩</w:t>
      </w:r>
      <w:r>
        <w:t xml:space="preserve"> </w:t>
      </w:r>
      <w:r>
        <w:t>然後却在雲端之內</w:t>
      </w:r>
      <w:r>
        <w:t xml:space="preserve"> </w:t>
      </w:r>
      <w:r>
        <w:t>注甘露雨</w:t>
      </w:r>
      <w:r>
        <w:t xml:space="preserve"> </w:t>
      </w:r>
      <w:r>
        <w:t>12)潤益生靈</w:t>
      </w:r>
      <w:r>
        <w:t xml:space="preserve"> </w:t>
      </w:r>
      <w:r>
        <w:t>當知我祖門之人</w:t>
      </w:r>
      <w:r>
        <w:t xml:space="preserve"> </w:t>
      </w:r>
      <w:r>
        <w:t>有如此事</w:t>
      </w:r>
      <w:r>
        <w:t xml:space="preserve"> </w:t>
      </w:r>
      <w:r>
        <w:rPr>
          <w:b/>
        </w:rPr>
        <w:t>鑒昭禪師引古13)辨今*錄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낚싯대나 낚시를 쓰기도 한다.</w:t>
      </w:r>
      <w:r>
        <w:t xml:space="preserve"> </w:t>
      </w:r>
      <w:r>
        <w:t>그 물고기 가운데 큰 것은</w:t>
      </w:r>
      <w:r>
        <w:t xml:space="preserve"> </w:t>
      </w:r>
      <w:r>
        <w:t>자라와 고래라 하며,</w:t>
      </w:r>
      <w:r>
        <w:t xml:space="preserve"> </w:t>
      </w:r>
      <w:r>
        <w:t>곧 큰 그물 안으로 들어간다.</w:t>
      </w:r>
      <w:r>
        <w:t xml:space="preserve"> </w:t>
      </w:r>
      <w:r>
        <w:t>혹 방어나 송어 같은 것은</w:t>
      </w:r>
      <w:r>
        <w:t xml:space="preserve"> </w:t>
      </w:r>
      <w:r>
        <w:t>곧 중간 그물 안으로 들어간다.</w:t>
      </w:r>
      <w:r>
        <w:t xml:space="preserve"> </w:t>
      </w:r>
      <w:r>
        <w:t>게와 조개에 이르면</w:t>
      </w:r>
      <w:r>
        <w:t xml:space="preserve"> </w:t>
      </w:r>
      <w:r>
        <w:t>((虫+半)) [특수자형 해산물 명칭]</w:t>
      </w:r>
      <w:r>
        <w:t xml:space="preserve"> </w:t>
      </w:r>
      <w:r>
        <w:t>소라는 마침내 작은 그물로 건져 올려</w:t>
      </w:r>
      <w:r>
        <w:t xml:space="preserve"> </w:t>
      </w:r>
      <w:r>
        <w:t>모두 번뇌의 바다에서 벗어나게 하고</w:t>
      </w:r>
      <w:r>
        <w:t xml:space="preserve"> </w:t>
      </w:r>
      <w:r>
        <w:t>열반의 산에 오르게 하니,</w:t>
      </w:r>
      <w:r>
        <w:t xml:space="preserve"> </w:t>
      </w:r>
      <w:r>
        <w:t>모든 유정이</w:t>
      </w:r>
      <w:r>
        <w:t xml:space="preserve"> </w:t>
      </w:r>
      <w:r>
        <w:t>모두 건넘을 받는다.</w:t>
      </w:r>
      <w:r>
        <w:t xml:space="preserve"> </w:t>
      </w:r>
      <w:r>
        <w:t>그 가운데 한 물건이 있으니 갈기는 붉은 불꽃 같고,</w:t>
      </w:r>
      <w:r>
        <w:t xml:space="preserve"> </w:t>
      </w:r>
      <w:r>
        <w:t>발톱은 굳센 갈고리 같으며,</w:t>
      </w:r>
      <w:r>
        <w:t xml:space="preserve"> </w:t>
      </w:r>
      <w:r>
        <w:t>눈에서는 햇빛을 쏘고,</w:t>
      </w:r>
      <w:r>
        <w:t xml:space="preserve"> </w:t>
      </w:r>
      <w:r>
        <w:t>입에서는 연기를 토한다.</w:t>
      </w:r>
      <w:r>
        <w:t xml:space="preserve"> </w:t>
      </w:r>
      <w:r>
        <w:t>홀연히 굴에서 나와</w:t>
      </w:r>
      <w:r>
        <w:t xml:space="preserve"> </w:t>
      </w:r>
      <w:r>
        <w:t>이 통발과 어량과 그물이 서로 얽혀 펼쳐진 포획 도구를 보고,</w:t>
      </w:r>
      <w:r>
        <w:t xml:space="preserve"> </w:t>
      </w:r>
      <w:r>
        <w:t>몸을 한 번 펼치고</w:t>
      </w:r>
      <w:r>
        <w:t xml:space="preserve"> </w:t>
      </w:r>
      <w:r>
        <w:t>발톱을 들어 살짝 휘젓자,</w:t>
      </w:r>
      <w:r>
        <w:t xml:space="preserve"> </w:t>
      </w:r>
      <w:r>
        <w:t>곧 흰 파도가 하늘에 넘치고</w:t>
      </w:r>
      <w:r>
        <w:t xml:space="preserve"> </w:t>
      </w:r>
      <w:r>
        <w:t>검은 바람이 해를 가리며,</w:t>
      </w:r>
      <w:r>
        <w:t xml:space="preserve"> </w:t>
      </w:r>
      <w:r>
        <w:t>한낮인데도</w:t>
      </w:r>
      <w:r>
        <w:t xml:space="preserve"> </w:t>
      </w:r>
      <w:r>
        <w:t>갑자기 어두컴컴해진다.</w:t>
      </w:r>
      <w:r>
        <w:t xml:space="preserve"> </w:t>
      </w:r>
      <w:r>
        <w:t>그 모든 어량이</w:t>
      </w:r>
      <w:r>
        <w:t xml:space="preserve"> </w:t>
      </w:r>
      <w:r>
        <w:t>한꺼번에 떠내려간 뒤,</w:t>
      </w:r>
      <w:r>
        <w:t xml:space="preserve"> </w:t>
      </w:r>
      <w:r>
        <w:t>도리어 구름 끝에 올라가</w:t>
      </w:r>
      <w:r>
        <w:t xml:space="preserve"> </w:t>
      </w:r>
      <w:r>
        <w:t>감로의 비를 내리고</w:t>
      </w:r>
      <w:r>
        <w:t xml:space="preserve"> </w:t>
      </w:r>
      <w:r>
        <w:t>생령을 윤택하게 이롭게 한다.</w:t>
      </w:r>
      <w:r>
        <w:t xml:space="preserve"> </w:t>
      </w:r>
      <w:r>
        <w:t>마땅히 알아야 한다. 우리 조사문의 사람에게는</w:t>
      </w:r>
      <w:r>
        <w:t xml:space="preserve"> </w:t>
      </w:r>
      <w:r>
        <w:t>이와 같은 일이 있다.”</w:t>
      </w:r>
      <w:r>
        <w:t xml:space="preserve"> </w:t>
      </w:r>
      <w:r>
        <w:rPr>
          <w:b/>
        </w:rPr>
        <w:t>출전: 감조선사 『인고변금록』.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10)</w:t>
        <w:br/>
        <w:t>KABC: 「般」作「槃」{甲}{乙}{丙}</w:t>
        <w:br/>
        <w:t>교감 내용 번역: 甲·乙·丙본에서는 ‘般’을 ‘槃’으로 쓴다.</w:t>
        <w:br/>
        <w:t>저본 독법: 上涅般山</w:t>
        <w:br/>
        <w:t>이문 독법: 上涅槃山</w:t>
        <w:br/>
        <w:t>[번역상의 실질적인 차이 없음]</w:t>
      </w:r>
    </w:p>
    <w:p>
      <w:pPr>
        <w:pStyle w:val="EditorialNote"/>
      </w:pPr>
      <w:r>
        <w:t>[교감] 교감번호 11)</w:t>
        <w:br/>
        <w:t>KABC: 「煙」作「烟」{丙}</w:t>
        <w:br/>
        <w:t>교감 내용 번역: 丙본에서는 ‘煙’을 ‘烟’으로 쓴다.</w:t>
        <w:br/>
        <w:t>저본 독법: 口吐煙氣</w:t>
        <w:br/>
        <w:t>이문 독법: 口吐烟氣</w:t>
        <w:br/>
        <w:t>[번역상의 실질적인 차이 없음]</w:t>
      </w:r>
    </w:p>
    <w:p>
      <w:pPr>
        <w:pStyle w:val="EditorialNote"/>
      </w:pPr>
      <w:r>
        <w:t>[교감] 교감번호 12)</w:t>
        <w:br/>
        <w:t>KABC: 「潤」作「閏」{甲}{丙}</w:t>
        <w:br/>
        <w:t>교감 내용 번역: 甲·丙본에서는 ‘潤’을 ‘閏’으로 쓴다.</w:t>
        <w:br/>
        <w:t>저본 독법: 潤益生靈</w:t>
        <w:br/>
        <w:t>저본 적용 구절: 潤益生靈</w:t>
        <w:br/>
        <w:t>저본 번역: 생령을 윤택하게 이롭게 한다.</w:t>
        <w:br/>
        <w:t>이문 독법: 閏益生靈</w:t>
        <w:br/>
        <w:t>이문 적용 구절: 閏益生靈</w:t>
        <w:br/>
        <w:t>이문 번역: ‘閏益生靈’은 문자 그대로는 구문이 자연스럽지 않아 확정 번역하기 어렵다.</w:t>
        <w:br/>
        <w:t>의미 차이·판정: [의미 차이 있음] 저본 潤은 감로우가 중생을 윤택하게 한다는 문맥에 자연스럽다.</w:t>
      </w:r>
    </w:p>
    <w:p>
      <w:pPr>
        <w:pStyle w:val="EditorialNote"/>
      </w:pPr>
      <w:r>
        <w:t>[교감] 교감번호 13)</w:t>
        <w:br/>
        <w:t>KABC: 「辨」作「卞」{甲}{丙}</w:t>
        <w:br/>
        <w:t>교감 내용 번역: 甲·丙본에서는 ‘辨’을 ‘卞’으로 쓴다.</w:t>
        <w:br/>
        <w:t>저본 독법: 鑒昭禪師引古辨今錄</w:t>
        <w:br/>
        <w:t>저본 적용 구절: 鑒昭禪師引古辨今錄</w:t>
        <w:br/>
        <w:t>저본 번역: 감조선사 『인고변금록』.</w:t>
        <w:br/>
        <w:t>이문 독법: 鑒昭禪師引古卞今錄</w:t>
        <w:br/>
        <w:t>이문 적용 구절: 鑒昭禪師引古卞今錄</w:t>
        <w:br/>
        <w:t>이문 번역: 감조선사 『인고변금록』으로 음독할 수 있으나 서명 자형이 달라진다.</w:t>
        <w:br/>
        <w:t>의미 차이·판정: [표현 차이] 출전명 자형 차이로 본문 논지에는 영향이 없다.</w:t>
      </w:r>
    </w:p>
    <w:p>
      <w:pPr>
        <w:keepNext/>
        <w:keepLines/>
      </w:pPr>
      <w:r>
        <w:rPr>
          <w:b/>
        </w:rPr>
        <w:t>기타 각주</w:t>
      </w:r>
    </w:p>
    <w:p>
      <w:pPr>
        <w:pStyle w:val="EditorialNote"/>
      </w:pPr>
      <w:r>
        <w:t>[판독 불확실] 「((虫+半))」은 해산물 열거(蟹蜆…螺) 사이의 조합식 특수자형이다. 현행 TXT만으로 확정 한자를 정하지 않고 원문을 보존하였다.</w:t>
      </w:r>
    </w:p>
    <w:p>
      <w:pPr>
        <w:pStyle w:val="Heading2"/>
        <w:keepNext/>
        <w:keepLines/>
      </w:pPr>
      <w:r>
        <w:t>문단 035</w:t>
      </w:r>
    </w:p>
    <w:p>
      <w:pPr>
        <w:pStyle w:val="SmallMeta"/>
        <w:keepNext/>
        <w:keepLines/>
      </w:pPr>
      <w:r>
        <w:t>[저본 위치: 卷上 第9張]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問有舌無舌</w:t>
      </w:r>
      <w:r>
        <w:t xml:space="preserve"> </w:t>
      </w:r>
      <w:r>
        <w:t>其義云何</w:t>
      </w:r>
      <w:r>
        <w:t xml:space="preserve"> </w:t>
      </w:r>
      <w:r>
        <w:t>答仰山云</w:t>
      </w:r>
      <w:r>
        <w:t xml:space="preserve"> </w:t>
      </w:r>
      <w:r>
        <w:t>有舌土者</w:t>
      </w:r>
      <w:r>
        <w:t xml:space="preserve"> </w:t>
      </w:r>
      <w:r>
        <w:t>即是佛土</w:t>
      </w:r>
      <w:r>
        <w:t xml:space="preserve"> </w:t>
      </w:r>
      <w:r>
        <w:t>是故應機門</w:t>
      </w:r>
      <w:r>
        <w:t xml:space="preserve"> </w:t>
      </w:r>
      <w:r>
        <w:t>無舌土者</w:t>
      </w:r>
      <w:r>
        <w:t xml:space="preserve"> </w:t>
      </w:r>
      <w:r>
        <w:t>即是禪</w:t>
      </w:r>
      <w:r>
        <w:t xml:space="preserve"> </w:t>
      </w:r>
      <w:r>
        <w:t>是故正傳門</w:t>
      </w:r>
      <w:r>
        <w:t xml:space="preserve"> </w:t>
      </w:r>
      <w:r>
        <w:t>問如何是應機門</w:t>
      </w:r>
      <w:r>
        <w:t xml:space="preserve"> </w:t>
      </w:r>
      <w:r>
        <w:t>答知識14)楊眉動目而示法</w:t>
      </w:r>
      <w:r>
        <w:t xml:space="preserve"> </w:t>
      </w:r>
      <w:r>
        <w:t>此皆爲應機門</w:t>
      </w:r>
      <w:r>
        <w:t xml:space="preserve"> </w:t>
      </w:r>
      <w:r>
        <w:t>故有舌</w:t>
      </w:r>
      <w:r>
        <w:t xml:space="preserve"> </w:t>
      </w:r>
      <w:r>
        <w:t>況語言也</w:t>
      </w:r>
      <w:r>
        <w:t xml:space="preserve"> </w:t>
      </w:r>
      <w:r>
        <w:t>問如何是無舌土</w:t>
      </w:r>
      <w:r>
        <w:t xml:space="preserve"> </w:t>
      </w:r>
      <w:r>
        <w:t>答禪根人是</w:t>
      </w:r>
      <w:r>
        <w:t xml:space="preserve"> </w:t>
      </w:r>
      <w:r>
        <w:t>此中無師無弟也</w:t>
      </w:r>
      <w:r>
        <w:t xml:space="preserve"> </w:t>
      </w:r>
      <w:r>
        <w:t>問若然者</w:t>
      </w:r>
      <w:r>
        <w:t xml:space="preserve"> </w:t>
      </w:r>
      <w:r>
        <w:t>何故古人云</w:t>
      </w:r>
      <w:r>
        <w:t xml:space="preserve"> </w:t>
      </w:r>
      <w:r>
        <w:t>師資相傳耶</w:t>
      </w:r>
      <w:r>
        <w:t xml:space="preserve"> </w:t>
      </w:r>
      <w:r>
        <w:t>答章敬云</w:t>
      </w:r>
      <w:r>
        <w:t xml:space="preserve"> </w:t>
      </w:r>
      <w:r>
        <w:t>15)喩如虛空</w:t>
      </w:r>
      <w:r>
        <w:t xml:space="preserve"> </w:t>
      </w:r>
      <w:r>
        <w:t>以無相爲相</w:t>
      </w:r>
      <w:r>
        <w:t xml:space="preserve"> </w:t>
      </w:r>
      <w:r>
        <w:t>以無爲爲用</w:t>
      </w:r>
      <w:r>
        <w:t xml:space="preserve"> </w:t>
      </w:r>
      <w:r>
        <w:t>禪傳者亦然</w:t>
      </w:r>
      <w:r>
        <w:t xml:space="preserve"> </w:t>
      </w:r>
      <w:r>
        <w:t>以無傳爲傳</w:t>
      </w:r>
      <w:r>
        <w:t xml:space="preserve"> </w:t>
      </w:r>
      <w:r>
        <w:t>故傳而不傳也</w:t>
      </w:r>
      <w:r>
        <w:t xml:space="preserve"> </w:t>
      </w:r>
      <w:r>
        <w:t>問無舌土中</w:t>
      </w:r>
      <w:r>
        <w:t xml:space="preserve"> </w:t>
      </w:r>
      <w:r>
        <w:t>不見能化所化者</w:t>
      </w:r>
      <w:r>
        <w:t xml:space="preserve"> </w:t>
      </w:r>
      <w:r>
        <w:t>與敎門如來證心中</w:t>
      </w:r>
      <w:r>
        <w:t xml:space="preserve"> </w:t>
      </w:r>
      <w:r>
        <w:t>亦不見能化所化</w:t>
      </w:r>
      <w:r>
        <w:t xml:space="preserve"> </w:t>
      </w:r>
      <w:r>
        <w:t>云何別耶</w:t>
      </w:r>
      <w:r>
        <w:t xml:space="preserve"> </w:t>
      </w:r>
      <w:r>
        <w:t>答敎門之至極</w:t>
      </w:r>
      <w:r>
        <w:t xml:space="preserve"> </w:t>
      </w:r>
      <w:r>
        <w:t>如來證心</w:t>
      </w:r>
      <w:r>
        <w:t xml:space="preserve"> </w:t>
      </w:r>
      <w:r>
        <w:t>名曰海印定</w:t>
      </w:r>
      <w:r>
        <w:t xml:space="preserve"> </w:t>
      </w:r>
      <w:r>
        <w:t>三種世16)閒法</w:t>
      </w:r>
      <w:r>
        <w:t xml:space="preserve"> </w:t>
      </w:r>
      <w:r>
        <w:t>印現而永無解</w:t>
      </w:r>
      <w:r>
        <w:t xml:space="preserve"> </w:t>
      </w:r>
      <w:r>
        <w:t>是則有三種世*間跡也</w:t>
      </w:r>
      <w:r>
        <w:t xml:space="preserve"> </w:t>
      </w:r>
      <w:r>
        <w:t>今祖代法者</w:t>
      </w:r>
      <w:r>
        <w:t xml:space="preserve"> </w:t>
      </w:r>
      <w:r>
        <w:t>等17)閑道人心裏</w:t>
      </w:r>
      <w:r>
        <w:t xml:space="preserve"> </w:t>
      </w:r>
      <w:r>
        <w:t>永不生淨穢兩草故</w:t>
      </w:r>
      <w:r>
        <w:t xml:space="preserve"> </w:t>
      </w:r>
      <w:r>
        <w:t>不荒三種世*間草亦無出入跡</w:t>
      </w:r>
      <w:r>
        <w:t xml:space="preserve"> </w:t>
      </w:r>
      <w:r>
        <w:t>所以不同也</w:t>
      </w:r>
      <w:r>
        <w:t xml:space="preserve"> </w:t>
      </w:r>
      <w:r>
        <w:t>淨則眞如解脫等法</w:t>
      </w:r>
      <w:r>
        <w:t xml:space="preserve"> </w:t>
      </w:r>
      <w:r>
        <w:t>穢則生死煩惱等法也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묻는다. “혀가 있음과 혀가 없음은</w:t>
      </w:r>
      <w:r>
        <w:t xml:space="preserve"> </w:t>
      </w:r>
      <w:r>
        <w:t>그 뜻이 무엇입니까?”</w:t>
      </w:r>
      <w:r>
        <w:t xml:space="preserve"> </w:t>
      </w:r>
      <w:r>
        <w:t>답한다. “앙산이 말하였다.</w:t>
      </w:r>
      <w:r>
        <w:t xml:space="preserve"> </w:t>
      </w:r>
      <w:r>
        <w:t>‘혀가 있는 국토는</w:t>
      </w:r>
      <w:r>
        <w:t xml:space="preserve"> </w:t>
      </w:r>
      <w:r>
        <w:t>곧 불토이므로</w:t>
      </w:r>
      <w:r>
        <w:t xml:space="preserve"> </w:t>
      </w:r>
      <w:r>
        <w:t>응기문이다.</w:t>
      </w:r>
      <w:r>
        <w:t xml:space="preserve"> </w:t>
      </w:r>
      <w:r>
        <w:t>혀가 없는 국토는</w:t>
      </w:r>
      <w:r>
        <w:t xml:space="preserve"> </w:t>
      </w:r>
      <w:r>
        <w:t>곧 선이므로</w:t>
      </w:r>
      <w:r>
        <w:t xml:space="preserve"> </w:t>
      </w:r>
      <w:r>
        <w:t>정전문이다.’”</w:t>
      </w:r>
      <w:r>
        <w:t xml:space="preserve"> </w:t>
      </w:r>
      <w:r>
        <w:t>묻는다. “무엇이 응기문입니까?”</w:t>
      </w:r>
      <w:r>
        <w:t xml:space="preserve"> </w:t>
      </w:r>
      <w:r>
        <w:t>답한다. “선지식이 눈썹을 치켜뜨고 눈을 움직여 법을 보이는 것,</w:t>
      </w:r>
      <w:r>
        <w:t xml:space="preserve"> </w:t>
      </w:r>
      <w:r>
        <w:t>이것이 모두 응기문이므로</w:t>
      </w:r>
      <w:r>
        <w:t xml:space="preserve"> </w:t>
      </w:r>
      <w:r>
        <w:t>혀가 있다고 한다.</w:t>
      </w:r>
      <w:r>
        <w:t xml:space="preserve"> </w:t>
      </w:r>
      <w:r>
        <w:t>하물며 언어를 쓰는 경우이겠는가.”</w:t>
      </w:r>
      <w:r>
        <w:t xml:space="preserve"> </w:t>
      </w:r>
      <w:r>
        <w:t>묻는다. “무엇이 무설토입니까?”</w:t>
      </w:r>
      <w:r>
        <w:t xml:space="preserve"> </w:t>
      </w:r>
      <w:r>
        <w:t>답한다. “선의 근기를 지닌 사람이 이것이다.</w:t>
      </w:r>
      <w:r>
        <w:t xml:space="preserve"> </w:t>
      </w:r>
      <w:r>
        <w:t>이 가운데에는 스승도 없고 제자도 없다.”</w:t>
      </w:r>
      <w:r>
        <w:t xml:space="preserve"> </w:t>
      </w:r>
      <w:r>
        <w:t>묻는다. “그렇다면</w:t>
      </w:r>
      <w:r>
        <w:t xml:space="preserve"> </w:t>
      </w:r>
      <w:r>
        <w:t>옛사람이 어째서</w:t>
      </w:r>
      <w:r>
        <w:t xml:space="preserve"> </w:t>
      </w:r>
      <w:r>
        <w:t>‘스승과 제자가 서로 전한다’고 말했습니까?”</w:t>
      </w:r>
      <w:r>
        <w:t xml:space="preserve"> </w:t>
      </w:r>
      <w:r>
        <w:t>답한다. “장경이 말하였다.</w:t>
      </w:r>
      <w:r>
        <w:t xml:space="preserve"> </w:t>
      </w:r>
      <w:r>
        <w:t>‘비유하면 허공과 같아서</w:t>
      </w:r>
      <w:r>
        <w:t xml:space="preserve"> </w:t>
      </w:r>
      <w:r>
        <w:t>상이 없음을 상으로 삼고,</w:t>
      </w:r>
      <w:r>
        <w:t xml:space="preserve"> </w:t>
      </w:r>
      <w:r>
        <w:t>함이 없음을 작용으로 삼는다.’</w:t>
      </w:r>
      <w:r>
        <w:t xml:space="preserve"> </w:t>
      </w:r>
      <w:r>
        <w:t>선을 전하는 것도 또한 그러하여</w:t>
      </w:r>
      <w:r>
        <w:t xml:space="preserve"> </w:t>
      </w:r>
      <w:r>
        <w:t>전함이 없음을 전함으로 삼으므로,</w:t>
      </w:r>
      <w:r>
        <w:t xml:space="preserve"> </w:t>
      </w:r>
      <w:r>
        <w:t>전하면서도 전하지 않는 것이다.”</w:t>
      </w:r>
      <w:r>
        <w:t xml:space="preserve"> </w:t>
      </w:r>
      <w:r>
        <w:t>묻는다. “무설토 가운데에서는</w:t>
      </w:r>
      <w:r>
        <w:t xml:space="preserve"> </w:t>
      </w:r>
      <w:r>
        <w:t>교화하는 자와 교화받는 자를 보지 않는데,</w:t>
      </w:r>
      <w:r>
        <w:t xml:space="preserve"> </w:t>
      </w:r>
      <w:r>
        <w:t>교문의 여래가 마음을 증득한 가운데에서도</w:t>
      </w:r>
      <w:r>
        <w:t xml:space="preserve"> </w:t>
      </w:r>
      <w:r>
        <w:t>또한 교화하는 자와 교화받는 자를 보지 않습니다.</w:t>
      </w:r>
      <w:r>
        <w:t xml:space="preserve"> </w:t>
      </w:r>
      <w:r>
        <w:t>어떻게 다릅니까?”</w:t>
      </w:r>
      <w:r>
        <w:t xml:space="preserve"> </w:t>
      </w:r>
      <w:r>
        <w:t>답한다. “교문의 지극한 경지에서</w:t>
      </w:r>
      <w:r>
        <w:t xml:space="preserve"> </w:t>
      </w:r>
      <w:r>
        <w:t>여래가 마음을 증득한 것을</w:t>
      </w:r>
      <w:r>
        <w:t xml:space="preserve"> </w:t>
      </w:r>
      <w:r>
        <w:t>해인정이라 한다.</w:t>
      </w:r>
      <w:r>
        <w:t xml:space="preserve"> </w:t>
      </w:r>
      <w:r>
        <w:t>삼종세간의 법이</w:t>
      </w:r>
      <w:r>
        <w:t xml:space="preserve"> </w:t>
      </w:r>
      <w:r>
        <w:t>도장 찍히듯 나타나지만 영원히 풀려 없어지지는 않으니,</w:t>
      </w:r>
      <w:r>
        <w:t xml:space="preserve"> </w:t>
      </w:r>
      <w:r>
        <w:t>곧 삼종세간의 자취가 있는 것이다.</w:t>
      </w:r>
      <w:r>
        <w:t xml:space="preserve"> </w:t>
      </w:r>
      <w:r>
        <w:t>지금 조사들이 대대로 전하는 법은</w:t>
      </w:r>
      <w:r>
        <w:t xml:space="preserve"> </w:t>
      </w:r>
      <w:r>
        <w:t>한가한 도인의 마음속에</w:t>
      </w:r>
      <w:r>
        <w:t xml:space="preserve"> </w:t>
      </w:r>
      <w:r>
        <w:t>청정과 더러움이라는 두 풀이 영원히 나지 않기 때문에,</w:t>
      </w:r>
      <w:r>
        <w:t xml:space="preserve"> </w:t>
      </w:r>
      <w:r>
        <w:t>삼종세간이라는 풀이 우거질 일도 없고 또한 출입의 자취도 없다.</w:t>
      </w:r>
      <w:r>
        <w:t xml:space="preserve"> </w:t>
      </w:r>
      <w:r>
        <w:t>그러므로 같지 않다.</w:t>
      </w:r>
      <w:r>
        <w:t xml:space="preserve"> </w:t>
      </w:r>
      <w:r>
        <w:t>청정이란 진여와 해탈 등의 법이고,</w:t>
      </w:r>
      <w:r>
        <w:t xml:space="preserve"> </w:t>
      </w:r>
      <w:r>
        <w:t>더러움이란 생사와 번뇌 등의 법이다.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14)</w:t>
        <w:br/>
        <w:t>KABC: 「楊」作「揚」{乙}{丙}</w:t>
        <w:br/>
        <w:t>교감 내용 번역: 乙·丙본에서는 ‘楊’을 ‘揚’으로 쓴다.</w:t>
        <w:br/>
        <w:t>저본 독법: 知識楊眉動目而示法</w:t>
        <w:br/>
        <w:t>저본 적용 구절: 知識楊眉動目而示法</w:t>
        <w:br/>
        <w:t>저본 번역: 선지식이 눈썹을 치켜뜨고 눈을 움직여 법을 보인다.</w:t>
        <w:br/>
        <w:t>이문 독법: 知識揚眉動目而示法</w:t>
        <w:br/>
        <w:t>이문 적용 구절: 知識揚眉動目而示法</w:t>
        <w:br/>
        <w:t>이문 번역: 선지식이 눈썹을 들어 올리고 눈을 움직여 법을 보인다.</w:t>
        <w:br/>
        <w:t>의미 차이·판정: [의미 차이 있음] 揚眉가 ‘눈썹을 치켜들다’라는 통상 구문으로 명확하며 저본 楊은 자형상 이례적이다.</w:t>
      </w:r>
    </w:p>
    <w:p>
      <w:pPr>
        <w:pStyle w:val="EditorialNote"/>
      </w:pPr>
      <w:r>
        <w:t>[교감] 교감번호 15)</w:t>
        <w:br/>
        <w:t>KABC: 「喩」作「諭」{丙}</w:t>
        <w:br/>
        <w:t>교감 내용 번역: 丙본에서는 ‘喩’를 ‘諭’로 쓴다.</w:t>
        <w:br/>
        <w:t>저본 독법: 喩如虛空</w:t>
        <w:br/>
        <w:t>이문 독법: 諭如虛空</w:t>
        <w:br/>
        <w:t>[번역상의 실질적인 차이 없음]</w:t>
      </w:r>
    </w:p>
    <w:p>
      <w:pPr>
        <w:pStyle w:val="EditorialNote"/>
      </w:pPr>
      <w:r>
        <w:t>[교감] 교감번호 16)</w:t>
        <w:br/>
        <w:t>KABC: 「閒」作「間」{乙}{丙}次同</w:t>
        <w:br/>
        <w:t>교감 내용 번역: 乙·丙본에서는 ‘閒’을 ‘間’으로 쓰며 뒤의 같은 글자도 같다.</w:t>
        <w:br/>
        <w:t>저본 독법: 三種世閒法</w:t>
        <w:br/>
        <w:t>이문 독법: 三種世間法</w:t>
        <w:br/>
        <w:t>[번역상의 실질적인 차이 없음]</w:t>
      </w:r>
    </w:p>
    <w:p>
      <w:pPr>
        <w:pStyle w:val="EditorialNote"/>
      </w:pPr>
      <w:r>
        <w:t>[교감] 교감번호 17)</w:t>
        <w:br/>
        <w:t>KABC: 「閑」作「閒」{丙}</w:t>
        <w:br/>
        <w:t>교감 내용 번역: 丙본에서는 ‘閑’을 ‘閒’으로 쓴다.</w:t>
        <w:br/>
        <w:t>저본 독법: 等閑道人心裏</w:t>
        <w:br/>
        <w:t>이문 독법: 等閒道人心裏</w:t>
        <w:br/>
        <w:t>[번역상의 실질적인 차이 없음]</w:t>
      </w:r>
    </w:p>
    <w:p>
      <w:pPr>
        <w:pStyle w:val="Heading2"/>
        <w:keepNext/>
        <w:keepLines/>
      </w:pPr>
      <w:r>
        <w:t>문단 036</w:t>
      </w:r>
    </w:p>
    <w:p>
      <w:pPr>
        <w:pStyle w:val="SmallMeta"/>
        <w:keepNext/>
        <w:keepLines/>
      </w:pPr>
      <w:r>
        <w:t>[저본 위치: 卷上 第9張]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所以古人云</w:t>
      </w:r>
      <w:r>
        <w:t xml:space="preserve"> </w:t>
      </w:r>
      <w:r>
        <w:t>行者心源如深水</w:t>
      </w:r>
      <w:r>
        <w:t xml:space="preserve"> </w:t>
      </w:r>
      <w:r>
        <w:t>淨穢兩草永不生</w:t>
      </w:r>
      <w:r>
        <w:t xml:space="preserve"> </w:t>
      </w:r>
      <w:r>
        <w:t>又佛土者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그러므로 옛사람이 말하였다.</w:t>
      </w:r>
      <w:r>
        <w:t xml:space="preserve"> </w:t>
      </w:r>
      <w:r>
        <w:t>‘수행자의 마음 근원은 깊은 물과 같아</w:t>
      </w:r>
      <w:r>
        <w:t xml:space="preserve"> </w:t>
      </w:r>
      <w:r>
        <w:t>청정과 더러움이라는 두 풀이 영원히 나지 않는다.’</w:t>
      </w:r>
      <w:r>
        <w:t xml:space="preserve"> </w:t>
      </w:r>
      <w:r>
        <w:t>또 불토라는 것은</w:t>
      </w:r>
    </w:p>
    <w:p>
      <w:pPr>
        <w:pStyle w:val="Heading2"/>
        <w:keepNext/>
        <w:keepLines/>
      </w:pPr>
      <w:r>
        <w:t>문단 037</w:t>
      </w:r>
    </w:p>
    <w:p>
      <w:pPr>
        <w:pStyle w:val="SmallMeta"/>
        <w:keepNext/>
        <w:keepLines/>
      </w:pPr>
      <w:r>
        <w:t>[저본 위치: 卷上 第10張]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前18)服定惠之衣</w:t>
      </w:r>
      <w:r>
        <w:t xml:space="preserve"> </w:t>
      </w:r>
      <w:r>
        <w:t>入燃燈19)穴內</w:t>
      </w:r>
      <w:r>
        <w:t xml:space="preserve"> </w:t>
      </w:r>
      <w:r>
        <w:t>今放却定惠之衣</w:t>
      </w:r>
      <w:r>
        <w:t xml:space="preserve"> </w:t>
      </w:r>
      <w:r>
        <w:t>立玄地</w:t>
      </w:r>
      <w:r>
        <w:t xml:space="preserve"> </w:t>
      </w:r>
      <w:r>
        <w:t>故有蹤跡</w:t>
      </w:r>
      <w:r>
        <w:t xml:space="preserve"> </w:t>
      </w:r>
      <w:r>
        <w:t>祖土者</w:t>
      </w:r>
      <w:r>
        <w:t xml:space="preserve"> </w:t>
      </w:r>
      <w:r>
        <w:t>本來無脫不脫</w:t>
      </w:r>
      <w:r>
        <w:t xml:space="preserve"> </w:t>
      </w:r>
      <w:r>
        <w:t>不着一條線</w:t>
      </w:r>
      <w:r>
        <w:t xml:space="preserve"> </w:t>
      </w:r>
      <w:r>
        <w:t>故與佛土</w:t>
      </w:r>
      <w:r>
        <w:t xml:space="preserve"> </w:t>
      </w:r>
      <w:r>
        <w:t>大別也</w:t>
      </w:r>
      <w:r>
        <w:t xml:space="preserve"> </w:t>
      </w:r>
      <w:r>
        <w:rPr>
          <w:b/>
        </w:rPr>
        <w:t>海東無染國師無舌土論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앞에서는 선정과 지혜의 옷을 입고</w:t>
      </w:r>
      <w:r>
        <w:t xml:space="preserve"> </w:t>
      </w:r>
      <w:r>
        <w:t>연등의 굴 안에 들어갔다가,</w:t>
      </w:r>
      <w:r>
        <w:t xml:space="preserve"> </w:t>
      </w:r>
      <w:r>
        <w:t>이제는 선정과 지혜의 옷을 벗어버리고</w:t>
      </w:r>
      <w:r>
        <w:t xml:space="preserve"> </w:t>
      </w:r>
      <w:r>
        <w:t>현묘한 경지를 세운 것이므로</w:t>
      </w:r>
      <w:r>
        <w:t xml:space="preserve"> </w:t>
      </w:r>
      <w:r>
        <w:t>자취가 있다.</w:t>
      </w:r>
      <w:r>
        <w:t xml:space="preserve"> </w:t>
      </w:r>
      <w:r>
        <w:t>조토라는 것은</w:t>
      </w:r>
      <w:r>
        <w:t xml:space="preserve"> </w:t>
      </w:r>
      <w:r>
        <w:t>본래 벗어남도 벗어나지 않음도 없고,</w:t>
      </w:r>
      <w:r>
        <w:t xml:space="preserve"> </w:t>
      </w:r>
      <w:r>
        <w:t>실오라기 하나도 걸치지 않으므로</w:t>
      </w:r>
      <w:r>
        <w:t xml:space="preserve"> </w:t>
      </w:r>
      <w:r>
        <w:t>불토와</w:t>
      </w:r>
      <w:r>
        <w:t xml:space="preserve"> </w:t>
      </w:r>
      <w:r>
        <w:t>크게 다르다.”</w:t>
      </w:r>
      <w:r>
        <w:t xml:space="preserve"> </w:t>
      </w:r>
      <w:r>
        <w:rPr>
          <w:b/>
        </w:rPr>
        <w:t>출전: 해동 무염국사 『무설토론』.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18)</w:t>
        <w:br/>
        <w:t>KABC: 「服」作「眼」{丙}</w:t>
        <w:br/>
        <w:t>교감 내용 번역: 丙본에서는 ‘服’을 ‘眼’으로 쓴다.</w:t>
        <w:br/>
        <w:t>저본 독법: 前服定惠之衣</w:t>
        <w:br/>
        <w:t>저본 적용 구절: 前服定惠之衣</w:t>
        <w:br/>
        <w:t>저본 번역: 앞에서는 선정과 지혜의 옷을 입는다.</w:t>
        <w:br/>
        <w:t>이문 독법: 前眼定惠之衣</w:t>
        <w:br/>
        <w:t>이문 적용 구절: 前眼定惠之衣</w:t>
        <w:br/>
        <w:t>이문 번역: ‘앞에서 선정과 지혜를 눈으로…’와 같이 되어 구문이 성립하기 어렵다.</w:t>
        <w:br/>
        <w:t>의미 차이·판정: [의미 차이 있음] 저본 服은 ‘옷을 입다’로 뒤의 衣와 자연스럽게 호응한다.</w:t>
      </w:r>
    </w:p>
    <w:p>
      <w:pPr>
        <w:pStyle w:val="EditorialNote"/>
      </w:pPr>
      <w:r>
        <w:t>[교감] 교감번호 19)</w:t>
        <w:br/>
        <w:t>KABC: 「穴」作「火」{甲}{丙}</w:t>
        <w:br/>
        <w:t>교감 내용 번역: 甲·丙본에서는 ‘穴’을 ‘火’로 쓴다.</w:t>
        <w:br/>
        <w:t>저본 독법: 入燃燈穴內</w:t>
        <w:br/>
        <w:t>저본 적용 구절: 入燃燈穴內</w:t>
        <w:br/>
        <w:t>저본 번역: 연등의 굴 안으로 들어간다.</w:t>
        <w:br/>
        <w:t>이문 독법: 入燃燈火內</w:t>
        <w:br/>
        <w:t>이문 적용 구절: 入燃燈火內</w:t>
        <w:br/>
        <w:t>이문 번역: 연등의 불 속으로 들어간다.</w:t>
        <w:br/>
        <w:t>의미 차이·판정: [의미 차이 있음] 穴과 火에 따라 공간 이미지가 달라진다.</w:t>
      </w:r>
    </w:p>
    <w:p>
      <w:pPr>
        <w:pStyle w:val="Heading2"/>
        <w:keepNext/>
        <w:keepLines/>
      </w:pPr>
      <w:r>
        <w:t>문단 038</w:t>
      </w:r>
    </w:p>
    <w:p>
      <w:pPr>
        <w:pStyle w:val="SmallMeta"/>
        <w:keepNext/>
        <w:keepLines/>
      </w:pPr>
      <w:r>
        <w:t>[저본 위치: 卷上 第10張]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無染國師</w:t>
      </w:r>
      <w:r>
        <w:t xml:space="preserve"> </w:t>
      </w:r>
      <w:r>
        <w:t>問法性禪師</w:t>
      </w:r>
      <w:r>
        <w:t xml:space="preserve"> </w:t>
      </w:r>
      <w:r>
        <w:t>敎禪何別</w:t>
      </w:r>
      <w:r>
        <w:t xml:space="preserve"> </w:t>
      </w:r>
      <w:r>
        <w:t>答百僚阿衡</w:t>
      </w:r>
      <w:r>
        <w:t xml:space="preserve"> </w:t>
      </w:r>
      <w:r>
        <w:t>各能其職</w:t>
      </w:r>
      <w:r>
        <w:t xml:space="preserve"> </w:t>
      </w:r>
      <w:r>
        <w:t>帝王1)拱默庙堂之上</w:t>
      </w:r>
      <w:r>
        <w:t xml:space="preserve"> </w:t>
      </w:r>
      <w:r>
        <w:t>萬2)姓以安</w:t>
      </w:r>
      <w:r>
        <w:t xml:space="preserve"> </w:t>
      </w:r>
      <w:r>
        <w:rPr>
          <w:b/>
        </w:rPr>
        <w:t>無染國師行狀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무염국사가</w:t>
      </w:r>
      <w:r>
        <w:t xml:space="preserve"> </w:t>
      </w:r>
      <w:r>
        <w:t>법성선사에게 물었다.</w:t>
      </w:r>
      <w:r>
        <w:t xml:space="preserve"> </w:t>
      </w:r>
      <w:r>
        <w:t>“교와 선은 어떻게 다릅니까?”</w:t>
      </w:r>
      <w:r>
        <w:t xml:space="preserve"> </w:t>
      </w:r>
      <w:r>
        <w:t>답하였다. “백관과 재상은</w:t>
      </w:r>
      <w:r>
        <w:t xml:space="preserve"> </w:t>
      </w:r>
      <w:r>
        <w:t>각자 자신의 직분을 다하고,</w:t>
      </w:r>
      <w:r>
        <w:t xml:space="preserve"> </w:t>
      </w:r>
      <w:r>
        <w:t>제왕은 조정 위에서 팔짱을 끼고 묵묵히 있으면</w:t>
      </w:r>
      <w:r>
        <w:t xml:space="preserve"> </w:t>
      </w:r>
      <w:r>
        <w:t>만백성이 편안해진다.”</w:t>
      </w:r>
      <w:r>
        <w:t xml:space="preserve"> </w:t>
      </w:r>
      <w:r>
        <w:rPr>
          <w:b/>
        </w:rPr>
        <w:t>출전: 『무염국사행장』.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1)</w:t>
        <w:br/>
        <w:t>KABC: 「拱」無有 又冠註曰默上一有拱字{乙}</w:t>
        <w:br/>
        <w:t>교감 내용 번역: 乙본 본문에는 ‘拱’이 없고, 관주에는 “어떤 한 본에는 默 위에 拱자가 있다”고 되어 있다.</w:t>
        <w:br/>
        <w:t>저본 독법: 帝王拱默庙堂之上</w:t>
        <w:br/>
        <w:t>저본 적용 구절: 帝王拱默庙堂之上</w:t>
        <w:br/>
        <w:t>저본 번역: 제왕은 조정 위에서 팔짱을 끼고 묵묵히 있다.</w:t>
        <w:br/>
        <w:t>이문 독법: 帝王默庙堂之上</w:t>
        <w:br/>
        <w:t>이문 적용 구절: 帝王默庙堂之上</w:t>
        <w:br/>
        <w:t>이문 번역: 제왕은 조정 위에서 묵묵히 있다.</w:t>
        <w:br/>
        <w:t>의미 차이·판정: [표현 차이] 拱이 있으면 무위의 통치를 상징하는 ‘팔짱을 끼고 묵묵히 있음’이 더 선명하다.</w:t>
      </w:r>
    </w:p>
    <w:p>
      <w:pPr>
        <w:pStyle w:val="EditorialNote"/>
      </w:pPr>
      <w:r>
        <w:t>[교감] 교감번호 2)</w:t>
        <w:br/>
        <w:t>KABC: 「姓」作「性」{甲}</w:t>
        <w:br/>
        <w:t>교감 내용 번역: 甲본에서는 ‘姓’을 ‘性’으로 쓴다.</w:t>
        <w:br/>
        <w:t>저본 독법: 萬姓以安</w:t>
        <w:br/>
        <w:t>저본 적용 구절: 萬姓以安</w:t>
        <w:br/>
        <w:t>저본 번역: 만백성이 편안해진다.</w:t>
        <w:br/>
        <w:t>이문 독법: 萬性以安</w:t>
        <w:br/>
        <w:t>이문 적용 구절: 萬性以安</w:t>
        <w:br/>
        <w:t>이문 번역: 온갖 성품이 편안해진다.</w:t>
        <w:br/>
        <w:t>의미 차이·판정: [의미 차이 있음] 姓은 백성을 가리키는 통상 표현이고 性은 뜻이 크게 달라진다.</w:t>
      </w:r>
    </w:p>
    <w:p>
      <w:pPr>
        <w:pStyle w:val="Heading2"/>
        <w:keepNext/>
        <w:keepLines/>
      </w:pPr>
      <w:r>
        <w:t>문단 039</w:t>
      </w:r>
    </w:p>
    <w:p>
      <w:pPr>
        <w:pStyle w:val="SmallMeta"/>
        <w:keepNext/>
        <w:keepLines/>
      </w:pPr>
      <w:r>
        <w:t>[저본 위치: 卷上 第10張]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溟州崛山梵日國師</w:t>
      </w:r>
      <w:r>
        <w:t xml:space="preserve"> </w:t>
      </w:r>
      <w:r>
        <w:t>答羅代眞聖大王宣問禪敎兩義云</w:t>
      </w:r>
      <w:r>
        <w:t xml:space="preserve"> </w:t>
      </w:r>
      <w:r>
        <w:t>我本師釋迦出胎說法</w:t>
      </w:r>
      <w:r>
        <w:t xml:space="preserve"> </w:t>
      </w:r>
      <w:r>
        <w:t>各行七步云</w:t>
      </w:r>
      <w:r>
        <w:t xml:space="preserve"> </w:t>
      </w:r>
      <w:r>
        <w:t>唯我獨尊</w:t>
      </w:r>
      <w:r>
        <w:t xml:space="preserve"> </w:t>
      </w:r>
      <w:r>
        <w:t>後踰城</w:t>
      </w:r>
      <w:r>
        <w:t xml:space="preserve"> </w:t>
      </w:r>
      <w:r>
        <w:t>往雪山中</w:t>
      </w:r>
      <w:r>
        <w:t xml:space="preserve"> </w:t>
      </w:r>
      <w:r>
        <w:t>因星悟道</w:t>
      </w:r>
      <w:r>
        <w:t xml:space="preserve"> </w:t>
      </w:r>
      <w:r>
        <w:t>旣知是法未臻3)</w:t>
      </w:r>
      <w:r>
        <w:t xml:space="preserve"> </w:t>
      </w:r>
      <w:r>
        <w:t>(扌+亟)遊行數十月</w:t>
      </w:r>
      <w:r>
        <w:t xml:space="preserve"> </w:t>
      </w:r>
      <w:r>
        <w:t>尋訪祖師眞歸大師</w:t>
      </w:r>
      <w:r>
        <w:t xml:space="preserve"> </w:t>
      </w:r>
      <w:r>
        <w:t>始傳得玄*極之旨</w:t>
      </w:r>
      <w:r>
        <w:t xml:space="preserve"> </w:t>
      </w:r>
      <w:r>
        <w:t>是乃敎外別傳也</w:t>
      </w:r>
      <w:r>
        <w:t xml:space="preserve"> </w:t>
      </w:r>
      <w:r>
        <w:t>故聖住和尙</w:t>
      </w:r>
      <w:r>
        <w:t xml:space="preserve"> </w:t>
      </w:r>
      <w:r>
        <w:t>常扣楞伽經</w:t>
      </w:r>
      <w:r>
        <w:t xml:space="preserve"> </w:t>
      </w:r>
      <w:r>
        <w:t>知非祖宗捨了却入唐傳心</w:t>
      </w:r>
      <w:r>
        <w:t xml:space="preserve"> </w:t>
      </w:r>
      <w:r>
        <w:t>道允和尙</w:t>
      </w:r>
      <w:r>
        <w:t xml:space="preserve"> </w:t>
      </w:r>
      <w:r>
        <w:t>披究華嚴經乃曰圓頓之旨</w:t>
      </w:r>
      <w:r>
        <w:t xml:space="preserve"> </w:t>
      </w:r>
      <w:r>
        <w:t>豈如心印之法</w:t>
      </w:r>
      <w:r>
        <w:t xml:space="preserve"> </w:t>
      </w:r>
      <w:r>
        <w:t>亦入唐傳心</w:t>
      </w:r>
      <w:r>
        <w:t xml:space="preserve"> </w:t>
      </w:r>
      <w:r>
        <w:t>此乃非其根</w:t>
      </w:r>
      <w:r>
        <w:t xml:space="preserve"> </w:t>
      </w:r>
      <w:r>
        <w:t>未能信之別旨耳</w:t>
      </w:r>
      <w:r>
        <w:t xml:space="preserve"> </w:t>
      </w:r>
      <w:r>
        <w:rPr>
          <w:b/>
        </w:rPr>
        <w:t>海東七代*錄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명주 굴산의 범일국사가</w:t>
      </w:r>
      <w:r>
        <w:t xml:space="preserve"> </w:t>
      </w:r>
      <w:r>
        <w:t>신라 진성대왕이 선과 교의 두 뜻을 묻는 왕명을 내리자 답하여 말하였다.</w:t>
      </w:r>
      <w:r>
        <w:t xml:space="preserve"> </w:t>
      </w:r>
      <w:r>
        <w:t>“우리 본사 석가께서는 태에서 나오신 뒤 법을 설하시고</w:t>
      </w:r>
      <w:r>
        <w:t xml:space="preserve"> </w:t>
      </w:r>
      <w:r>
        <w:t>일곱 걸음을 걸으며 말씀하시기를,</w:t>
      </w:r>
      <w:r>
        <w:t xml:space="preserve"> </w:t>
      </w:r>
      <w:r>
        <w:t>‘오직 나만이 홀로 존귀하다’고 하셨습니다.</w:t>
      </w:r>
      <w:r>
        <w:t xml:space="preserve"> </w:t>
      </w:r>
      <w:r>
        <w:t>그 뒤 성을 넘어</w:t>
      </w:r>
      <w:r>
        <w:t xml:space="preserve"> </w:t>
      </w:r>
      <w:r>
        <w:t>설산으로 가서</w:t>
      </w:r>
      <w:r>
        <w:t xml:space="preserve"> </w:t>
      </w:r>
      <w:r>
        <w:t>별을 보고 도를 깨달으셨으나,</w:t>
      </w:r>
      <w:r>
        <w:t xml:space="preserve"> </w:t>
      </w:r>
      <w:r>
        <w:t>이미 이 법이 아직 이르지 못했음을 알고</w:t>
      </w:r>
      <w:r>
        <w:t xml:space="preserve"> </w:t>
      </w:r>
      <w:r>
        <w:t>((扌+亟)) [특수자형] 수십 개월 동안 유행하며</w:t>
      </w:r>
      <w:r>
        <w:t xml:space="preserve"> </w:t>
      </w:r>
      <w:r>
        <w:t>조사 진귀대사를 찾아가</w:t>
      </w:r>
      <w:r>
        <w:t xml:space="preserve"> </w:t>
      </w:r>
      <w:r>
        <w:t>비로소 현극의 뜻을 전해 얻으셨으니,</w:t>
      </w:r>
      <w:r>
        <w:t xml:space="preserve"> </w:t>
      </w:r>
      <w:r>
        <w:t>이것이 곧 교외별전입니다.</w:t>
      </w:r>
      <w:r>
        <w:t xml:space="preserve"> </w:t>
      </w:r>
      <w:r>
        <w:t>그러므로 성주화상은</w:t>
      </w:r>
      <w:r>
        <w:t xml:space="preserve"> </w:t>
      </w:r>
      <w:r>
        <w:t>늘 『능가경』을 연구하다가</w:t>
      </w:r>
      <w:r>
        <w:t xml:space="preserve"> </w:t>
      </w:r>
      <w:r>
        <w:t>조종의 법이 아님을 알고 버리고 당나라에 들어가 마음을 전해 받았으며,</w:t>
      </w:r>
      <w:r>
        <w:t xml:space="preserve"> </w:t>
      </w:r>
      <w:r>
        <w:t>도윤화상은</w:t>
      </w:r>
      <w:r>
        <w:t xml:space="preserve"> </w:t>
      </w:r>
      <w:r>
        <w:t>『화엄경』을 깊이 연구한 뒤 ‘원돈의 뜻이</w:t>
      </w:r>
      <w:r>
        <w:t xml:space="preserve"> </w:t>
      </w:r>
      <w:r>
        <w:t>어찌 심인의 법과 같겠는가’라고 하고,</w:t>
      </w:r>
      <w:r>
        <w:t xml:space="preserve"> </w:t>
      </w:r>
      <w:r>
        <w:t>또한 당나라에 들어가 마음을 전해 받았습니다.</w:t>
      </w:r>
      <w:r>
        <w:t xml:space="preserve"> </w:t>
      </w:r>
      <w:r>
        <w:t>이것은 그 근기가 아닌 사람은</w:t>
      </w:r>
      <w:r>
        <w:t xml:space="preserve"> </w:t>
      </w:r>
      <w:r>
        <w:t>이 별도의 종지를 믿지 못하기 때문일 뿐입니다.”</w:t>
      </w:r>
      <w:r>
        <w:t xml:space="preserve"> </w:t>
      </w:r>
      <w:r>
        <w:rPr>
          <w:b/>
        </w:rPr>
        <w:t>출전: 『해동칠대록』.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3)</w:t>
        <w:br/>
        <w:t>KABC: 「(扌+亟)」作「極」{甲}{乙}{丙}次同</w:t>
        <w:br/>
        <w:t>교감 내용 번역: 甲·乙·丙본에서는 조합식 특수자 ‘(扌+亟)’을 ‘極’으로 쓰며 뒤의 같은 글자도 같다.</w:t>
        <w:br/>
        <w:t>저본 독법: 旣知是法未臻(扌+亟)</w:t>
        <w:br/>
        <w:t>저본 적용 구절: 旣知是法未臻(扌+亟)</w:t>
        <w:br/>
        <w:t>저본 번역: 이미 이 법이 아직 [특수자]에 이르지 못했음을 안다.</w:t>
        <w:br/>
        <w:t>이문 독법: 旣知是法未臻極</w:t>
        <w:br/>
        <w:t>이문 적용 구절: 旣知是法未臻極</w:t>
        <w:br/>
        <w:t>이문 번역: 이미 이 법이 아직 지극한 경지에 이르지 못했음을 안다.</w:t>
        <w:br/>
        <w:t>의미 차이·판정: [의미 차이 있음] 대교본 極을 따르면 구문이 완결된다. 저본 특수자형은 그대로 보존한다.</w:t>
      </w:r>
    </w:p>
    <w:p>
      <w:pPr>
        <w:pStyle w:val="Heading2"/>
        <w:keepNext/>
        <w:keepLines/>
      </w:pPr>
      <w:r>
        <w:t>문단 040</w:t>
      </w:r>
    </w:p>
    <w:p>
      <w:pPr>
        <w:pStyle w:val="SmallMeta"/>
        <w:keepNext/>
        <w:keepLines/>
      </w:pPr>
      <w:r>
        <w:t>[저본 위치: 卷上 第10張]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重峰祖師</w:t>
      </w:r>
      <w:r>
        <w:t xml:space="preserve"> </w:t>
      </w:r>
      <w:r>
        <w:t>澄觀禪師</w:t>
      </w:r>
      <w:r>
        <w:t xml:space="preserve"> </w:t>
      </w:r>
      <w:r>
        <w:t>入唐嗣長慶稜和尙</w:t>
      </w:r>
      <w:r>
        <w:t xml:space="preserve"> </w:t>
      </w:r>
      <w:r>
        <w:t>還國後</w:t>
      </w:r>
      <w:r>
        <w:t xml:space="preserve"> </w:t>
      </w:r>
      <w:r>
        <w:t>答光宗大王宣問禪法之源曰</w:t>
      </w:r>
      <w:r>
        <w:t xml:space="preserve"> </w:t>
      </w:r>
      <w:r>
        <w:t>此事從釋迦已前</w:t>
      </w:r>
      <w:r>
        <w:t xml:space="preserve"> </w:t>
      </w:r>
      <w:r>
        <w:t>禪敎門逈別矣而達4)摩大師來唐土</w:t>
      </w:r>
      <w:r>
        <w:t xml:space="preserve"> </w:t>
      </w:r>
      <w:r>
        <w:t>親傳惠可</w:t>
      </w:r>
      <w:r>
        <w:t xml:space="preserve"> </w:t>
      </w:r>
      <w:r>
        <w:t>而觀之僧那禪師</w:t>
      </w:r>
      <w:r>
        <w:t xml:space="preserve"> </w:t>
      </w:r>
      <w:r>
        <w:t>不得祖宗法</w:t>
      </w:r>
      <w:r>
        <w:t xml:space="preserve"> </w:t>
      </w:r>
      <w:r>
        <w:t>以愚惑情</w:t>
      </w:r>
      <w:r>
        <w:t xml:space="preserve"> </w:t>
      </w:r>
      <w:r>
        <w:t>將欲破滅祖宗正法</w:t>
      </w:r>
      <w:r>
        <w:t xml:space="preserve"> </w:t>
      </w:r>
      <w:r>
        <w:t>故假設方便</w:t>
      </w:r>
      <w:r>
        <w:t xml:space="preserve"> </w:t>
      </w:r>
      <w:r>
        <w:t>謂金剛楞伽</w:t>
      </w:r>
      <w:r>
        <w:t xml:space="preserve"> </w:t>
      </w:r>
      <w:r>
        <w:t>是我心要</w:t>
      </w:r>
      <w:r>
        <w:t xml:space="preserve"> </w:t>
      </w:r>
      <w:r>
        <w:t>付惠可兼傳之</w:t>
      </w:r>
      <w:r>
        <w:t xml:space="preserve"> </w:t>
      </w:r>
      <w:r>
        <w:t>因此未究禪旨</w:t>
      </w:r>
      <w:r>
        <w:t xml:space="preserve"> </w:t>
      </w:r>
      <w:r>
        <w:t>泛叅浮議</w:t>
      </w:r>
      <w:r>
        <w:t xml:space="preserve"> </w:t>
      </w:r>
      <w:r>
        <w:t>禪敎僧或生輕違心</w:t>
      </w:r>
      <w:r>
        <w:t xml:space="preserve"> </w:t>
      </w:r>
      <w:r>
        <w:t>5)</w:t>
      </w:r>
      <w:r>
        <w:t xml:space="preserve"> </w:t>
      </w:r>
      <w:r>
        <w:rPr>
          <w:b/>
        </w:rPr>
        <w:t>海東七代錄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중봉조사</w:t>
      </w:r>
      <w:r>
        <w:t xml:space="preserve"> </w:t>
      </w:r>
      <w:r>
        <w:t>징관선사는</w:t>
      </w:r>
      <w:r>
        <w:t xml:space="preserve"> </w:t>
      </w:r>
      <w:r>
        <w:t>당나라에 들어가 장경릉화상의 법을 이었고,</w:t>
      </w:r>
      <w:r>
        <w:t xml:space="preserve"> </w:t>
      </w:r>
      <w:r>
        <w:t>귀국한 뒤</w:t>
      </w:r>
      <w:r>
        <w:t xml:space="preserve"> </w:t>
      </w:r>
      <w:r>
        <w:t>광종대왕이 선법의 근원을 물은 왕명에 답하여 말하였다.</w:t>
      </w:r>
      <w:r>
        <w:t xml:space="preserve"> </w:t>
      </w:r>
      <w:r>
        <w:t>“이 일은 석가 이전부터</w:t>
      </w:r>
      <w:r>
        <w:t xml:space="preserve"> </w:t>
      </w:r>
      <w:r>
        <w:t>선문과 교문이 아주 달랐습니다. 그런데 달마대사가 당토에 와서</w:t>
      </w:r>
      <w:r>
        <w:t xml:space="preserve"> </w:t>
      </w:r>
      <w:r>
        <w:t>친히 혜가에게 전하였지만,</w:t>
      </w:r>
      <w:r>
        <w:t xml:space="preserve"> </w:t>
      </w:r>
      <w:r>
        <w:t>이를 살펴본 승나선사는</w:t>
      </w:r>
      <w:r>
        <w:t xml:space="preserve"> </w:t>
      </w:r>
      <w:r>
        <w:t>조종의 법을 얻지 못하고</w:t>
      </w:r>
      <w:r>
        <w:t xml:space="preserve"> </w:t>
      </w:r>
      <w:r>
        <w:t>어리석고 미혹된 생각으로</w:t>
      </w:r>
      <w:r>
        <w:t xml:space="preserve"> </w:t>
      </w:r>
      <w:r>
        <w:t>조종의 정법을 파멸하려 하였습니다.</w:t>
      </w:r>
      <w:r>
        <w:t xml:space="preserve"> </w:t>
      </w:r>
      <w:r>
        <w:t>그러므로 방편을 가설하여</w:t>
      </w:r>
      <w:r>
        <w:t xml:space="preserve"> </w:t>
      </w:r>
      <w:r>
        <w:t>『금강경』과 『능가경』을</w:t>
      </w:r>
      <w:r>
        <w:t xml:space="preserve"> </w:t>
      </w:r>
      <w:r>
        <w:t>‘나의 마음의 요체’라고 하며</w:t>
      </w:r>
      <w:r>
        <w:t xml:space="preserve"> </w:t>
      </w:r>
      <w:r>
        <w:t>혜가에게 주어 함께 전했다고 하였습니다.</w:t>
      </w:r>
      <w:r>
        <w:t xml:space="preserve"> </w:t>
      </w:r>
      <w:r>
        <w:t>이 때문에 선의 뜻을 궁구하지 못한 이들이</w:t>
      </w:r>
      <w:r>
        <w:t xml:space="preserve"> </w:t>
      </w:r>
      <w:r>
        <w:t>두루 참구하면서 부박한 의론을 일으켜,</w:t>
      </w:r>
      <w:r>
        <w:t xml:space="preserve"> </w:t>
      </w:r>
      <w:r>
        <w:t>선승과 교승이 혹 서로 업신여기고 어기는 마음을 내게 되었습니다.”</w:t>
      </w:r>
      <w:r>
        <w:t xml:space="preserve"> </w:t>
      </w:r>
      <w:r>
        <w:t>5)</w:t>
      </w:r>
      <w:r>
        <w:t xml:space="preserve"> </w:t>
      </w:r>
      <w:r>
        <w:rPr>
          <w:b/>
        </w:rPr>
        <w:t>출전: 『해동칠대록』.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4)</w:t>
        <w:br/>
        <w:t>KABC: 「摩」作「磨」{甲}{乙}{丙}</w:t>
        <w:br/>
        <w:t>교감 내용 번역: 甲·乙·丙본에서는 ‘摩’를 ‘磨’로 쓴다.</w:t>
        <w:br/>
        <w:t>저본 독법: 達摩大師</w:t>
        <w:br/>
        <w:t>이문 독법: 達磨大師</w:t>
        <w:br/>
        <w:t>[번역상의 실질적인 차이 없음]</w:t>
      </w:r>
    </w:p>
    <w:p>
      <w:pPr>
        <w:pStyle w:val="EditorialNote"/>
      </w:pPr>
      <w:r>
        <w:t>[교감] 교감번호 5)</w:t>
        <w:br/>
        <w:t>KABC: 「海東七代錄」五字無有{丙}</w:t>
        <w:br/>
        <w:t>교감 내용 번역: 丙본에는 ‘海東七代錄’ 다섯 글자가 없다.</w:t>
        <w:br/>
        <w:t>저본 독법: 海東七代錄</w:t>
        <w:br/>
        <w:t>저본 적용 구절: 海東七代錄</w:t>
        <w:br/>
        <w:t>저본 번역: 출전: 『해동칠대록』.</w:t>
        <w:br/>
        <w:t>이문 독법: [삭제]</w:t>
        <w:br/>
        <w:t>이문 적용 구절: [삭제]</w:t>
        <w:br/>
        <w:t>이문 번역: 출전명이 없다.</w:t>
        <w:br/>
        <w:t>의미 차이·판정: [표현 차이] 인용 내용 자체에는 영향이 없으나 출전 표시에 차이가 있다.</w:t>
      </w:r>
    </w:p>
    <w:p>
      <w:pPr>
        <w:pStyle w:val="Heading2"/>
        <w:keepNext/>
        <w:keepLines/>
      </w:pPr>
      <w:r>
        <w:t>문단 041</w:t>
      </w:r>
    </w:p>
    <w:p>
      <w:pPr>
        <w:pStyle w:val="SmallMeta"/>
        <w:keepNext/>
        <w:keepLines/>
      </w:pPr>
      <w:r>
        <w:t>[저본 위치: 卷上 第11張]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禪門寶藏錄卷上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『선문보장록』 권상.</w:t>
      </w:r>
    </w:p>
    <w:p>
      <w:r>
        <w:br w:type="page"/>
      </w:r>
    </w:p>
    <w:p>
      <w:pPr>
        <w:pStyle w:val="Heading1"/>
      </w:pPr>
      <w:r>
        <w:t>권중</w:t>
      </w:r>
    </w:p>
    <w:p>
      <w:pPr>
        <w:pStyle w:val="SmallMeta"/>
      </w:pPr>
      <w:r>
        <w:t>諸講歸伏門 二十五則 · 제강귀복문 스물다섯 칙</w:t>
      </w:r>
    </w:p>
    <w:p>
      <w:pPr>
        <w:pStyle w:val="Heading2"/>
        <w:keepNext/>
        <w:keepLines/>
      </w:pPr>
      <w:r>
        <w:t>문단 042</w:t>
      </w:r>
    </w:p>
    <w:p>
      <w:pPr>
        <w:pStyle w:val="SmallMeta"/>
        <w:keepNext/>
        <w:keepLines/>
      </w:pPr>
      <w:r>
        <w:t>[저본 위치: 卷中 第1張]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禪門寶藏錄卷中</w:t>
      </w:r>
      <w:r>
        <w:t xml:space="preserve"> </w:t>
      </w:r>
      <w:r>
        <w:t>海東沙門 天 (((疎-束)+頁)) 撰</w:t>
      </w:r>
      <w:r>
        <w:t xml:space="preserve"> </w:t>
      </w:r>
      <w:r>
        <w:t>諸講歸伏門 二十五則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『선문보장록』 권중.</w:t>
      </w:r>
      <w:r>
        <w:t xml:space="preserve"> </w:t>
      </w:r>
      <w:r>
        <w:t>해동 사문 천책(天頙) 찬.</w:t>
      </w:r>
      <w:r>
        <w:t xml:space="preserve"> </w:t>
      </w:r>
      <w:r>
        <w:t>제강귀복문, 스물다섯 칙.</w:t>
      </w:r>
    </w:p>
    <w:p>
      <w:pPr>
        <w:pStyle w:val="Heading2"/>
        <w:keepNext/>
        <w:keepLines/>
      </w:pPr>
      <w:r>
        <w:t>문단 043</w:t>
      </w:r>
    </w:p>
    <w:p>
      <w:pPr>
        <w:pStyle w:val="SmallMeta"/>
        <w:keepNext/>
        <w:keepLines/>
      </w:pPr>
      <w:r>
        <w:t>[저본 위치: 卷中 第1張]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西山亮座主</w:t>
      </w:r>
      <w:r>
        <w:t xml:space="preserve"> </w:t>
      </w:r>
      <w:r>
        <w:t>講得二十四本經論</w:t>
      </w:r>
      <w:r>
        <w:t xml:space="preserve"> </w:t>
      </w:r>
      <w:r>
        <w:t>一日去訪馬祖</w:t>
      </w:r>
      <w:r>
        <w:t xml:space="preserve"> </w:t>
      </w:r>
      <w:r>
        <w:t>祖問曰</w:t>
      </w:r>
      <w:r>
        <w:t xml:space="preserve"> </w:t>
      </w:r>
      <w:r>
        <w:t>聞說大德甚講得經論</w:t>
      </w:r>
      <w:r>
        <w:t xml:space="preserve"> </w:t>
      </w:r>
      <w:r>
        <w:t>將什麽講</w:t>
      </w:r>
      <w:r>
        <w:t xml:space="preserve"> </w:t>
      </w:r>
      <w:r>
        <w:t>主云將心講</w:t>
      </w:r>
      <w:r>
        <w:t xml:space="preserve"> </w:t>
      </w:r>
      <w:r>
        <w:t>祖曰心如工伎兒</w:t>
      </w:r>
      <w:r>
        <w:t xml:space="preserve"> </w:t>
      </w:r>
      <w:r>
        <w:t>意如和伎者</w:t>
      </w:r>
      <w:r>
        <w:t xml:space="preserve"> </w:t>
      </w:r>
      <w:r>
        <w:t>爭解講得經論主云心旣講不得</w:t>
      </w:r>
      <w:r>
        <w:t xml:space="preserve"> </w:t>
      </w:r>
      <w:r>
        <w:t>莫是虛空講得麽</w:t>
      </w:r>
      <w:r>
        <w:t xml:space="preserve"> </w:t>
      </w:r>
      <w:r>
        <w:t>祖曰却是虛空講得</w:t>
      </w:r>
      <w:r>
        <w:t xml:space="preserve"> </w:t>
      </w:r>
      <w:r>
        <w:t>主拂袖而出</w:t>
      </w:r>
      <w:r>
        <w:t xml:space="preserve"> </w:t>
      </w:r>
      <w:r>
        <w:t>祖召座主</w:t>
      </w:r>
      <w:r>
        <w:t xml:space="preserve"> </w:t>
      </w:r>
      <w:r>
        <w:t>主廻首</w:t>
      </w:r>
      <w:r>
        <w:t xml:space="preserve"> </w:t>
      </w:r>
      <w:r>
        <w:t>祖云是什麽</w:t>
      </w:r>
      <w:r>
        <w:t xml:space="preserve"> </w:t>
      </w:r>
      <w:r>
        <w:t>主於是大悟便伸禮謝</w:t>
      </w:r>
      <w:r>
        <w:t xml:space="preserve"> </w:t>
      </w:r>
      <w:r>
        <w:t>歸寺謂衆曰</w:t>
      </w:r>
      <w:r>
        <w:t xml:space="preserve"> </w:t>
      </w:r>
      <w:r>
        <w:t>我一生功夫將謂無人過得</w:t>
      </w:r>
      <w:r>
        <w:t xml:space="preserve"> </w:t>
      </w:r>
      <w:r>
        <w:t>今日被馬祖一問</w:t>
      </w:r>
      <w:r>
        <w:t xml:space="preserve"> </w:t>
      </w:r>
      <w:r>
        <w:t>平生功夫</w:t>
      </w:r>
      <w:r>
        <w:t xml:space="preserve"> </w:t>
      </w:r>
      <w:r>
        <w:t>氷釋而已</w:t>
      </w:r>
      <w:r>
        <w:t xml:space="preserve"> </w:t>
      </w:r>
      <w:r>
        <w:rPr>
          <w:b/>
        </w:rPr>
        <w:t>傳燈1)錄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서산의 양좌주는</w:t>
      </w:r>
      <w:r>
        <w:t xml:space="preserve"> </w:t>
      </w:r>
      <w:r>
        <w:t>스물네 부의 경론을 강의할 수 있었다.</w:t>
      </w:r>
      <w:r>
        <w:t xml:space="preserve"> </w:t>
      </w:r>
      <w:r>
        <w:t>어느 날 마조를 찾아갔다.</w:t>
      </w:r>
      <w:r>
        <w:t xml:space="preserve"> </w:t>
      </w:r>
      <w:r>
        <w:t>마조가 물었다.</w:t>
      </w:r>
      <w:r>
        <w:t xml:space="preserve"> </w:t>
      </w:r>
      <w:r>
        <w:t>“대덕이 경론을 아주 잘 강한다고 들었는데,</w:t>
      </w:r>
      <w:r>
        <w:t xml:space="preserve"> </w:t>
      </w:r>
      <w:r>
        <w:t>무엇으로 강하는가?”</w:t>
      </w:r>
      <w:r>
        <w:t xml:space="preserve"> </w:t>
      </w:r>
      <w:r>
        <w:t>좌주가 말했다. “마음으로 강합니다.”</w:t>
      </w:r>
      <w:r>
        <w:t xml:space="preserve"> </w:t>
      </w:r>
      <w:r>
        <w:t>마조가 말했다. “마음은 재주 부리는 아이와 같고,</w:t>
      </w:r>
      <w:r>
        <w:t xml:space="preserve"> </w:t>
      </w:r>
      <w:r>
        <w:t>뜻은 그 재주꾼을 조종하는 자와 같은데,</w:t>
      </w:r>
      <w:r>
        <w:t xml:space="preserve"> </w:t>
      </w:r>
      <w:r>
        <w:t>어찌 경론을 강할 수 있겠는가?” 좌주가 말했다. “마음이 이미 강할 수 없다면</w:t>
      </w:r>
      <w:r>
        <w:t xml:space="preserve"> </w:t>
      </w:r>
      <w:r>
        <w:t>허공이 강할 수 있다는 말입니까?”</w:t>
      </w:r>
      <w:r>
        <w:t xml:space="preserve"> </w:t>
      </w:r>
      <w:r>
        <w:t>마조가 말했다. “도리어 허공이 강할 수 있지.”</w:t>
      </w:r>
      <w:r>
        <w:t xml:space="preserve"> </w:t>
      </w:r>
      <w:r>
        <w:t>좌주는 소매를 떨치고 나갔다.</w:t>
      </w:r>
      <w:r>
        <w:t xml:space="preserve"> </w:t>
      </w:r>
      <w:r>
        <w:t>마조가 좌주를 불렀다.</w:t>
      </w:r>
      <w:r>
        <w:t xml:space="preserve"> </w:t>
      </w:r>
      <w:r>
        <w:t>좌주가 머리를 돌렸다.</w:t>
      </w:r>
      <w:r>
        <w:t xml:space="preserve"> </w:t>
      </w:r>
      <w:r>
        <w:t>마조가 말했다. “이게 무엇인가?”</w:t>
      </w:r>
      <w:r>
        <w:t xml:space="preserve"> </w:t>
      </w:r>
      <w:r>
        <w:t>좌주는 이에 크게 깨닫고 곧 절하여 사례하였다.</w:t>
      </w:r>
      <w:r>
        <w:t xml:space="preserve"> </w:t>
      </w:r>
      <w:r>
        <w:t>절로 돌아가 대중에게 말했다.</w:t>
      </w:r>
      <w:r>
        <w:t xml:space="preserve"> </w:t>
      </w:r>
      <w:r>
        <w:t>“내가 평생 공부하면서 나보다 뛰어난 사람이 없다고 여겼는데,</w:t>
      </w:r>
      <w:r>
        <w:t xml:space="preserve"> </w:t>
      </w:r>
      <w:r>
        <w:t>오늘 마조의 한 질문을 받고</w:t>
      </w:r>
      <w:r>
        <w:t xml:space="preserve"> </w:t>
      </w:r>
      <w:r>
        <w:t>평생의 공부가</w:t>
      </w:r>
      <w:r>
        <w:t xml:space="preserve"> </w:t>
      </w:r>
      <w:r>
        <w:t>얼음 녹듯 풀려버렸다.”</w:t>
      </w:r>
      <w:r>
        <w:t xml:space="preserve"> </w:t>
      </w:r>
      <w:r>
        <w:rPr>
          <w:b/>
        </w:rPr>
        <w:t>출전: 『전등록』.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1)</w:t>
        <w:br/>
        <w:t>KABC: 「錄」作「彔」{甲}次同</w:t>
        <w:br/>
        <w:t>교감 내용 번역: 甲본에서는 ‘錄’을 ‘彔’으로 쓰며 뒤의 같은 글자도 같다.</w:t>
        <w:br/>
        <w:t>저본 독법: 傳燈錄</w:t>
        <w:br/>
        <w:t>이문 독법: 傳燈彔</w:t>
        <w:br/>
        <w:t>[번역상의 실질적인 차이 없음]</w:t>
      </w:r>
    </w:p>
    <w:p>
      <w:pPr>
        <w:pStyle w:val="Heading2"/>
        <w:keepNext/>
        <w:keepLines/>
      </w:pPr>
      <w:r>
        <w:t>문단 044</w:t>
      </w:r>
    </w:p>
    <w:p>
      <w:pPr>
        <w:pStyle w:val="SmallMeta"/>
        <w:keepNext/>
        <w:keepLines/>
      </w:pPr>
      <w:r>
        <w:t>[저본 위치: 卷中 第1張]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壽州良遂座主</w:t>
      </w:r>
      <w:r>
        <w:t xml:space="preserve"> </w:t>
      </w:r>
      <w:r>
        <w:t>初叅麻谷</w:t>
      </w:r>
      <w:r>
        <w:t xml:space="preserve"> </w:t>
      </w:r>
      <w:r>
        <w:t>谷見來</w:t>
      </w:r>
      <w:r>
        <w:t xml:space="preserve"> </w:t>
      </w:r>
      <w:r>
        <w:t>乃將鋤頭去</w:t>
      </w:r>
      <w:r>
        <w:t xml:space="preserve"> </w:t>
      </w:r>
      <w:r>
        <w:t>鋤草</w:t>
      </w:r>
      <w:r>
        <w:t xml:space="preserve"> </w:t>
      </w:r>
      <w:r>
        <w:t>主到鋤草處</w:t>
      </w:r>
      <w:r>
        <w:t xml:space="preserve"> </w:t>
      </w:r>
      <w:r>
        <w:t>谷都不顧</w:t>
      </w:r>
      <w:r>
        <w:t xml:space="preserve"> </w:t>
      </w:r>
      <w:r>
        <w:t>便歸方丈</w:t>
      </w:r>
      <w:r>
        <w:t xml:space="preserve"> </w:t>
      </w:r>
      <w:r>
        <w:t>閉却門</w:t>
      </w:r>
      <w:r>
        <w:t xml:space="preserve"> </w:t>
      </w:r>
      <w:r>
        <w:t>主却來敲門</w:t>
      </w:r>
      <w:r>
        <w:t xml:space="preserve"> </w:t>
      </w:r>
      <w:r>
        <w:t>谷曰阿誰</w:t>
      </w:r>
      <w:r>
        <w:t xml:space="preserve"> </w:t>
      </w:r>
      <w:r>
        <w:t>主曰良遂</w:t>
      </w:r>
      <w:r>
        <w:t xml:space="preserve"> </w:t>
      </w:r>
      <w:r>
        <w:t>纔稱名</w:t>
      </w:r>
      <w:r>
        <w:t xml:space="preserve"> </w:t>
      </w:r>
      <w:r>
        <w:t>忽爾契悟曰</w:t>
      </w:r>
      <w:r>
        <w:t xml:space="preserve"> </w:t>
      </w:r>
      <w:r>
        <w:t>和尙莫謾良遂</w:t>
      </w:r>
      <w:r>
        <w:t xml:space="preserve"> </w:t>
      </w:r>
      <w:r>
        <w:t>良遂若不來禮拜和尙</w:t>
      </w:r>
      <w:r>
        <w:t xml:space="preserve"> </w:t>
      </w:r>
      <w:r>
        <w:t>洎被經論賺過一生</w:t>
      </w:r>
      <w:r>
        <w:t xml:space="preserve"> </w:t>
      </w:r>
      <w:r>
        <w:t>及歸講肆云諸人知處</w:t>
      </w:r>
      <w:r>
        <w:t xml:space="preserve"> </w:t>
      </w:r>
      <w:r>
        <w:t>良遂摠知</w:t>
      </w:r>
      <w:r>
        <w:t xml:space="preserve"> </w:t>
      </w:r>
      <w:r>
        <w:t>良遂知處</w:t>
      </w:r>
      <w:r>
        <w:t xml:space="preserve"> </w:t>
      </w:r>
      <w:r>
        <w:t>諸人不知</w:t>
      </w:r>
      <w:r>
        <w:t xml:space="preserve"> </w:t>
      </w:r>
      <w:r>
        <w:t>2)</w:t>
      </w:r>
      <w:r>
        <w:t xml:space="preserve"> </w:t>
      </w:r>
      <w:r>
        <w:rPr>
          <w:b/>
        </w:rPr>
        <w:t>傳燈錄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수주의 양수좌주는</w:t>
      </w:r>
      <w:r>
        <w:t xml:space="preserve"> </w:t>
      </w:r>
      <w:r>
        <w:t>처음 마곡을 참례하였다.</w:t>
      </w:r>
      <w:r>
        <w:t xml:space="preserve"> </w:t>
      </w:r>
      <w:r>
        <w:t>마곡은 그가 오는 것을 보고</w:t>
      </w:r>
      <w:r>
        <w:t xml:space="preserve"> </w:t>
      </w:r>
      <w:r>
        <w:t>곧 호미를 가지고 나가</w:t>
      </w:r>
      <w:r>
        <w:t xml:space="preserve"> </w:t>
      </w:r>
      <w:r>
        <w:t>풀을 맸다.</w:t>
      </w:r>
      <w:r>
        <w:t xml:space="preserve"> </w:t>
      </w:r>
      <w:r>
        <w:t>좌주가 풀 매는 곳에 이르렀으나</w:t>
      </w:r>
      <w:r>
        <w:t xml:space="preserve"> </w:t>
      </w:r>
      <w:r>
        <w:t>마곡은 전혀 돌아보지 않고</w:t>
      </w:r>
      <w:r>
        <w:t xml:space="preserve"> </w:t>
      </w:r>
      <w:r>
        <w:t>곧 방장으로 돌아가</w:t>
      </w:r>
      <w:r>
        <w:t xml:space="preserve"> </w:t>
      </w:r>
      <w:r>
        <w:t>문을 닫아버렸다.</w:t>
      </w:r>
      <w:r>
        <w:t xml:space="preserve"> </w:t>
      </w:r>
      <w:r>
        <w:t>좌주가 다시 와서 문을 두드렸다.</w:t>
      </w:r>
      <w:r>
        <w:t xml:space="preserve"> </w:t>
      </w:r>
      <w:r>
        <w:t>마곡이 말했다. “누구냐?”</w:t>
      </w:r>
      <w:r>
        <w:t xml:space="preserve"> </w:t>
      </w:r>
      <w:r>
        <w:t>좌주가 말했다. “양수입니다.”</w:t>
      </w:r>
      <w:r>
        <w:t xml:space="preserve"> </w:t>
      </w:r>
      <w:r>
        <w:t>막 이름을 대자마자</w:t>
      </w:r>
      <w:r>
        <w:t xml:space="preserve"> </w:t>
      </w:r>
      <w:r>
        <w:t>홀연히 계합하여 깨닫고 말했다.</w:t>
      </w:r>
      <w:r>
        <w:t xml:space="preserve"> </w:t>
      </w:r>
      <w:r>
        <w:t>“화상께서는 양수를 속이지 마십시오.</w:t>
      </w:r>
      <w:r>
        <w:t xml:space="preserve"> </w:t>
      </w:r>
      <w:r>
        <w:t>양수가 만약 화상을 찾아와 예배하지 않았더라면</w:t>
      </w:r>
      <w:r>
        <w:t xml:space="preserve"> </w:t>
      </w:r>
      <w:r>
        <w:t>거의 경론에 속아 한평생을 보낼 뻔했습니다.”</w:t>
      </w:r>
      <w:r>
        <w:t xml:space="preserve"> </w:t>
      </w:r>
      <w:r>
        <w:t>강석으로 돌아가서는 말했다. “여러분이 아는 것은</w:t>
      </w:r>
      <w:r>
        <w:t xml:space="preserve"> </w:t>
      </w:r>
      <w:r>
        <w:t>양수가 모두 알지만,</w:t>
      </w:r>
      <w:r>
        <w:t xml:space="preserve"> </w:t>
      </w:r>
      <w:r>
        <w:t>양수가 아는 것은</w:t>
      </w:r>
      <w:r>
        <w:t xml:space="preserve"> </w:t>
      </w:r>
      <w:r>
        <w:t>여러분이 알지 못합니다.”</w:t>
      </w:r>
      <w:r>
        <w:t xml:space="preserve"> </w:t>
      </w:r>
      <w:r>
        <w:t>2)</w:t>
      </w:r>
      <w:r>
        <w:t xml:space="preserve"> </w:t>
      </w:r>
      <w:r>
        <w:rPr>
          <w:b/>
        </w:rPr>
        <w:t>출전: 『전등록』.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2)</w:t>
        <w:br/>
        <w:t>KABC: 「傳燈錄」無有{甲}{丙}次同</w:t>
        <w:br/>
        <w:t>교감 내용 번역: 甲·丙본에는 ‘傳燈錄’이 없으며 뒤의 같은 경우도 같다.</w:t>
        <w:br/>
        <w:t>저본 독법: 傳燈錄</w:t>
        <w:br/>
        <w:t>저본 적용 구절: 傳燈錄</w:t>
        <w:br/>
        <w:t>저본 번역: 출전: 『전등록』.</w:t>
        <w:br/>
        <w:t>이문 독법: [삭제]</w:t>
        <w:br/>
        <w:t>이문 적용 구절: [삭제]</w:t>
        <w:br/>
        <w:t>이문 번역: 출전명이 없다.</w:t>
        <w:br/>
        <w:t>의미 차이·판정: [표현 차이] 본문 내용은 같고 출전 표시만 달라진다.</w:t>
      </w:r>
    </w:p>
    <w:p>
      <w:pPr>
        <w:pStyle w:val="Heading2"/>
        <w:keepNext/>
        <w:keepLines/>
      </w:pPr>
      <w:r>
        <w:t>문단 045</w:t>
      </w:r>
    </w:p>
    <w:p>
      <w:pPr>
        <w:pStyle w:val="SmallMeta"/>
        <w:keepNext/>
        <w:keepLines/>
      </w:pPr>
      <w:r>
        <w:t>[저본 위치: 卷中 第1張]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大原孚爲座主時</w:t>
      </w:r>
      <w:r>
        <w:t xml:space="preserve"> </w:t>
      </w:r>
      <w:r>
        <w:t>在1)楊州孝先寺</w:t>
      </w:r>
      <w:r>
        <w:t xml:space="preserve"> </w:t>
      </w:r>
      <w:r>
        <w:t>講涅2)般經</w:t>
      </w:r>
      <w:r>
        <w:t xml:space="preserve"> </w:t>
      </w:r>
      <w:r>
        <w:t>有禪者</w:t>
      </w:r>
      <w:r>
        <w:t xml:space="preserve"> </w:t>
      </w:r>
      <w:r>
        <w:t>阻雪</w:t>
      </w:r>
      <w:r>
        <w:t xml:space="preserve"> </w:t>
      </w:r>
      <w:r>
        <w:t>聽講</w:t>
      </w:r>
      <w:r>
        <w:t xml:space="preserve"> </w:t>
      </w:r>
      <w:r>
        <w:t>至廣談法身妙理</w:t>
      </w:r>
      <w:r>
        <w:t xml:space="preserve"> </w:t>
      </w:r>
      <w:r>
        <w:t>禪者失笑</w:t>
      </w:r>
      <w:r>
        <w:t xml:space="preserve"> </w:t>
      </w:r>
      <w:r>
        <w:t>孚3)曰某甲</w:t>
      </w:r>
      <w:r>
        <w:t xml:space="preserve"> </w:t>
      </w:r>
      <w:r>
        <w:t>依經解義</w:t>
      </w:r>
      <w:r>
        <w:t xml:space="preserve"> </w:t>
      </w:r>
      <w:r>
        <w:t>適蒙見笑</w:t>
      </w:r>
      <w:r>
        <w:t xml:space="preserve"> </w:t>
      </w:r>
      <w:r>
        <w:t>且望見敎</w:t>
      </w:r>
      <w:r>
        <w:t xml:space="preserve"> </w:t>
      </w:r>
      <w:r>
        <w:t>禪者*曰實笑座主不識法身</w:t>
      </w:r>
      <w:r>
        <w:t xml:space="preserve"> </w:t>
      </w:r>
      <w:r>
        <w:t>孚*曰何處不是</w:t>
      </w:r>
      <w:r>
        <w:t xml:space="preserve"> </w:t>
      </w:r>
      <w:r>
        <w:t>禪者*曰</w:t>
      </w:r>
      <w:r>
        <w:t xml:space="preserve"> </w:t>
      </w:r>
      <w:r>
        <w:t>請座主更說一遍</w:t>
      </w:r>
      <w:r>
        <w:t xml:space="preserve"> </w:t>
      </w:r>
      <w:r>
        <w:t>孚*曰法身之理猶若大虛</w:t>
      </w:r>
      <w:r>
        <w:t xml:space="preserve"> </w:t>
      </w:r>
      <w:r>
        <w:t>竪窮三際</w:t>
      </w:r>
      <w:r>
        <w:t xml:space="preserve"> </w:t>
      </w:r>
      <w:r>
        <w:t>橫亘十方</w:t>
      </w:r>
      <w:r>
        <w:t xml:space="preserve"> </w:t>
      </w:r>
      <w:r>
        <w:t>隨緣赴感</w:t>
      </w:r>
      <w:r>
        <w:t xml:space="preserve"> </w:t>
      </w:r>
      <w:r>
        <w:t>靡不周遍</w:t>
      </w:r>
      <w:r>
        <w:t xml:space="preserve"> </w:t>
      </w:r>
      <w:r>
        <w:t>禪者*曰</w:t>
      </w:r>
      <w:r>
        <w:t xml:space="preserve"> </w:t>
      </w:r>
      <w:r>
        <w:t>不道</w:t>
      </w:r>
      <w:r>
        <w:t xml:space="preserve"> </w:t>
      </w:r>
      <w:r>
        <w:t>座主說不是</w:t>
      </w:r>
      <w:r>
        <w:t xml:space="preserve"> </w:t>
      </w:r>
      <w:r>
        <w:t>只說得法身量邊事</w:t>
      </w:r>
      <w:r>
        <w:t xml:space="preserve"> </w:t>
      </w:r>
      <w:r>
        <w:t>實未識法身在</w:t>
      </w:r>
      <w:r>
        <w:t xml:space="preserve"> </w:t>
      </w:r>
      <w:r>
        <w:t>孚曰請禪客</w:t>
      </w:r>
      <w:r>
        <w:t xml:space="preserve"> </w:t>
      </w:r>
      <w:r>
        <w:t>當爲我說</w:t>
      </w:r>
      <w:r>
        <w:t xml:space="preserve"> </w:t>
      </w:r>
      <w:r>
        <w:t>禪者曰</w:t>
      </w:r>
      <w:r>
        <w:t xml:space="preserve"> </w:t>
      </w:r>
      <w:r>
        <w:t>暫輟講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태원부가 좌주였을 때</w:t>
      </w:r>
      <w:r>
        <w:t xml:space="preserve"> </w:t>
      </w:r>
      <w:r>
        <w:t>양주 효선사에 있으면서</w:t>
      </w:r>
      <w:r>
        <w:t xml:space="preserve"> </w:t>
      </w:r>
      <w:r>
        <w:t>『열반경』을 강하였다.</w:t>
      </w:r>
      <w:r>
        <w:t xml:space="preserve"> </w:t>
      </w:r>
      <w:r>
        <w:t>한 선객이</w:t>
      </w:r>
      <w:r>
        <w:t xml:space="preserve"> </w:t>
      </w:r>
      <w:r>
        <w:t>눈에 막혀 머물게 되어</w:t>
      </w:r>
      <w:r>
        <w:t xml:space="preserve"> </w:t>
      </w:r>
      <w:r>
        <w:t>강의를 들었는데,</w:t>
      </w:r>
      <w:r>
        <w:t xml:space="preserve"> </w:t>
      </w:r>
      <w:r>
        <w:t>법신의 묘한 이치를 널리 논하는 데 이르자</w:t>
      </w:r>
      <w:r>
        <w:t xml:space="preserve"> </w:t>
      </w:r>
      <w:r>
        <w:t>선객이 웃음을 터뜨렸다.</w:t>
      </w:r>
      <w:r>
        <w:t xml:space="preserve"> </w:t>
      </w:r>
      <w:r>
        <w:t>부가 말했다. “저는</w:t>
      </w:r>
      <w:r>
        <w:t xml:space="preserve"> </w:t>
      </w:r>
      <w:r>
        <w:t>경전에 의거해 뜻을 풀이했는데,</w:t>
      </w:r>
      <w:r>
        <w:t xml:space="preserve"> </w:t>
      </w:r>
      <w:r>
        <w:t>뜻밖에 웃음을 받았습니다.</w:t>
      </w:r>
      <w:r>
        <w:t xml:space="preserve"> </w:t>
      </w:r>
      <w:r>
        <w:t>부디 가르쳐 주십시오.”</w:t>
      </w:r>
      <w:r>
        <w:t xml:space="preserve"> </w:t>
      </w:r>
      <w:r>
        <w:t>선객이 말했다. “참으로 좌주가 법신을 알지 못하는 것을 웃은 것입니다.”</w:t>
      </w:r>
      <w:r>
        <w:t xml:space="preserve"> </w:t>
      </w:r>
      <w:r>
        <w:t>부가 말했다. “어느 곳이 그렇지 않습니까?”</w:t>
      </w:r>
      <w:r>
        <w:t xml:space="preserve"> </w:t>
      </w:r>
      <w:r>
        <w:t>선객이 말했다.</w:t>
      </w:r>
      <w:r>
        <w:t xml:space="preserve"> </w:t>
      </w:r>
      <w:r>
        <w:t>“좌주께서는 다시 한 번 말씀해 보십시오.”</w:t>
      </w:r>
      <w:r>
        <w:t xml:space="preserve"> </w:t>
      </w:r>
      <w:r>
        <w:t>부가 말했다. “법신의 이치는 큰 허공과 같아서</w:t>
      </w:r>
      <w:r>
        <w:t xml:space="preserve"> </w:t>
      </w:r>
      <w:r>
        <w:t>삼제(三際)를 세로로 다하고,</w:t>
      </w:r>
      <w:r>
        <w:t xml:space="preserve"> </w:t>
      </w:r>
      <w:r>
        <w:t>시방을 가로질러 뻗으며,</w:t>
      </w:r>
      <w:r>
        <w:t xml:space="preserve"> </w:t>
      </w:r>
      <w:r>
        <w:t>인연에 따라 감응하고</w:t>
      </w:r>
      <w:r>
        <w:t xml:space="preserve"> </w:t>
      </w:r>
      <w:r>
        <w:t>두루하지 않음이 없습니다.”</w:t>
      </w:r>
      <w:r>
        <w:t xml:space="preserve"> </w:t>
      </w:r>
      <w:r>
        <w:t>선객이 말했다.</w:t>
      </w:r>
      <w:r>
        <w:t xml:space="preserve"> </w:t>
      </w:r>
      <w:r>
        <w:t>“말하는 것이 아닙니다.</w:t>
      </w:r>
      <w:r>
        <w:t xml:space="preserve"> </w:t>
      </w:r>
      <w:r>
        <w:t>좌주가 말한 것이 옳지 않다고.</w:t>
      </w:r>
      <w:r>
        <w:t xml:space="preserve"> </w:t>
      </w:r>
      <w:r>
        <w:t>법신의 분량 곁의 일만 말했을 뿐,</w:t>
      </w:r>
      <w:r>
        <w:t xml:space="preserve"> </w:t>
      </w:r>
      <w:r>
        <w:t>실로 법신 자체를 알지는 못했습니다.”</w:t>
      </w:r>
      <w:r>
        <w:t xml:space="preserve"> </w:t>
      </w:r>
      <w:r>
        <w:t>부가 말했다. “선객께서는</w:t>
      </w:r>
      <w:r>
        <w:t xml:space="preserve"> </w:t>
      </w:r>
      <w:r>
        <w:t>저를 위해 말씀해 주십시오.”</w:t>
      </w:r>
      <w:r>
        <w:t xml:space="preserve"> </w:t>
      </w:r>
      <w:r>
        <w:t>선객이 말했다.</w:t>
      </w:r>
      <w:r>
        <w:t xml:space="preserve"> </w:t>
      </w:r>
      <w:r>
        <w:t>“잠시 강의를 그치고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1)</w:t>
        <w:br/>
        <w:t>KABC: 「楊」作「揚」{丙}</w:t>
        <w:br/>
        <w:t>교감 내용 번역: 丙본에서는 ‘楊’을 ‘揚’으로 쓴다.</w:t>
        <w:br/>
        <w:t>저본 독법: 楊州孝先寺</w:t>
        <w:br/>
        <w:t>이문 독법: 揚州孝先寺</w:t>
        <w:br/>
        <w:t>[번역상의 실질적인 차이 없음]</w:t>
      </w:r>
    </w:p>
    <w:p>
      <w:pPr>
        <w:pStyle w:val="EditorialNote"/>
      </w:pPr>
      <w:r>
        <w:t>[교감] 교감번호 2)</w:t>
        <w:br/>
        <w:t>KABC: 「般」作「槃」{乙}{丙}次同</w:t>
        <w:br/>
        <w:t>교감 내용 번역: 乙·丙본에서는 ‘般’을 ‘槃’으로 쓰며 뒤의 같은 글자도 같다.</w:t>
        <w:br/>
        <w:t>저본 독법: 涅般經</w:t>
        <w:br/>
        <w:t>이문 독법: 涅槃經</w:t>
        <w:br/>
        <w:t>[번역상의 실질적인 차이 없음]</w:t>
      </w:r>
    </w:p>
    <w:p>
      <w:pPr>
        <w:pStyle w:val="EditorialNote"/>
      </w:pPr>
      <w:r>
        <w:t>[교감] 교감번호 3)</w:t>
        <w:br/>
        <w:t>KABC: 「曰」作「云」{乙}次同</w:t>
        <w:br/>
        <w:t>교감 내용 번역: 乙본에서는 ‘曰’을 ‘云’으로 쓰며 뒤의 같은 경우도 같다.</w:t>
        <w:br/>
        <w:t>저본 독법: 孚曰</w:t>
        <w:br/>
        <w:t>이문 독법: 孚云</w:t>
        <w:br/>
        <w:t>[번역상의 실질적인 차이 없음]</w:t>
      </w:r>
    </w:p>
    <w:p>
      <w:pPr>
        <w:keepNext/>
        <w:keepLines/>
      </w:pPr>
      <w:r>
        <w:rPr>
          <w:b/>
        </w:rPr>
        <w:t>기타 각주</w:t>
      </w:r>
    </w:p>
    <w:p>
      <w:pPr>
        <w:pStyle w:val="EditorialNote"/>
      </w:pPr>
      <w:r>
        <w:t>[U 경계 검토] 고정 U분절이 「不道」 / 「座主說不是」로 나뉜다. 앞 U가 뒤 U의 내용을 미리 번역하지 않도록 두 번역을 각각의 원문 범위에 맞춘 문장 조각으로 수정하였다.</w:t>
      </w:r>
    </w:p>
    <w:p>
      <w:pPr>
        <w:pStyle w:val="Heading2"/>
        <w:keepNext/>
        <w:keepLines/>
      </w:pPr>
      <w:r>
        <w:t>문단 046</w:t>
      </w:r>
    </w:p>
    <w:p>
      <w:pPr>
        <w:pStyle w:val="SmallMeta"/>
        <w:keepNext/>
        <w:keepLines/>
      </w:pPr>
      <w:r>
        <w:t>[저본 위치: 卷中 第2張]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於夜中靜慮</w:t>
      </w:r>
      <w:r>
        <w:t xml:space="preserve"> </w:t>
      </w:r>
      <w:r>
        <w:t>善惡諸緣</w:t>
      </w:r>
      <w:r>
        <w:t xml:space="preserve"> </w:t>
      </w:r>
      <w:r>
        <w:t>一時放却</w:t>
      </w:r>
      <w:r>
        <w:t xml:space="preserve"> </w:t>
      </w:r>
      <w:r>
        <w:t>孚依敎</w:t>
      </w:r>
      <w:r>
        <w:t xml:space="preserve"> </w:t>
      </w:r>
      <w:r>
        <w:t>從初夜至五更聞鼓角聲</w:t>
      </w:r>
      <w:r>
        <w:t xml:space="preserve"> </w:t>
      </w:r>
      <w:r>
        <w:t>忽然契悟</w:t>
      </w:r>
      <w:r>
        <w:t xml:space="preserve"> </w:t>
      </w:r>
      <w:r>
        <w:t>*</w:t>
      </w:r>
      <w:r>
        <w:t xml:space="preserve"> </w:t>
      </w:r>
      <w:r>
        <w:rPr>
          <w:b/>
        </w:rPr>
        <w:t>傳燈錄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밤중에 고요히 사유하면서</w:t>
      </w:r>
      <w:r>
        <w:t xml:space="preserve"> </w:t>
      </w:r>
      <w:r>
        <w:t>선악의 모든 인연을</w:t>
      </w:r>
      <w:r>
        <w:t xml:space="preserve"> </w:t>
      </w:r>
      <w:r>
        <w:t>한꺼번에 놓아버리십시오.”</w:t>
      </w:r>
      <w:r>
        <w:t xml:space="preserve"> </w:t>
      </w:r>
      <w:r>
        <w:t>부는 가르침대로 하여</w:t>
      </w:r>
      <w:r>
        <w:t xml:space="preserve"> </w:t>
      </w:r>
      <w:r>
        <w:t>초야부터 오경에 이르러 북과 나팔 소리를 듣고</w:t>
      </w:r>
      <w:r>
        <w:t xml:space="preserve"> </w:t>
      </w:r>
      <w:r>
        <w:t>홀연히 계합하여 깨달았다.</w:t>
      </w:r>
      <w:r>
        <w:t xml:space="preserve"> </w:t>
      </w:r>
      <w:r>
        <w:t>*</w:t>
      </w:r>
      <w:r>
        <w:t xml:space="preserve"> </w:t>
      </w:r>
      <w:r>
        <w:rPr>
          <w:b/>
        </w:rPr>
        <w:t>출전: 『전등록』.</w:t>
      </w:r>
    </w:p>
    <w:p>
      <w:pPr>
        <w:pStyle w:val="Heading2"/>
        <w:keepNext/>
        <w:keepLines/>
      </w:pPr>
      <w:r>
        <w:t>문단 047</w:t>
      </w:r>
    </w:p>
    <w:p>
      <w:pPr>
        <w:pStyle w:val="SmallMeta"/>
        <w:keepNext/>
        <w:keepLines/>
      </w:pPr>
      <w:r>
        <w:t>[저본 위치: 卷中 第2張]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印宗法師</w:t>
      </w:r>
      <w:r>
        <w:t xml:space="preserve"> </w:t>
      </w:r>
      <w:r>
        <w:t>於法性寺</w:t>
      </w:r>
      <w:r>
        <w:t xml:space="preserve"> </w:t>
      </w:r>
      <w:r>
        <w:t>講涅*般經</w:t>
      </w:r>
      <w:r>
        <w:t xml:space="preserve"> </w:t>
      </w:r>
      <w:r>
        <w:t>能大師寓止廊廡4)閒</w:t>
      </w:r>
      <w:r>
        <w:t xml:space="preserve"> </w:t>
      </w:r>
      <w:r>
        <w:t>暮夜風颺刹幡</w:t>
      </w:r>
      <w:r>
        <w:t xml:space="preserve"> </w:t>
      </w:r>
      <w:r>
        <w:t>聞二僧對論</w:t>
      </w:r>
      <w:r>
        <w:t xml:space="preserve"> </w:t>
      </w:r>
      <w:r>
        <w:t>一云幡動</w:t>
      </w:r>
      <w:r>
        <w:t xml:space="preserve"> </w:t>
      </w:r>
      <w:r>
        <w:t>一云風動</w:t>
      </w:r>
      <w:r>
        <w:t xml:space="preserve"> </w:t>
      </w:r>
      <w:r>
        <w:t>往復酬答</w:t>
      </w:r>
      <w:r>
        <w:t xml:space="preserve"> </w:t>
      </w:r>
      <w:r>
        <w:t>曾未契理</w:t>
      </w:r>
      <w:r>
        <w:t xml:space="preserve"> </w:t>
      </w:r>
      <w:r>
        <w:t>師直以風幡非動</w:t>
      </w:r>
      <w:r>
        <w:t xml:space="preserve"> </w:t>
      </w:r>
      <w:r>
        <w:t>動自心耳</w:t>
      </w:r>
      <w:r>
        <w:t xml:space="preserve"> </w:t>
      </w:r>
      <w:r>
        <w:t>印宗竊聆此語</w:t>
      </w:r>
      <w:r>
        <w:t xml:space="preserve"> </w:t>
      </w:r>
      <w:r>
        <w:t>悚然異之</w:t>
      </w:r>
      <w:r>
        <w:t xml:space="preserve"> </w:t>
      </w:r>
      <w:r>
        <w:t>翌日邀師入室</w:t>
      </w:r>
      <w:r>
        <w:t xml:space="preserve"> </w:t>
      </w:r>
      <w:r>
        <w:t>徵風幡之義</w:t>
      </w:r>
      <w:r>
        <w:t xml:space="preserve"> </w:t>
      </w:r>
      <w:r>
        <w:t>師具以理告之印宗執弟子之禮</w:t>
      </w:r>
      <w:r>
        <w:t xml:space="preserve"> </w:t>
      </w:r>
      <w:r>
        <w:t>請受禪要</w:t>
      </w:r>
      <w:r>
        <w:t xml:space="preserve"> </w:t>
      </w:r>
      <w:r>
        <w:t>*</w:t>
      </w:r>
      <w:r>
        <w:t xml:space="preserve"> </w:t>
      </w:r>
      <w:r>
        <w:rPr>
          <w:b/>
        </w:rPr>
        <w:t>傳燈錄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인종법사가</w:t>
      </w:r>
      <w:r>
        <w:t xml:space="preserve"> </w:t>
      </w:r>
      <w:r>
        <w:t>법성사에서</w:t>
      </w:r>
      <w:r>
        <w:t xml:space="preserve"> </w:t>
      </w:r>
      <w:r>
        <w:t>『열반경』을 강하고 있었다.</w:t>
      </w:r>
      <w:r>
        <w:t xml:space="preserve"> </w:t>
      </w:r>
      <w:r>
        <w:t>혜능대사가 회랑 사이에 머물고 있었는데,</w:t>
      </w:r>
      <w:r>
        <w:t xml:space="preserve"> </w:t>
      </w:r>
      <w:r>
        <w:t>저녁에 바람이 절의 깃발을 날렸다.</w:t>
      </w:r>
      <w:r>
        <w:t xml:space="preserve"> </w:t>
      </w:r>
      <w:r>
        <w:t>두 승려가 논쟁하는 것을 들으니,</w:t>
      </w:r>
      <w:r>
        <w:t xml:space="preserve"> </w:t>
      </w:r>
      <w:r>
        <w:t>한 사람은 “깃발이 움직인다”고 하고,</w:t>
      </w:r>
      <w:r>
        <w:t xml:space="preserve"> </w:t>
      </w:r>
      <w:r>
        <w:t>한 사람은 “바람이 움직인다”고 하여</w:t>
      </w:r>
      <w:r>
        <w:t xml:space="preserve"> </w:t>
      </w:r>
      <w:r>
        <w:t>서로 주고받으며 논했으나</w:t>
      </w:r>
      <w:r>
        <w:t xml:space="preserve"> </w:t>
      </w:r>
      <w:r>
        <w:t>아직 이치에 계합하지 못하였다.</w:t>
      </w:r>
      <w:r>
        <w:t xml:space="preserve"> </w:t>
      </w:r>
      <w:r>
        <w:t>대사는 곧바로 바람과 깃발이 움직이는 것이 아니라</w:t>
      </w:r>
      <w:r>
        <w:t xml:space="preserve"> </w:t>
      </w:r>
      <w:r>
        <w:t>움직임은 자기 마음에서 일어날 뿐이라고 하였다.</w:t>
      </w:r>
      <w:r>
        <w:t xml:space="preserve"> </w:t>
      </w:r>
      <w:r>
        <w:t>인종이 몰래 이 말을 듣고</w:t>
      </w:r>
      <w:r>
        <w:t xml:space="preserve"> </w:t>
      </w:r>
      <w:r>
        <w:t>두려워하며 기이하게 여겼다.</w:t>
      </w:r>
      <w:r>
        <w:t xml:space="preserve"> </w:t>
      </w:r>
      <w:r>
        <w:t>다음 날 대사를 방으로 청하여</w:t>
      </w:r>
      <w:r>
        <w:t xml:space="preserve"> </w:t>
      </w:r>
      <w:r>
        <w:t>바람과 깃발의 뜻을 물었다.</w:t>
      </w:r>
      <w:r>
        <w:t xml:space="preserve"> </w:t>
      </w:r>
      <w:r>
        <w:t>대사는 그 이치를 자세히 알려 주었고, 인종은 제자의 예를 갖추어</w:t>
      </w:r>
      <w:r>
        <w:t xml:space="preserve"> </w:t>
      </w:r>
      <w:r>
        <w:t>선의 요체를 받기를 청하였다.</w:t>
      </w:r>
      <w:r>
        <w:t xml:space="preserve"> </w:t>
      </w:r>
      <w:r>
        <w:t>*</w:t>
      </w:r>
      <w:r>
        <w:t xml:space="preserve"> </w:t>
      </w:r>
      <w:r>
        <w:rPr>
          <w:b/>
        </w:rPr>
        <w:t>출전: 『전등록』.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4)</w:t>
        <w:br/>
        <w:t>KABC: 「閒」作「間」{乙}{丙}</w:t>
        <w:br/>
        <w:t>교감 내용 번역: 乙·丙본에서는 ‘閒’을 ‘間’으로 쓴다.</w:t>
        <w:br/>
        <w:t>저본 독법: 廊廡閒</w:t>
        <w:br/>
        <w:t>이문 독법: 廊廡間</w:t>
        <w:br/>
        <w:t>[번역상의 실질적인 차이 없음]</w:t>
      </w:r>
    </w:p>
    <w:p>
      <w:pPr>
        <w:pStyle w:val="Heading2"/>
        <w:keepNext/>
        <w:keepLines/>
      </w:pPr>
      <w:r>
        <w:t>문단 048</w:t>
      </w:r>
    </w:p>
    <w:p>
      <w:pPr>
        <w:pStyle w:val="SmallMeta"/>
        <w:keepNext/>
        <w:keepLines/>
      </w:pPr>
      <w:r>
        <w:t>[저본 위치: 卷中 第2張]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無業禪師</w:t>
      </w:r>
      <w:r>
        <w:t xml:space="preserve"> </w:t>
      </w:r>
      <w:r>
        <w:t>爲涅*般座主之時</w:t>
      </w:r>
      <w:r>
        <w:t xml:space="preserve"> </w:t>
      </w:r>
      <w:r>
        <w:t>問馬大師</w:t>
      </w:r>
      <w:r>
        <w:t xml:space="preserve"> </w:t>
      </w:r>
      <w:r>
        <w:t>三乘文字</w:t>
      </w:r>
      <w:r>
        <w:t xml:space="preserve"> </w:t>
      </w:r>
      <w:r>
        <w:t>粗窮其旨</w:t>
      </w:r>
      <w:r>
        <w:t xml:space="preserve"> </w:t>
      </w:r>
      <w:r>
        <w:t>常聞禪門</w:t>
      </w:r>
      <w:r>
        <w:t xml:space="preserve"> </w:t>
      </w:r>
      <w:r>
        <w:t>即心是佛</w:t>
      </w:r>
      <w:r>
        <w:t xml:space="preserve"> </w:t>
      </w:r>
      <w:r>
        <w:t>實未能了</w:t>
      </w:r>
      <w:r>
        <w:t xml:space="preserve"> </w:t>
      </w:r>
      <w:r>
        <w:t>祖曰只未了底心即是</w:t>
      </w:r>
      <w:r>
        <w:t xml:space="preserve"> </w:t>
      </w:r>
      <w:r>
        <w:t>更無別物</w:t>
      </w:r>
      <w:r>
        <w:t xml:space="preserve"> </w:t>
      </w:r>
      <w:r>
        <w:t>又問如何是祖師西來密傳心印</w:t>
      </w:r>
      <w:r>
        <w:t xml:space="preserve"> </w:t>
      </w:r>
      <w:r>
        <w:t>祖曰大德正閙在</w:t>
      </w:r>
      <w:r>
        <w:t xml:space="preserve"> </w:t>
      </w:r>
      <w:r>
        <w:t>且去別時來師才出</w:t>
      </w:r>
      <w:r>
        <w:t xml:space="preserve"> </w:t>
      </w:r>
      <w:r>
        <w:t>祖召曰</w:t>
      </w:r>
      <w:r>
        <w:t xml:space="preserve"> </w:t>
      </w:r>
      <w:r>
        <w:t>大德</w:t>
      </w:r>
      <w:r>
        <w:t xml:space="preserve"> </w:t>
      </w:r>
      <w:r>
        <w:t>師迴首</w:t>
      </w:r>
      <w:r>
        <w:t xml:space="preserve"> </w:t>
      </w:r>
      <w:r>
        <w:t>祖云是甚麽</w:t>
      </w:r>
      <w:r>
        <w:t xml:space="preserve"> </w:t>
      </w:r>
      <w:r>
        <w:t>師便領悟禮拜</w:t>
      </w:r>
      <w:r>
        <w:t xml:space="preserve"> </w:t>
      </w:r>
      <w:r>
        <w:t>*</w:t>
      </w:r>
      <w:r>
        <w:t xml:space="preserve"> </w:t>
      </w:r>
      <w:r>
        <w:rPr>
          <w:b/>
        </w:rPr>
        <w:t>傳燈錄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무업선사가</w:t>
      </w:r>
      <w:r>
        <w:t xml:space="preserve"> </w:t>
      </w:r>
      <w:r>
        <w:t>『열반경』의 좌주였을 때</w:t>
      </w:r>
      <w:r>
        <w:t xml:space="preserve"> </w:t>
      </w:r>
      <w:r>
        <w:t>마조에게 물었다.</w:t>
      </w:r>
      <w:r>
        <w:t xml:space="preserve"> </w:t>
      </w:r>
      <w:r>
        <w:t>“삼승의 문자에 대해서는</w:t>
      </w:r>
      <w:r>
        <w:t xml:space="preserve"> </w:t>
      </w:r>
      <w:r>
        <w:t>대략 그 뜻을 궁구했습니다.</w:t>
      </w:r>
      <w:r>
        <w:t xml:space="preserve"> </w:t>
      </w:r>
      <w:r>
        <w:t>늘 선문에서는</w:t>
      </w:r>
      <w:r>
        <w:t xml:space="preserve"> </w:t>
      </w:r>
      <w:r>
        <w:t>‘곧 마음이 부처’라고 한다고 들었지만,</w:t>
      </w:r>
      <w:r>
        <w:t xml:space="preserve"> </w:t>
      </w:r>
      <w:r>
        <w:t>실로 아직 깨닫지 못했습니다.”</w:t>
      </w:r>
      <w:r>
        <w:t xml:space="preserve"> </w:t>
      </w:r>
      <w:r>
        <w:t>마조가 말했다. “바로 깨닫지 못한 그 마음이 곧 그것이며,</w:t>
      </w:r>
      <w:r>
        <w:t xml:space="preserve"> </w:t>
      </w:r>
      <w:r>
        <w:t>다른 물건은 없다.”</w:t>
      </w:r>
      <w:r>
        <w:t xml:space="preserve"> </w:t>
      </w:r>
      <w:r>
        <w:t>또 물었다. “조사가 서쪽에서 와서 은밀히 전한 심인은 무엇입니까?”</w:t>
      </w:r>
      <w:r>
        <w:t xml:space="preserve"> </w:t>
      </w:r>
      <w:r>
        <w:t>마조가 말했다. “대덕은 지금 한창 시끄럽구나.</w:t>
      </w:r>
      <w:r>
        <w:t xml:space="preserve"> </w:t>
      </w:r>
      <w:r>
        <w:t>우선 갔다가 다른 때에 오라.” 선사가 막 나가려 하자</w:t>
      </w:r>
      <w:r>
        <w:t xml:space="preserve"> </w:t>
      </w:r>
      <w:r>
        <w:t>마조가 불렀다.</w:t>
      </w:r>
      <w:r>
        <w:t xml:space="preserve"> </w:t>
      </w:r>
      <w:r>
        <w:t>“대덕!”</w:t>
      </w:r>
      <w:r>
        <w:t xml:space="preserve"> </w:t>
      </w:r>
      <w:r>
        <w:t>선사가 고개를 돌렸다.</w:t>
      </w:r>
      <w:r>
        <w:t xml:space="preserve"> </w:t>
      </w:r>
      <w:r>
        <w:t>마조가 말했다. “이게 무엇인가?”</w:t>
      </w:r>
      <w:r>
        <w:t xml:space="preserve"> </w:t>
      </w:r>
      <w:r>
        <w:t>선사는 곧 알아차려 깨닫고 예배하였다.</w:t>
      </w:r>
      <w:r>
        <w:t xml:space="preserve"> </w:t>
      </w:r>
      <w:r>
        <w:t>*</w:t>
      </w:r>
      <w:r>
        <w:t xml:space="preserve"> </w:t>
      </w:r>
      <w:r>
        <w:rPr>
          <w:b/>
        </w:rPr>
        <w:t>출전: 『전등록』.</w:t>
      </w:r>
    </w:p>
    <w:p>
      <w:pPr>
        <w:pStyle w:val="Heading2"/>
        <w:keepNext/>
        <w:keepLines/>
      </w:pPr>
      <w:r>
        <w:t>문단 049</w:t>
      </w:r>
    </w:p>
    <w:p>
      <w:pPr>
        <w:pStyle w:val="SmallMeta"/>
        <w:keepNext/>
        <w:keepLines/>
      </w:pPr>
      <w:r>
        <w:t>[저본 위치: 卷中 第2張]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洪州法達師</w:t>
      </w:r>
      <w:r>
        <w:t xml:space="preserve"> </w:t>
      </w:r>
      <w:r>
        <w:t>來禮六祖</w:t>
      </w:r>
      <w:r>
        <w:t xml:space="preserve"> </w:t>
      </w:r>
      <w:r>
        <w:t>頭不至地</w:t>
      </w:r>
      <w:r>
        <w:t xml:space="preserve"> </w:t>
      </w:r>
      <w:r>
        <w:t>祖呵曰</w:t>
      </w:r>
      <w:r>
        <w:t xml:space="preserve"> </w:t>
      </w:r>
      <w:r>
        <w:t>禮不投地</w:t>
      </w:r>
      <w:r>
        <w:t xml:space="preserve"> </w:t>
      </w:r>
      <w:r>
        <w:t>何如不禮</w:t>
      </w:r>
      <w:r>
        <w:t xml:space="preserve"> </w:t>
      </w:r>
      <w:r>
        <w:t>汝心中必有一物</w:t>
      </w:r>
      <w:r>
        <w:t xml:space="preserve"> </w:t>
      </w:r>
      <w:r>
        <w:t>蘊習何事耶</w:t>
      </w:r>
      <w:r>
        <w:t xml:space="preserve"> </w:t>
      </w:r>
      <w:r>
        <w:t>達曰念法華經</w:t>
      </w:r>
      <w:r>
        <w:t xml:space="preserve"> </w:t>
      </w:r>
      <w:r>
        <w:t>已及三千部</w:t>
      </w:r>
      <w:r>
        <w:t xml:space="preserve"> </w:t>
      </w:r>
      <w:r>
        <w:t>祖*曰</w:t>
      </w:r>
      <w:r>
        <w:t xml:space="preserve"> </w:t>
      </w:r>
      <w:r>
        <w:t>汝但勞勞執念</w:t>
      </w:r>
      <w:r>
        <w:t xml:space="preserve"> </w:t>
      </w:r>
      <w:r>
        <w:t>謂爲功課者</w:t>
      </w:r>
      <w:r>
        <w:t xml:space="preserve"> </w:t>
      </w:r>
      <w:r>
        <w:t>何異</w:t>
      </w:r>
      <w:r>
        <w:t xml:space="preserve"> </w:t>
      </w:r>
      <w:r>
        <w:t>((牙+攵)/(厂+毛))</w:t>
      </w:r>
      <w:r>
        <w:t xml:space="preserve"> </w:t>
      </w:r>
      <w:r>
        <w:t>牛愛尾也</w:t>
      </w:r>
      <w:r>
        <w:t xml:space="preserve"> </w:t>
      </w:r>
      <w:r>
        <w:t>聽吾偈</w:t>
      </w:r>
      <w:r>
        <w:t xml:space="preserve"> </w:t>
      </w:r>
      <w:r>
        <w:t>*曰心迷法華轉</w:t>
      </w:r>
      <w:r>
        <w:t xml:space="preserve"> </w:t>
      </w:r>
      <w:r>
        <w:t>心悟轉法華</w:t>
      </w:r>
      <w:r>
        <w:t xml:space="preserve"> </w:t>
      </w:r>
      <w:r>
        <w:t>誦久不明已與義作讎家</w:t>
      </w:r>
      <w:r>
        <w:t xml:space="preserve"> </w:t>
      </w:r>
      <w:r>
        <w:t>無念念即正</w:t>
      </w:r>
      <w:r>
        <w:t xml:space="preserve"> </w:t>
      </w:r>
      <w:r>
        <w:t>有念念成邪有無俱不計</w:t>
      </w:r>
      <w:r>
        <w:t xml:space="preserve"> </w:t>
      </w:r>
      <w:r>
        <w:t>長御白牛車</w:t>
      </w:r>
      <w:r>
        <w:t xml:space="preserve"> </w:t>
      </w:r>
      <w:r>
        <w:t>達蒙啓發踊躍歡喜</w:t>
      </w:r>
      <w:r>
        <w:t xml:space="preserve"> </w:t>
      </w:r>
      <w:r>
        <w:t>以偈讃*曰</w:t>
      </w:r>
      <w:r>
        <w:t xml:space="preserve"> </w:t>
      </w:r>
      <w:r>
        <w:t>經誦三千部</w:t>
      </w:r>
      <w:r>
        <w:t xml:space="preserve"> </w:t>
      </w:r>
      <w:r>
        <w:t>曹溪一句亡</w:t>
      </w:r>
      <w:r>
        <w:t xml:space="preserve"> </w:t>
      </w:r>
      <w:r>
        <w:t>未明出世旨</w:t>
      </w:r>
      <w:r>
        <w:t xml:space="preserve"> </w:t>
      </w:r>
      <w:r>
        <w:t>寧歇累生狂羊鹿牛權5)設</w:t>
      </w:r>
      <w:r>
        <w:t xml:space="preserve"> </w:t>
      </w:r>
      <w:r>
        <w:t>初中後菩揚</w:t>
      </w:r>
      <w:r>
        <w:t xml:space="preserve"> </w:t>
      </w:r>
      <w:r>
        <w:t>誰知火宅內</w:t>
      </w:r>
      <w:r>
        <w:t xml:space="preserve"> </w:t>
      </w:r>
      <w:r>
        <w:t>元是法中王</w:t>
      </w:r>
      <w:r>
        <w:t xml:space="preserve"> </w:t>
      </w:r>
      <w:r>
        <w:t>*</w:t>
      </w:r>
      <w:r>
        <w:t xml:space="preserve"> </w:t>
      </w:r>
      <w:r>
        <w:rPr>
          <w:b/>
        </w:rPr>
        <w:t>傳燈錄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홍주의 법달이</w:t>
      </w:r>
      <w:r>
        <w:t xml:space="preserve"> </w:t>
      </w:r>
      <w:r>
        <w:t>육조에게 와서 예를 올렸는데,</w:t>
      </w:r>
      <w:r>
        <w:t xml:space="preserve"> </w:t>
      </w:r>
      <w:r>
        <w:t>머리가 땅에 닿지 않았다.</w:t>
      </w:r>
      <w:r>
        <w:t xml:space="preserve"> </w:t>
      </w:r>
      <w:r>
        <w:t>육조가 꾸짖으며 말했다.</w:t>
      </w:r>
      <w:r>
        <w:t xml:space="preserve"> </w:t>
      </w:r>
      <w:r>
        <w:t>“예를 하면서 땅에 머리를 대지 않는다면</w:t>
      </w:r>
      <w:r>
        <w:t xml:space="preserve"> </w:t>
      </w:r>
      <w:r>
        <w:t>차라리 예하지 않는 것과 무엇이 다른가?</w:t>
      </w:r>
      <w:r>
        <w:t xml:space="preserve"> </w:t>
      </w:r>
      <w:r>
        <w:t>네 마음속에 반드시 한 물건이 있을 터인데,</w:t>
      </w:r>
      <w:r>
        <w:t xml:space="preserve"> </w:t>
      </w:r>
      <w:r>
        <w:t>무슨 일을 익혀 왔느냐?”</w:t>
      </w:r>
      <w:r>
        <w:t xml:space="preserve"> </w:t>
      </w:r>
      <w:r>
        <w:t>법달이 말했다. “『법화경』을 독송하여</w:t>
      </w:r>
      <w:r>
        <w:t xml:space="preserve"> </w:t>
      </w:r>
      <w:r>
        <w:t>이미 삼천 부에 이르렀습니다.”</w:t>
      </w:r>
      <w:r>
        <w:t xml:space="preserve"> </w:t>
      </w:r>
      <w:r>
        <w:t>육조가 말했다.</w:t>
      </w:r>
      <w:r>
        <w:t xml:space="preserve"> </w:t>
      </w:r>
      <w:r>
        <w:t>“네가 단지 애써 집착하여 독송하면서</w:t>
      </w:r>
      <w:r>
        <w:t xml:space="preserve"> </w:t>
      </w:r>
      <w:r>
        <w:t>그것을 공부라고 여기는 것은</w:t>
      </w:r>
      <w:r>
        <w:t xml:space="preserve"> </w:t>
      </w:r>
      <w:r>
        <w:t>무엇과 다르겠느냐?</w:t>
      </w:r>
      <w:r>
        <w:t xml:space="preserve"> </w:t>
      </w:r>
      <w:r>
        <w:t>((牙+攵)/(厂+毛)) [특수자형]</w:t>
      </w:r>
      <w:r>
        <w:t xml:space="preserve"> </w:t>
      </w:r>
      <w:r>
        <w:t>소가 꼬리를 아끼는 것과 같다.</w:t>
      </w:r>
      <w:r>
        <w:t xml:space="preserve"> </w:t>
      </w:r>
      <w:r>
        <w:t>“내 게송을 들어라.”</w:t>
      </w:r>
      <w:r>
        <w:t xml:space="preserve"> </w:t>
      </w:r>
      <w:r>
        <w:t>“마음이 미혹하면 『법화경』에 끌려가고,</w:t>
      </w:r>
      <w:r>
        <w:t xml:space="preserve"> </w:t>
      </w:r>
      <w:r>
        <w:t>마음이 깨달으면 『법화경』을 굴린다.</w:t>
      </w:r>
      <w:r>
        <w:t xml:space="preserve"> </w:t>
      </w:r>
      <w:r>
        <w:t>오래 외우고도 밝히지 못하면 이미 뜻과 원수가 되고,</w:t>
      </w:r>
      <w:r>
        <w:t xml:space="preserve"> </w:t>
      </w:r>
      <w:r>
        <w:t>무념이면 생각이 곧 바르며,</w:t>
      </w:r>
      <w:r>
        <w:t xml:space="preserve"> </w:t>
      </w:r>
      <w:r>
        <w:t>유념이면 생각이 삿되다. 유와 무를 모두 헤아리지 않으면</w:t>
      </w:r>
      <w:r>
        <w:t xml:space="preserve"> </w:t>
      </w:r>
      <w:r>
        <w:t>길이 백우거를 탄다.”</w:t>
      </w:r>
      <w:r>
        <w:t xml:space="preserve"> </w:t>
      </w:r>
      <w:r>
        <w:t>법달은 가르침을 받고 크게 기뻐하여</w:t>
      </w:r>
      <w:r>
        <w:t xml:space="preserve"> </w:t>
      </w:r>
      <w:r>
        <w:t>게송으로 찬탄하였다.</w:t>
      </w:r>
      <w:r>
        <w:t xml:space="preserve"> </w:t>
      </w:r>
      <w:r>
        <w:t>“경을 삼천 부 외웠으나</w:t>
      </w:r>
      <w:r>
        <w:t xml:space="preserve"> </w:t>
      </w:r>
      <w:r>
        <w:t>조계의 한마디에 없어졌네.</w:t>
      </w:r>
      <w:r>
        <w:t xml:space="preserve"> </w:t>
      </w:r>
      <w:r>
        <w:t>출세의 뜻을 밝히지 못했으니</w:t>
      </w:r>
      <w:r>
        <w:t xml:space="preserve"> </w:t>
      </w:r>
      <w:r>
        <w:t>어찌 여러 생의 광기를 쉬겠는가. 양·사슴·소의 방편은 임시로 세운 것이고,</w:t>
      </w:r>
      <w:r>
        <w:t xml:space="preserve"> </w:t>
      </w:r>
      <w:r>
        <w:t>처음·중간·뒤는 보리를 드날리네.</w:t>
      </w:r>
      <w:r>
        <w:t xml:space="preserve"> </w:t>
      </w:r>
      <w:r>
        <w:t>누가 알았으랴, 불타는 집 안에</w:t>
      </w:r>
      <w:r>
        <w:t xml:space="preserve"> </w:t>
      </w:r>
      <w:r>
        <w:t>본래 법왕이 있었음을.”</w:t>
      </w:r>
      <w:r>
        <w:t xml:space="preserve"> </w:t>
      </w:r>
      <w:r>
        <w:t>*</w:t>
      </w:r>
      <w:r>
        <w:t xml:space="preserve"> </w:t>
      </w:r>
      <w:r>
        <w:rPr>
          <w:b/>
        </w:rPr>
        <w:t>출전: 『전등록』.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5)</w:t>
        <w:br/>
        <w:t>KABC: 「設」作「說」{甲}{丙}</w:t>
        <w:br/>
        <w:t>교감 내용 번역: 甲·丙본에서는 ‘設’을 ‘說’로 쓴다.</w:t>
        <w:br/>
        <w:t>저본 독법: 羊鹿牛權設</w:t>
        <w:br/>
        <w:t>저본 적용 구절: 羊鹿牛權設</w:t>
        <w:br/>
        <w:t>저본 번역: 양·사슴·소의 방편은 임시로 세운 것이다.</w:t>
        <w:br/>
        <w:t>이문 독법: 羊鹿牛權說</w:t>
        <w:br/>
        <w:t>이문 적용 구절: 羊鹿牛權說</w:t>
        <w:br/>
        <w:t>이문 번역: 양·사슴·소의 방편은 방편으로 설한 것이다.</w:t>
        <w:br/>
        <w:t>의미 차이·판정: [의미 차이 경미] 設은 방편의 시설, 說은 방편의 설법에 초점이 있다.</w:t>
      </w:r>
    </w:p>
    <w:p>
      <w:pPr>
        <w:keepNext/>
        <w:keepLines/>
      </w:pPr>
      <w:r>
        <w:rPr>
          <w:b/>
        </w:rPr>
        <w:t>기타 각주</w:t>
      </w:r>
    </w:p>
    <w:p>
      <w:pPr>
        <w:pStyle w:val="EditorialNote"/>
      </w:pPr>
      <w:r>
        <w:t>[판독 불확실] 「((牙+攵)/(厂+毛))」은 「牛愛尾」 앞의 조합식 특수자형이다. 문맥상 비유의 대상 명칭이나 현행 TXT만으로 확정 판독하지 않았다.</w:t>
      </w:r>
    </w:p>
    <w:p>
      <w:pPr>
        <w:pStyle w:val="Heading2"/>
        <w:keepNext/>
        <w:keepLines/>
      </w:pPr>
      <w:r>
        <w:t>문단 050</w:t>
      </w:r>
    </w:p>
    <w:p>
      <w:pPr>
        <w:pStyle w:val="SmallMeta"/>
        <w:keepNext/>
        <w:keepLines/>
      </w:pPr>
      <w:r>
        <w:t>[저본 위치: 卷中 第2張]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淸凉鎭國國師澄觀</w:t>
      </w:r>
      <w:r>
        <w:t xml:space="preserve"> </w:t>
      </w:r>
      <w:r>
        <w:t>九歲出家</w:t>
      </w:r>
      <w:r>
        <w:t xml:space="preserve"> </w:t>
      </w:r>
      <w:r>
        <w:t>禮寶林軆眞禪師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청량진국국사 징관은</w:t>
      </w:r>
      <w:r>
        <w:t xml:space="preserve"> </w:t>
      </w:r>
      <w:r>
        <w:t>아홉 살에 출가하여</w:t>
      </w:r>
      <w:r>
        <w:t xml:space="preserve"> </w:t>
      </w:r>
      <w:r>
        <w:t>보림의 체진선사에게 예를 올렸다.</w:t>
      </w:r>
    </w:p>
    <w:p>
      <w:pPr>
        <w:pStyle w:val="Heading2"/>
        <w:keepNext/>
        <w:keepLines/>
      </w:pPr>
      <w:r>
        <w:t>문단 051</w:t>
      </w:r>
    </w:p>
    <w:p>
      <w:pPr>
        <w:pStyle w:val="SmallMeta"/>
        <w:keepNext/>
        <w:keepLines/>
      </w:pPr>
      <w:r>
        <w:t>[저본 위치: 卷中 第3張]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周歲通法華維摩楞伽等經</w:t>
      </w:r>
      <w:r>
        <w:t xml:space="preserve"> </w:t>
      </w:r>
      <w:r>
        <w:t>次到常照和尙</w:t>
      </w:r>
      <w:r>
        <w:t xml:space="preserve"> </w:t>
      </w:r>
      <w:r>
        <w:t>傳菩薩戒</w:t>
      </w:r>
      <w:r>
        <w:t xml:space="preserve"> </w:t>
      </w:r>
      <w:r>
        <w:t>舊十願律身</w:t>
      </w:r>
      <w:r>
        <w:t xml:space="preserve"> </w:t>
      </w:r>
      <w:r>
        <w:t>雖行解兼至</w:t>
      </w:r>
      <w:r>
        <w:t xml:space="preserve"> </w:t>
      </w:r>
      <w:r>
        <w:t>猶6)疑礙未通</w:t>
      </w:r>
      <w:r>
        <w:t xml:space="preserve"> </w:t>
      </w:r>
      <w:r>
        <w:t>遂扣宗門</w:t>
      </w:r>
      <w:r>
        <w:t xml:space="preserve"> </w:t>
      </w:r>
      <w:r>
        <w:t>首謁牛頭六祖</w:t>
      </w:r>
      <w:r>
        <w:t xml:space="preserve"> </w:t>
      </w:r>
      <w:r>
        <w:t>次見徑山國一</w:t>
      </w:r>
      <w:r>
        <w:t xml:space="preserve"> </w:t>
      </w:r>
      <w:r>
        <w:t>時無名禪師</w:t>
      </w:r>
      <w:r>
        <w:t xml:space="preserve"> </w:t>
      </w:r>
      <w:r>
        <w:t>居東都同德寺師趨其凾丈</w:t>
      </w:r>
      <w:r>
        <w:t xml:space="preserve"> </w:t>
      </w:r>
      <w:r>
        <w:t>親炙玆事</w:t>
      </w:r>
      <w:r>
        <w:t xml:space="preserve"> </w:t>
      </w:r>
      <w:r>
        <w:t>頓徹玄微</w:t>
      </w:r>
      <w:r>
        <w:t xml:space="preserve"> </w:t>
      </w:r>
      <w:r>
        <w:t>洞明大事</w:t>
      </w:r>
      <w:r>
        <w:t xml:space="preserve"> </w:t>
      </w:r>
      <w:r>
        <w:t>述心要一章云</w:t>
      </w:r>
      <w:r>
        <w:t xml:space="preserve"> </w:t>
      </w:r>
      <w:r>
        <w:t>至道本乎其心心法本乎無住云7)云</w:t>
      </w:r>
      <w:r>
        <w:t xml:space="preserve"> </w:t>
      </w:r>
      <w:r>
        <w:t>*</w:t>
      </w:r>
      <w:r>
        <w:t xml:space="preserve"> </w:t>
      </w:r>
      <w:r>
        <w:rPr>
          <w:b/>
        </w:rPr>
        <w:t>祖燈錄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한 해 만에 『법화경』·『유마경』·『능가경』 등의 경전을 통달하였다.</w:t>
      </w:r>
      <w:r>
        <w:t xml:space="preserve"> </w:t>
      </w:r>
      <w:r>
        <w:t>다음에는 상조화상에게 가서</w:t>
      </w:r>
      <w:r>
        <w:t xml:space="preserve"> </w:t>
      </w:r>
      <w:r>
        <w:t>보살계를 전수받고,</w:t>
      </w:r>
      <w:r>
        <w:t xml:space="preserve"> </w:t>
      </w:r>
      <w:r>
        <w:t>옛 십원으로 율의 몸을 단속하였다.</w:t>
      </w:r>
      <w:r>
        <w:t xml:space="preserve"> </w:t>
      </w:r>
      <w:r>
        <w:t>비록 행과 이해를 함께 갖추었으나</w:t>
      </w:r>
      <w:r>
        <w:t xml:space="preserve"> </w:t>
      </w:r>
      <w:r>
        <w:t>아직 의심과 장애가 풀리지 않았으므로</w:t>
      </w:r>
      <w:r>
        <w:t xml:space="preserve"> </w:t>
      </w:r>
      <w:r>
        <w:t>마침내 종문을 두드렸다.</w:t>
      </w:r>
      <w:r>
        <w:t xml:space="preserve"> </w:t>
      </w:r>
      <w:r>
        <w:t>먼저 우두육조를 참례하고,</w:t>
      </w:r>
      <w:r>
        <w:t xml:space="preserve"> </w:t>
      </w:r>
      <w:r>
        <w:t>다음으로 경산국일을 만났다.</w:t>
      </w:r>
      <w:r>
        <w:t xml:space="preserve"> </w:t>
      </w:r>
      <w:r>
        <w:t>당시 무명선사가</w:t>
      </w:r>
      <w:r>
        <w:t xml:space="preserve"> </w:t>
      </w:r>
      <w:r>
        <w:t>동도 동덕사에 거처하자 선사는 그 방장에 나아가</w:t>
      </w:r>
      <w:r>
        <w:t xml:space="preserve"> </w:t>
      </w:r>
      <w:r>
        <w:t>직접 이 일을 익혔다.</w:t>
      </w:r>
      <w:r>
        <w:t xml:space="preserve"> </w:t>
      </w:r>
      <w:r>
        <w:t>문득 현묘한 기미를 철저히 깨닫고</w:t>
      </w:r>
      <w:r>
        <w:t xml:space="preserve"> </w:t>
      </w:r>
      <w:r>
        <w:t>대사를 환히 밝혔다.</w:t>
      </w:r>
      <w:r>
        <w:t xml:space="preserve"> </w:t>
      </w:r>
      <w:r>
        <w:t>『심요』 한 장을 지어 말하였다.</w:t>
      </w:r>
      <w:r>
        <w:t xml:space="preserve"> </w:t>
      </w:r>
      <w:r>
        <w:t>“지극한 도는 그 마음을 근본으로 하고, 마음의 법은 머묾 없음에 근본한다.”라고 하였다.</w:t>
      </w:r>
      <w:r>
        <w:t xml:space="preserve"> </w:t>
      </w:r>
      <w:r>
        <w:t>*</w:t>
      </w:r>
      <w:r>
        <w:t xml:space="preserve"> </w:t>
      </w:r>
      <w:r>
        <w:rPr>
          <w:b/>
        </w:rPr>
        <w:t>출전: 『조등록』.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6)</w:t>
        <w:br/>
        <w:t>KABC: 「疑」作「凝」{甲}{丙}ㆍ冠註曰疑一作凝{乙}</w:t>
        <w:br/>
        <w:t>교감 내용 번역: 甲·丙본은 ‘疑’를 ‘凝’으로 쓰고, 乙본 관주에도 “疑는 어떤 한 본에서 凝으로 쓴다”고 되어 있다.</w:t>
        <w:br/>
        <w:t>저본 독법: 猶疑礙未通</w:t>
        <w:br/>
        <w:t>저본 적용 구절: 猶疑礙未通</w:t>
        <w:br/>
        <w:t>저본 번역: 아직 의심과 장애가 풀리지 않았다.</w:t>
        <w:br/>
        <w:t>이문 독법: 猶凝礙未通</w:t>
        <w:br/>
        <w:t>이문 적용 구절: 猶凝礙未通</w:t>
        <w:br/>
        <w:t>이문 번역: 아직 막히고 응체되어 통하지 못했다.</w:t>
        <w:br/>
        <w:t>의미 차이·판정: [의미 차이 있음] 疑는 의심, 凝은 응체·막힘을 강조한다.</w:t>
      </w:r>
    </w:p>
    <w:p>
      <w:pPr>
        <w:pStyle w:val="EditorialNote"/>
      </w:pPr>
      <w:r>
        <w:t>[교감] 교감번호 7)</w:t>
        <w:br/>
        <w:t>KABC: 「云」下有「云」{甲}ㆍ無有又冠註曰云下一有云字{乙}</w:t>
        <w:br/>
        <w:t>교감 내용 번역: 甲본에는 해당 ‘云’ 아래에 ‘云’이 더 있고, 乙본에는 없으며 관주에는 “어떤 한 본에는 云 아래에 云자가 있다”고 되어 있다.</w:t>
        <w:br/>
        <w:t>저본 독법: 心法本乎無住云云</w:t>
        <w:br/>
        <w:t>저본 적용 구절: 心法本乎無住云云</w:t>
        <w:br/>
        <w:t>저본 번역: “마음의 법은 머묾 없음에 근본한다.”라고 하였다.</w:t>
        <w:br/>
        <w:t>이문 독법: [판본별 云의 수가 다름]</w:t>
        <w:br/>
        <w:t>이문 적용 구절: [판본별 云의 수가 다름]</w:t>
        <w:br/>
        <w:t>이문 번역: 인용 종결을 나타내는 云의 반복 횟수만 달라질 가능성이 크다.</w:t>
        <w:br/>
        <w:t>의미 차이·판정: [교감번호 대응 불확실] 현행 TXT의 云云과 교감 설명의 관계가 복잡하여 원문을 변개하지 않는다.</w:t>
      </w:r>
    </w:p>
    <w:p>
      <w:pPr>
        <w:pStyle w:val="Heading2"/>
        <w:keepNext/>
        <w:keepLines/>
      </w:pPr>
      <w:r>
        <w:t>문단 052</w:t>
      </w:r>
    </w:p>
    <w:p>
      <w:pPr>
        <w:pStyle w:val="SmallMeta"/>
        <w:keepNext/>
        <w:keepLines/>
      </w:pPr>
      <w:r>
        <w:t>[저본 위치: 卷中 第3張]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花嚴院僧繼宗</w:t>
      </w:r>
      <w:r>
        <w:t xml:space="preserve"> </w:t>
      </w:r>
      <w:r>
        <w:t>問雲居智禪師</w:t>
      </w:r>
      <w:r>
        <w:t xml:space="preserve"> </w:t>
      </w:r>
      <w:r>
        <w:t>見性成佛</w:t>
      </w:r>
      <w:r>
        <w:t xml:space="preserve"> </w:t>
      </w:r>
      <w:r>
        <w:t>其義云何</w:t>
      </w:r>
      <w:r>
        <w:t xml:space="preserve"> </w:t>
      </w:r>
      <w:r>
        <w:t>師曰淸淨之性</w:t>
      </w:r>
      <w:r>
        <w:t xml:space="preserve"> </w:t>
      </w:r>
      <w:r>
        <w:t>本來湛然</w:t>
      </w:r>
      <w:r>
        <w:t xml:space="preserve"> </w:t>
      </w:r>
      <w:r>
        <w:t>無有動搖</w:t>
      </w:r>
      <w:r>
        <w:t xml:space="preserve"> </w:t>
      </w:r>
      <w:r>
        <w:t>不屬有無淨穢長短取捨</w:t>
      </w:r>
      <w:r>
        <w:t xml:space="preserve"> </w:t>
      </w:r>
      <w:r>
        <w:t>體自修然</w:t>
      </w:r>
      <w:r>
        <w:t xml:space="preserve"> </w:t>
      </w:r>
      <w:r>
        <w:t>如是明見</w:t>
      </w:r>
      <w:r>
        <w:t xml:space="preserve"> </w:t>
      </w:r>
      <w:r>
        <w:t>乃名見性</w:t>
      </w:r>
      <w:r>
        <w:t xml:space="preserve"> </w:t>
      </w:r>
      <w:r>
        <w:t>性即佛</w:t>
      </w:r>
      <w:r>
        <w:t xml:space="preserve"> </w:t>
      </w:r>
      <w:r>
        <w:t>佛即性</w:t>
      </w:r>
      <w:r>
        <w:t xml:space="preserve"> </w:t>
      </w:r>
      <w:r>
        <w:t>故云見性成佛</w:t>
      </w:r>
      <w:r>
        <w:t xml:space="preserve"> </w:t>
      </w:r>
      <w:r>
        <w:t>僧曰性旣淸淨</w:t>
      </w:r>
      <w:r>
        <w:t xml:space="preserve"> </w:t>
      </w:r>
      <w:r>
        <w:t>不屬有無</w:t>
      </w:r>
      <w:r>
        <w:t xml:space="preserve"> </w:t>
      </w:r>
      <w:r>
        <w:t>因何有見</w:t>
      </w:r>
      <w:r>
        <w:t xml:space="preserve"> </w:t>
      </w:r>
      <w:r>
        <w:t>師曰見無所見</w:t>
      </w:r>
      <w:r>
        <w:t xml:space="preserve"> </w:t>
      </w:r>
      <w:r>
        <w:t>僧曰無所見</w:t>
      </w:r>
      <w:r>
        <w:t xml:space="preserve"> </w:t>
      </w:r>
      <w:r>
        <w:t>因何更有見</w:t>
      </w:r>
      <w:r>
        <w:t xml:space="preserve"> </w:t>
      </w:r>
      <w:r>
        <w:t>師曰見處亦無</w:t>
      </w:r>
      <w:r>
        <w:t xml:space="preserve"> </w:t>
      </w:r>
      <w:r>
        <w:t>僧曰如是見時</w:t>
      </w:r>
      <w:r>
        <w:t xml:space="preserve"> </w:t>
      </w:r>
      <w:r>
        <w:t>是誰之見師曰無有能見者</w:t>
      </w:r>
      <w:r>
        <w:t xml:space="preserve"> </w:t>
      </w:r>
      <w:r>
        <w:t>僧曰究竟其理如何師曰汝知否</w:t>
      </w:r>
      <w:r>
        <w:t xml:space="preserve"> </w:t>
      </w:r>
      <w:r>
        <w:t>妄計爲有</w:t>
      </w:r>
      <w:r>
        <w:t xml:space="preserve"> </w:t>
      </w:r>
      <w:r>
        <w:t>即有能所</w:t>
      </w:r>
      <w:r>
        <w:t xml:space="preserve"> </w:t>
      </w:r>
      <w:r>
        <w:t>乃得名迷</w:t>
      </w:r>
      <w:r>
        <w:t xml:space="preserve"> </w:t>
      </w:r>
      <w:r>
        <w:t>隨見生解</w:t>
      </w:r>
      <w:r>
        <w:t xml:space="preserve"> </w:t>
      </w:r>
      <w:r>
        <w:t>便墮生死</w:t>
      </w:r>
      <w:r>
        <w:t xml:space="preserve"> </w:t>
      </w:r>
      <w:r>
        <w:t>明見之人</w:t>
      </w:r>
      <w:r>
        <w:t xml:space="preserve"> </w:t>
      </w:r>
      <w:r>
        <w:t>即不然</w:t>
      </w:r>
      <w:r>
        <w:t xml:space="preserve"> </w:t>
      </w:r>
      <w:r>
        <w:t>終日見</w:t>
      </w:r>
      <w:r>
        <w:t xml:space="preserve"> </w:t>
      </w:r>
      <w:r>
        <w:t>未甞見</w:t>
      </w:r>
      <w:r>
        <w:t xml:space="preserve"> </w:t>
      </w:r>
      <w:r>
        <w:t>求見處體性不可得</w:t>
      </w:r>
      <w:r>
        <w:t xml:space="preserve"> </w:t>
      </w:r>
      <w:r>
        <w:t>能所俱絕</w:t>
      </w:r>
      <w:r>
        <w:t xml:space="preserve"> </w:t>
      </w:r>
      <w:r>
        <w:t>名爲見性</w:t>
      </w:r>
      <w:r>
        <w:t xml:space="preserve"> </w:t>
      </w:r>
      <w:r>
        <w:t>僧曰至理如何</w:t>
      </w:r>
      <w:r>
        <w:t xml:space="preserve"> </w:t>
      </w:r>
      <w:r>
        <w:t>師曰我以要言之</w:t>
      </w:r>
      <w:r>
        <w:t xml:space="preserve"> </w:t>
      </w:r>
      <w:r>
        <w:t>淸淨性中</w:t>
      </w:r>
      <w:r>
        <w:t xml:space="preserve"> </w:t>
      </w:r>
      <w:r>
        <w:t>無有凡聖</w:t>
      </w:r>
      <w:r>
        <w:t xml:space="preserve"> </w:t>
      </w:r>
      <w:r>
        <w:t>亦無了人不了人</w:t>
      </w:r>
      <w:r>
        <w:t xml:space="preserve"> </w:t>
      </w:r>
      <w:r>
        <w:t>二俱假名</w:t>
      </w:r>
      <w:r>
        <w:t xml:space="preserve"> </w:t>
      </w:r>
      <w:r>
        <w:t>若云我能了彼不能了</w:t>
      </w:r>
      <w:r>
        <w:t xml:space="preserve"> </w:t>
      </w:r>
      <w:r>
        <w:t>即是大病見有淨穢凡聖</w:t>
      </w:r>
      <w:r>
        <w:t xml:space="preserve"> </w:t>
      </w:r>
      <w:r>
        <w:t>亦是大病</w:t>
      </w:r>
      <w:r>
        <w:t xml:space="preserve"> </w:t>
      </w:r>
      <w:r>
        <w:t>作無凡聖解又屬撥無因果</w:t>
      </w:r>
      <w:r>
        <w:t xml:space="preserve"> </w:t>
      </w:r>
      <w:r>
        <w:t>見有淸淨性</w:t>
      </w:r>
      <w:r>
        <w:t xml:space="preserve"> </w:t>
      </w:r>
      <w:r>
        <w:t>可8)拪止亦大病</w:t>
      </w:r>
      <w:r>
        <w:t xml:space="preserve"> </w:t>
      </w:r>
      <w:r>
        <w:t>作不*拪止解亦大病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화엄원의 승려 계종이</w:t>
      </w:r>
      <w:r>
        <w:t xml:space="preserve"> </w:t>
      </w:r>
      <w:r>
        <w:t>운거지선사에게 물었다.</w:t>
      </w:r>
      <w:r>
        <w:t xml:space="preserve"> </w:t>
      </w:r>
      <w:r>
        <w:t>“견성성불이란</w:t>
      </w:r>
      <w:r>
        <w:t xml:space="preserve"> </w:t>
      </w:r>
      <w:r>
        <w:t>그 뜻이 무엇입니까?”</w:t>
      </w:r>
      <w:r>
        <w:t xml:space="preserve"> </w:t>
      </w:r>
      <w:r>
        <w:t>선사가 말했다. “청정한 성품은</w:t>
      </w:r>
      <w:r>
        <w:t xml:space="preserve"> </w:t>
      </w:r>
      <w:r>
        <w:t>본래 고요하고 맑아서</w:t>
      </w:r>
      <w:r>
        <w:t xml:space="preserve"> </w:t>
      </w:r>
      <w:r>
        <w:t>움직임이 없으며,</w:t>
      </w:r>
      <w:r>
        <w:t xml:space="preserve"> </w:t>
      </w:r>
      <w:r>
        <w:t>유와 무, 청정과 더러움, 길고 짧음, 취하고 버림에 속하지 않는다.</w:t>
      </w:r>
      <w:r>
        <w:t xml:space="preserve"> </w:t>
      </w:r>
      <w:r>
        <w:t>그 체는 스스로 고요하고 그러하다.</w:t>
      </w:r>
      <w:r>
        <w:t xml:space="preserve"> </w:t>
      </w:r>
      <w:r>
        <w:t>이와 같이 밝게 보는 것을</w:t>
      </w:r>
      <w:r>
        <w:t xml:space="preserve"> </w:t>
      </w:r>
      <w:r>
        <w:t>곧 견성이라 한다.</w:t>
      </w:r>
      <w:r>
        <w:t xml:space="preserve"> </w:t>
      </w:r>
      <w:r>
        <w:t>성품이 곧 부처이고</w:t>
      </w:r>
      <w:r>
        <w:t xml:space="preserve"> </w:t>
      </w:r>
      <w:r>
        <w:t>부처가 곧 성품이므로</w:t>
      </w:r>
      <w:r>
        <w:t xml:space="preserve"> </w:t>
      </w:r>
      <w:r>
        <w:t>견성성불이라 한다.”</w:t>
      </w:r>
      <w:r>
        <w:t xml:space="preserve"> </w:t>
      </w:r>
      <w:r>
        <w:t>승려가 말했다. “성품이 이미 청정하여</w:t>
      </w:r>
      <w:r>
        <w:t xml:space="preserve"> </w:t>
      </w:r>
      <w:r>
        <w:t>유와 무에 속하지 않는다면,</w:t>
      </w:r>
      <w:r>
        <w:t xml:space="preserve"> </w:t>
      </w:r>
      <w:r>
        <w:t>무엇 때문에 봄이 있습니까?”</w:t>
      </w:r>
      <w:r>
        <w:t xml:space="preserve"> </w:t>
      </w:r>
      <w:r>
        <w:t>선사가 말했다. “보되 보는 바가 없다.”</w:t>
      </w:r>
      <w:r>
        <w:t xml:space="preserve"> </w:t>
      </w:r>
      <w:r>
        <w:t>승려가 말했다. “보는 바가 없다면</w:t>
      </w:r>
      <w:r>
        <w:t xml:space="preserve"> </w:t>
      </w:r>
      <w:r>
        <w:t>무엇 때문에 다시 봄이 있습니까?”</w:t>
      </w:r>
      <w:r>
        <w:t xml:space="preserve"> </w:t>
      </w:r>
      <w:r>
        <w:t>선사가 말했다. “보는 자리 또한 없다.”</w:t>
      </w:r>
      <w:r>
        <w:t xml:space="preserve"> </w:t>
      </w:r>
      <w:r>
        <w:t>승려가 말했다. “이와 같이 볼 때</w:t>
      </w:r>
      <w:r>
        <w:t xml:space="preserve"> </w:t>
      </w:r>
      <w:r>
        <w:t>누가 보는 것입니까?” 선사가 말했다. “능히 보는 자가 없다.”</w:t>
      </w:r>
      <w:r>
        <w:t xml:space="preserve"> </w:t>
      </w:r>
      <w:r>
        <w:t>승려가 말했다. “궁극적으로 그 이치는 어떠합니까?” 선사가 말했다. “너는 아느냐?</w:t>
      </w:r>
      <w:r>
        <w:t xml:space="preserve"> </w:t>
      </w:r>
      <w:r>
        <w:t>망령되이 헤아려 있다고 여기면</w:t>
      </w:r>
      <w:r>
        <w:t xml:space="preserve"> </w:t>
      </w:r>
      <w:r>
        <w:t>곧 능과 소가 생기고,</w:t>
      </w:r>
      <w:r>
        <w:t xml:space="preserve"> </w:t>
      </w:r>
      <w:r>
        <w:t>그제야 미혹이라고 이름한다.</w:t>
      </w:r>
      <w:r>
        <w:t xml:space="preserve"> </w:t>
      </w:r>
      <w:r>
        <w:t>보는 데 따라 분별을 일으키면</w:t>
      </w:r>
      <w:r>
        <w:t xml:space="preserve"> </w:t>
      </w:r>
      <w:r>
        <w:t>곧 생사에 떨어진다.</w:t>
      </w:r>
      <w:r>
        <w:t xml:space="preserve"> </w:t>
      </w:r>
      <w:r>
        <w:t>밝게 보는 사람은</w:t>
      </w:r>
      <w:r>
        <w:t xml:space="preserve"> </w:t>
      </w:r>
      <w:r>
        <w:t>그렇지 않다.</w:t>
      </w:r>
      <w:r>
        <w:t xml:space="preserve"> </w:t>
      </w:r>
      <w:r>
        <w:t>종일 보면서도</w:t>
      </w:r>
      <w:r>
        <w:t xml:space="preserve"> </w:t>
      </w:r>
      <w:r>
        <w:t>일찍이 본 적이 없다.</w:t>
      </w:r>
      <w:r>
        <w:t xml:space="preserve"> </w:t>
      </w:r>
      <w:r>
        <w:t>보는 자리를 구하여도 그 체성과 성품은 얻을 수 없고,</w:t>
      </w:r>
      <w:r>
        <w:t xml:space="preserve"> </w:t>
      </w:r>
      <w:r>
        <w:t>능과 소가 모두 끊어지니,</w:t>
      </w:r>
      <w:r>
        <w:t xml:space="preserve"> </w:t>
      </w:r>
      <w:r>
        <w:t>이를 견성이라 한다.”</w:t>
      </w:r>
      <w:r>
        <w:t xml:space="preserve"> </w:t>
      </w:r>
      <w:r>
        <w:t>승려가 말했다. “지극한 이치는 어떠합니까?”</w:t>
      </w:r>
      <w:r>
        <w:t xml:space="preserve"> </w:t>
      </w:r>
      <w:r>
        <w:t>선사가 말했다. “내가 요점을 들어 말하겠다.</w:t>
      </w:r>
      <w:r>
        <w:t xml:space="preserve"> </w:t>
      </w:r>
      <w:r>
        <w:t>청정한 성품 가운데에는</w:t>
      </w:r>
      <w:r>
        <w:t xml:space="preserve"> </w:t>
      </w:r>
      <w:r>
        <w:t>범부와 성인이 없고,</w:t>
      </w:r>
      <w:r>
        <w:t xml:space="preserve"> </w:t>
      </w:r>
      <w:r>
        <w:t>또 깨달은 사람과 깨닫지 못한 사람도 없다.</w:t>
      </w:r>
      <w:r>
        <w:t xml:space="preserve"> </w:t>
      </w:r>
      <w:r>
        <w:t>둘 다 임시 이름일 뿐이다.</w:t>
      </w:r>
      <w:r>
        <w:t xml:space="preserve"> </w:t>
      </w:r>
      <w:r>
        <w:t>만약 ‘나는 깨달았고 저 사람은 깨닫지 못했다’고 말한다면</w:t>
      </w:r>
      <w:r>
        <w:t xml:space="preserve"> </w:t>
      </w:r>
      <w:r>
        <w:t>곧 큰 병이며, 청정과 더러움·범부와 성인이 있다고 보는 것도</w:t>
      </w:r>
      <w:r>
        <w:t xml:space="preserve"> </w:t>
      </w:r>
      <w:r>
        <w:t>또한 큰 병이다.</w:t>
      </w:r>
      <w:r>
        <w:t xml:space="preserve"> </w:t>
      </w:r>
      <w:r>
        <w:t>범부와 성인이 없다는 견해를 짓는 것 또한 인과를 부정하는 데 속한다.</w:t>
      </w:r>
      <w:r>
        <w:t xml:space="preserve"> </w:t>
      </w:r>
      <w:r>
        <w:t>청정한 성품이 있다고 보고</w:t>
      </w:r>
      <w:r>
        <w:t xml:space="preserve"> </w:t>
      </w:r>
      <w:r>
        <w:t>그곳에 깃들어 머물 수 있다고 여기는 것도 큰 병이며,</w:t>
      </w:r>
      <w:r>
        <w:t xml:space="preserve"> </w:t>
      </w:r>
      <w:r>
        <w:t>깃들어 머물지 않는다는 견해를 짓는 것 또한 큰 병이다.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8)</w:t>
        <w:br/>
        <w:t>KABC: 「拪」作「棲」{乙}{丙}ㆍ作「栖」{甲}次同</w:t>
        <w:br/>
        <w:t>교감 내용 번역: 乙·丙본에서는 ‘拪’을 ‘棲’로, 甲본에서는 ‘栖’로 쓰며 뒤의 같은 글자도 같다.</w:t>
        <w:br/>
        <w:t>저본 독법: 可拪止</w:t>
        <w:br/>
        <w:t>이문 독법: 可棲止 / 可栖止</w:t>
        <w:br/>
        <w:t>[번역상의 실질적인 차이 없음]</w:t>
      </w:r>
    </w:p>
    <w:p>
      <w:pPr>
        <w:pStyle w:val="Heading2"/>
        <w:keepNext/>
        <w:keepLines/>
      </w:pPr>
      <w:r>
        <w:t>문단 053</w:t>
      </w:r>
    </w:p>
    <w:p>
      <w:pPr>
        <w:pStyle w:val="SmallMeta"/>
        <w:keepNext/>
        <w:keepLines/>
      </w:pPr>
      <w:r>
        <w:t>[저본 위치: 卷中 第3張]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然淸淨性中</w:t>
      </w:r>
      <w:r>
        <w:t xml:space="preserve"> </w:t>
      </w:r>
      <w:r>
        <w:t>雖無動搖</w:t>
      </w:r>
      <w:r>
        <w:t xml:space="preserve"> </w:t>
      </w:r>
      <w:r>
        <w:t>具不壞方便應用及興</w:t>
      </w:r>
      <w:r>
        <w:t xml:space="preserve"> </w:t>
      </w:r>
      <w:r>
        <w:t>慈運悲</w:t>
      </w:r>
      <w:r>
        <w:t xml:space="preserve"> </w:t>
      </w:r>
      <w:r>
        <w:t>如是興運之處</w:t>
      </w:r>
      <w:r>
        <w:t xml:space="preserve"> </w:t>
      </w:r>
      <w:r>
        <w:t>即全淸淨之性可謂見性成佛矣</w:t>
      </w:r>
      <w:r>
        <w:t xml:space="preserve"> </w:t>
      </w:r>
      <w:r>
        <w:t>繼宗踊躍</w:t>
      </w:r>
      <w:r>
        <w:t xml:space="preserve"> </w:t>
      </w:r>
      <w:r>
        <w:t>禮謝而退</w:t>
      </w:r>
      <w:r>
        <w:t xml:space="preserve"> </w:t>
      </w:r>
      <w:r>
        <w:rPr>
          <w:b/>
        </w:rPr>
        <w:t>傳燈*錄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그러나 청정한 성품 가운데에는</w:t>
      </w:r>
      <w:r>
        <w:t xml:space="preserve"> </w:t>
      </w:r>
      <w:r>
        <w:t>비록 움직임이 없더라도</w:t>
      </w:r>
      <w:r>
        <w:t xml:space="preserve"> </w:t>
      </w:r>
      <w:r>
        <w:t>방편의 응용을 무너뜨리지 않고 갖추며, 또한 일으켜</w:t>
      </w:r>
      <w:r>
        <w:t xml:space="preserve"> </w:t>
      </w:r>
      <w:r>
        <w:t>자비를 운용한다.</w:t>
      </w:r>
      <w:r>
        <w:t xml:space="preserve"> </w:t>
      </w:r>
      <w:r>
        <w:t>이처럼 일으키고 운용하는 바로 그 자리가</w:t>
      </w:r>
      <w:r>
        <w:t xml:space="preserve"> </w:t>
      </w:r>
      <w:r>
        <w:t>온전히 청정한 성품이니, 견성성불이라 할 만하다.”</w:t>
      </w:r>
      <w:r>
        <w:t xml:space="preserve"> </w:t>
      </w:r>
      <w:r>
        <w:t>계종은 기뻐 뛰며</w:t>
      </w:r>
      <w:r>
        <w:t xml:space="preserve"> </w:t>
      </w:r>
      <w:r>
        <w:t>예배하고 사례한 뒤 물러났다.</w:t>
      </w:r>
      <w:r>
        <w:t xml:space="preserve"> </w:t>
      </w:r>
      <w:r>
        <w:rPr>
          <w:b/>
        </w:rPr>
        <w:t>출전: 『전등록』.</w:t>
      </w:r>
    </w:p>
    <w:p>
      <w:pPr>
        <w:pStyle w:val="Heading2"/>
        <w:keepNext/>
        <w:keepLines/>
      </w:pPr>
      <w:r>
        <w:t>문단 054</w:t>
      </w:r>
    </w:p>
    <w:p>
      <w:pPr>
        <w:pStyle w:val="SmallMeta"/>
        <w:keepNext/>
        <w:keepLines/>
      </w:pPr>
      <w:r>
        <w:t>[저본 위치: 卷中 第3張]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講1)花嚴僧</w:t>
      </w:r>
      <w:r>
        <w:t xml:space="preserve"> </w:t>
      </w:r>
      <w:r>
        <w:t>來叅塩官齊安禪師</w:t>
      </w:r>
      <w:r>
        <w:t xml:space="preserve"> </w:t>
      </w:r>
      <w:r>
        <w:t>師問經中有幾種法界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『화엄경』을 강하는 승려가</w:t>
      </w:r>
      <w:r>
        <w:t xml:space="preserve"> </w:t>
      </w:r>
      <w:r>
        <w:t>염관 제안선사를 참례하러 왔다.</w:t>
      </w:r>
      <w:r>
        <w:t xml:space="preserve"> </w:t>
      </w:r>
      <w:r>
        <w:t>선사가 물었다. “경 가운데 법계에는 몇 종류가 있는가?”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1)</w:t>
        <w:br/>
        <w:t>KABC: 「花」作「華」{丙}次同</w:t>
        <w:br/>
        <w:t>교감 내용 번역: 丙본에서는 ‘花’를 ‘華’로 쓰며 뒤의 같은 글자도 같다.</w:t>
        <w:br/>
        <w:t>저본 독법: 講花嚴僧</w:t>
        <w:br/>
        <w:t>이문 독법: 講華嚴僧</w:t>
        <w:br/>
        <w:t>[번역상의 실질적인 차이 없음]</w:t>
      </w:r>
    </w:p>
    <w:p>
      <w:pPr>
        <w:pStyle w:val="Heading2"/>
        <w:keepNext/>
        <w:keepLines/>
      </w:pPr>
      <w:r>
        <w:t>문단 055</w:t>
      </w:r>
    </w:p>
    <w:p>
      <w:pPr>
        <w:pStyle w:val="SmallMeta"/>
        <w:keepNext/>
        <w:keepLines/>
      </w:pPr>
      <w:r>
        <w:t>[저본 위치: 卷中 第4張]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僧云略說四種</w:t>
      </w:r>
      <w:r>
        <w:t xml:space="preserve"> </w:t>
      </w:r>
      <w:r>
        <w:t>廣說則重重無盡</w:t>
      </w:r>
      <w:r>
        <w:t xml:space="preserve"> </w:t>
      </w:r>
      <w:r>
        <w:t>師竪起拂子云</w:t>
      </w:r>
      <w:r>
        <w:t xml:space="preserve"> </w:t>
      </w:r>
      <w:r>
        <w:t>這介是第幾種法界中收</w:t>
      </w:r>
      <w:r>
        <w:t xml:space="preserve"> </w:t>
      </w:r>
      <w:r>
        <w:t>僧良久師云思而知</w:t>
      </w:r>
      <w:r>
        <w:t xml:space="preserve"> </w:t>
      </w:r>
      <w:r>
        <w:t>慮而解</w:t>
      </w:r>
      <w:r>
        <w:t xml:space="preserve"> </w:t>
      </w:r>
      <w:r>
        <w:t>是鬼窟裏活計日下孤燈</w:t>
      </w:r>
      <w:r>
        <w:t xml:space="preserve"> </w:t>
      </w:r>
      <w:r>
        <w:t>果然失照</w:t>
      </w:r>
      <w:r>
        <w:t xml:space="preserve"> </w:t>
      </w:r>
      <w:r>
        <w:t>出去2)</w:t>
      </w:r>
      <w:r>
        <w:t xml:space="preserve"> </w:t>
      </w:r>
      <w:r>
        <w:rPr>
          <w:b/>
        </w:rPr>
        <w:t>傳燈錄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승려가 말했다. “간략히 말하면 네 종류이고,</w:t>
      </w:r>
      <w:r>
        <w:t xml:space="preserve"> </w:t>
      </w:r>
      <w:r>
        <w:t>널리 말하면 겹겹이 끝이 없습니다.”</w:t>
      </w:r>
      <w:r>
        <w:t xml:space="preserve"> </w:t>
      </w:r>
      <w:r>
        <w:t>선사가 불자를 세워 들고 말했다.</w:t>
      </w:r>
      <w:r>
        <w:t xml:space="preserve"> </w:t>
      </w:r>
      <w:r>
        <w:t>“이것은 몇 번째 법계에 속하는가?”</w:t>
      </w:r>
      <w:r>
        <w:t xml:space="preserve"> </w:t>
      </w:r>
      <w:r>
        <w:t>승려가 한참 말이 없자 선사가 말했다. “생각해서 알고</w:t>
      </w:r>
      <w:r>
        <w:t xml:space="preserve"> </w:t>
      </w:r>
      <w:r>
        <w:t>사려해서 이해하는 것은</w:t>
      </w:r>
      <w:r>
        <w:t xml:space="preserve"> </w:t>
      </w:r>
      <w:r>
        <w:t>귀신 굴속의 살림살이요, 대낮의 외로운 등불이니,</w:t>
      </w:r>
      <w:r>
        <w:t xml:space="preserve"> </w:t>
      </w:r>
      <w:r>
        <w:t>과연 빛을 잃는구나.</w:t>
      </w:r>
      <w:r>
        <w:t xml:space="preserve"> </w:t>
      </w:r>
      <w:r>
        <w:t>나가라.”</w:t>
      </w:r>
      <w:r>
        <w:t xml:space="preserve"> </w:t>
      </w:r>
      <w:r>
        <w:rPr>
          <w:b/>
        </w:rPr>
        <w:t>출전: 『전등록』.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2)</w:t>
        <w:br/>
        <w:t>KABC: 「傳燈錄」無有{甲}{丙}次同</w:t>
        <w:br/>
        <w:t>교감 내용 번역: 甲·丙본에는 ‘傳燈錄’이 없으며 뒤의 같은 경우도 같다.</w:t>
        <w:br/>
        <w:t>저본 독법: 出去 傳燈錄</w:t>
        <w:br/>
        <w:t>저본 적용 구절: 出去 傳燈錄</w:t>
        <w:br/>
        <w:t>저본 번역: 나가라. 출전: 『전등록』.</w:t>
        <w:br/>
        <w:t>이문 독법: 出去 [출전명 없음]</w:t>
        <w:br/>
        <w:t>이문 적용 구절: 出去 [출전명 없음]</w:t>
        <w:br/>
        <w:t>이문 번역: 나가라.</w:t>
        <w:br/>
        <w:t>의미 차이·판정: [표현 차이] 본문 의미에는 영향이 없고 출전 표지만 달라진다.</w:t>
      </w:r>
    </w:p>
    <w:p>
      <w:pPr>
        <w:pStyle w:val="Heading2"/>
        <w:keepNext/>
        <w:keepLines/>
      </w:pPr>
      <w:r>
        <w:t>문단 056</w:t>
      </w:r>
    </w:p>
    <w:p>
      <w:pPr>
        <w:pStyle w:val="SmallMeta"/>
        <w:keepNext/>
        <w:keepLines/>
      </w:pPr>
      <w:r>
        <w:t>[저본 위치: 卷中 第4張]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有西蜀首座至白馬</w:t>
      </w:r>
      <w:r>
        <w:t xml:space="preserve"> </w:t>
      </w:r>
      <w:r>
        <w:t>擧*花嚴敎</w:t>
      </w:r>
      <w:r>
        <w:t xml:space="preserve"> </w:t>
      </w:r>
      <w:r>
        <w:t>問曰一塵含法界時如何</w:t>
      </w:r>
      <w:r>
        <w:t xml:space="preserve"> </w:t>
      </w:r>
      <w:r>
        <w:t>馬曰如鳥二翼</w:t>
      </w:r>
      <w:r>
        <w:t xml:space="preserve"> </w:t>
      </w:r>
      <w:r>
        <w:t>如車二輪</w:t>
      </w:r>
      <w:r>
        <w:t xml:space="preserve"> </w:t>
      </w:r>
      <w:r>
        <w:t>座曰將謂禪門</w:t>
      </w:r>
      <w:r>
        <w:t xml:space="preserve"> </w:t>
      </w:r>
      <w:r>
        <w:t>別有奇特</w:t>
      </w:r>
      <w:r>
        <w:t xml:space="preserve"> </w:t>
      </w:r>
      <w:r>
        <w:t>元來不出敎意</w:t>
      </w:r>
      <w:r>
        <w:t xml:space="preserve"> </w:t>
      </w:r>
      <w:r>
        <w:t>乃還里中</w:t>
      </w:r>
      <w:r>
        <w:t xml:space="preserve"> </w:t>
      </w:r>
      <w:r>
        <w:t>尋嚮來山會禪師道化</w:t>
      </w:r>
      <w:r>
        <w:t xml:space="preserve"> </w:t>
      </w:r>
      <w:r>
        <w:t>遂遣弟子</w:t>
      </w:r>
      <w:r>
        <w:t xml:space="preserve"> </w:t>
      </w:r>
      <w:r>
        <w:t>持前語問之</w:t>
      </w:r>
      <w:r>
        <w:t xml:space="preserve"> </w:t>
      </w:r>
      <w:r>
        <w:t>山曰雕沙</w:t>
      </w:r>
      <w:r>
        <w:t xml:space="preserve"> </w:t>
      </w:r>
      <w:r>
        <w:t>無鏤玉之談</w:t>
      </w:r>
      <w:r>
        <w:t xml:space="preserve"> </w:t>
      </w:r>
      <w:r>
        <w:t>結草</w:t>
      </w:r>
      <w:r>
        <w:t xml:space="preserve"> </w:t>
      </w:r>
      <w:r>
        <w:t>乖道人之思弟子迴擧似其師</w:t>
      </w:r>
      <w:r>
        <w:t xml:space="preserve"> </w:t>
      </w:r>
      <w:r>
        <w:t>乃伏膺禪道</w:t>
      </w:r>
      <w:r>
        <w:t xml:space="preserve"> </w:t>
      </w:r>
      <w:r>
        <w:t>叅問玄旨</w:t>
      </w:r>
      <w:r>
        <w:t xml:space="preserve"> </w:t>
      </w:r>
      <w:r>
        <w:rPr>
          <w:b/>
        </w:rPr>
        <w:t>祖庭*錄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서촉의 한 수좌가 백마에 이르러</w:t>
      </w:r>
      <w:r>
        <w:t xml:space="preserve"> </w:t>
      </w:r>
      <w:r>
        <w:t>『화엄』의 교설을 들어</w:t>
      </w:r>
      <w:r>
        <w:t xml:space="preserve"> </w:t>
      </w:r>
      <w:r>
        <w:t>물었다. “한 티끌이 법계를 포함할 때는 어떠합니까?”</w:t>
      </w:r>
      <w:r>
        <w:t xml:space="preserve"> </w:t>
      </w:r>
      <w:r>
        <w:t>백마가 말했다. “새의 두 날개와 같고,</w:t>
      </w:r>
      <w:r>
        <w:t xml:space="preserve"> </w:t>
      </w:r>
      <w:r>
        <w:t>수레의 두 바퀴와 같다.”</w:t>
      </w:r>
      <w:r>
        <w:t xml:space="preserve"> </w:t>
      </w:r>
      <w:r>
        <w:t>수좌가 말했다. “선문에는</w:t>
      </w:r>
      <w:r>
        <w:t xml:space="preserve"> </w:t>
      </w:r>
      <w:r>
        <w:t>별다른 기특한 것이 있는 줄 알았더니,</w:t>
      </w:r>
      <w:r>
        <w:t xml:space="preserve"> </w:t>
      </w:r>
      <w:r>
        <w:t>원래 교의 뜻을 벗어나지 않는군요.”</w:t>
      </w:r>
      <w:r>
        <w:t xml:space="preserve"> </w:t>
      </w:r>
      <w:r>
        <w:t>이에 고향으로 돌아갔다.</w:t>
      </w:r>
      <w:r>
        <w:t xml:space="preserve"> </w:t>
      </w:r>
      <w:r>
        <w:t>이전에 들었던 산회선사가 교화를 펴고 있음을 찾아</w:t>
      </w:r>
      <w:r>
        <w:t xml:space="preserve"> </w:t>
      </w:r>
      <w:r>
        <w:t>마침내 제자를 보내</w:t>
      </w:r>
      <w:r>
        <w:t xml:space="preserve"> </w:t>
      </w:r>
      <w:r>
        <w:t>앞의 말을 가지고 물어보게 하였다.</w:t>
      </w:r>
      <w:r>
        <w:t xml:space="preserve"> </w:t>
      </w:r>
      <w:r>
        <w:t>산회가 말했다. “모래를 새기는 것은</w:t>
      </w:r>
      <w:r>
        <w:t xml:space="preserve"> </w:t>
      </w:r>
      <w:r>
        <w:t>옥을 새기는 말과 같지 않고,</w:t>
      </w:r>
      <w:r>
        <w:t xml:space="preserve"> </w:t>
      </w:r>
      <w:r>
        <w:t>풀을 엮는 것은</w:t>
      </w:r>
      <w:r>
        <w:t xml:space="preserve"> </w:t>
      </w:r>
      <w:r>
        <w:t>도인의 생각에 어긋난다.” 제자가 돌아가 그 스승에게 이 말을 전하자,</w:t>
      </w:r>
      <w:r>
        <w:t xml:space="preserve"> </w:t>
      </w:r>
      <w:r>
        <w:t>그는 마침내 선도에 마음을 기울여</w:t>
      </w:r>
      <w:r>
        <w:t xml:space="preserve"> </w:t>
      </w:r>
      <w:r>
        <w:t>현묘한 뜻을 참문하였다.</w:t>
      </w:r>
      <w:r>
        <w:t xml:space="preserve"> </w:t>
      </w:r>
      <w:r>
        <w:rPr>
          <w:b/>
        </w:rPr>
        <w:t>출전: 『조정록』.</w:t>
      </w:r>
    </w:p>
    <w:p>
      <w:pPr>
        <w:pStyle w:val="Heading2"/>
        <w:keepNext/>
        <w:keepLines/>
      </w:pPr>
      <w:r>
        <w:t>문단 057</w:t>
      </w:r>
    </w:p>
    <w:p>
      <w:pPr>
        <w:pStyle w:val="SmallMeta"/>
        <w:keepNext/>
        <w:keepLines/>
      </w:pPr>
      <w:r>
        <w:t>[저본 위치: 卷中 第4張]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有小師洪諲</w:t>
      </w:r>
      <w:r>
        <w:t xml:space="preserve"> </w:t>
      </w:r>
      <w:r>
        <w:t>以講論自矜</w:t>
      </w:r>
      <w:r>
        <w:t xml:space="preserve"> </w:t>
      </w:r>
      <w:r>
        <w:t>鑒宗禪師謂之曰</w:t>
      </w:r>
      <w:r>
        <w:t xml:space="preserve"> </w:t>
      </w:r>
      <w:r>
        <w:t>佛祖正法</w:t>
      </w:r>
      <w:r>
        <w:t xml:space="preserve"> </w:t>
      </w:r>
      <w:r>
        <w:t>直截忘詮</w:t>
      </w:r>
      <w:r>
        <w:t xml:space="preserve"> </w:t>
      </w:r>
      <w:r>
        <w:t>汝筭海沙</w:t>
      </w:r>
      <w:r>
        <w:t xml:space="preserve"> </w:t>
      </w:r>
      <w:r>
        <w:t>於理何益</w:t>
      </w:r>
      <w:r>
        <w:t xml:space="preserve"> </w:t>
      </w:r>
      <w:r>
        <w:t>但能莫存知見</w:t>
      </w:r>
      <w:r>
        <w:t xml:space="preserve"> </w:t>
      </w:r>
      <w:r>
        <w:t>泯絕外緣</w:t>
      </w:r>
      <w:r>
        <w:t xml:space="preserve"> </w:t>
      </w:r>
      <w:r>
        <w:t>離一切心</w:t>
      </w:r>
      <w:r>
        <w:t xml:space="preserve"> </w:t>
      </w:r>
      <w:r>
        <w:t>即汝眞性</w:t>
      </w:r>
      <w:r>
        <w:t xml:space="preserve"> </w:t>
      </w:r>
      <w:r>
        <w:t>諲聞茫然</w:t>
      </w:r>
      <w:r>
        <w:t xml:space="preserve"> </w:t>
      </w:r>
      <w:r>
        <w:t>禮辭遊方</w:t>
      </w:r>
      <w:r>
        <w:t xml:space="preserve"> </w:t>
      </w:r>
      <w:r>
        <w:t>至潙山</w:t>
      </w:r>
      <w:r>
        <w:t xml:space="preserve"> </w:t>
      </w:r>
      <w:r>
        <w:t>方悟玄旨</w:t>
      </w:r>
      <w:r>
        <w:t xml:space="preserve"> </w:t>
      </w:r>
      <w:r>
        <w:rPr>
          <w:b/>
        </w:rPr>
        <w:t>傳燈*錄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한 소사 홍인이 있었는데,</w:t>
      </w:r>
      <w:r>
        <w:t xml:space="preserve"> </w:t>
      </w:r>
      <w:r>
        <w:t>강론을 잘한다고 스스로 자부하였다.</w:t>
      </w:r>
      <w:r>
        <w:t xml:space="preserve"> </w:t>
      </w:r>
      <w:r>
        <w:t>감종선사가 그에게 말했다.</w:t>
      </w:r>
      <w:r>
        <w:t xml:space="preserve"> </w:t>
      </w:r>
      <w:r>
        <w:t>“불조의 정법은</w:t>
      </w:r>
      <w:r>
        <w:t xml:space="preserve"> </w:t>
      </w:r>
      <w:r>
        <w:t>곧바로 언설을 잊는 것이니,</w:t>
      </w:r>
      <w:r>
        <w:t xml:space="preserve"> </w:t>
      </w:r>
      <w:r>
        <w:t>네가 바다의 모래를 헤아린들</w:t>
      </w:r>
      <w:r>
        <w:t xml:space="preserve"> </w:t>
      </w:r>
      <w:r>
        <w:t>이치에 무슨 도움이 되겠는가?</w:t>
      </w:r>
      <w:r>
        <w:t xml:space="preserve"> </w:t>
      </w:r>
      <w:r>
        <w:t>다만 지견을 두지 말고</w:t>
      </w:r>
      <w:r>
        <w:t xml:space="preserve"> </w:t>
      </w:r>
      <w:r>
        <w:t>바깥 인연을 모두 끊어</w:t>
      </w:r>
      <w:r>
        <w:t xml:space="preserve"> </w:t>
      </w:r>
      <w:r>
        <w:t>모든 마음을 여의어라.</w:t>
      </w:r>
      <w:r>
        <w:t xml:space="preserve"> </w:t>
      </w:r>
      <w:r>
        <w:t>그것이 바로 너의 참된 성품이다.”</w:t>
      </w:r>
      <w:r>
        <w:t xml:space="preserve"> </w:t>
      </w:r>
      <w:r>
        <w:t>홍인이 듣고 망연해졌다.</w:t>
      </w:r>
      <w:r>
        <w:t xml:space="preserve"> </w:t>
      </w:r>
      <w:r>
        <w:t>절하고 하직한 뒤 여러 곳을 유행하여</w:t>
      </w:r>
      <w:r>
        <w:t xml:space="preserve"> </w:t>
      </w:r>
      <w:r>
        <w:t>위산에 이르러서야</w:t>
      </w:r>
      <w:r>
        <w:t xml:space="preserve"> </w:t>
      </w:r>
      <w:r>
        <w:t>비로소 현묘한 뜻을 깨달았다.</w:t>
      </w:r>
      <w:r>
        <w:t xml:space="preserve"> </w:t>
      </w:r>
      <w:r>
        <w:rPr>
          <w:b/>
        </w:rPr>
        <w:t>출전: 『전등록』.</w:t>
      </w:r>
    </w:p>
    <w:p>
      <w:pPr>
        <w:pStyle w:val="Heading2"/>
        <w:keepNext/>
        <w:keepLines/>
      </w:pPr>
      <w:r>
        <w:t>문단 058</w:t>
      </w:r>
    </w:p>
    <w:p>
      <w:pPr>
        <w:pStyle w:val="SmallMeta"/>
        <w:keepNext/>
        <w:keepLines/>
      </w:pPr>
      <w:r>
        <w:t>[저본 위치: 卷中 第4張]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有一講僧</w:t>
      </w:r>
      <w:r>
        <w:t xml:space="preserve"> </w:t>
      </w:r>
      <w:r>
        <w:t>來問馬祖</w:t>
      </w:r>
      <w:r>
        <w:t xml:space="preserve"> </w:t>
      </w:r>
      <w:r>
        <w:t>未審禪宗傳持何法</w:t>
      </w:r>
      <w:r>
        <w:t xml:space="preserve"> </w:t>
      </w:r>
      <w:r>
        <w:t>師却問云</w:t>
      </w:r>
      <w:r>
        <w:t xml:space="preserve"> </w:t>
      </w:r>
      <w:r>
        <w:t>座主傳持何法</w:t>
      </w:r>
      <w:r>
        <w:t xml:space="preserve"> </w:t>
      </w:r>
      <w:r>
        <w:t>彼云忝講得經論二十餘本</w:t>
      </w:r>
      <w:r>
        <w:t xml:space="preserve"> </w:t>
      </w:r>
      <w:r>
        <w:t>師云莫是師子兒否</w:t>
      </w:r>
      <w:r>
        <w:t xml:space="preserve"> </w:t>
      </w:r>
      <w:r>
        <w:t>云不敢</w:t>
      </w:r>
      <w:r>
        <w:t xml:space="preserve"> </w:t>
      </w:r>
      <w:r>
        <w:t>師作噓噓聲</w:t>
      </w:r>
      <w:r>
        <w:t xml:space="preserve"> </w:t>
      </w:r>
      <w:r>
        <w:t>彼云此是法師云是甚麽法</w:t>
      </w:r>
      <w:r>
        <w:t xml:space="preserve"> </w:t>
      </w:r>
      <w:r>
        <w:t>云師子出窟法</w:t>
      </w:r>
      <w:r>
        <w:t xml:space="preserve"> </w:t>
      </w:r>
      <w:r>
        <w:t>師乃默然</w:t>
      </w:r>
      <w:r>
        <w:t xml:space="preserve"> </w:t>
      </w:r>
      <w:r>
        <w:t>彼云此亦是法</w:t>
      </w:r>
      <w:r>
        <w:t xml:space="preserve"> </w:t>
      </w:r>
      <w:r>
        <w:t>師云是什麽法</w:t>
      </w:r>
      <w:r>
        <w:t xml:space="preserve"> </w:t>
      </w:r>
      <w:r>
        <w:t>云師子在窟法</w:t>
      </w:r>
      <w:r>
        <w:t xml:space="preserve"> </w:t>
      </w:r>
      <w:r>
        <w:t>師云不出不入</w:t>
      </w:r>
      <w:r>
        <w:t xml:space="preserve"> </w:t>
      </w:r>
      <w:r>
        <w:t>是什麽法僧無對</w:t>
      </w:r>
      <w:r>
        <w:t xml:space="preserve"> </w:t>
      </w:r>
      <w:r>
        <w:t>*</w:t>
      </w:r>
      <w:r>
        <w:t xml:space="preserve"> </w:t>
      </w:r>
      <w:r>
        <w:rPr>
          <w:b/>
        </w:rPr>
        <w:t>傳燈錄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한 강경승이</w:t>
      </w:r>
      <w:r>
        <w:t xml:space="preserve"> </w:t>
      </w:r>
      <w:r>
        <w:t>마조에게 와서 물었다.</w:t>
      </w:r>
      <w:r>
        <w:t xml:space="preserve"> </w:t>
      </w:r>
      <w:r>
        <w:t>“선종에서는 어떤 법을 전하고 지닙니까?”</w:t>
      </w:r>
      <w:r>
        <w:t xml:space="preserve"> </w:t>
      </w:r>
      <w:r>
        <w:t>스승이 도리어 물었다.</w:t>
      </w:r>
      <w:r>
        <w:t xml:space="preserve"> </w:t>
      </w:r>
      <w:r>
        <w:t>“좌주는 어떤 법을 전하고 지니는가?”</w:t>
      </w:r>
      <w:r>
        <w:t xml:space="preserve"> </w:t>
      </w:r>
      <w:r>
        <w:t>그가 말했다. “외람되지만 경론 스무여 권을 강할 수 있습니다.”</w:t>
      </w:r>
      <w:r>
        <w:t xml:space="preserve"> </w:t>
      </w:r>
      <w:r>
        <w:t>스승이 말했다. “사자의 새끼가 아닌가?”</w:t>
      </w:r>
      <w:r>
        <w:t xml:space="preserve"> </w:t>
      </w:r>
      <w:r>
        <w:t>그가 말했다. “감히 그렇다고 하지 못하겠습니다.”</w:t>
      </w:r>
      <w:r>
        <w:t xml:space="preserve"> </w:t>
      </w:r>
      <w:r>
        <w:t>스승이 ‘쉬쉬’ 하는 소리를 냈다.</w:t>
      </w:r>
      <w:r>
        <w:t xml:space="preserve"> </w:t>
      </w:r>
      <w:r>
        <w:t>그가 말했다. “이것이 법입니다.” 스승이 말했다. “무슨 법인가?”</w:t>
      </w:r>
      <w:r>
        <w:t xml:space="preserve"> </w:t>
      </w:r>
      <w:r>
        <w:t>그가 말했다. “사자가 굴에서 나오는 법입니다.”</w:t>
      </w:r>
      <w:r>
        <w:t xml:space="preserve"> </w:t>
      </w:r>
      <w:r>
        <w:t>스승은 이에 묵묵히 있었다.</w:t>
      </w:r>
      <w:r>
        <w:t xml:space="preserve"> </w:t>
      </w:r>
      <w:r>
        <w:t>그가 말했다. “이것도 법입니다.”</w:t>
      </w:r>
      <w:r>
        <w:t xml:space="preserve"> </w:t>
      </w:r>
      <w:r>
        <w:t>스승이 말했다. “무슨 법인가?”</w:t>
      </w:r>
      <w:r>
        <w:t xml:space="preserve"> </w:t>
      </w:r>
      <w:r>
        <w:t>그가 말했다. “사자가 굴 안에 있는 법입니다.”</w:t>
      </w:r>
      <w:r>
        <w:t xml:space="preserve"> </w:t>
      </w:r>
      <w:r>
        <w:t>스승이 말했다. “나오지도 않고 들어가지도 않는 것은</w:t>
      </w:r>
      <w:r>
        <w:t xml:space="preserve"> </w:t>
      </w:r>
      <w:r>
        <w:t>무슨 법인가?” 승려는 대답하지 못했다.</w:t>
      </w:r>
      <w:r>
        <w:t xml:space="preserve"> </w:t>
      </w:r>
      <w:r>
        <w:t>*</w:t>
      </w:r>
      <w:r>
        <w:t xml:space="preserve"> </w:t>
      </w:r>
      <w:r>
        <w:rPr>
          <w:b/>
        </w:rPr>
        <w:t>출전: 『전등록』.</w:t>
      </w:r>
    </w:p>
    <w:p>
      <w:pPr>
        <w:pStyle w:val="Heading2"/>
        <w:keepNext/>
        <w:keepLines/>
      </w:pPr>
      <w:r>
        <w:t>문단 059</w:t>
      </w:r>
    </w:p>
    <w:p>
      <w:pPr>
        <w:pStyle w:val="SmallMeta"/>
        <w:keepNext/>
        <w:keepLines/>
      </w:pPr>
      <w:r>
        <w:t>[저본 위치: 卷中 第4張]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有一法師</w:t>
      </w:r>
      <w:r>
        <w:t xml:space="preserve"> </w:t>
      </w:r>
      <w:r>
        <w:t>問大義禪師</w:t>
      </w:r>
      <w:r>
        <w:t xml:space="preserve"> </w:t>
      </w:r>
      <w:r>
        <w:t>欲界無禪</w:t>
      </w:r>
      <w:r>
        <w:t xml:space="preserve"> </w:t>
      </w:r>
      <w:r>
        <w:t>禪居色界</w:t>
      </w:r>
      <w:r>
        <w:t xml:space="preserve"> </w:t>
      </w:r>
      <w:r>
        <w:t>此土憑何而立禪</w:t>
      </w:r>
      <w:r>
        <w:t xml:space="preserve"> </w:t>
      </w:r>
      <w:r>
        <w:t>師云法師只知欲界無禪</w:t>
      </w:r>
      <w:r>
        <w:t xml:space="preserve"> </w:t>
      </w:r>
      <w:r>
        <w:t>不知禪界無欲</w:t>
      </w:r>
      <w:r>
        <w:t xml:space="preserve"> </w:t>
      </w:r>
      <w:r>
        <w:t>法師云</w:t>
      </w:r>
      <w:r>
        <w:t xml:space="preserve"> </w:t>
      </w:r>
      <w:r>
        <w:t>如何是禪</w:t>
      </w:r>
      <w:r>
        <w:t xml:space="preserve"> </w:t>
      </w:r>
      <w:r>
        <w:t>師以手點空</w:t>
      </w:r>
      <w:r>
        <w:t xml:space="preserve"> </w:t>
      </w:r>
      <w:r>
        <w:t>法師無對</w:t>
      </w:r>
      <w:r>
        <w:t xml:space="preserve"> </w:t>
      </w:r>
      <w:r>
        <w:t>*</w:t>
      </w:r>
      <w:r>
        <w:t xml:space="preserve"> </w:t>
      </w:r>
      <w:r>
        <w:rPr>
          <w:b/>
        </w:rPr>
        <w:t>傳燈錄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한 법사가</w:t>
      </w:r>
      <w:r>
        <w:t xml:space="preserve"> </w:t>
      </w:r>
      <w:r>
        <w:t>대의선사에게 물었다.</w:t>
      </w:r>
      <w:r>
        <w:t xml:space="preserve"> </w:t>
      </w:r>
      <w:r>
        <w:t>“욕계에는 선정이 없고</w:t>
      </w:r>
      <w:r>
        <w:t xml:space="preserve"> </w:t>
      </w:r>
      <w:r>
        <w:t>선정은 색계에 있는데,</w:t>
      </w:r>
      <w:r>
        <w:t xml:space="preserve"> </w:t>
      </w:r>
      <w:r>
        <w:t>이 땅에서는 무엇에 의지하여 선을 세웁니까?”</w:t>
      </w:r>
      <w:r>
        <w:t xml:space="preserve"> </w:t>
      </w:r>
      <w:r>
        <w:t>스승이 말했다. “법사는 욕계에 선정이 없다는 것만 알고</w:t>
      </w:r>
      <w:r>
        <w:t xml:space="preserve"> </w:t>
      </w:r>
      <w:r>
        <w:t>선의 세계에는 욕망이 없다는 것은 모르는군.”</w:t>
      </w:r>
      <w:r>
        <w:t xml:space="preserve"> </w:t>
      </w:r>
      <w:r>
        <w:t>법사가 말했다.</w:t>
      </w:r>
      <w:r>
        <w:t xml:space="preserve"> </w:t>
      </w:r>
      <w:r>
        <w:t>“무엇이 선입니까?”</w:t>
      </w:r>
      <w:r>
        <w:t xml:space="preserve"> </w:t>
      </w:r>
      <w:r>
        <w:t>스승이 손으로 허공을 가리켰다.</w:t>
      </w:r>
      <w:r>
        <w:t xml:space="preserve"> </w:t>
      </w:r>
      <w:r>
        <w:t>법사는 대답하지 못했다.</w:t>
      </w:r>
      <w:r>
        <w:t xml:space="preserve"> </w:t>
      </w:r>
      <w:r>
        <w:t>*</w:t>
      </w:r>
      <w:r>
        <w:t xml:space="preserve"> </w:t>
      </w:r>
      <w:r>
        <w:rPr>
          <w:b/>
        </w:rPr>
        <w:t>출전: 『전등록』.</w:t>
      </w:r>
    </w:p>
    <w:p>
      <w:pPr>
        <w:pStyle w:val="Heading2"/>
        <w:keepNext/>
        <w:keepLines/>
      </w:pPr>
      <w:r>
        <w:t>문단 060</w:t>
      </w:r>
    </w:p>
    <w:p>
      <w:pPr>
        <w:pStyle w:val="SmallMeta"/>
        <w:keepNext/>
        <w:keepLines/>
      </w:pPr>
      <w:r>
        <w:t>[저본 위치: 卷中 第5張]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有律師法明</w:t>
      </w:r>
      <w:r>
        <w:t xml:space="preserve"> </w:t>
      </w:r>
      <w:r>
        <w:t>謂大珠禪師曰</w:t>
      </w:r>
      <w:r>
        <w:t xml:space="preserve"> </w:t>
      </w:r>
      <w:r>
        <w:t>禪師家多落空</w:t>
      </w:r>
      <w:r>
        <w:t xml:space="preserve"> </w:t>
      </w:r>
      <w:r>
        <w:t>師曰却是座主家多落空</w:t>
      </w:r>
      <w:r>
        <w:t xml:space="preserve"> </w:t>
      </w:r>
      <w:r>
        <w:t>法明大驚曰</w:t>
      </w:r>
      <w:r>
        <w:t xml:space="preserve"> </w:t>
      </w:r>
      <w:r>
        <w:t>何得落空</w:t>
      </w:r>
      <w:r>
        <w:t xml:space="preserve"> </w:t>
      </w:r>
      <w:r>
        <w:t>師曰經論</w:t>
      </w:r>
      <w:r>
        <w:t xml:space="preserve"> </w:t>
      </w:r>
      <w:r>
        <w:t>是紙墨文字</w:t>
      </w:r>
      <w:r>
        <w:t xml:space="preserve"> </w:t>
      </w:r>
      <w:r>
        <w:t>紙墨文字者俱空</w:t>
      </w:r>
      <w:r>
        <w:t xml:space="preserve"> </w:t>
      </w:r>
      <w:r>
        <w:t>設於聲上</w:t>
      </w:r>
      <w:r>
        <w:t xml:space="preserve"> </w:t>
      </w:r>
      <w:r>
        <w:t>建立名句等法</w:t>
      </w:r>
      <w:r>
        <w:t xml:space="preserve"> </w:t>
      </w:r>
      <w:r>
        <w:t>無非是空</w:t>
      </w:r>
      <w:r>
        <w:t xml:space="preserve"> </w:t>
      </w:r>
      <w:r>
        <w:t>座主執滞敎軆豈不落空</w:t>
      </w:r>
      <w:r>
        <w:t xml:space="preserve"> </w:t>
      </w:r>
      <w:r>
        <w:t>法明曰</w:t>
      </w:r>
      <w:r>
        <w:t xml:space="preserve"> </w:t>
      </w:r>
      <w:r>
        <w:t>禪師落空否</w:t>
      </w:r>
      <w:r>
        <w:t xml:space="preserve"> </w:t>
      </w:r>
      <w:r>
        <w:t>師曰不落空</w:t>
      </w:r>
      <w:r>
        <w:t xml:space="preserve"> </w:t>
      </w:r>
      <w:r>
        <w:t>曰何却不落空</w:t>
      </w:r>
      <w:r>
        <w:t xml:space="preserve"> </w:t>
      </w:r>
      <w:r>
        <w:t>師曰文字等皆從智惠而生</w:t>
      </w:r>
      <w:r>
        <w:t xml:space="preserve"> </w:t>
      </w:r>
      <w:r>
        <w:t>大用現前</w:t>
      </w:r>
      <w:r>
        <w:t xml:space="preserve"> </w:t>
      </w:r>
      <w:r>
        <w:t>那得落空</w:t>
      </w:r>
      <w:r>
        <w:t xml:space="preserve"> </w:t>
      </w:r>
      <w:r>
        <w:t>法明雖省過而心猶憤然</w:t>
      </w:r>
      <w:r>
        <w:t xml:space="preserve"> </w:t>
      </w:r>
      <w:r>
        <w:t>又問曰</w:t>
      </w:r>
      <w:r>
        <w:t xml:space="preserve"> </w:t>
      </w:r>
      <w:r>
        <w:t>夫經律論</w:t>
      </w:r>
      <w:r>
        <w:t xml:space="preserve"> </w:t>
      </w:r>
      <w:r>
        <w:t>是佛語</w:t>
      </w:r>
      <w:r>
        <w:t xml:space="preserve"> </w:t>
      </w:r>
      <w:r>
        <w:t>讀誦依敎奉行</w:t>
      </w:r>
      <w:r>
        <w:t xml:space="preserve"> </w:t>
      </w:r>
      <w:r>
        <w:t>何故不見性</w:t>
      </w:r>
      <w:r>
        <w:t xml:space="preserve"> </w:t>
      </w:r>
      <w:r>
        <w:t>師曰如狂狗趂塊</w:t>
      </w:r>
      <w:r>
        <w:t xml:space="preserve"> </w:t>
      </w:r>
      <w:r>
        <w:t>師子咬人</w:t>
      </w:r>
      <w:r>
        <w:t xml:space="preserve"> </w:t>
      </w:r>
      <w:r>
        <w:t>法明禮謝</w:t>
      </w:r>
      <w:r>
        <w:t xml:space="preserve"> </w:t>
      </w:r>
      <w:r>
        <w:t>讃嘆而退</w:t>
      </w:r>
      <w:r>
        <w:t xml:space="preserve"> </w:t>
      </w:r>
      <w:r>
        <w:rPr>
          <w:b/>
        </w:rPr>
        <w:t>傳燈大珠禪師問答五則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법명이라는 율사가</w:t>
      </w:r>
      <w:r>
        <w:t xml:space="preserve"> </w:t>
      </w:r>
      <w:r>
        <w:t>대주선사에게 말했다.</w:t>
      </w:r>
      <w:r>
        <w:t xml:space="preserve"> </w:t>
      </w:r>
      <w:r>
        <w:t>“선사들은 대부분 공에 떨어집니다.”</w:t>
      </w:r>
      <w:r>
        <w:t xml:space="preserve"> </w:t>
      </w:r>
      <w:r>
        <w:t>스승이 말했다. “도리어 좌주들이 대부분 공에 떨어진다.”</w:t>
      </w:r>
      <w:r>
        <w:t xml:space="preserve"> </w:t>
      </w:r>
      <w:r>
        <w:t>법명이 크게 놀라 말했다.</w:t>
      </w:r>
      <w:r>
        <w:t xml:space="preserve"> </w:t>
      </w:r>
      <w:r>
        <w:t>“어찌하여 공에 떨어진다는 것입니까?”</w:t>
      </w:r>
      <w:r>
        <w:t xml:space="preserve"> </w:t>
      </w:r>
      <w:r>
        <w:t>스승이 말했다. “경론은</w:t>
      </w:r>
      <w:r>
        <w:t xml:space="preserve"> </w:t>
      </w:r>
      <w:r>
        <w:t>종이와 먹으로 된 문자이다.</w:t>
      </w:r>
      <w:r>
        <w:t xml:space="preserve"> </w:t>
      </w:r>
      <w:r>
        <w:t>종이와 먹으로 된 문자는 모두 공하고,</w:t>
      </w:r>
      <w:r>
        <w:t xml:space="preserve"> </w:t>
      </w:r>
      <w:r>
        <w:t>설령 소리 위에</w:t>
      </w:r>
      <w:r>
        <w:t xml:space="preserve"> </w:t>
      </w:r>
      <w:r>
        <w:t>명·구 등의 법을 세운다 해도</w:t>
      </w:r>
      <w:r>
        <w:t xml:space="preserve"> </w:t>
      </w:r>
      <w:r>
        <w:t>공하지 않은 것이 없다.</w:t>
      </w:r>
      <w:r>
        <w:t xml:space="preserve"> </w:t>
      </w:r>
      <w:r>
        <w:t>좌주가 교체(敎體)에 집착하니 어찌 공에 떨어지는 것이 아니겠는가?”</w:t>
      </w:r>
      <w:r>
        <w:t xml:space="preserve"> </w:t>
      </w:r>
      <w:r>
        <w:t>법명이 말했다.</w:t>
      </w:r>
      <w:r>
        <w:t xml:space="preserve"> </w:t>
      </w:r>
      <w:r>
        <w:t>“선사께서는 공에 떨어지지 않습니까?”</w:t>
      </w:r>
      <w:r>
        <w:t xml:space="preserve"> </w:t>
      </w:r>
      <w:r>
        <w:t>스승이 말했다. “공에 떨어지지 않는다.”</w:t>
      </w:r>
      <w:r>
        <w:t xml:space="preserve"> </w:t>
      </w:r>
      <w:r>
        <w:t>그가 말했다. “어찌하여 공에 떨어지지 않습니까?”</w:t>
      </w:r>
      <w:r>
        <w:t xml:space="preserve"> </w:t>
      </w:r>
      <w:r>
        <w:t>스승이 말했다. “문자 등은 모두 지혜에서 생겨나며,</w:t>
      </w:r>
      <w:r>
        <w:t xml:space="preserve"> </w:t>
      </w:r>
      <w:r>
        <w:t>큰 작용이 눈앞에 드러나니</w:t>
      </w:r>
      <w:r>
        <w:t xml:space="preserve"> </w:t>
      </w:r>
      <w:r>
        <w:t>어찌 공에 떨어지겠는가?”</w:t>
      </w:r>
      <w:r>
        <w:t xml:space="preserve"> </w:t>
      </w:r>
      <w:r>
        <w:t>법명은 비록 잘못을 깨달았으나 마음에는 여전히 분한 기색이 있어</w:t>
      </w:r>
      <w:r>
        <w:t xml:space="preserve"> </w:t>
      </w:r>
      <w:r>
        <w:t>또 물었다.</w:t>
      </w:r>
      <w:r>
        <w:t xml:space="preserve"> </w:t>
      </w:r>
      <w:r>
        <w:t>“경·율·논은</w:t>
      </w:r>
      <w:r>
        <w:t xml:space="preserve"> </w:t>
      </w:r>
      <w:r>
        <w:t>부처님의 말씀입니다.</w:t>
      </w:r>
      <w:r>
        <w:t xml:space="preserve"> </w:t>
      </w:r>
      <w:r>
        <w:t>읽고 외우며 가르침에 따라 받들어 행하는데,</w:t>
      </w:r>
      <w:r>
        <w:t xml:space="preserve"> </w:t>
      </w:r>
      <w:r>
        <w:t>어찌하여 견성하지 못합니까?”</w:t>
      </w:r>
      <w:r>
        <w:t xml:space="preserve"> </w:t>
      </w:r>
      <w:r>
        <w:t>스승이 말했다. “미친 개는 흙덩이를 쫓고,</w:t>
      </w:r>
      <w:r>
        <w:t xml:space="preserve"> </w:t>
      </w:r>
      <w:r>
        <w:t>사자는 사람을 문다.”</w:t>
      </w:r>
      <w:r>
        <w:t xml:space="preserve"> </w:t>
      </w:r>
      <w:r>
        <w:t>법명은 절하여 감사하고</w:t>
      </w:r>
      <w:r>
        <w:t xml:space="preserve"> </w:t>
      </w:r>
      <w:r>
        <w:t>찬탄하며 물러갔다.</w:t>
      </w:r>
      <w:r>
        <w:t xml:space="preserve"> </w:t>
      </w:r>
      <w:r>
        <w:rPr>
          <w:b/>
        </w:rPr>
        <w:t>출전: 『전등록』 「대주선사 문답 오칙」.</w:t>
      </w:r>
    </w:p>
    <w:p>
      <w:pPr>
        <w:pStyle w:val="Heading2"/>
        <w:keepNext/>
        <w:keepLines/>
      </w:pPr>
      <w:r>
        <w:t>문단 061</w:t>
      </w:r>
    </w:p>
    <w:p>
      <w:pPr>
        <w:pStyle w:val="SmallMeta"/>
        <w:keepNext/>
        <w:keepLines/>
      </w:pPr>
      <w:r>
        <w:t>[저본 위치: 卷中 第5張]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源律師問</w:t>
      </w:r>
      <w:r>
        <w:t xml:space="preserve"> </w:t>
      </w:r>
      <w:r>
        <w:t>禪師常談即心是佛</w:t>
      </w:r>
      <w:r>
        <w:t xml:space="preserve"> </w:t>
      </w:r>
      <w:r>
        <w:t>無有是處</w:t>
      </w:r>
      <w:r>
        <w:t xml:space="preserve"> </w:t>
      </w:r>
      <w:r>
        <w:t>且一地菩薩</w:t>
      </w:r>
      <w:r>
        <w:t xml:space="preserve"> </w:t>
      </w:r>
      <w:r>
        <w:t>分身百佛世界</w:t>
      </w:r>
      <w:r>
        <w:t xml:space="preserve"> </w:t>
      </w:r>
      <w:r>
        <w:t>二地菩薩</w:t>
      </w:r>
      <w:r>
        <w:t xml:space="preserve"> </w:t>
      </w:r>
      <w:r>
        <w:t>增于十倍</w:t>
      </w:r>
      <w:r>
        <w:t xml:space="preserve"> </w:t>
      </w:r>
      <w:r>
        <w:t>禪師試現神通看</w:t>
      </w:r>
      <w:r>
        <w:t xml:space="preserve"> </w:t>
      </w:r>
      <w:r>
        <w:t>師曰闍梨自己</w:t>
      </w:r>
      <w:r>
        <w:t xml:space="preserve"> </w:t>
      </w:r>
      <w:r>
        <w:t>是凡是聖</w:t>
      </w:r>
      <w:r>
        <w:t xml:space="preserve"> </w:t>
      </w:r>
      <w:r>
        <w:t>曰是凡</w:t>
      </w:r>
      <w:r>
        <w:t xml:space="preserve"> </w:t>
      </w:r>
      <w:r>
        <w:t>師曰旣是凡僧</w:t>
      </w:r>
      <w:r>
        <w:t xml:space="preserve"> </w:t>
      </w:r>
      <w:r>
        <w:t>能問如是境界</w:t>
      </w:r>
      <w:r>
        <w:t xml:space="preserve"> </w:t>
      </w:r>
      <w:r>
        <w:t>律師杜口講3)華嚴志座主問</w:t>
      </w:r>
      <w:r>
        <w:t xml:space="preserve"> </w:t>
      </w:r>
      <w:r>
        <w:t>禪師何故不許靑靑翠竹盡是眞如</w:t>
      </w:r>
      <w:r>
        <w:t xml:space="preserve"> </w:t>
      </w:r>
      <w:r>
        <w:t>鬱鬱黃花無非般若</w:t>
      </w:r>
      <w:r>
        <w:t xml:space="preserve"> </w:t>
      </w:r>
      <w:r>
        <w:t>師曰法身無像</w:t>
      </w:r>
      <w:r>
        <w:t xml:space="preserve"> </w:t>
      </w:r>
      <w:r>
        <w:t>應翠竹以成形</w:t>
      </w:r>
      <w:r>
        <w:t xml:space="preserve"> </w:t>
      </w:r>
      <w:r>
        <w:t>般若無知對黃花而現相</w:t>
      </w:r>
      <w:r>
        <w:t xml:space="preserve"> </w:t>
      </w:r>
      <w:r>
        <w:t>非彼黃花翠竹</w:t>
      </w:r>
      <w:r>
        <w:t xml:space="preserve"> </w:t>
      </w:r>
      <w:r>
        <w:t>而有般若法身</w:t>
      </w:r>
      <w:r>
        <w:t xml:space="preserve"> </w:t>
      </w:r>
      <w:r>
        <w:t>座主會麽</w:t>
      </w:r>
      <w:r>
        <w:t xml:space="preserve"> </w:t>
      </w:r>
      <w:r>
        <w:t>曰不了此意</w:t>
      </w:r>
      <w:r>
        <w:t xml:space="preserve"> </w:t>
      </w:r>
      <w:r>
        <w:t>師曰若見性人</w:t>
      </w:r>
      <w:r>
        <w:t xml:space="preserve"> </w:t>
      </w:r>
      <w:r>
        <w:t>道是亦得</w:t>
      </w:r>
      <w:r>
        <w:t xml:space="preserve"> </w:t>
      </w:r>
      <w:r>
        <w:t>道不是亦得</w:t>
      </w:r>
      <w:r>
        <w:t xml:space="preserve"> </w:t>
      </w:r>
      <w:r>
        <w:t>隨用而說</w:t>
      </w:r>
      <w:r>
        <w:t xml:space="preserve"> </w:t>
      </w:r>
      <w:r>
        <w:t>不滞是非</w:t>
      </w:r>
      <w:r>
        <w:t xml:space="preserve"> </w:t>
      </w:r>
      <w:r>
        <w:t>若不見性人</w:t>
      </w:r>
      <w:r>
        <w:t xml:space="preserve"> </w:t>
      </w:r>
      <w:r>
        <w:t>說翠竹著翠竹</w:t>
      </w:r>
      <w:r>
        <w:t xml:space="preserve"> </w:t>
      </w:r>
      <w:r>
        <w:t>說黃花着黃花</w:t>
      </w:r>
      <w:r>
        <w:t xml:space="preserve"> </w:t>
      </w:r>
      <w:r>
        <w:t>說法身滯法身</w:t>
      </w:r>
      <w:r>
        <w:t xml:space="preserve"> </w:t>
      </w:r>
      <w:r>
        <w:t>說般若不識般若</w:t>
      </w:r>
      <w:r>
        <w:t xml:space="preserve"> </w:t>
      </w:r>
      <w:r>
        <w:t>所以皆成諍論志禮謝而去有法師問</w:t>
      </w:r>
      <w:r>
        <w:t xml:space="preserve"> </w:t>
      </w:r>
      <w:r>
        <w:t>師說何法度人</w:t>
      </w:r>
      <w:r>
        <w:t xml:space="preserve"> </w:t>
      </w:r>
      <w:r>
        <w:t>師曰貧道未曾有一法度人</w:t>
      </w:r>
      <w:r>
        <w:t xml:space="preserve"> </w:t>
      </w:r>
      <w:r>
        <w:t>曰禪師家渾如此</w:t>
      </w:r>
      <w:r>
        <w:t xml:space="preserve"> </w:t>
      </w:r>
      <w:r>
        <w:t>師却問曰</w:t>
      </w:r>
      <w:r>
        <w:t xml:space="preserve"> </w:t>
      </w:r>
      <w:r>
        <w:t>大德說何法度人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원율사가 물었다.</w:t>
      </w:r>
      <w:r>
        <w:t xml:space="preserve"> </w:t>
      </w:r>
      <w:r>
        <w:t>“선사께서는 늘 ‘마음이 곧 부처이다’라고 말씀하시지만,</w:t>
      </w:r>
      <w:r>
        <w:t xml:space="preserve"> </w:t>
      </w:r>
      <w:r>
        <w:t>그럴 리가 없습니다.</w:t>
      </w:r>
      <w:r>
        <w:t xml:space="preserve"> </w:t>
      </w:r>
      <w:r>
        <w:t>또 초지보살은</w:t>
      </w:r>
      <w:r>
        <w:t xml:space="preserve"> </w:t>
      </w:r>
      <w:r>
        <w:t>백 불세계에 분신하고,</w:t>
      </w:r>
      <w:r>
        <w:t xml:space="preserve"> </w:t>
      </w:r>
      <w:r>
        <w:t>이지보살은</w:t>
      </w:r>
      <w:r>
        <w:t xml:space="preserve"> </w:t>
      </w:r>
      <w:r>
        <w:t>그보다 열 배가 더합니다.</w:t>
      </w:r>
      <w:r>
        <w:t xml:space="preserve"> </w:t>
      </w:r>
      <w:r>
        <w:t>선사께서 시험 삼아 신통을 나타내 보십시오.”</w:t>
      </w:r>
      <w:r>
        <w:t xml:space="preserve"> </w:t>
      </w:r>
      <w:r>
        <w:t>스승이 말했다. “아사리여, 그대 자신은</w:t>
      </w:r>
      <w:r>
        <w:t xml:space="preserve"> </w:t>
      </w:r>
      <w:r>
        <w:t>범부인가 성인인가?”</w:t>
      </w:r>
      <w:r>
        <w:t xml:space="preserve"> </w:t>
      </w:r>
      <w:r>
        <w:t>그가 말했다. “범부입니다.”</w:t>
      </w:r>
      <w:r>
        <w:t xml:space="preserve"> </w:t>
      </w:r>
      <w:r>
        <w:t>스승이 말했다. “이미 범승이면서</w:t>
      </w:r>
      <w:r>
        <w:t xml:space="preserve"> </w:t>
      </w:r>
      <w:r>
        <w:t>어찌 이와 같은 경계를 물을 수 있는가?”</w:t>
      </w:r>
      <w:r>
        <w:t xml:space="preserve"> </w:t>
      </w:r>
      <w:r>
        <w:t>율사는 입을 다물었다. 『화엄경』을 강하는 지좌주가 물었다.</w:t>
      </w:r>
      <w:r>
        <w:t xml:space="preserve"> </w:t>
      </w:r>
      <w:r>
        <w:t>“선사께서는 어찌하여 ‘푸르고 푸른 대나무가 모두 진여이고,</w:t>
      </w:r>
      <w:r>
        <w:t xml:space="preserve"> </w:t>
      </w:r>
      <w:r>
        <w:t>무성한 누런 꽃이 반야 아닌 것이 없다’는 말을 인정하지 않습니까?”</w:t>
      </w:r>
      <w:r>
        <w:t xml:space="preserve"> </w:t>
      </w:r>
      <w:r>
        <w:t>스승이 말했다. “법신은 형상이 없으나</w:t>
      </w:r>
      <w:r>
        <w:t xml:space="preserve"> </w:t>
      </w:r>
      <w:r>
        <w:t>푸른 대나무에 응하여 모습을 이루고,</w:t>
      </w:r>
      <w:r>
        <w:t xml:space="preserve"> </w:t>
      </w:r>
      <w:r>
        <w:t>반야는 앎이 없으나 누런 꽃을 대하여 모습을 나타낸다.</w:t>
      </w:r>
      <w:r>
        <w:t xml:space="preserve"> </w:t>
      </w:r>
      <w:r>
        <w:t>저 누런 꽃과 푸른 대나무 자체에</w:t>
      </w:r>
      <w:r>
        <w:t xml:space="preserve"> </w:t>
      </w:r>
      <w:r>
        <w:t>반야와 법신이 있는 것은 아니다.</w:t>
      </w:r>
      <w:r>
        <w:t xml:space="preserve"> </w:t>
      </w:r>
      <w:r>
        <w:t>좌주는 알겠는가?”</w:t>
      </w:r>
      <w:r>
        <w:t xml:space="preserve"> </w:t>
      </w:r>
      <w:r>
        <w:t>그가 말했다. “이 뜻을 모르겠습니다.”</w:t>
      </w:r>
      <w:r>
        <w:t xml:space="preserve"> </w:t>
      </w:r>
      <w:r>
        <w:t>스승이 말했다. “견성한 사람이라면</w:t>
      </w:r>
      <w:r>
        <w:t xml:space="preserve"> </w:t>
      </w:r>
      <w:r>
        <w:t>그렇다고 말해도 되고</w:t>
      </w:r>
      <w:r>
        <w:t xml:space="preserve"> </w:t>
      </w:r>
      <w:r>
        <w:t>그렇지 않다고 말해도 되며,</w:t>
      </w:r>
      <w:r>
        <w:t xml:space="preserve"> </w:t>
      </w:r>
      <w:r>
        <w:t>쓰임에 따라 말하여</w:t>
      </w:r>
      <w:r>
        <w:t xml:space="preserve"> </w:t>
      </w:r>
      <w:r>
        <w:t>옳고 그름에 막히지 않는다.</w:t>
      </w:r>
      <w:r>
        <w:t xml:space="preserve"> </w:t>
      </w:r>
      <w:r>
        <w:t>그러나 견성하지 못한 사람은</w:t>
      </w:r>
      <w:r>
        <w:t xml:space="preserve"> </w:t>
      </w:r>
      <w:r>
        <w:t>푸른 대나무를 말하면 푸른 대나무에 집착하고,</w:t>
      </w:r>
      <w:r>
        <w:t xml:space="preserve"> </w:t>
      </w:r>
      <w:r>
        <w:t>누런 꽃을 말하면 누런 꽃에 집착한다.</w:t>
      </w:r>
      <w:r>
        <w:t xml:space="preserve"> </w:t>
      </w:r>
      <w:r>
        <w:t>법신을 말하면 법신에 막히고,</w:t>
      </w:r>
      <w:r>
        <w:t xml:space="preserve"> </w:t>
      </w:r>
      <w:r>
        <w:t>반야를 말하면 반야를 알지 못한다.</w:t>
      </w:r>
      <w:r>
        <w:t xml:space="preserve"> </w:t>
      </w:r>
      <w:r>
        <w:t>그러므로 모두 쟁론이 된다.” 지좌주는 절하여 감사하고 떠났다. 한 법사가 물었다.</w:t>
      </w:r>
      <w:r>
        <w:t xml:space="preserve"> </w:t>
      </w:r>
      <w:r>
        <w:t>“스승께서는 어떤 법을 설하여 사람을 제도합니까?”</w:t>
      </w:r>
      <w:r>
        <w:t xml:space="preserve"> </w:t>
      </w:r>
      <w:r>
        <w:t>스승이 말했다. “빈도는 일찍이 한 법도 가지고 사람을 제도한 적이 없다.”</w:t>
      </w:r>
      <w:r>
        <w:t xml:space="preserve"> </w:t>
      </w:r>
      <w:r>
        <w:t>그가 말했다. “선사들은 모두 이와 같군요.”</w:t>
      </w:r>
      <w:r>
        <w:t xml:space="preserve"> </w:t>
      </w:r>
      <w:r>
        <w:t>스승이 도리어 물었다.</w:t>
      </w:r>
      <w:r>
        <w:t xml:space="preserve"> </w:t>
      </w:r>
      <w:r>
        <w:t>“대덕은 어떤 법을 설하여 사람을 제도하는가?”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3)</w:t>
        <w:br/>
        <w:t>KABC: 「華」作「花」{甲}</w:t>
        <w:br/>
        <w:t>교감 내용 번역: 甲본에서는 저본의 ‘華’를 ‘花’로 쓴다.</w:t>
        <w:br/>
        <w:t>저본 독법: 講華嚴志座主問</w:t>
        <w:br/>
        <w:t>이문 독법: 講花嚴志座主問</w:t>
        <w:br/>
        <w:t>[번역상의 실질적인 차이 없음]</w:t>
      </w:r>
    </w:p>
    <w:p>
      <w:pPr>
        <w:pStyle w:val="Heading2"/>
        <w:keepNext/>
        <w:keepLines/>
      </w:pPr>
      <w:r>
        <w:t>문단 062</w:t>
      </w:r>
    </w:p>
    <w:p>
      <w:pPr>
        <w:pStyle w:val="SmallMeta"/>
        <w:keepNext/>
        <w:keepLines/>
      </w:pPr>
      <w:r>
        <w:t>[저본 위치: 卷中 第6張]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曰講金剛般若經</w:t>
      </w:r>
      <w:r>
        <w:t xml:space="preserve"> </w:t>
      </w:r>
      <w:r>
        <w:t>師曰此經</w:t>
      </w:r>
      <w:r>
        <w:t xml:space="preserve"> </w:t>
      </w:r>
      <w:r>
        <w:t>是阿誰說僧抗聲曰</w:t>
      </w:r>
      <w:r>
        <w:t xml:space="preserve"> </w:t>
      </w:r>
      <w:r>
        <w:t>禪師相弄</w:t>
      </w:r>
      <w:r>
        <w:t xml:space="preserve"> </w:t>
      </w:r>
      <w:r>
        <w:t>豈不知是佛說耶師曰若言如來有所說法</w:t>
      </w:r>
      <w:r>
        <w:t xml:space="preserve"> </w:t>
      </w:r>
      <w:r>
        <w:t>即爲謗佛</w:t>
      </w:r>
      <w:r>
        <w:t xml:space="preserve"> </w:t>
      </w:r>
      <w:r>
        <w:t>若言此經</w:t>
      </w:r>
      <w:r>
        <w:t xml:space="preserve"> </w:t>
      </w:r>
      <w:r>
        <w:t>不是佛說</w:t>
      </w:r>
      <w:r>
        <w:t xml:space="preserve"> </w:t>
      </w:r>
      <w:r>
        <w:t>即是謗經</w:t>
      </w:r>
      <w:r>
        <w:t xml:space="preserve"> </w:t>
      </w:r>
      <w:r>
        <w:t>請大德說看</w:t>
      </w:r>
      <w:r>
        <w:t xml:space="preserve"> </w:t>
      </w:r>
      <w:r>
        <w:t>僧無對</w:t>
      </w:r>
      <w:r>
        <w:t xml:space="preserve"> </w:t>
      </w:r>
      <w:r>
        <w:t>良久又問</w:t>
      </w:r>
      <w:r>
        <w:t xml:space="preserve"> </w:t>
      </w:r>
      <w:r>
        <w:t>如何得大涅</w:t>
      </w:r>
      <w:r>
        <w:t xml:space="preserve"> </w:t>
      </w:r>
      <w:r>
        <w:t>1)般</w:t>
      </w:r>
      <w:r>
        <w:t xml:space="preserve"> </w:t>
      </w:r>
      <w:r>
        <w:t>師曰不造生死業</w:t>
      </w:r>
      <w:r>
        <w:t xml:space="preserve"> </w:t>
      </w:r>
      <w:r>
        <w:t>曰如何是生死業</w:t>
      </w:r>
      <w:r>
        <w:t xml:space="preserve"> </w:t>
      </w:r>
      <w:r>
        <w:t>師曰求大涅*般</w:t>
      </w:r>
      <w:r>
        <w:t xml:space="preserve"> </w:t>
      </w:r>
      <w:r>
        <w:t>是生死業</w:t>
      </w:r>
      <w:r>
        <w:t xml:space="preserve"> </w:t>
      </w:r>
      <w:r>
        <w:t>捨垢取淨</w:t>
      </w:r>
      <w:r>
        <w:t xml:space="preserve"> </w:t>
      </w:r>
      <w:r>
        <w:t>是生死業</w:t>
      </w:r>
      <w:r>
        <w:t xml:space="preserve"> </w:t>
      </w:r>
      <w:r>
        <w:t>有得有證</w:t>
      </w:r>
      <w:r>
        <w:t xml:space="preserve"> </w:t>
      </w:r>
      <w:r>
        <w:t>是生死業</w:t>
      </w:r>
      <w:r>
        <w:t xml:space="preserve"> </w:t>
      </w:r>
      <w:r>
        <w:t>不脫對治門</w:t>
      </w:r>
      <w:r>
        <w:t xml:space="preserve"> </w:t>
      </w:r>
      <w:r>
        <w:t>是生死業</w:t>
      </w:r>
      <w:r>
        <w:t xml:space="preserve"> </w:t>
      </w:r>
      <w:r>
        <w:t>曰云何即得解脫師曰本自無縛</w:t>
      </w:r>
      <w:r>
        <w:t xml:space="preserve"> </w:t>
      </w:r>
      <w:r>
        <w:t>何用求解</w:t>
      </w:r>
      <w:r>
        <w:t xml:space="preserve"> </w:t>
      </w:r>
      <w:r>
        <w:t>直用直行是無等等</w:t>
      </w:r>
      <w:r>
        <w:t xml:space="preserve"> </w:t>
      </w:r>
      <w:r>
        <w:t>僧曰如和尙者</w:t>
      </w:r>
      <w:r>
        <w:t xml:space="preserve"> </w:t>
      </w:r>
      <w:r>
        <w:t>實爲希有禮謝而去有三藏法師問</w:t>
      </w:r>
      <w:r>
        <w:t xml:space="preserve"> </w:t>
      </w:r>
      <w:r>
        <w:t>眞如有變易否</w:t>
      </w:r>
      <w:r>
        <w:t xml:space="preserve"> </w:t>
      </w:r>
      <w:r>
        <w:t>師曰有變易</w:t>
      </w:r>
      <w:r>
        <w:t xml:space="preserve"> </w:t>
      </w:r>
      <w:r>
        <w:t>曰禪師錯也</w:t>
      </w:r>
      <w:r>
        <w:t xml:space="preserve"> </w:t>
      </w:r>
      <w:r>
        <w:t>師却問三藏</w:t>
      </w:r>
      <w:r>
        <w:t xml:space="preserve"> </w:t>
      </w:r>
      <w:r>
        <w:t>有眞如否</w:t>
      </w:r>
      <w:r>
        <w:t xml:space="preserve"> </w:t>
      </w:r>
      <w:r>
        <w:t>曰有</w:t>
      </w:r>
      <w:r>
        <w:t xml:space="preserve"> </w:t>
      </w:r>
      <w:r>
        <w:t>師2)曰若無變易</w:t>
      </w:r>
      <w:r>
        <w:t xml:space="preserve"> </w:t>
      </w:r>
      <w:r>
        <w:t>三藏決定是凡僧也</w:t>
      </w:r>
      <w:r>
        <w:t xml:space="preserve"> </w:t>
      </w:r>
      <w:r>
        <w:t>藏*曰若爾者</w:t>
      </w:r>
      <w:r>
        <w:t xml:space="preserve"> </w:t>
      </w:r>
      <w:r>
        <w:t>眞如即有變易</w:t>
      </w:r>
      <w:r>
        <w:t xml:space="preserve"> </w:t>
      </w:r>
      <w:r>
        <w:t>師曰若執眞如有變易</w:t>
      </w:r>
      <w:r>
        <w:t xml:space="preserve"> </w:t>
      </w:r>
      <w:r>
        <w:t>亦是外道曰禪師適來</w:t>
      </w:r>
      <w:r>
        <w:t xml:space="preserve"> </w:t>
      </w:r>
      <w:r>
        <w:t>說眞如有變易</w:t>
      </w:r>
      <w:r>
        <w:t xml:space="preserve"> </w:t>
      </w:r>
      <w:r>
        <w:t>如今又道不變易</w:t>
      </w:r>
      <w:r>
        <w:t xml:space="preserve"> </w:t>
      </w:r>
      <w:r>
        <w:t>如何即是的當</w:t>
      </w:r>
      <w:r>
        <w:t xml:space="preserve"> </w:t>
      </w:r>
      <w:r>
        <w:t>師曰若了了見性者</w:t>
      </w:r>
      <w:r>
        <w:t xml:space="preserve"> </w:t>
      </w:r>
      <w:r>
        <w:t>如3)麽尼珠現色</w:t>
      </w:r>
      <w:r>
        <w:t xml:space="preserve"> </w:t>
      </w:r>
      <w:r>
        <w:t>說變亦得</w:t>
      </w:r>
      <w:r>
        <w:t xml:space="preserve"> </w:t>
      </w:r>
      <w:r>
        <w:t>說不變亦得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그가 말했다. “『금강반야경』을 강합니다.”</w:t>
      </w:r>
      <w:r>
        <w:t xml:space="preserve"> </w:t>
      </w:r>
      <w:r>
        <w:t>스승이 말했다. “이 경은</w:t>
      </w:r>
      <w:r>
        <w:t xml:space="preserve"> </w:t>
      </w:r>
      <w:r>
        <w:t>누가 설한 것인가?” 승려가 목소리를 높여 말했다.</w:t>
      </w:r>
      <w:r>
        <w:t xml:space="preserve"> </w:t>
      </w:r>
      <w:r>
        <w:t>“선사께서 저를 희롱하십니까?</w:t>
      </w:r>
      <w:r>
        <w:t xml:space="preserve"> </w:t>
      </w:r>
      <w:r>
        <w:t>부처님이 설하셨다는 것을 어찌 모르십니까?” 스승이 말했다. “만일 여래가 설한 법이 있다고 말하면</w:t>
      </w:r>
      <w:r>
        <w:t xml:space="preserve"> </w:t>
      </w:r>
      <w:r>
        <w:t>곧 부처님을 비방하는 것이고,</w:t>
      </w:r>
      <w:r>
        <w:t xml:space="preserve"> </w:t>
      </w:r>
      <w:r>
        <w:t>만일 이 경이</w:t>
      </w:r>
      <w:r>
        <w:t xml:space="preserve"> </w:t>
      </w:r>
      <w:r>
        <w:t>부처님께서 설한 것이 아니라고 말하면</w:t>
      </w:r>
      <w:r>
        <w:t xml:space="preserve"> </w:t>
      </w:r>
      <w:r>
        <w:t>곧 경전을 비방하는 것이다.</w:t>
      </w:r>
      <w:r>
        <w:t xml:space="preserve"> </w:t>
      </w:r>
      <w:r>
        <w:t>대덕은 한번 말해 보라.”</w:t>
      </w:r>
      <w:r>
        <w:t xml:space="preserve"> </w:t>
      </w:r>
      <w:r>
        <w:t>승려는 대답하지 못했다.</w:t>
      </w:r>
      <w:r>
        <w:t xml:space="preserve"> </w:t>
      </w:r>
      <w:r>
        <w:t>한참 뒤에 또 물었다.</w:t>
      </w:r>
      <w:r>
        <w:t xml:space="preserve"> </w:t>
      </w:r>
      <w:r>
        <w:t>“어떻게 해야 큰 열-</w:t>
      </w:r>
      <w:r>
        <w:t xml:space="preserve"> </w:t>
      </w:r>
      <w:r>
        <w:t>반을 얻습니까?”</w:t>
      </w:r>
      <w:r>
        <w:t xml:space="preserve"> </w:t>
      </w:r>
      <w:r>
        <w:t>스승이 말했다. “생사의 업을 짓지 않는 것이다.”</w:t>
      </w:r>
      <w:r>
        <w:t xml:space="preserve"> </w:t>
      </w:r>
      <w:r>
        <w:t>그가 말했다. “무엇이 생사의 업입니까?”</w:t>
      </w:r>
      <w:r>
        <w:t xml:space="preserve"> </w:t>
      </w:r>
      <w:r>
        <w:t>스승이 말했다. “대열반을 구하는 것이</w:t>
      </w:r>
      <w:r>
        <w:t xml:space="preserve"> </w:t>
      </w:r>
      <w:r>
        <w:t>생사의 업이고,</w:t>
      </w:r>
      <w:r>
        <w:t xml:space="preserve"> </w:t>
      </w:r>
      <w:r>
        <w:t>더러움을 버리고 깨끗함을 취하는 것이</w:t>
      </w:r>
      <w:r>
        <w:t xml:space="preserve"> </w:t>
      </w:r>
      <w:r>
        <w:t>생사의 업이며,</w:t>
      </w:r>
      <w:r>
        <w:t xml:space="preserve"> </w:t>
      </w:r>
      <w:r>
        <w:t>얻음이 있고 증득함이 있는 것이</w:t>
      </w:r>
      <w:r>
        <w:t xml:space="preserve"> </w:t>
      </w:r>
      <w:r>
        <w:t>생사의 업이고,</w:t>
      </w:r>
      <w:r>
        <w:t xml:space="preserve"> </w:t>
      </w:r>
      <w:r>
        <w:t>대치의 문을 벗어나지 못하는 것이</w:t>
      </w:r>
      <w:r>
        <w:t xml:space="preserve"> </w:t>
      </w:r>
      <w:r>
        <w:t>생사의 업이다.”</w:t>
      </w:r>
      <w:r>
        <w:t xml:space="preserve"> </w:t>
      </w:r>
      <w:r>
        <w:t>그가 말했다. “어떻게 해야 곧 해탈할 수 있습니까?” 스승이 말했다. “본래 속박이 없는데</w:t>
      </w:r>
      <w:r>
        <w:t xml:space="preserve"> </w:t>
      </w:r>
      <w:r>
        <w:t>무엇 때문에 해탈을 구하겠는가?</w:t>
      </w:r>
      <w:r>
        <w:t xml:space="preserve"> </w:t>
      </w:r>
      <w:r>
        <w:t>곧바로 쓰고 곧바로 행하는 것이 비길 데 없는 것이다.”</w:t>
      </w:r>
      <w:r>
        <w:t xml:space="preserve"> </w:t>
      </w:r>
      <w:r>
        <w:t>승려가 말했다. “화상과 같은 분은</w:t>
      </w:r>
      <w:r>
        <w:t xml:space="preserve"> </w:t>
      </w:r>
      <w:r>
        <w:t>참으로 드뭅니다.” 절하여 감사하고 떠났다. 한 삼장법사가 물었다.</w:t>
      </w:r>
      <w:r>
        <w:t xml:space="preserve"> </w:t>
      </w:r>
      <w:r>
        <w:t>“진여에는 변역이 있습니까?”</w:t>
      </w:r>
      <w:r>
        <w:t xml:space="preserve"> </w:t>
      </w:r>
      <w:r>
        <w:t>스승이 말했다. “변역이 있다.”</w:t>
      </w:r>
      <w:r>
        <w:t xml:space="preserve"> </w:t>
      </w:r>
      <w:r>
        <w:t>그가 말했다. “선사께서 틀렸습니다.”</w:t>
      </w:r>
      <w:r>
        <w:t xml:space="preserve"> </w:t>
      </w:r>
      <w:r>
        <w:t>스승이 도리어 삼장에게 물었다.</w:t>
      </w:r>
      <w:r>
        <w:t xml:space="preserve"> </w:t>
      </w:r>
      <w:r>
        <w:t>“진여가 있는가?”</w:t>
      </w:r>
      <w:r>
        <w:t xml:space="preserve"> </w:t>
      </w:r>
      <w:r>
        <w:t>그가 말했다. “있습니다.”</w:t>
      </w:r>
      <w:r>
        <w:t xml:space="preserve"> </w:t>
      </w:r>
      <w:r>
        <w:t>스승이 말했다. “만일 변역이 없다면</w:t>
      </w:r>
      <w:r>
        <w:t xml:space="preserve"> </w:t>
      </w:r>
      <w:r>
        <w:t>삼장은 결정코 범승이다.”</w:t>
      </w:r>
      <w:r>
        <w:t xml:space="preserve"> </w:t>
      </w:r>
      <w:r>
        <w:t>삼장이 말했다. “그렇다면</w:t>
      </w:r>
      <w:r>
        <w:t xml:space="preserve"> </w:t>
      </w:r>
      <w:r>
        <w:t>진여에는 곧 변역이 있는 것입니다.”</w:t>
      </w:r>
      <w:r>
        <w:t xml:space="preserve"> </w:t>
      </w:r>
      <w:r>
        <w:t>스승이 말했다. “만일 진여에 변역이 있다고 집착한다면</w:t>
      </w:r>
      <w:r>
        <w:t xml:space="preserve"> </w:t>
      </w:r>
      <w:r>
        <w:t>그 또한 외도이다.” 삼장이 말했다. “선사께서는 조금 전에는</w:t>
      </w:r>
      <w:r>
        <w:t xml:space="preserve"> </w:t>
      </w:r>
      <w:r>
        <w:t>진여에 변역이 있다고 하시더니,</w:t>
      </w:r>
      <w:r>
        <w:t xml:space="preserve"> </w:t>
      </w:r>
      <w:r>
        <w:t>지금은 또 변역하지 않는다고 하십니다.</w:t>
      </w:r>
      <w:r>
        <w:t xml:space="preserve"> </w:t>
      </w:r>
      <w:r>
        <w:t>어떻게 해야 정확한 것입니까?”</w:t>
      </w:r>
      <w:r>
        <w:t xml:space="preserve"> </w:t>
      </w:r>
      <w:r>
        <w:t>스승이 말했다. “분명히 견성한 사람이라면</w:t>
      </w:r>
      <w:r>
        <w:t xml:space="preserve"> </w:t>
      </w:r>
      <w:r>
        <w:t>마니주가 빛깔을 나타내는 것과 같아서,</w:t>
      </w:r>
      <w:r>
        <w:t xml:space="preserve"> </w:t>
      </w:r>
      <w:r>
        <w:t>변한다고 말해도 되고</w:t>
      </w:r>
      <w:r>
        <w:t xml:space="preserve"> </w:t>
      </w:r>
      <w:r>
        <w:t>변하지 않는다고 말해도 된다.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1)</w:t>
        <w:br/>
        <w:t>KABC: 「般」作「槃」{乙}{丙}次同</w:t>
        <w:br/>
        <w:t>교감 내용 번역: 乙·丙본에서는 ‘般’을 ‘槃’으로 쓰며 뒤의 같은 경우도 같다.</w:t>
        <w:br/>
        <w:t>저본 독법: 大涅般</w:t>
        <w:br/>
        <w:t>이문 독법: 大涅槃</w:t>
        <w:br/>
        <w:t>[번역상의 실질적인 차이 없음]</w:t>
      </w:r>
    </w:p>
    <w:p>
      <w:pPr>
        <w:pStyle w:val="EditorialNote"/>
      </w:pPr>
      <w:r>
        <w:t>[교감] 교감번호 2)</w:t>
        <w:br/>
        <w:t>KABC: 「曰」作「云」{乙}次同</w:t>
        <w:br/>
        <w:t>교감 내용 번역: 乙본에서는 ‘曰’을 ‘云’으로 쓰며 뒤의 같은 경우도 같다.</w:t>
        <w:br/>
        <w:t>저본 독법: 師曰若無變易</w:t>
        <w:br/>
        <w:t>이문 독법: 師云若無變易</w:t>
        <w:br/>
        <w:t>[번역상의 실질적인 차이 없음]</w:t>
      </w:r>
    </w:p>
    <w:p>
      <w:pPr>
        <w:pStyle w:val="EditorialNote"/>
      </w:pPr>
      <w:r>
        <w:t>[교감] 교감번호 3)</w:t>
        <w:br/>
        <w:t>KABC: 「麽」作「摩」{乙}{丙}</w:t>
        <w:br/>
        <w:t>교감 내용 번역: 乙·丙본에서는 저본의 ‘麽’를 ‘摩’로 쓴다.</w:t>
        <w:br/>
        <w:t>저본 독법: 麽尼珠現色</w:t>
        <w:br/>
        <w:t>이문 독법: 摩尼珠現色</w:t>
        <w:br/>
        <w:t>[번역상의 실질적인 차이 없음]</w:t>
      </w:r>
    </w:p>
    <w:p>
      <w:pPr>
        <w:pStyle w:val="Heading2"/>
        <w:keepNext/>
        <w:keepLines/>
      </w:pPr>
      <w:r>
        <w:t>문단 063</w:t>
      </w:r>
    </w:p>
    <w:p>
      <w:pPr>
        <w:pStyle w:val="SmallMeta"/>
        <w:keepNext/>
        <w:keepLines/>
      </w:pPr>
      <w:r>
        <w:t>[저본 위치: 卷中 第6張]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若不見性人</w:t>
      </w:r>
      <w:r>
        <w:t xml:space="preserve"> </w:t>
      </w:r>
      <w:r>
        <w:t>聞說眞如變便作變解</w:t>
      </w:r>
      <w:r>
        <w:t xml:space="preserve"> </w:t>
      </w:r>
      <w:r>
        <w:t>聞說不變</w:t>
      </w:r>
      <w:r>
        <w:t xml:space="preserve"> </w:t>
      </w:r>
      <w:r>
        <w:t>便作不變解</w:t>
      </w:r>
      <w:r>
        <w:t xml:space="preserve"> </w:t>
      </w:r>
      <w:r>
        <w:t>藏*曰故知南宗</w:t>
      </w:r>
      <w:r>
        <w:t xml:space="preserve"> </w:t>
      </w:r>
      <w:r>
        <w:t>實不可測德山宣鑒禪師</w:t>
      </w:r>
      <w:r>
        <w:t xml:space="preserve"> </w:t>
      </w:r>
      <w:r>
        <w:t>爲座主時</w:t>
      </w:r>
      <w:r>
        <w:t xml:space="preserve"> </w:t>
      </w:r>
      <w:r>
        <w:t>在西蜀</w:t>
      </w:r>
      <w:r>
        <w:t xml:space="preserve"> </w:t>
      </w:r>
      <w:r>
        <w:t>講金剛經</w:t>
      </w:r>
      <w:r>
        <w:t xml:space="preserve"> </w:t>
      </w:r>
      <w:r>
        <w:t>因敎中道</w:t>
      </w:r>
      <w:r>
        <w:t xml:space="preserve"> </w:t>
      </w:r>
      <w:r>
        <w:t>金剛4)喩定</w:t>
      </w:r>
      <w:r>
        <w:t xml:space="preserve"> </w:t>
      </w:r>
      <w:r>
        <w:t>後得智中</w:t>
      </w:r>
      <w:r>
        <w:t xml:space="preserve"> </w:t>
      </w:r>
      <w:r>
        <w:t>千劫學佛威儀</w:t>
      </w:r>
      <w:r>
        <w:t xml:space="preserve"> </w:t>
      </w:r>
      <w:r>
        <w:t>萬劫學佛化行</w:t>
      </w:r>
      <w:r>
        <w:t xml:space="preserve"> </w:t>
      </w:r>
      <w:r>
        <w:t>然後成佛</w:t>
      </w:r>
      <w:r>
        <w:t xml:space="preserve"> </w:t>
      </w:r>
      <w:r>
        <w:t>他南方便說即心是佛</w:t>
      </w:r>
      <w:r>
        <w:t xml:space="preserve"> </w:t>
      </w:r>
      <w:r>
        <w:t>遂發憤擔䟽鈔行脚</w:t>
      </w:r>
      <w:r>
        <w:t xml:space="preserve"> </w:t>
      </w:r>
      <w:r>
        <w:t>直往南方</w:t>
      </w:r>
      <w:r>
        <w:t xml:space="preserve"> </w:t>
      </w:r>
      <w:r>
        <w:t>破這魔子輩初到澧州</w:t>
      </w:r>
      <w:r>
        <w:t xml:space="preserve"> </w:t>
      </w:r>
      <w:r>
        <w:t>路上見一婆賣油糍</w:t>
      </w:r>
      <w:r>
        <w:t xml:space="preserve"> </w:t>
      </w:r>
      <w:r>
        <w:t>遂放下䟽鈔</w:t>
      </w:r>
      <w:r>
        <w:t xml:space="preserve"> </w:t>
      </w:r>
      <w:r>
        <w:t>買作點心喫</w:t>
      </w:r>
      <w:r>
        <w:t xml:space="preserve"> </w:t>
      </w:r>
      <w:r>
        <w:t>婆云所載者</w:t>
      </w:r>
      <w:r>
        <w:t xml:space="preserve"> </w:t>
      </w:r>
      <w:r>
        <w:t>是什麽物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그러나 견성하지 못한 사람은</w:t>
      </w:r>
      <w:r>
        <w:t xml:space="preserve"> </w:t>
      </w:r>
      <w:r>
        <w:t>진여가 변한다고 들으면 곧 변한다는 견해를 만들고,</w:t>
      </w:r>
      <w:r>
        <w:t xml:space="preserve"> </w:t>
      </w:r>
      <w:r>
        <w:t>변하지 않는다는 말을 들으면</w:t>
      </w:r>
      <w:r>
        <w:t xml:space="preserve"> </w:t>
      </w:r>
      <w:r>
        <w:t>곧 변하지 않는다는 견해를 만든다.”</w:t>
      </w:r>
      <w:r>
        <w:t xml:space="preserve"> </w:t>
      </w:r>
      <w:r>
        <w:t>삼장이 말했다. “그러므로 남종은</w:t>
      </w:r>
      <w:r>
        <w:t xml:space="preserve"> </w:t>
      </w:r>
      <w:r>
        <w:t>참으로 헤아릴 수 없음을 알겠습니다.” 덕산 선감선사는</w:t>
      </w:r>
      <w:r>
        <w:t xml:space="preserve"> </w:t>
      </w:r>
      <w:r>
        <w:t>좌주였을 때</w:t>
      </w:r>
      <w:r>
        <w:t xml:space="preserve"> </w:t>
      </w:r>
      <w:r>
        <w:t>서촉에 있으면서</w:t>
      </w:r>
      <w:r>
        <w:t xml:space="preserve"> </w:t>
      </w:r>
      <w:r>
        <w:t>『금강경』을 강하였다.</w:t>
      </w:r>
      <w:r>
        <w:t xml:space="preserve"> </w:t>
      </w:r>
      <w:r>
        <w:t>교설 가운데서</w:t>
      </w:r>
      <w:r>
        <w:t xml:space="preserve"> </w:t>
      </w:r>
      <w:r>
        <w:t>금강유정에 들어</w:t>
      </w:r>
      <w:r>
        <w:t xml:space="preserve"> </w:t>
      </w:r>
      <w:r>
        <w:t>후득지 가운데</w:t>
      </w:r>
      <w:r>
        <w:t xml:space="preserve"> </w:t>
      </w:r>
      <w:r>
        <w:t>천 겁 동안 부처의 위의를 배우고</w:t>
      </w:r>
      <w:r>
        <w:t xml:space="preserve"> </w:t>
      </w:r>
      <w:r>
        <w:t>만 겁 동안 부처의 교화 행을 배운</w:t>
      </w:r>
      <w:r>
        <w:t xml:space="preserve"> </w:t>
      </w:r>
      <w:r>
        <w:t>뒤에야 성불한다고 하였다.</w:t>
      </w:r>
      <w:r>
        <w:t xml:space="preserve"> </w:t>
      </w:r>
      <w:r>
        <w:t>그런데 저 남방에서는 곧 ‘마음이 부처이다’라고 말하므로,</w:t>
      </w:r>
      <w:r>
        <w:t xml:space="preserve"> </w:t>
      </w:r>
      <w:r>
        <w:t>마침내 분발하여 소초를 짊어지고 행각에 나서</w:t>
      </w:r>
      <w:r>
        <w:t xml:space="preserve"> </w:t>
      </w:r>
      <w:r>
        <w:t>곧바로 남방으로 가서</w:t>
      </w:r>
      <w:r>
        <w:t xml:space="preserve"> </w:t>
      </w:r>
      <w:r>
        <w:t>이 마귀 같은 무리를 깨뜨리겠다고 하였다. 처음 예주에 이르러</w:t>
      </w:r>
      <w:r>
        <w:t xml:space="preserve"> </w:t>
      </w:r>
      <w:r>
        <w:t>길에서 한 노파가 유병을 파는 것을 보았다.</w:t>
      </w:r>
      <w:r>
        <w:t xml:space="preserve"> </w:t>
      </w:r>
      <w:r>
        <w:t>이에 소초를 내려놓고</w:t>
      </w:r>
      <w:r>
        <w:t xml:space="preserve"> </w:t>
      </w:r>
      <w:r>
        <w:t>점심으로 먹으려고 유병을 샀다.</w:t>
      </w:r>
      <w:r>
        <w:t xml:space="preserve"> </w:t>
      </w:r>
      <w:r>
        <w:t>노파가 말했다. “짊어지고 있는 것은</w:t>
      </w:r>
      <w:r>
        <w:t xml:space="preserve"> </w:t>
      </w:r>
      <w:r>
        <w:t>무엇입니까?”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4)</w:t>
        <w:br/>
        <w:t>KABC: 「喩」作「諭」{丙}</w:t>
        <w:br/>
        <w:t>교감 내용 번역: 丙본에서는 저본의 ‘喩’를 ‘諭’로 쓴다.</w:t>
        <w:br/>
        <w:t>저본 독법: 金剛喩定</w:t>
        <w:br/>
        <w:t>저본 적용 구절: 金剛喩定</w:t>
        <w:br/>
        <w:t>저본 번역: 금강유정(金剛喩定).</w:t>
        <w:br/>
        <w:t>이문 독법: 金剛諭定</w:t>
        <w:br/>
        <w:t>이문 적용 구절: 金剛諭定</w:t>
        <w:br/>
        <w:t>이문 번역: ‘금강유정’으로 읽게 되나 표기는 金剛諭定이 된다.</w:t>
        <w:br/>
        <w:t>의미 차이·판정: [표현 차이] 金剛喩定이 통상적인 교학 용어이며 丙본은 글자 표기가 달라진다.</w:t>
      </w:r>
    </w:p>
    <w:p>
      <w:pPr>
        <w:pStyle w:val="Heading2"/>
        <w:keepNext/>
        <w:keepLines/>
      </w:pPr>
      <w:r>
        <w:t>문단 064</w:t>
      </w:r>
    </w:p>
    <w:p>
      <w:pPr>
        <w:pStyle w:val="SmallMeta"/>
        <w:keepNext/>
        <w:keepLines/>
      </w:pPr>
      <w:r>
        <w:t>[저본 위치: 卷中 第7張]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山云金剛經䟽鈔</w:t>
      </w:r>
      <w:r>
        <w:t xml:space="preserve"> </w:t>
      </w:r>
      <w:r>
        <w:t>婆云我有一問</w:t>
      </w:r>
      <w:r>
        <w:t xml:space="preserve"> </w:t>
      </w:r>
      <w:r>
        <w:t>你若答得</w:t>
      </w:r>
      <w:r>
        <w:t xml:space="preserve"> </w:t>
      </w:r>
      <w:r>
        <w:t>布施油糍作點心</w:t>
      </w:r>
      <w:r>
        <w:t xml:space="preserve"> </w:t>
      </w:r>
      <w:r>
        <w:t>若答不得</w:t>
      </w:r>
      <w:r>
        <w:t xml:space="preserve"> </w:t>
      </w:r>
      <w:r>
        <w:t>別處買去</w:t>
      </w:r>
      <w:r>
        <w:t xml:space="preserve"> </w:t>
      </w:r>
      <w:r>
        <w:t>山云但問</w:t>
      </w:r>
      <w:r>
        <w:t xml:space="preserve"> </w:t>
      </w:r>
      <w:r>
        <w:t>婆云金剛經云</w:t>
      </w:r>
      <w:r>
        <w:t xml:space="preserve"> </w:t>
      </w:r>
      <w:r>
        <w:t>過去心不可得</w:t>
      </w:r>
      <w:r>
        <w:t xml:space="preserve"> </w:t>
      </w:r>
      <w:r>
        <w:t>現在心不可得</w:t>
      </w:r>
      <w:r>
        <w:t xml:space="preserve"> </w:t>
      </w:r>
      <w:r>
        <w:t>未來心不可得</w:t>
      </w:r>
      <w:r>
        <w:t xml:space="preserve"> </w:t>
      </w:r>
      <w:r>
        <w:t>上座欲點那箇心山無語</w:t>
      </w:r>
      <w:r>
        <w:t xml:space="preserve"> </w:t>
      </w:r>
      <w:r>
        <w:t>婆遂指令叅龍潭</w:t>
      </w:r>
      <w:r>
        <w:t xml:space="preserve"> </w:t>
      </w:r>
      <w:r>
        <w:t>才跨門便問久嚮龍潭</w:t>
      </w:r>
      <w:r>
        <w:t xml:space="preserve"> </w:t>
      </w:r>
      <w:r>
        <w:t>及乎到來</w:t>
      </w:r>
      <w:r>
        <w:t xml:space="preserve"> </w:t>
      </w:r>
      <w:r>
        <w:t>潭又不見</w:t>
      </w:r>
      <w:r>
        <w:t xml:space="preserve"> </w:t>
      </w:r>
      <w:r>
        <w:t>龍又不現</w:t>
      </w:r>
      <w:r>
        <w:t xml:space="preserve"> </w:t>
      </w:r>
      <w:r>
        <w:t>潭云子親到龍潭</w:t>
      </w:r>
      <w:r>
        <w:t xml:space="preserve"> </w:t>
      </w:r>
      <w:r>
        <w:t>山乃設禮而退遂取䟽鈔</w:t>
      </w:r>
      <w:r>
        <w:t xml:space="preserve"> </w:t>
      </w:r>
      <w:r>
        <w:t>於法堂前</w:t>
      </w:r>
      <w:r>
        <w:t xml:space="preserve"> </w:t>
      </w:r>
      <w:r>
        <w:t>將火炬擧起云窮諸玄辯</w:t>
      </w:r>
      <w:r>
        <w:t xml:space="preserve"> </w:t>
      </w:r>
      <w:r>
        <w:t>若一毫置於大虛</w:t>
      </w:r>
      <w:r>
        <w:t xml:space="preserve"> </w:t>
      </w:r>
      <w:r>
        <w:t>竭世樞機似一滴投於巨壑</w:t>
      </w:r>
      <w:r>
        <w:t xml:space="preserve"> </w:t>
      </w:r>
      <w:r>
        <w:t>遂燒之</w:t>
      </w:r>
      <w:r>
        <w:t xml:space="preserve"> </w:t>
      </w:r>
      <w:r>
        <w:rPr>
          <w:b/>
        </w:rPr>
        <w:t>碧嵓5)錄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덕산이 말했다. “『금강경소초』입니다.”</w:t>
      </w:r>
      <w:r>
        <w:t xml:space="preserve"> </w:t>
      </w:r>
      <w:r>
        <w:t>노파가 말했다. “내가 한 가지 물을 것이 있습니다.</w:t>
      </w:r>
      <w:r>
        <w:t xml:space="preserve"> </w:t>
      </w:r>
      <w:r>
        <w:t>그대가 대답할 수 있으면</w:t>
      </w:r>
      <w:r>
        <w:t xml:space="preserve"> </w:t>
      </w:r>
      <w:r>
        <w:t>유병을 보시하여 점심으로 드리겠습니다.</w:t>
      </w:r>
      <w:r>
        <w:t xml:space="preserve"> </w:t>
      </w:r>
      <w:r>
        <w:t>대답하지 못하면</w:t>
      </w:r>
      <w:r>
        <w:t xml:space="preserve"> </w:t>
      </w:r>
      <w:r>
        <w:t>다른 곳에 가서 사십시오.”</w:t>
      </w:r>
      <w:r>
        <w:t xml:space="preserve"> </w:t>
      </w:r>
      <w:r>
        <w:t>덕산이 말했다. “그저 물으시오.”</w:t>
      </w:r>
      <w:r>
        <w:t xml:space="preserve"> </w:t>
      </w:r>
      <w:r>
        <w:t>노파가 말했다. “『금강경』에서 말하기를,</w:t>
      </w:r>
      <w:r>
        <w:t xml:space="preserve"> </w:t>
      </w:r>
      <w:r>
        <w:t>‘과거의 마음도 얻을 수 없고,</w:t>
      </w:r>
      <w:r>
        <w:t xml:space="preserve"> </w:t>
      </w:r>
      <w:r>
        <w:t>현재의 마음도 얻을 수 없으며,</w:t>
      </w:r>
      <w:r>
        <w:t xml:space="preserve"> </w:t>
      </w:r>
      <w:r>
        <w:t>미래의 마음도 얻을 수 없다’고 했습니다.</w:t>
      </w:r>
      <w:r>
        <w:t xml:space="preserve"> </w:t>
      </w:r>
      <w:r>
        <w:t>상좌께서는 어느 마음에 점을 찍어 점심을 드시려 합니까?” 덕산은 말이 없었다.</w:t>
      </w:r>
      <w:r>
        <w:t xml:space="preserve"> </w:t>
      </w:r>
      <w:r>
        <w:t>노파는 마침내 용담에게 참문하도록 가리켜 주었다.</w:t>
      </w:r>
      <w:r>
        <w:t xml:space="preserve"> </w:t>
      </w:r>
      <w:r>
        <w:t>덕산은 문턱을 막 넘자 곧 “오랫동안 용담을 우러러왔는데,</w:t>
      </w:r>
      <w:r>
        <w:t xml:space="preserve"> </w:t>
      </w:r>
      <w:r>
        <w:t>막상 와 보니</w:t>
      </w:r>
      <w:r>
        <w:t xml:space="preserve"> </w:t>
      </w:r>
      <w:r>
        <w:t>못도 보이지 않고,</w:t>
      </w:r>
      <w:r>
        <w:t xml:space="preserve"> </w:t>
      </w:r>
      <w:r>
        <w:t>용도 나타나지 않는군요.”라고 말했다.</w:t>
      </w:r>
      <w:r>
        <w:t xml:space="preserve"> </w:t>
      </w:r>
      <w:r>
        <w:t>용담이 말했다. “그대가 몸소 용담에 이르렀다.”</w:t>
      </w:r>
      <w:r>
        <w:t xml:space="preserve"> </w:t>
      </w:r>
      <w:r>
        <w:t>덕산은 이에 절하고 물러났다가 마침내 소초를 가져와</w:t>
      </w:r>
      <w:r>
        <w:t xml:space="preserve"> </w:t>
      </w:r>
      <w:r>
        <w:t>법당 앞에서</w:t>
      </w:r>
      <w:r>
        <w:t xml:space="preserve"> </w:t>
      </w:r>
      <w:r>
        <w:t>횃불을 들어 올리며 말했다. “온갖 현묘한 변론을 다 궁구해도</w:t>
      </w:r>
      <w:r>
        <w:t xml:space="preserve"> </w:t>
      </w:r>
      <w:r>
        <w:t>마치 한 터럭을 큰 허공에 놓는 것과 같고,</w:t>
      </w:r>
      <w:r>
        <w:t xml:space="preserve"> </w:t>
      </w:r>
      <w:r>
        <w:t>세상의 모든 핵심 이치를 다 짜내어도 한 방울을 큰 골짜기에 던지는 것과 같다.”</w:t>
      </w:r>
      <w:r>
        <w:t xml:space="preserve"> </w:t>
      </w:r>
      <w:r>
        <w:t>마침내 그것을 불태웠다.</w:t>
      </w:r>
      <w:r>
        <w:t xml:space="preserve"> </w:t>
      </w:r>
      <w:r>
        <w:rPr>
          <w:b/>
        </w:rPr>
        <w:t>출전: 『벽암록』.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5)</w:t>
        <w:br/>
        <w:t>KABC: 「錄」作「彔」{甲}</w:t>
        <w:br/>
        <w:t>교감 내용 번역: 甲본에서는 ‘錄’을 ‘彔’으로 쓴다.</w:t>
        <w:br/>
        <w:t>저본 독법: 碧嵓錄</w:t>
        <w:br/>
        <w:t>이문 독법: 碧嵓彔</w:t>
        <w:br/>
        <w:t>[번역상의 실질적인 차이 없음]</w:t>
      </w:r>
    </w:p>
    <w:p>
      <w:pPr>
        <w:pStyle w:val="Heading2"/>
        <w:keepNext/>
        <w:keepLines/>
      </w:pPr>
      <w:r>
        <w:t>문단 065</w:t>
      </w:r>
    </w:p>
    <w:p>
      <w:pPr>
        <w:pStyle w:val="SmallMeta"/>
        <w:keepNext/>
        <w:keepLines/>
      </w:pPr>
      <w:r>
        <w:t>[저본 위치: 卷中 第7張]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仰山行偉禪師</w:t>
      </w:r>
      <w:r>
        <w:t xml:space="preserve"> </w:t>
      </w:r>
      <w:r>
        <w:t>爲賢首敎座主時</w:t>
      </w:r>
      <w:r>
        <w:t xml:space="preserve"> </w:t>
      </w:r>
      <w:r>
        <w:t>所至禪6)林盛籍籍</w:t>
      </w:r>
      <w:r>
        <w:t xml:space="preserve"> </w:t>
      </w:r>
      <w:r>
        <w:t>聞宗師名</w:t>
      </w:r>
      <w:r>
        <w:t xml:space="preserve"> </w:t>
      </w:r>
      <w:r>
        <w:t>心7)恠之</w:t>
      </w:r>
      <w:r>
        <w:t xml:space="preserve"> </w:t>
      </w:r>
      <w:r>
        <w:t>見昔同學法亮投禪</w:t>
      </w:r>
      <w:r>
        <w:t xml:space="preserve"> </w:t>
      </w:r>
      <w:r>
        <w:t>因問曰</w:t>
      </w:r>
      <w:r>
        <w:t xml:space="preserve"> </w:t>
      </w:r>
      <w:r>
        <w:t>汝今稱禪者禪宗奧義</w:t>
      </w:r>
      <w:r>
        <w:t xml:space="preserve"> </w:t>
      </w:r>
      <w:r>
        <w:t>語我來</w:t>
      </w:r>
      <w:r>
        <w:t xml:space="preserve"> </w:t>
      </w:r>
      <w:r>
        <w:t>亮曰待我死後</w:t>
      </w:r>
      <w:r>
        <w:t xml:space="preserve"> </w:t>
      </w:r>
      <w:r>
        <w:t>爲汝敷說</w:t>
      </w:r>
      <w:r>
        <w:t xml:space="preserve"> </w:t>
      </w:r>
      <w:r>
        <w:t>偉曰狂耶</w:t>
      </w:r>
      <w:r>
        <w:t xml:space="preserve"> </w:t>
      </w:r>
      <w:r>
        <w:t>亮曰我狂方息</w:t>
      </w:r>
      <w:r>
        <w:t xml:space="preserve"> </w:t>
      </w:r>
      <w:r>
        <w:t>汝今方熾</w:t>
      </w:r>
      <w:r>
        <w:t xml:space="preserve"> </w:t>
      </w:r>
      <w:r>
        <w:t>即趨去</w:t>
      </w:r>
      <w:r>
        <w:t xml:space="preserve"> </w:t>
      </w:r>
      <w:r>
        <w:t>偉謂其屬曰</w:t>
      </w:r>
      <w:r>
        <w:t xml:space="preserve"> </w:t>
      </w:r>
      <w:r>
        <w:t>亮今甘爾禪家</w:t>
      </w:r>
      <w:r>
        <w:t xml:space="preserve"> </w:t>
      </w:r>
      <w:r>
        <w:t>必有長處</w:t>
      </w:r>
      <w:r>
        <w:t xml:space="preserve"> </w:t>
      </w:r>
      <w:r>
        <w:t>乃獨行</w:t>
      </w:r>
      <w:r>
        <w:t xml:space="preserve"> </w:t>
      </w:r>
      <w:r>
        <w:t>謁南禪師</w:t>
      </w:r>
      <w:r>
        <w:t xml:space="preserve"> </w:t>
      </w:r>
      <w:r>
        <w:t>依止二年</w:t>
      </w:r>
      <w:r>
        <w:t xml:space="preserve"> </w:t>
      </w:r>
      <w:r>
        <w:t>每造室</w:t>
      </w:r>
      <w:r>
        <w:t xml:space="preserve"> </w:t>
      </w:r>
      <w:r>
        <w:t>南公必歛目良久</w:t>
      </w:r>
      <w:r>
        <w:t xml:space="preserve"> </w:t>
      </w:r>
      <w:r>
        <w:t>偉曰見行偉必合眼何耶</w:t>
      </w:r>
      <w:r>
        <w:t xml:space="preserve"> </w:t>
      </w:r>
      <w:r>
        <w:t>南曰麻谷</w:t>
      </w:r>
      <w:r>
        <w:t xml:space="preserve"> </w:t>
      </w:r>
      <w:r>
        <w:t>見良遂來</w:t>
      </w:r>
      <w:r>
        <w:t xml:space="preserve"> </w:t>
      </w:r>
      <w:r>
        <w:t>荷鋤鋤草</w:t>
      </w:r>
      <w:r>
        <w:t xml:space="preserve"> </w:t>
      </w:r>
      <w:r>
        <w:t>良遂有悟處</w:t>
      </w:r>
      <w:r>
        <w:t xml:space="preserve"> </w:t>
      </w:r>
      <w:r>
        <w:t>我見汝來</w:t>
      </w:r>
      <w:r>
        <w:t xml:space="preserve"> </w:t>
      </w:r>
      <w:r>
        <w:t>但閑8)閉目</w:t>
      </w:r>
      <w:r>
        <w:t xml:space="preserve"> </w:t>
      </w:r>
      <w:r>
        <w:t>汝雖無悟</w:t>
      </w:r>
      <w:r>
        <w:t xml:space="preserve"> </w:t>
      </w:r>
      <w:r>
        <w:t>然且有疑尙亦可在</w:t>
      </w:r>
      <w:r>
        <w:t xml:space="preserve"> </w:t>
      </w:r>
      <w:r>
        <w:t>偉滋不曉</w:t>
      </w:r>
      <w:r>
        <w:t xml:space="preserve"> </w:t>
      </w:r>
      <w:r>
        <w:t>將治行而西</w:t>
      </w:r>
      <w:r>
        <w:t xml:space="preserve"> </w:t>
      </w:r>
      <w:r>
        <w:t>夜與一僧同侍座</w:t>
      </w:r>
      <w:r>
        <w:t xml:space="preserve"> </w:t>
      </w:r>
      <w:r>
        <w:t>僧問法華經云</w:t>
      </w:r>
      <w:r>
        <w:t xml:space="preserve"> </w:t>
      </w:r>
      <w:r>
        <w:t>得解一切衆生語言陁羅尼</w:t>
      </w:r>
      <w:r>
        <w:t xml:space="preserve"> </w:t>
      </w:r>
      <w:r>
        <w:t>何等語是陁羅尼</w:t>
      </w:r>
      <w:r>
        <w:t xml:space="preserve"> </w:t>
      </w:r>
      <w:r>
        <w:t>南公顧香爐</w:t>
      </w:r>
      <w:r>
        <w:t xml:space="preserve"> </w:t>
      </w:r>
      <w:r>
        <w:t>僧引手</w:t>
      </w:r>
      <w:r>
        <w:t xml:space="preserve"> </w:t>
      </w:r>
      <w:r>
        <w:t>((亻+丨+矣))</w:t>
      </w:r>
      <w:r>
        <w:t xml:space="preserve"> </w:t>
      </w:r>
      <w:r>
        <w:t>火有無</w:t>
      </w:r>
      <w:r>
        <w:t xml:space="preserve"> </w:t>
      </w:r>
      <w:r>
        <w:t>無火</w:t>
      </w:r>
      <w:r>
        <w:t xml:space="preserve"> </w:t>
      </w:r>
      <w:r>
        <w:t>又就添以炷</w:t>
      </w:r>
      <w:r>
        <w:t xml:space="preserve"> </w:t>
      </w:r>
      <w:r>
        <w:t>乃依位而立</w:t>
      </w:r>
      <w:r>
        <w:t xml:space="preserve"> </w:t>
      </w:r>
      <w:r>
        <w:t>南公笑曰是此陁羅尼</w:t>
      </w:r>
      <w:r>
        <w:t xml:space="preserve"> </w:t>
      </w:r>
      <w:r>
        <w:t>偉驚喜</w:t>
      </w:r>
      <w:r>
        <w:t xml:space="preserve"> </w:t>
      </w:r>
      <w:r>
        <w:t>進曰如何解南公令僧且去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앙산 행위선사는</w:t>
      </w:r>
      <w:r>
        <w:t xml:space="preserve"> </w:t>
      </w:r>
      <w:r>
        <w:t>현수교의 좌주였을 때,</w:t>
      </w:r>
      <w:r>
        <w:t xml:space="preserve"> </w:t>
      </w:r>
      <w:r>
        <w:t>가는 곳마다 선림이 크게 성행한다는 소문이 자자하자</w:t>
      </w:r>
      <w:r>
        <w:t xml:space="preserve"> </w:t>
      </w:r>
      <w:r>
        <w:t>종사의 명성을 듣고</w:t>
      </w:r>
      <w:r>
        <w:t xml:space="preserve"> </w:t>
      </w:r>
      <w:r>
        <w:t>마음으로 이상하게 여겼다.</w:t>
      </w:r>
      <w:r>
        <w:t xml:space="preserve"> </w:t>
      </w:r>
      <w:r>
        <w:t>옛 동학 법량이 선에 귀의한 것을 보고</w:t>
      </w:r>
      <w:r>
        <w:t xml:space="preserve"> </w:t>
      </w:r>
      <w:r>
        <w:t>그 때문에 물었다.</w:t>
      </w:r>
      <w:r>
        <w:t xml:space="preserve"> </w:t>
      </w:r>
      <w:r>
        <w:t>“그대는 지금 선자라 일컬으니, 선종의 오묘한 뜻을</w:t>
      </w:r>
      <w:r>
        <w:t xml:space="preserve"> </w:t>
      </w:r>
      <w:r>
        <w:t>내게 말해 보라.”</w:t>
      </w:r>
      <w:r>
        <w:t xml:space="preserve"> </w:t>
      </w:r>
      <w:r>
        <w:t>법량이 말했다. “내가 죽은 뒤에</w:t>
      </w:r>
      <w:r>
        <w:t xml:space="preserve"> </w:t>
      </w:r>
      <w:r>
        <w:t>그대를 위해 자세히 말해 주겠다.”</w:t>
      </w:r>
      <w:r>
        <w:t xml:space="preserve"> </w:t>
      </w:r>
      <w:r>
        <w:t>행위가 말했다. “미친 것인가?”</w:t>
      </w:r>
      <w:r>
        <w:t xml:space="preserve"> </w:t>
      </w:r>
      <w:r>
        <w:t>법량이 말했다. “나의 광기는 이제 막 그쳤지만</w:t>
      </w:r>
      <w:r>
        <w:t xml:space="preserve"> </w:t>
      </w:r>
      <w:r>
        <w:t>그대의 광기는 지금 한창이다.”</w:t>
      </w:r>
      <w:r>
        <w:t xml:space="preserve"> </w:t>
      </w:r>
      <w:r>
        <w:t>그러고는 곧 가버렸다.</w:t>
      </w:r>
      <w:r>
        <w:t xml:space="preserve"> </w:t>
      </w:r>
      <w:r>
        <w:t>행위가 그 무리에게 말했다.</w:t>
      </w:r>
      <w:r>
        <w:t xml:space="preserve"> </w:t>
      </w:r>
      <w:r>
        <w:t>“법량이 지금 기꺼이 선가에 몸을 맡겼으니,</w:t>
      </w:r>
      <w:r>
        <w:t xml:space="preserve"> </w:t>
      </w:r>
      <w:r>
        <w:t>반드시 뛰어난 점이 있을 것이다.”</w:t>
      </w:r>
      <w:r>
        <w:t xml:space="preserve"> </w:t>
      </w:r>
      <w:r>
        <w:t>이에 홀로 길을 떠나</w:t>
      </w:r>
      <w:r>
        <w:t xml:space="preserve"> </w:t>
      </w:r>
      <w:r>
        <w:t>남선사를 찾아뵙고</w:t>
      </w:r>
      <w:r>
        <w:t xml:space="preserve"> </w:t>
      </w:r>
      <w:r>
        <w:t>2년 동안 의지해 머물렀다.</w:t>
      </w:r>
      <w:r>
        <w:t xml:space="preserve"> </w:t>
      </w:r>
      <w:r>
        <w:t>매번 방장실에 나아갈 때마다</w:t>
      </w:r>
      <w:r>
        <w:t xml:space="preserve"> </w:t>
      </w:r>
      <w:r>
        <w:t>남공은 반드시 눈을 감고 한참 동안 있었다.</w:t>
      </w:r>
      <w:r>
        <w:t xml:space="preserve"> </w:t>
      </w:r>
      <w:r>
        <w:t>행위가 말했다. “행위를 보기만 하면 반드시 눈을 감는 것은 어째서입니까?”</w:t>
      </w:r>
      <w:r>
        <w:t xml:space="preserve"> </w:t>
      </w:r>
      <w:r>
        <w:t>남공이 말했다. “마곡이</w:t>
      </w:r>
      <w:r>
        <w:t xml:space="preserve"> </w:t>
      </w:r>
      <w:r>
        <w:t>양수가 오는 것을 보고</w:t>
      </w:r>
      <w:r>
        <w:t xml:space="preserve"> </w:t>
      </w:r>
      <w:r>
        <w:t>호미를 메고 풀을 맸더니,</w:t>
      </w:r>
      <w:r>
        <w:t xml:space="preserve"> </w:t>
      </w:r>
      <w:r>
        <w:t>양수에게 깨달은 바가 있었다.</w:t>
      </w:r>
      <w:r>
        <w:t xml:space="preserve"> </w:t>
      </w:r>
      <w:r>
        <w:t>내가 그대가 오는 것을 보면</w:t>
      </w:r>
      <w:r>
        <w:t xml:space="preserve"> </w:t>
      </w:r>
      <w:r>
        <w:t>그저 한가로이 눈을 감을 뿐이다.</w:t>
      </w:r>
      <w:r>
        <w:t xml:space="preserve"> </w:t>
      </w:r>
      <w:r>
        <w:t>그대에게 비록 깨달음은 없지만</w:t>
      </w:r>
      <w:r>
        <w:t xml:space="preserve"> </w:t>
      </w:r>
      <w:r>
        <w:t>그래도 의심은 있으니 오히려 괜찮다고 할 만하다.”</w:t>
      </w:r>
      <w:r>
        <w:t xml:space="preserve"> </w:t>
      </w:r>
      <w:r>
        <w:t>행위는 더욱 알지 못해</w:t>
      </w:r>
      <w:r>
        <w:t xml:space="preserve"> </w:t>
      </w:r>
      <w:r>
        <w:t>행장을 꾸려 서쪽으로 가려 하였다.</w:t>
      </w:r>
      <w:r>
        <w:t xml:space="preserve"> </w:t>
      </w:r>
      <w:r>
        <w:t>밤에 한 승려와 함께 모시고 앉아 있었는데,</w:t>
      </w:r>
      <w:r>
        <w:t xml:space="preserve"> </w:t>
      </w:r>
      <w:r>
        <w:t>그 승려가 물었다. “『법화경』에서 말하기를</w:t>
      </w:r>
      <w:r>
        <w:t xml:space="preserve"> </w:t>
      </w:r>
      <w:r>
        <w:t>‘일체 중생의 언어를 이해하는 다라니를 얻는다’고 하였는데,</w:t>
      </w:r>
      <w:r>
        <w:t xml:space="preserve"> </w:t>
      </w:r>
      <w:r>
        <w:t>어떤 말이 다라니입니까?”</w:t>
      </w:r>
      <w:r>
        <w:t xml:space="preserve"> </w:t>
      </w:r>
      <w:r>
        <w:t>남공이 향로를 돌아보았다.</w:t>
      </w:r>
      <w:r>
        <w:t xml:space="preserve"> </w:t>
      </w:r>
      <w:r>
        <w:t>승려가 손을 뻗어</w:t>
      </w:r>
      <w:r>
        <w:t xml:space="preserve"> </w:t>
      </w:r>
      <w:r>
        <w:t>[조합식 특수자]</w:t>
      </w:r>
      <w:r>
        <w:t xml:space="preserve"> </w:t>
      </w:r>
      <w:r>
        <w:t>불이 있는지 없는지.</w:t>
      </w:r>
      <w:r>
        <w:t xml:space="preserve"> </w:t>
      </w:r>
      <w:r>
        <w:t>불이 없었다.</w:t>
      </w:r>
      <w:r>
        <w:t xml:space="preserve"> </w:t>
      </w:r>
      <w:r>
        <w:t>다시 나아가 심지를 더하고</w:t>
      </w:r>
      <w:r>
        <w:t xml:space="preserve"> </w:t>
      </w:r>
      <w:r>
        <w:t>이에 제자리로 돌아가 섰다.</w:t>
      </w:r>
      <w:r>
        <w:t xml:space="preserve"> </w:t>
      </w:r>
      <w:r>
        <w:t>남공이 웃으며 말했다. “이것이 바로 그 다라니다.”</w:t>
      </w:r>
      <w:r>
        <w:t xml:space="preserve"> </w:t>
      </w:r>
      <w:r>
        <w:t>행위가 놀라고 기뻐하여</w:t>
      </w:r>
      <w:r>
        <w:t xml:space="preserve"> </w:t>
      </w:r>
      <w:r>
        <w:t>나아가 “어떻게 이해해야 합니까?”라고 하자, 남공은 그 승려를 잠시 나가게 했다.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6)</w:t>
        <w:br/>
        <w:t>KABC: 「林」作「材」{甲}</w:t>
        <w:br/>
        <w:t>교감 내용 번역: 甲본에서는 저본의 ‘林’을 ‘材’로 쓴다.</w:t>
        <w:br/>
        <w:t>저본 독법: 所至禪林盛籍籍</w:t>
        <w:br/>
        <w:t>저본 적용 구절: 所至禪林盛籍籍</w:t>
        <w:br/>
        <w:t>저본 번역: 가는 곳마다 선림이 크게 성행한다는 소문이 자자했다.</w:t>
        <w:br/>
        <w:t>이문 독법: 所至禪材盛籍籍</w:t>
        <w:br/>
        <w:t>이문 적용 구절: 所至禪材盛籍籍</w:t>
        <w:br/>
        <w:t>이문 번역: ‘禪材’로 읽으면 ‘선의 재목’ 정도가 되나 뒤의 盛籍籍과의 결합이 이례적이다.</w:t>
        <w:br/>
        <w:t>의미 차이·판정: [의미 차이 있음] 저본 禪林은 선승 집단·선원을 가리켜 문맥이 자연스럽고 甲본 禪材는 구문과 의미가 불분명하다.</w:t>
      </w:r>
    </w:p>
    <w:p>
      <w:pPr>
        <w:pStyle w:val="EditorialNote"/>
      </w:pPr>
      <w:r>
        <w:t>[교감] 교감번호 7)</w:t>
        <w:br/>
        <w:t>KABC: 「恠」作「怪」{乙}{丙}</w:t>
        <w:br/>
        <w:t>교감 내용 번역: 乙·丙본에서는 저본의 ‘恠’를 ‘怪’로 쓴다.</w:t>
        <w:br/>
        <w:t>저본 독법: 心恠之</w:t>
        <w:br/>
        <w:t>이문 독법: 心怪之</w:t>
        <w:br/>
        <w:t>[번역상의 실질적인 차이 없음]</w:t>
      </w:r>
    </w:p>
    <w:p>
      <w:pPr>
        <w:pStyle w:val="EditorialNote"/>
      </w:pPr>
      <w:r>
        <w:t>[교감] 교감번호 8)</w:t>
        <w:br/>
        <w:t>KABC: 「閉目」作「門日」{乙}</w:t>
        <w:br/>
        <w:t>교감 내용 번역: 乙본에서는 저본의 ‘閉目’을 ‘門日’로 쓴다.</w:t>
        <w:br/>
        <w:t>저본 독법: 但閑閉目</w:t>
        <w:br/>
        <w:t>저본 적용 구절: 但閑閉目</w:t>
        <w:br/>
        <w:t>저본 번역: 그저 한가로이 눈을 감을 뿐이다.</w:t>
        <w:br/>
        <w:t>이문 독법: 但閑門日</w:t>
        <w:br/>
        <w:t>이문 적용 구절: 但閑門日</w:t>
        <w:br/>
        <w:t>이문 번역: ‘門日’로 읽으면 이 문맥에서 통상적인 구문이 성립하기 어렵다.</w:t>
        <w:br/>
        <w:t>의미 차이·판정: [의미 차이 있음] 저본 閉目은 앞뒤의 合眼·歛目과 호응하여 명확하다.</w:t>
      </w:r>
    </w:p>
    <w:p>
      <w:pPr>
        <w:keepNext/>
        <w:keepLines/>
      </w:pPr>
      <w:r>
        <w:rPr>
          <w:b/>
        </w:rPr>
        <w:t>기타 각주</w:t>
      </w:r>
    </w:p>
    <w:p>
      <w:pPr>
        <w:pStyle w:val="EditorialNote"/>
      </w:pPr>
      <w:r>
        <w:t>[판독 불확실] 「((亻+丨+矣))」은 현행 TXT에 조합식 특수자형으로 남아 있다. 승려가 향로의 불을 살피는 동작을 나타내는 문맥이지만 제공 자료만으로 확정 한자를 정하지 않고 원문을 보존하였다.</w:t>
      </w:r>
    </w:p>
    <w:p>
      <w:pPr>
        <w:pStyle w:val="Heading2"/>
        <w:keepNext/>
        <w:keepLines/>
      </w:pPr>
      <w:r>
        <w:t>문단 066</w:t>
      </w:r>
    </w:p>
    <w:p>
      <w:pPr>
        <w:pStyle w:val="SmallMeta"/>
        <w:keepNext/>
        <w:keepLines/>
      </w:pPr>
      <w:r>
        <w:t>[저본 위치: 卷中 第7張]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僧揭簾趨出</w:t>
      </w:r>
      <w:r>
        <w:t xml:space="preserve"> </w:t>
      </w:r>
      <w:r>
        <w:t>南公曰若不解</w:t>
      </w:r>
      <w:r>
        <w:t xml:space="preserve"> </w:t>
      </w:r>
      <w:r>
        <w:t>爭能恁麽</w:t>
      </w:r>
      <w:r>
        <w:t xml:space="preserve"> </w:t>
      </w:r>
      <w:r>
        <w:t>偉方有省</w:t>
      </w:r>
      <w:r>
        <w:t xml:space="preserve"> </w:t>
      </w:r>
      <w:r>
        <w:rPr>
          <w:b/>
        </w:rPr>
        <w:t>僧寶傳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승려가 발을 걷어 올리고 급히 나갔다.</w:t>
      </w:r>
      <w:r>
        <w:t xml:space="preserve"> </w:t>
      </w:r>
      <w:r>
        <w:t>남공이 말했다. “그가 이해하지 못했다면</w:t>
      </w:r>
      <w:r>
        <w:t xml:space="preserve"> </w:t>
      </w:r>
      <w:r>
        <w:t>어찌 그렇게 할 수 있었겠는가?”</w:t>
      </w:r>
      <w:r>
        <w:t xml:space="preserve"> </w:t>
      </w:r>
      <w:r>
        <w:t>행위는 그제야 깨달은 바가 있었다.</w:t>
      </w:r>
      <w:r>
        <w:t xml:space="preserve"> </w:t>
      </w:r>
      <w:r>
        <w:rPr>
          <w:b/>
        </w:rPr>
        <w:t>출전: 『승보전』.</w:t>
      </w:r>
    </w:p>
    <w:p>
      <w:pPr>
        <w:pStyle w:val="Heading2"/>
        <w:keepNext/>
        <w:keepLines/>
      </w:pPr>
      <w:r>
        <w:t>문단 067</w:t>
      </w:r>
    </w:p>
    <w:p>
      <w:pPr>
        <w:pStyle w:val="SmallMeta"/>
        <w:keepNext/>
        <w:keepLines/>
      </w:pPr>
      <w:r>
        <w:t>[저본 위치: 卷中 第8張]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法雲圓通法秀禪師</w:t>
      </w:r>
      <w:r>
        <w:t xml:space="preserve"> </w:t>
      </w:r>
      <w:r>
        <w:t>爲華嚴座主時</w:t>
      </w:r>
      <w:r>
        <w:t xml:space="preserve"> </w:t>
      </w:r>
      <w:r>
        <w:t>云吾不信世尊</w:t>
      </w:r>
      <w:r>
        <w:t xml:space="preserve"> </w:t>
      </w:r>
      <w:r>
        <w:t>敎外別以法</w:t>
      </w:r>
      <w:r>
        <w:t xml:space="preserve"> </w:t>
      </w:r>
      <w:r>
        <w:t>私大迦葉乃罷講南遊</w:t>
      </w:r>
      <w:r>
        <w:t xml:space="preserve"> </w:t>
      </w:r>
      <w:r>
        <w:t>謂同學曰</w:t>
      </w:r>
      <w:r>
        <w:t xml:space="preserve"> </w:t>
      </w:r>
      <w:r>
        <w:t>吾將詣其窟穴摟取其種類抹殺之</w:t>
      </w:r>
      <w:r>
        <w:t xml:space="preserve"> </w:t>
      </w:r>
      <w:r>
        <w:t>以報佛恩乃已耳初至隱州護國</w:t>
      </w:r>
      <w:r>
        <w:t xml:space="preserve"> </w:t>
      </w:r>
      <w:r>
        <w:t>讀淨果禪師碣</w:t>
      </w:r>
      <w:r>
        <w:t xml:space="preserve"> </w:t>
      </w:r>
      <w:r>
        <w:t>曰僧問報慈</w:t>
      </w:r>
      <w:r>
        <w:t xml:space="preserve"> </w:t>
      </w:r>
      <w:r>
        <w:t>如何是佛性</w:t>
      </w:r>
      <w:r>
        <w:t xml:space="preserve"> </w:t>
      </w:r>
      <w:r>
        <w:t>慈曰誰無</w:t>
      </w:r>
      <w:r>
        <w:t xml:space="preserve"> </w:t>
      </w:r>
      <w:r>
        <w:t>又問淨果</w:t>
      </w:r>
      <w:r>
        <w:t xml:space="preserve"> </w:t>
      </w:r>
      <w:r>
        <w:t>果曰誰有</w:t>
      </w:r>
      <w:r>
        <w:t xml:space="preserve"> </w:t>
      </w:r>
      <w:r>
        <w:t>其僧因有悟</w:t>
      </w:r>
      <w:r>
        <w:t xml:space="preserve"> </w:t>
      </w:r>
      <w:r>
        <w:t>秀大笑9)曰豈佛性敢有無之</w:t>
      </w:r>
      <w:r>
        <w:t xml:space="preserve"> </w:t>
      </w:r>
      <w:r>
        <w:t>矧又*曰</w:t>
      </w:r>
      <w:r>
        <w:t xml:space="preserve"> </w:t>
      </w:r>
      <w:r>
        <w:t>因以有悟哉</w:t>
      </w:r>
      <w:r>
        <w:t xml:space="preserve"> </w:t>
      </w:r>
      <w:r>
        <w:t>其氣拂膺</w:t>
      </w:r>
      <w:r>
        <w:t xml:space="preserve"> </w:t>
      </w:r>
      <w:r>
        <w:t>去至無爲䥫佛</w:t>
      </w:r>
      <w:r>
        <w:t xml:space="preserve"> </w:t>
      </w:r>
      <w:r>
        <w:t>謁懷禪師甚易之</w:t>
      </w:r>
      <w:r>
        <w:t xml:space="preserve"> </w:t>
      </w:r>
      <w:r>
        <w:t>懷問座主</w:t>
      </w:r>
      <w:r>
        <w:t xml:space="preserve"> </w:t>
      </w:r>
      <w:r>
        <w:t>講何經</w:t>
      </w:r>
      <w:r>
        <w:t xml:space="preserve"> </w:t>
      </w:r>
      <w:r>
        <w:t>秀曰華嚴經</w:t>
      </w:r>
      <w:r>
        <w:t xml:space="preserve"> </w:t>
      </w:r>
      <w:r>
        <w:t>又問此經以何爲宗</w:t>
      </w:r>
      <w:r>
        <w:t xml:space="preserve"> </w:t>
      </w:r>
      <w:r>
        <w:t>秀*曰以心爲宗</w:t>
      </w:r>
      <w:r>
        <w:t xml:space="preserve"> </w:t>
      </w:r>
      <w:r>
        <w:t>又問心以何爲宗</w:t>
      </w:r>
      <w:r>
        <w:t xml:space="preserve"> </w:t>
      </w:r>
      <w:r>
        <w:t>秀不能對</w:t>
      </w:r>
      <w:r>
        <w:t xml:space="preserve"> </w:t>
      </w:r>
      <w:r>
        <w:t>懷</w:t>
      </w:r>
      <w:r>
        <w:t xml:space="preserve"> </w:t>
      </w:r>
      <w:r>
        <w:t>曰毫</w:t>
      </w:r>
      <w:r>
        <w:t xml:space="preserve"> </w:t>
      </w:r>
      <w:r>
        <w:t>(((牙+攵)/(厂+里)))</w:t>
      </w:r>
      <w:r>
        <w:t xml:space="preserve"> </w:t>
      </w:r>
      <w:r>
        <w:t>有差</w:t>
      </w:r>
      <w:r>
        <w:t xml:space="preserve"> </w:t>
      </w:r>
      <w:r>
        <w:t>天地懸隔</w:t>
      </w:r>
      <w:r>
        <w:t xml:space="preserve"> </w:t>
      </w:r>
      <w:r>
        <w:t>汝當自看</w:t>
      </w:r>
      <w:r>
        <w:t xml:space="preserve"> </w:t>
      </w:r>
      <w:r>
        <w:t>當有發明</w:t>
      </w:r>
      <w:r>
        <w:t xml:space="preserve"> </w:t>
      </w:r>
      <w:r>
        <w:t>後日夜聞二僧擧論白兆問報慈</w:t>
      </w:r>
      <w:r>
        <w:t xml:space="preserve"> </w:t>
      </w:r>
      <w:r>
        <w:t>情未生時如何</w:t>
      </w:r>
      <w:r>
        <w:t xml:space="preserve"> </w:t>
      </w:r>
      <w:r>
        <w:t>慈曰隔</w:t>
      </w:r>
      <w:r>
        <w:t xml:space="preserve"> </w:t>
      </w:r>
      <w:r>
        <w:t>忽大悟1)</w:t>
      </w:r>
      <w:r>
        <w:t xml:space="preserve"> </w:t>
      </w:r>
      <w:r>
        <w:rPr>
          <w:b/>
        </w:rPr>
        <w:t>僧寶傳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법운 원통 법수선사는</w:t>
      </w:r>
      <w:r>
        <w:t xml:space="preserve"> </w:t>
      </w:r>
      <w:r>
        <w:t>화엄 좌주였을 때</w:t>
      </w:r>
      <w:r>
        <w:t xml:space="preserve"> </w:t>
      </w:r>
      <w:r>
        <w:t>말했다. “나는 세존께서</w:t>
      </w:r>
      <w:r>
        <w:t xml:space="preserve"> </w:t>
      </w:r>
      <w:r>
        <w:t>교 밖에서 따로 법을 전하여</w:t>
      </w:r>
      <w:r>
        <w:t xml:space="preserve"> </w:t>
      </w:r>
      <w:r>
        <w:t>대가섭에게 사사로이 전하셨다는 것을 믿지 않는다.” 이에 강설을 그만두고 남쪽으로 유행하였다.</w:t>
      </w:r>
      <w:r>
        <w:t xml:space="preserve"> </w:t>
      </w:r>
      <w:r>
        <w:t>동학들에게 말했다.</w:t>
      </w:r>
      <w:r>
        <w:t xml:space="preserve"> </w:t>
      </w:r>
      <w:r>
        <w:t>“내가 그 소굴에 가서 그 무리를 붙잡아 모조리 없애</w:t>
      </w:r>
      <w:r>
        <w:t xml:space="preserve"> </w:t>
      </w:r>
      <w:r>
        <w:t>부처님의 은혜에 보답하고서야 그만두겠다.” 처음 은주의 호국사에 이르러</w:t>
      </w:r>
      <w:r>
        <w:t xml:space="preserve"> </w:t>
      </w:r>
      <w:r>
        <w:t>정과선사의 비문을 읽었다.</w:t>
      </w:r>
      <w:r>
        <w:t xml:space="preserve"> </w:t>
      </w:r>
      <w:r>
        <w:t>거기에는 “승려가 보자에게 물었다.</w:t>
      </w:r>
      <w:r>
        <w:t xml:space="preserve"> </w:t>
      </w:r>
      <w:r>
        <w:t>‘무엇이 불성입니까?’</w:t>
      </w:r>
      <w:r>
        <w:t xml:space="preserve"> </w:t>
      </w:r>
      <w:r>
        <w:t>보자가 말했다. ‘누구에게 없겠는가?’</w:t>
      </w:r>
      <w:r>
        <w:t xml:space="preserve"> </w:t>
      </w:r>
      <w:r>
        <w:t>또 정과에게 묻자</w:t>
      </w:r>
      <w:r>
        <w:t xml:space="preserve"> </w:t>
      </w:r>
      <w:r>
        <w:t>정과가 말했다. ‘누구에게 있겠는가?’</w:t>
      </w:r>
      <w:r>
        <w:t xml:space="preserve"> </w:t>
      </w:r>
      <w:r>
        <w:t>그 승려가 이로 인해 깨달은 바가 있었다.”라고 하였다.</w:t>
      </w:r>
      <w:r>
        <w:t xml:space="preserve"> </w:t>
      </w:r>
      <w:r>
        <w:t>법수가 크게 웃으며 말했다. “어찌 불성을 감히 유·무로 말하겠는가?</w:t>
      </w:r>
      <w:r>
        <w:t xml:space="preserve"> </w:t>
      </w:r>
      <w:r>
        <w:t>더구나 또 말하기를</w:t>
      </w:r>
      <w:r>
        <w:t xml:space="preserve"> </w:t>
      </w:r>
      <w:r>
        <w:t>‘이 때문에 깨달은 바가 있었다’고 하다니!”</w:t>
      </w:r>
      <w:r>
        <w:t xml:space="preserve"> </w:t>
      </w:r>
      <w:r>
        <w:t>분기가 가슴에 가득 차</w:t>
      </w:r>
      <w:r>
        <w:t xml:space="preserve"> </w:t>
      </w:r>
      <w:r>
        <w:t>무위 철불에 이르러</w:t>
      </w:r>
      <w:r>
        <w:t xml:space="preserve"> </w:t>
      </w:r>
      <w:r>
        <w:t>회선사를 뵙고 매우 가볍게 여겼다.</w:t>
      </w:r>
      <w:r>
        <w:t xml:space="preserve"> </w:t>
      </w:r>
      <w:r>
        <w:t>회가 좌주에게 물었다.</w:t>
      </w:r>
      <w:r>
        <w:t xml:space="preserve"> </w:t>
      </w:r>
      <w:r>
        <w:t>“어떤 경을 강하는가?”</w:t>
      </w:r>
      <w:r>
        <w:t xml:space="preserve"> </w:t>
      </w:r>
      <w:r>
        <w:t>법수가 말했다. “『화엄경』입니다.”</w:t>
      </w:r>
      <w:r>
        <w:t xml:space="preserve"> </w:t>
      </w:r>
      <w:r>
        <w:t>또 물었다. “이 경은 무엇을 종으로 삼는가?”</w:t>
      </w:r>
      <w:r>
        <w:t xml:space="preserve"> </w:t>
      </w:r>
      <w:r>
        <w:t>법수가 말했다. “마음을 종으로 삼습니다.”</w:t>
      </w:r>
      <w:r>
        <w:t xml:space="preserve"> </w:t>
      </w:r>
      <w:r>
        <w:t>또 물었다. “마음은 무엇을 종으로 삼는가?”</w:t>
      </w:r>
      <w:r>
        <w:t xml:space="preserve"> </w:t>
      </w:r>
      <w:r>
        <w:t>법수는 대답하지 못했다.</w:t>
      </w:r>
      <w:r>
        <w:t xml:space="preserve"> </w:t>
      </w:r>
      <w:r>
        <w:t>회가</w:t>
      </w:r>
      <w:r>
        <w:t xml:space="preserve"> </w:t>
      </w:r>
      <w:r>
        <w:t>말했다. “털끝만큼</w:t>
      </w:r>
      <w:r>
        <w:t xml:space="preserve"> </w:t>
      </w:r>
      <w:r>
        <w:t>[특수자: 문맥상 ‘리(釐)’에 해당]</w:t>
      </w:r>
      <w:r>
        <w:t xml:space="preserve"> </w:t>
      </w:r>
      <w:r>
        <w:t>차이가 있어도</w:t>
      </w:r>
      <w:r>
        <w:t xml:space="preserve"> </w:t>
      </w:r>
      <w:r>
        <w:t>하늘과 땅처럼 현격해진다.</w:t>
      </w:r>
      <w:r>
        <w:t xml:space="preserve"> </w:t>
      </w:r>
      <w:r>
        <w:t>그대는 스스로 살펴보아야 하며,</w:t>
      </w:r>
      <w:r>
        <w:t xml:space="preserve"> </w:t>
      </w:r>
      <w:r>
        <w:t>마땅히 밝게 깨닫는 바가 있을 것이다.”</w:t>
      </w:r>
      <w:r>
        <w:t xml:space="preserve"> </w:t>
      </w:r>
      <w:r>
        <w:t>후일 밤에 두 승려가 “백조가 보자에게 물었다.</w:t>
      </w:r>
      <w:r>
        <w:t xml:space="preserve"> </w:t>
      </w:r>
      <w:r>
        <w:t>‘정이 생겨나기 전에는 어떠합니까?’</w:t>
      </w:r>
      <w:r>
        <w:t xml:space="preserve"> </w:t>
      </w:r>
      <w:r>
        <w:t>보자가 말했다. ‘막혀 있다.’”라고 논하는 것을 듣고</w:t>
      </w:r>
      <w:r>
        <w:t xml:space="preserve"> </w:t>
      </w:r>
      <w:r>
        <w:t>홀연히 크게 깨달았다.</w:t>
      </w:r>
      <w:r>
        <w:t xml:space="preserve"> </w:t>
      </w:r>
      <w:r>
        <w:rPr>
          <w:b/>
        </w:rPr>
        <w:t>출전: 『승보전』.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9)</w:t>
        <w:br/>
        <w:t>KABC: 「曰」作「云」{乙}次同</w:t>
        <w:br/>
        <w:t>교감 내용 번역: 乙본에서는 ‘曰’을 ‘云’으로 쓰며 뒤의 같은 경우도 같다.</w:t>
        <w:br/>
        <w:t>저본 독법: 秀大笑曰</w:t>
        <w:br/>
        <w:t>이문 독법: 秀大笑云</w:t>
        <w:br/>
        <w:t>[번역상의 실질적인 차이 없음]</w:t>
      </w:r>
    </w:p>
    <w:p>
      <w:pPr>
        <w:pStyle w:val="EditorialNote"/>
      </w:pPr>
      <w:r>
        <w:t>[교감] 교감번호 1)</w:t>
        <w:br/>
        <w:t>KABC: 「僧寶前」無有{甲}{丙}</w:t>
        <w:br/>
        <w:t>교감 내용 번역: KABC 교감문에는 “甲·丙본에는 ‘僧寶前’이 없다”고 되어 있다.</w:t>
        <w:br/>
        <w:t>저본 독법: 忽大悟 僧寶傳</w:t>
        <w:br/>
        <w:t>저본 적용 구절: 忽大悟 僧寶傳</w:t>
        <w:br/>
        <w:t>저본 번역: 홀연히 크게 깨달았다. 출전: 『승보전』.</w:t>
        <w:br/>
        <w:t>이문 독법: 忽大悟 [해당 표지 없음]</w:t>
        <w:br/>
        <w:t>이문 적용 구절: 忽大悟 [해당 표지 없음]</w:t>
        <w:br/>
        <w:t>이문 번역: 홀연히 크게 깨달았다.</w:t>
        <w:br/>
        <w:t>의미 차이·판정: [교감번호 대응 불확실] 현행 본문은 ‘僧寶傳’인데 교감문은 ‘僧寶前’으로 적혀 있어 자형이 일치하지 않는다. 원문을 고치지 않고 KABC 교감문 자체를 그대로 보존한다.</w:t>
      </w:r>
    </w:p>
    <w:p>
      <w:pPr>
        <w:keepNext/>
        <w:keepLines/>
      </w:pPr>
      <w:r>
        <w:rPr>
          <w:b/>
        </w:rPr>
        <w:t>기타 각주</w:t>
      </w:r>
    </w:p>
    <w:p>
      <w:pPr>
        <w:pStyle w:val="EditorialNote"/>
      </w:pPr>
      <w:r>
        <w:t>[번역자 검토] 「(((牙+攵)/(厂+里)))」는 「毫…有差 天地懸隔」 사이에 놓인 조합식 특수자형이다. 문맥상 상용구 「毫釐有差, 天地懸隔」의 ‘釐’에 해당할 가능성이 높으나 현행 KABC TXT의 글자를 임의로 교정하지 않았다.</w:t>
      </w:r>
    </w:p>
    <w:p>
      <w:pPr>
        <w:pStyle w:val="Heading2"/>
        <w:keepNext/>
        <w:keepLines/>
      </w:pPr>
      <w:r>
        <w:t>문단 068</w:t>
      </w:r>
    </w:p>
    <w:p>
      <w:pPr>
        <w:pStyle w:val="SmallMeta"/>
        <w:keepNext/>
        <w:keepLines/>
      </w:pPr>
      <w:r>
        <w:t>[저본 위치: 卷中 第8張]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吳中講僧</w:t>
      </w:r>
      <w:r>
        <w:t xml:space="preserve"> </w:t>
      </w:r>
      <w:r>
        <w:t>多譏祖師傳法偈無譯人</w:t>
      </w:r>
      <w:r>
        <w:t xml:space="preserve"> </w:t>
      </w:r>
      <w:r>
        <w:t>禪者與辯</w:t>
      </w:r>
      <w:r>
        <w:t xml:space="preserve"> </w:t>
      </w:r>
      <w:r>
        <w:t>失其眞</w:t>
      </w:r>
      <w:r>
        <w:t xml:space="preserve"> </w:t>
      </w:r>
      <w:r>
        <w:t>適足以重其謗</w:t>
      </w:r>
      <w:r>
        <w:t xml:space="preserve"> </w:t>
      </w:r>
      <w:r>
        <w:t>達觀頴禪師諭之*曰</w:t>
      </w:r>
      <w:r>
        <w:t xml:space="preserve"> </w:t>
      </w:r>
      <w:r>
        <w:t>此達磨爲二祖言者也何須譯人耶</w:t>
      </w:r>
      <w:r>
        <w:t xml:space="preserve"> </w:t>
      </w:r>
      <w:r>
        <w:t>如梁武帝問</w:t>
      </w:r>
      <w:r>
        <w:t xml:space="preserve"> </w:t>
      </w:r>
      <w:r>
        <w:t>如何是聖諦第一義</w:t>
      </w:r>
      <w:r>
        <w:t xml:space="preserve"> </w:t>
      </w:r>
      <w:r>
        <w:t>曰廓然無聖</w:t>
      </w:r>
      <w:r>
        <w:t xml:space="preserve"> </w:t>
      </w:r>
      <w:r>
        <w:t>云對朕者誰</w:t>
      </w:r>
      <w:r>
        <w:t xml:space="preserve"> </w:t>
      </w:r>
      <w:r>
        <w:t>曰不識</w:t>
      </w:r>
      <w:r>
        <w:t xml:space="preserve"> </w:t>
      </w:r>
      <w:r>
        <w:t>使達磨不通方言</w:t>
      </w:r>
      <w:r>
        <w:t xml:space="preserve"> </w:t>
      </w:r>
      <w:r>
        <w:t>則何於是時便能爾耶</w:t>
      </w:r>
      <w:r>
        <w:t xml:space="preserve"> </w:t>
      </w:r>
      <w:r>
        <w:t>講僧不敢復有辭</w:t>
      </w:r>
      <w:r>
        <w:t xml:space="preserve"> </w:t>
      </w:r>
      <w:r>
        <w:rPr>
          <w:b/>
        </w:rPr>
        <w:t>祖燈錄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오중의 강경승들이</w:t>
      </w:r>
      <w:r>
        <w:t xml:space="preserve"> </w:t>
      </w:r>
      <w:r>
        <w:t>조사가 전한 법게에 번역자가 없다고 많이 비난하였다.</w:t>
      </w:r>
      <w:r>
        <w:t xml:space="preserve"> </w:t>
      </w:r>
      <w:r>
        <w:t>선자들이 그들과 논변했으나</w:t>
      </w:r>
      <w:r>
        <w:t xml:space="preserve"> </w:t>
      </w:r>
      <w:r>
        <w:t>그 참뜻을 잃어</w:t>
      </w:r>
      <w:r>
        <w:t xml:space="preserve"> </w:t>
      </w:r>
      <w:r>
        <w:t>오히려 그 비방을 더하게 할 뿐이었다.</w:t>
      </w:r>
      <w:r>
        <w:t xml:space="preserve"> </w:t>
      </w:r>
      <w:r>
        <w:t>달관 영선사가 그들을 깨우쳐 말했다.</w:t>
      </w:r>
      <w:r>
        <w:t xml:space="preserve"> </w:t>
      </w:r>
      <w:r>
        <w:t>“이것은 달마가 이조에게 한 말인데 어찌 번역자가 필요하겠는가?</w:t>
      </w:r>
      <w:r>
        <w:t xml:space="preserve"> </w:t>
      </w:r>
      <w:r>
        <w:t>예컨대 양 무제가 묻기를</w:t>
      </w:r>
      <w:r>
        <w:t xml:space="preserve"> </w:t>
      </w:r>
      <w:r>
        <w:t>‘무엇이 성제의 제일의입니까?’라고 하자,</w:t>
      </w:r>
      <w:r>
        <w:t xml:space="preserve"> </w:t>
      </w:r>
      <w:r>
        <w:t>‘텅 비어 성스러움이 없습니다.’라고 답했고,</w:t>
      </w:r>
      <w:r>
        <w:t xml:space="preserve"> </w:t>
      </w:r>
      <w:r>
        <w:t>‘짐을 마주한 이는 누구입니까?’라고 하자</w:t>
      </w:r>
      <w:r>
        <w:t xml:space="preserve"> </w:t>
      </w:r>
      <w:r>
        <w:t>‘모릅니다.’라고 답했다.</w:t>
      </w:r>
      <w:r>
        <w:t xml:space="preserve"> </w:t>
      </w:r>
      <w:r>
        <w:t>만일 달마가 이 땅의 말을 통하지 못했다면</w:t>
      </w:r>
      <w:r>
        <w:t xml:space="preserve"> </w:t>
      </w:r>
      <w:r>
        <w:t>어찌 그때 곧 이렇게 할 수 있었겠는가?”</w:t>
      </w:r>
      <w:r>
        <w:t xml:space="preserve"> </w:t>
      </w:r>
      <w:r>
        <w:t>강경승들은 감히 다시 말하지 못했다.</w:t>
      </w:r>
      <w:r>
        <w:t xml:space="preserve"> </w:t>
      </w:r>
      <w:r>
        <w:rPr>
          <w:b/>
        </w:rPr>
        <w:t>출전: 『조등록』.</w:t>
      </w:r>
    </w:p>
    <w:p>
      <w:pPr>
        <w:pStyle w:val="Heading2"/>
        <w:keepNext/>
        <w:keepLines/>
      </w:pPr>
      <w:r>
        <w:t>문단 069</w:t>
      </w:r>
    </w:p>
    <w:p>
      <w:pPr>
        <w:pStyle w:val="SmallMeta"/>
        <w:keepNext/>
        <w:keepLines/>
      </w:pPr>
      <w:r>
        <w:t>[저본 위치: 卷中 第8張]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有善華嚴者</w:t>
      </w:r>
      <w:r>
        <w:t xml:space="preserve"> </w:t>
      </w:r>
      <w:r>
        <w:t>問繼成禪師曰</w:t>
      </w:r>
      <w:r>
        <w:t xml:space="preserve"> </w:t>
      </w:r>
      <w:r>
        <w:t>吾佛設敎自小乘至於圓頓</w:t>
      </w:r>
      <w:r>
        <w:t xml:space="preserve"> </w:t>
      </w:r>
      <w:r>
        <w:t>掃除空有</w:t>
      </w:r>
      <w:r>
        <w:t xml:space="preserve"> </w:t>
      </w:r>
      <w:r>
        <w:t>獨證眞常然後</w:t>
      </w:r>
      <w:r>
        <w:t xml:space="preserve"> </w:t>
      </w:r>
      <w:r>
        <w:t>萬德莊嚴</w:t>
      </w:r>
      <w:r>
        <w:t xml:space="preserve"> </w:t>
      </w:r>
      <w:r>
        <w:t>方名爲佛</w:t>
      </w:r>
      <w:r>
        <w:t xml:space="preserve"> </w:t>
      </w:r>
      <w:r>
        <w:t>甞聞禪宗一喝</w:t>
      </w:r>
      <w:r>
        <w:t xml:space="preserve"> </w:t>
      </w:r>
      <w:r>
        <w:t>能轉凡成聖</w:t>
      </w:r>
      <w:r>
        <w:t xml:space="preserve"> </w:t>
      </w:r>
      <w:r>
        <w:t>則與諸經論</w:t>
      </w:r>
      <w:r>
        <w:t xml:space="preserve"> </w:t>
      </w:r>
      <w:r>
        <w:t>似相違背</w:t>
      </w:r>
      <w:r>
        <w:t xml:space="preserve"> </w:t>
      </w:r>
      <w:r>
        <w:t>今一喝若能入吾宗五敎</w:t>
      </w:r>
      <w:r>
        <w:t xml:space="preserve"> </w:t>
      </w:r>
      <w:r>
        <w:t>是爲正說若不能入</w:t>
      </w:r>
      <w:r>
        <w:t xml:space="preserve"> </w:t>
      </w:r>
      <w:r>
        <w:t>是爲邪說</w:t>
      </w:r>
      <w:r>
        <w:t xml:space="preserve"> </w:t>
      </w:r>
      <w:r>
        <w:t>師召善</w:t>
      </w:r>
      <w:r>
        <w:t xml:space="preserve"> </w:t>
      </w:r>
      <w:r>
        <w:t>善應喏師曰法師所謂小乘敎者</w:t>
      </w:r>
      <w:r>
        <w:t xml:space="preserve"> </w:t>
      </w:r>
      <w:r>
        <w:t>乃有義也</w:t>
      </w:r>
      <w:r>
        <w:t xml:space="preserve"> </w:t>
      </w:r>
      <w:r>
        <w:t>大乘始敎者</w:t>
      </w:r>
      <w:r>
        <w:t xml:space="preserve"> </w:t>
      </w:r>
      <w:r>
        <w:t>乃無義也</w:t>
      </w:r>
      <w:r>
        <w:t xml:space="preserve"> </w:t>
      </w:r>
      <w:r>
        <w:t>大乘終敎者</w:t>
      </w:r>
      <w:r>
        <w:t xml:space="preserve"> </w:t>
      </w:r>
      <w:r>
        <w:t>乃不有不空義也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화엄에 능한 한 사람이</w:t>
      </w:r>
      <w:r>
        <w:t xml:space="preserve"> </w:t>
      </w:r>
      <w:r>
        <w:t>계성선사에게 물었다.</w:t>
      </w:r>
      <w:r>
        <w:t xml:space="preserve"> </w:t>
      </w:r>
      <w:r>
        <w:t>“우리 부처님께서 가르침을 세우신 것은 소승에서 원돈에 이르기까지</w:t>
      </w:r>
      <w:r>
        <w:t xml:space="preserve"> </w:t>
      </w:r>
      <w:r>
        <w:t>공과 유를 쓸어 없애고</w:t>
      </w:r>
      <w:r>
        <w:t xml:space="preserve"> </w:t>
      </w:r>
      <w:r>
        <w:t>홀로 진상을 증득한 뒤에야</w:t>
      </w:r>
      <w:r>
        <w:t xml:space="preserve"> </w:t>
      </w:r>
      <w:r>
        <w:t>만덕으로 장엄되어</w:t>
      </w:r>
      <w:r>
        <w:t xml:space="preserve"> </w:t>
      </w:r>
      <w:r>
        <w:t>비로소 부처라 이름합니다.</w:t>
      </w:r>
      <w:r>
        <w:t xml:space="preserve"> </w:t>
      </w:r>
      <w:r>
        <w:t>그런데 선종에서는 한 번의 할이</w:t>
      </w:r>
      <w:r>
        <w:t xml:space="preserve"> </w:t>
      </w:r>
      <w:r>
        <w:t>범부를 돌려 성인이 되게 할 수 있다고 들었습니다.</w:t>
      </w:r>
      <w:r>
        <w:t xml:space="preserve"> </w:t>
      </w:r>
      <w:r>
        <w:t>그렇다면 여러 경론과</w:t>
      </w:r>
      <w:r>
        <w:t xml:space="preserve"> </w:t>
      </w:r>
      <w:r>
        <w:t>서로 어긋나는 듯합니다.</w:t>
      </w:r>
      <w:r>
        <w:t xml:space="preserve"> </w:t>
      </w:r>
      <w:r>
        <w:t>지금 한 번의 할이 우리 종의 오교에 들어갈 수 있다면</w:t>
      </w:r>
      <w:r>
        <w:t xml:space="preserve"> </w:t>
      </w:r>
      <w:r>
        <w:t>바른 설이라 하겠지만, 들어갈 수 없다면</w:t>
      </w:r>
      <w:r>
        <w:t xml:space="preserve"> </w:t>
      </w:r>
      <w:r>
        <w:t>삿된 설이라 하겠습니다.”</w:t>
      </w:r>
      <w:r>
        <w:t xml:space="preserve"> </w:t>
      </w:r>
      <w:r>
        <w:t>스승이 선을 불렀다.</w:t>
      </w:r>
      <w:r>
        <w:t xml:space="preserve"> </w:t>
      </w:r>
      <w:r>
        <w:t>선이 “예” 하고 응하자 스승이 말했다. “법사가 말하는 소승교는</w:t>
      </w:r>
      <w:r>
        <w:t xml:space="preserve"> </w:t>
      </w:r>
      <w:r>
        <w:t>곧 유(有)의 뜻이고,</w:t>
      </w:r>
      <w:r>
        <w:t xml:space="preserve"> </w:t>
      </w:r>
      <w:r>
        <w:t>대승시교는</w:t>
      </w:r>
      <w:r>
        <w:t xml:space="preserve"> </w:t>
      </w:r>
      <w:r>
        <w:t>곧 무(無)의 뜻이며,</w:t>
      </w:r>
      <w:r>
        <w:t xml:space="preserve"> </w:t>
      </w:r>
      <w:r>
        <w:t>대승종교는</w:t>
      </w:r>
      <w:r>
        <w:t xml:space="preserve"> </w:t>
      </w:r>
      <w:r>
        <w:t>곧 유도 아니고 공도 아닌 뜻이다.</w:t>
      </w:r>
    </w:p>
    <w:p>
      <w:pPr>
        <w:pStyle w:val="Heading2"/>
        <w:keepNext/>
        <w:keepLines/>
      </w:pPr>
      <w:r>
        <w:t>문단 070</w:t>
      </w:r>
    </w:p>
    <w:p>
      <w:pPr>
        <w:pStyle w:val="SmallMeta"/>
        <w:keepNext/>
        <w:keepLines/>
      </w:pPr>
      <w:r>
        <w:t>[저본 위치: 卷中 第9張]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大乘頓敎者</w:t>
      </w:r>
      <w:r>
        <w:t xml:space="preserve"> </w:t>
      </w:r>
      <w:r>
        <w:t>乃即有即空義也</w:t>
      </w:r>
      <w:r>
        <w:t xml:space="preserve"> </w:t>
      </w:r>
      <w:r>
        <w:t>一乘圓敎者</w:t>
      </w:r>
      <w:r>
        <w:t xml:space="preserve"> </w:t>
      </w:r>
      <w:r>
        <w:t>乃不有而有</w:t>
      </w:r>
      <w:r>
        <w:t xml:space="preserve"> </w:t>
      </w:r>
      <w:r>
        <w:t>不空而空義也</w:t>
      </w:r>
      <w:r>
        <w:t xml:space="preserve"> </w:t>
      </w:r>
      <w:r>
        <w:t>如我一喝非唯能入五敎</w:t>
      </w:r>
      <w:r>
        <w:t xml:space="preserve"> </w:t>
      </w:r>
      <w:r>
        <w:t>至於工巧伎藝諸子百家</w:t>
      </w:r>
      <w:r>
        <w:t xml:space="preserve"> </w:t>
      </w:r>
      <w:r>
        <w:t>悉皆能入</w:t>
      </w:r>
      <w:r>
        <w:t xml:space="preserve"> </w:t>
      </w:r>
      <w:r>
        <w:t>師振聲喝一喝</w:t>
      </w:r>
      <w:r>
        <w:t xml:space="preserve"> </w:t>
      </w:r>
      <w:r>
        <w:t>問善曰聞麽</w:t>
      </w:r>
      <w:r>
        <w:t xml:space="preserve"> </w:t>
      </w:r>
      <w:r>
        <w:t>云聞</w:t>
      </w:r>
      <w:r>
        <w:t xml:space="preserve"> </w:t>
      </w:r>
      <w:r>
        <w:t>曰汝旣聞</w:t>
      </w:r>
      <w:r>
        <w:t xml:space="preserve"> </w:t>
      </w:r>
      <w:r>
        <w:t>此一喝是有</w:t>
      </w:r>
      <w:r>
        <w:t xml:space="preserve"> </w:t>
      </w:r>
      <w:r>
        <w:t>能入小乘敎</w:t>
      </w:r>
      <w:r>
        <w:t xml:space="preserve"> </w:t>
      </w:r>
      <w:r>
        <w:t>須臾又問善曰聞麽</w:t>
      </w:r>
      <w:r>
        <w:t xml:space="preserve"> </w:t>
      </w:r>
      <w:r>
        <w:t>云不聞適來一喝是無</w:t>
      </w:r>
      <w:r>
        <w:t xml:space="preserve"> </w:t>
      </w:r>
      <w:r>
        <w:t>能入始敎</w:t>
      </w:r>
      <w:r>
        <w:t xml:space="preserve"> </w:t>
      </w:r>
      <w:r>
        <w:t>遂顧善曰我初一喝</w:t>
      </w:r>
      <w:r>
        <w:t xml:space="preserve"> </w:t>
      </w:r>
      <w:r>
        <w:t>汝旣道有</w:t>
      </w:r>
      <w:r>
        <w:t xml:space="preserve"> </w:t>
      </w:r>
      <w:r>
        <w:t>喝久聲消</w:t>
      </w:r>
      <w:r>
        <w:t xml:space="preserve"> </w:t>
      </w:r>
      <w:r>
        <w:t>汝復道無</w:t>
      </w:r>
      <w:r>
        <w:t xml:space="preserve"> </w:t>
      </w:r>
      <w:r>
        <w:t>道無則元初實有</w:t>
      </w:r>
      <w:r>
        <w:t xml:space="preserve"> </w:t>
      </w:r>
      <w:r>
        <w:t>道有則而今實無</w:t>
      </w:r>
      <w:r>
        <w:t xml:space="preserve"> </w:t>
      </w:r>
      <w:r>
        <w:t>不有不無</w:t>
      </w:r>
      <w:r>
        <w:t xml:space="preserve"> </w:t>
      </w:r>
      <w:r>
        <w:t>能入終敎</w:t>
      </w:r>
      <w:r>
        <w:t xml:space="preserve"> </w:t>
      </w:r>
      <w:r>
        <w:t>我有一喝之時</w:t>
      </w:r>
      <w:r>
        <w:t xml:space="preserve"> </w:t>
      </w:r>
      <w:r>
        <w:t>非有是有</w:t>
      </w:r>
      <w:r>
        <w:t xml:space="preserve"> </w:t>
      </w:r>
      <w:r>
        <w:t>因無故有</w:t>
      </w:r>
      <w:r>
        <w:t xml:space="preserve"> </w:t>
      </w:r>
      <w:r>
        <w:t>無一喝之時非無是無</w:t>
      </w:r>
      <w:r>
        <w:t xml:space="preserve"> </w:t>
      </w:r>
      <w:r>
        <w:t>因有故無</w:t>
      </w:r>
      <w:r>
        <w:t xml:space="preserve"> </w:t>
      </w:r>
      <w:r>
        <w:t>即有即無</w:t>
      </w:r>
      <w:r>
        <w:t xml:space="preserve"> </w:t>
      </w:r>
      <w:r>
        <w:t>能入頓敎</w:t>
      </w:r>
      <w:r>
        <w:t xml:space="preserve"> </w:t>
      </w:r>
      <w:r>
        <w:t>須知我此一喝</w:t>
      </w:r>
      <w:r>
        <w:t xml:space="preserve"> </w:t>
      </w:r>
      <w:r>
        <w:t>不作一喝用</w:t>
      </w:r>
      <w:r>
        <w:t xml:space="preserve"> </w:t>
      </w:r>
      <w:r>
        <w:t>有無不及</w:t>
      </w:r>
      <w:r>
        <w:t xml:space="preserve"> </w:t>
      </w:r>
      <w:r>
        <w:t>情解俱2)亡</w:t>
      </w:r>
      <w:r>
        <w:t xml:space="preserve"> </w:t>
      </w:r>
      <w:r>
        <w:t>道有之時</w:t>
      </w:r>
      <w:r>
        <w:t xml:space="preserve"> </w:t>
      </w:r>
      <w:r>
        <w:t>纎塵不立</w:t>
      </w:r>
      <w:r>
        <w:t xml:space="preserve"> </w:t>
      </w:r>
      <w:r>
        <w:t>道無之時</w:t>
      </w:r>
      <w:r>
        <w:t xml:space="preserve"> </w:t>
      </w:r>
      <w:r>
        <w:t>橫遍虛空</w:t>
      </w:r>
      <w:r>
        <w:t xml:space="preserve"> </w:t>
      </w:r>
      <w:r>
        <w:t>即此一喝</w:t>
      </w:r>
      <w:r>
        <w:t xml:space="preserve"> </w:t>
      </w:r>
      <w:r>
        <w:t>入百千萬億喝</w:t>
      </w:r>
      <w:r>
        <w:t xml:space="preserve"> </w:t>
      </w:r>
      <w:r>
        <w:t>百千萬億喝</w:t>
      </w:r>
      <w:r>
        <w:t xml:space="preserve"> </w:t>
      </w:r>
      <w:r>
        <w:t>入此一喝是故能入圓敎</w:t>
      </w:r>
      <w:r>
        <w:t xml:space="preserve"> </w:t>
      </w:r>
      <w:r>
        <w:t>善乃起再拜</w:t>
      </w:r>
      <w:r>
        <w:t xml:space="preserve"> </w:t>
      </w:r>
      <w:r>
        <w:t>師復謂曰非唯一喝爲然</w:t>
      </w:r>
      <w:r>
        <w:t xml:space="preserve"> </w:t>
      </w:r>
      <w:r>
        <w:t>乃至語3)嘿動靜</w:t>
      </w:r>
      <w:r>
        <w:t xml:space="preserve"> </w:t>
      </w:r>
      <w:r>
        <w:t>一切時一切處一切事一切物</w:t>
      </w:r>
      <w:r>
        <w:t xml:space="preserve"> </w:t>
      </w:r>
      <w:r>
        <w:t>契理契機</w:t>
      </w:r>
      <w:r>
        <w:t xml:space="preserve"> </w:t>
      </w:r>
      <w:r>
        <w:t>周遍無餘</w:t>
      </w:r>
      <w:r>
        <w:t xml:space="preserve"> </w:t>
      </w:r>
      <w:r>
        <w:t>於此一喝中</w:t>
      </w:r>
      <w:r>
        <w:t xml:space="preserve"> </w:t>
      </w:r>
      <w:r>
        <w:t>悉皆具足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대승돈교는</w:t>
      </w:r>
      <w:r>
        <w:t xml:space="preserve"> </w:t>
      </w:r>
      <w:r>
        <w:t>곧 유이면서 곧 공인 뜻이고,</w:t>
      </w:r>
      <w:r>
        <w:t xml:space="preserve"> </w:t>
      </w:r>
      <w:r>
        <w:t>일승원교는</w:t>
      </w:r>
      <w:r>
        <w:t xml:space="preserve"> </w:t>
      </w:r>
      <w:r>
        <w:t>유가 아니면서 유이고</w:t>
      </w:r>
      <w:r>
        <w:t xml:space="preserve"> </w:t>
      </w:r>
      <w:r>
        <w:t>공하지 않으면서 공인 뜻이다.</w:t>
      </w:r>
      <w:r>
        <w:t xml:space="preserve"> </w:t>
      </w:r>
      <w:r>
        <w:t>나의 이 한 번 할은 오교에 들어갈 수 있을 뿐만 아니라</w:t>
      </w:r>
      <w:r>
        <w:t xml:space="preserve"> </w:t>
      </w:r>
      <w:r>
        <w:t>공교·기예와 제자백가에 이르기까지도</w:t>
      </w:r>
      <w:r>
        <w:t xml:space="preserve"> </w:t>
      </w:r>
      <w:r>
        <w:t>모두 들어갈 수 있다.”</w:t>
      </w:r>
      <w:r>
        <w:t xml:space="preserve"> </w:t>
      </w:r>
      <w:r>
        <w:t>스승이 목소리를 떨쳐 한 번 할하고</w:t>
      </w:r>
      <w:r>
        <w:t xml:space="preserve"> </w:t>
      </w:r>
      <w:r>
        <w:t>선에게 물었다. “들었는가?”</w:t>
      </w:r>
      <w:r>
        <w:t xml:space="preserve"> </w:t>
      </w:r>
      <w:r>
        <w:t>그가 말했다. “들었습니다.”</w:t>
      </w:r>
      <w:r>
        <w:t xml:space="preserve"> </w:t>
      </w:r>
      <w:r>
        <w:t>스승이 말했다. “그대가 이미 들었다고 했으니</w:t>
      </w:r>
      <w:r>
        <w:t xml:space="preserve"> </w:t>
      </w:r>
      <w:r>
        <w:t>이 한 번의 할은 유이고,</w:t>
      </w:r>
      <w:r>
        <w:t xml:space="preserve"> </w:t>
      </w:r>
      <w:r>
        <w:t>소승교에 들어갈 수 있다.”</w:t>
      </w:r>
      <w:r>
        <w:t xml:space="preserve"> </w:t>
      </w:r>
      <w:r>
        <w:t>잠시 뒤 다시 선에게 물었다. “들었는가?”</w:t>
      </w:r>
      <w:r>
        <w:t xml:space="preserve"> </w:t>
      </w:r>
      <w:r>
        <w:t>그가 “듣지 못했습니다.”라고 하자, “조금 전의 한 번 할은 무이니</w:t>
      </w:r>
      <w:r>
        <w:t xml:space="preserve"> </w:t>
      </w:r>
      <w:r>
        <w:t>시교에 들어갈 수 있다.”라고 하였다.</w:t>
      </w:r>
      <w:r>
        <w:t xml:space="preserve"> </w:t>
      </w:r>
      <w:r>
        <w:t>마침내 선을 돌아보며 말했다. “내가 처음 한 번 할했을 때</w:t>
      </w:r>
      <w:r>
        <w:t xml:space="preserve"> </w:t>
      </w:r>
      <w:r>
        <w:t>그대는 이미 있다고 말했고,</w:t>
      </w:r>
      <w:r>
        <w:t xml:space="preserve"> </w:t>
      </w:r>
      <w:r>
        <w:t>할한 지 오래되어 소리가 사라지자</w:t>
      </w:r>
      <w:r>
        <w:t xml:space="preserve"> </w:t>
      </w:r>
      <w:r>
        <w:t>그대는 다시 없다고 말했다.</w:t>
      </w:r>
      <w:r>
        <w:t xml:space="preserve"> </w:t>
      </w:r>
      <w:r>
        <w:t>없다고 말하지만 애초에는 실제로 있었고,</w:t>
      </w:r>
      <w:r>
        <w:t xml:space="preserve"> </w:t>
      </w:r>
      <w:r>
        <w:t>있다고 말하지만 지금은 실제로 없다.</w:t>
      </w:r>
      <w:r>
        <w:t xml:space="preserve"> </w:t>
      </w:r>
      <w:r>
        <w:t>유도 아니고 무도 아니므로</w:t>
      </w:r>
      <w:r>
        <w:t xml:space="preserve"> </w:t>
      </w:r>
      <w:r>
        <w:t>종교에 들어갈 수 있다.</w:t>
      </w:r>
      <w:r>
        <w:t xml:space="preserve"> </w:t>
      </w:r>
      <w:r>
        <w:t>내가 한 번 할하는 때에는</w:t>
      </w:r>
      <w:r>
        <w:t xml:space="preserve"> </w:t>
      </w:r>
      <w:r>
        <w:t>유가 아닌 것이 바로 유이며,</w:t>
      </w:r>
      <w:r>
        <w:t xml:space="preserve"> </w:t>
      </w:r>
      <w:r>
        <w:t>무로 말미암아 유이다.</w:t>
      </w:r>
      <w:r>
        <w:t xml:space="preserve"> </w:t>
      </w:r>
      <w:r>
        <w:t>한 번의 할이 없을 때에는 무가 아닌 것이 바로 무이며,</w:t>
      </w:r>
      <w:r>
        <w:t xml:space="preserve"> </w:t>
      </w:r>
      <w:r>
        <w:t>유로 말미암아 무이다.</w:t>
      </w:r>
      <w:r>
        <w:t xml:space="preserve"> </w:t>
      </w:r>
      <w:r>
        <w:t>곧 유이면서 곧 무이므로</w:t>
      </w:r>
      <w:r>
        <w:t xml:space="preserve"> </w:t>
      </w:r>
      <w:r>
        <w:t>돈교에 들어갈 수 있다.</w:t>
      </w:r>
      <w:r>
        <w:t xml:space="preserve"> </w:t>
      </w:r>
      <w:r>
        <w:t>마땅히 알아야 한다. 나의 이 한 번 할은</w:t>
      </w:r>
      <w:r>
        <w:t xml:space="preserve"> </w:t>
      </w:r>
      <w:r>
        <w:t>한 번의 할이라는 작용으로 삼지 않아서</w:t>
      </w:r>
      <w:r>
        <w:t xml:space="preserve"> </w:t>
      </w:r>
      <w:r>
        <w:t>유와 무가 미치지 못하고</w:t>
      </w:r>
      <w:r>
        <w:t xml:space="preserve"> </w:t>
      </w:r>
      <w:r>
        <w:t>정식의 알음알이가 모두 없어진다.</w:t>
      </w:r>
      <w:r>
        <w:t xml:space="preserve"> </w:t>
      </w:r>
      <w:r>
        <w:t>유라고 말할 때에는</w:t>
      </w:r>
      <w:r>
        <w:t xml:space="preserve"> </w:t>
      </w:r>
      <w:r>
        <w:t>가는 티끌 하나도 서지 않고,</w:t>
      </w:r>
      <w:r>
        <w:t xml:space="preserve"> </w:t>
      </w:r>
      <w:r>
        <w:t>무라고 말할 때에는</w:t>
      </w:r>
      <w:r>
        <w:t xml:space="preserve"> </w:t>
      </w:r>
      <w:r>
        <w:t>허공에 가득 두루한다.</w:t>
      </w:r>
      <w:r>
        <w:t xml:space="preserve"> </w:t>
      </w:r>
      <w:r>
        <w:t>바로 이 한 번의 할이</w:t>
      </w:r>
      <w:r>
        <w:t xml:space="preserve"> </w:t>
      </w:r>
      <w:r>
        <w:t>백천만억의 할에 들어가고,</w:t>
      </w:r>
      <w:r>
        <w:t xml:space="preserve"> </w:t>
      </w:r>
      <w:r>
        <w:t>백천만억의 할이</w:t>
      </w:r>
      <w:r>
        <w:t xml:space="preserve"> </w:t>
      </w:r>
      <w:r>
        <w:t>이 한 번의 할에 들어가므로 원교에 들어갈 수 있다.”</w:t>
      </w:r>
      <w:r>
        <w:t xml:space="preserve"> </w:t>
      </w:r>
      <w:r>
        <w:t>선은 이에 일어나 두 번 절하였다.</w:t>
      </w:r>
      <w:r>
        <w:t xml:space="preserve"> </w:t>
      </w:r>
      <w:r>
        <w:t>스승이 다시 말했다. “한 번의 할만 그러한 것이 아니다.</w:t>
      </w:r>
      <w:r>
        <w:t xml:space="preserve"> </w:t>
      </w:r>
      <w:r>
        <w:t>말하고 침묵하며 움직이고 고요함에 이르기까지,</w:t>
      </w:r>
      <w:r>
        <w:t xml:space="preserve"> </w:t>
      </w:r>
      <w:r>
        <w:t>모든 때·모든 곳·모든 일·모든 사물이</w:t>
      </w:r>
      <w:r>
        <w:t xml:space="preserve"> </w:t>
      </w:r>
      <w:r>
        <w:t>이치와 근기에 계합하여</w:t>
      </w:r>
      <w:r>
        <w:t xml:space="preserve"> </w:t>
      </w:r>
      <w:r>
        <w:t>두루하지 않은 곳이 없고,</w:t>
      </w:r>
      <w:r>
        <w:t xml:space="preserve"> </w:t>
      </w:r>
      <w:r>
        <w:t>이 한 번의 할 가운데</w:t>
      </w:r>
      <w:r>
        <w:t xml:space="preserve"> </w:t>
      </w:r>
      <w:r>
        <w:t>모두 갖추어져 있다.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2)</w:t>
        <w:br/>
        <w:t>KABC: 「亡」作「忘」{甲}{丙}</w:t>
        <w:br/>
        <w:t>교감 내용 번역: 甲·丙본에서는 저본의 ‘亡’을 ‘忘’으로 쓴다.</w:t>
        <w:br/>
        <w:t>저본 독법: 情解俱亡</w:t>
        <w:br/>
        <w:t>저본 적용 구절: 情解俱亡</w:t>
        <w:br/>
        <w:t>저본 번역: 정식의 알음알이가 모두 없어진다.</w:t>
        <w:br/>
        <w:t>이문 독법: 情解俱忘</w:t>
        <w:br/>
        <w:t>이문 적용 구절: 情解俱忘</w:t>
        <w:br/>
        <w:t>이문 번역: 정식의 알음알이를 모두 잊는다.</w:t>
        <w:br/>
        <w:t>의미 차이·판정: [의미 차이 경미] 亡은 소멸, 忘은 망각에 초점이 있으나 모두 분별적 알음알이가 남지 않음을 뜻한다.</w:t>
      </w:r>
    </w:p>
    <w:p>
      <w:pPr>
        <w:pStyle w:val="EditorialNote"/>
      </w:pPr>
      <w:r>
        <w:t>[교감] 교감번호 3)</w:t>
        <w:br/>
        <w:t>KABC: 「嘿」作「默」{丙}</w:t>
        <w:br/>
        <w:t>교감 내용 번역: 丙본에서는 저본의 ‘嘿’를 ‘默’으로 쓴다.</w:t>
        <w:br/>
        <w:t>저본 독법: 語嘿動靜</w:t>
        <w:br/>
        <w:t>이문 독법: 語默動靜</w:t>
        <w:br/>
        <w:t>[번역상의 실질적인 차이 없음]</w:t>
      </w:r>
    </w:p>
    <w:p>
      <w:pPr>
        <w:pStyle w:val="Heading2"/>
        <w:keepNext/>
        <w:keepLines/>
      </w:pPr>
      <w:r>
        <w:t>문단 071</w:t>
      </w:r>
    </w:p>
    <w:p>
      <w:pPr>
        <w:pStyle w:val="SmallMeta"/>
        <w:keepNext/>
        <w:keepLines/>
      </w:pPr>
      <w:r>
        <w:t>[저본 위치: 卷中 第9張]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此猶是建化門庭</w:t>
      </w:r>
      <w:r>
        <w:t xml:space="preserve"> </w:t>
      </w:r>
      <w:r>
        <w:t>隨機方便</w:t>
      </w:r>
      <w:r>
        <w:t xml:space="preserve"> </w:t>
      </w:r>
      <w:r>
        <w:t>謂之小歇塲未至寶所</w:t>
      </w:r>
      <w:r>
        <w:t xml:space="preserve"> </w:t>
      </w:r>
      <w:r>
        <w:t>殊不知吾祖師門下</w:t>
      </w:r>
      <w:r>
        <w:t xml:space="preserve"> </w:t>
      </w:r>
      <w:r>
        <w:t>以心傳心</w:t>
      </w:r>
      <w:r>
        <w:t xml:space="preserve"> </w:t>
      </w:r>
      <w:r>
        <w:t>不立文字</w:t>
      </w:r>
      <w:r>
        <w:t xml:space="preserve"> </w:t>
      </w:r>
      <w:r>
        <w:t>見性成佛</w:t>
      </w:r>
      <w:r>
        <w:t xml:space="preserve"> </w:t>
      </w:r>
      <w:r>
        <w:t>有千聖不傳底向上一路在</w:t>
      </w:r>
      <w:r>
        <w:t xml:space="preserve"> </w:t>
      </w:r>
      <w:r>
        <w:t>善又問</w:t>
      </w:r>
      <w:r>
        <w:t xml:space="preserve"> </w:t>
      </w:r>
      <w:r>
        <w:t>如何是一路師曰汝且向下會取</w:t>
      </w:r>
      <w:r>
        <w:t xml:space="preserve"> </w:t>
      </w:r>
      <w:r>
        <w:t>善曰如何是寶所師曰非汝境界</w:t>
      </w:r>
      <w:r>
        <w:t xml:space="preserve"> </w:t>
      </w:r>
      <w:r>
        <w:t>善曰望禪師慈悲</w:t>
      </w:r>
      <w:r>
        <w:t xml:space="preserve"> </w:t>
      </w:r>
      <w:r>
        <w:t>師曰任從滄海變</w:t>
      </w:r>
      <w:r>
        <w:t xml:space="preserve"> </w:t>
      </w:r>
      <w:r>
        <w:t>終不爲君通</w:t>
      </w:r>
      <w:r>
        <w:t xml:space="preserve"> </w:t>
      </w:r>
      <w:r>
        <w:t>善膠口而退</w:t>
      </w:r>
      <w:r>
        <w:t xml:space="preserve"> </w:t>
      </w:r>
      <w:r>
        <w:rPr>
          <w:b/>
        </w:rPr>
        <w:t>五燈會元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그러나 이것조차 교화의 문정을 세운 것이며</w:t>
      </w:r>
      <w:r>
        <w:t xml:space="preserve"> </w:t>
      </w:r>
      <w:r>
        <w:t>근기에 따른 방편으로서,</w:t>
      </w:r>
      <w:r>
        <w:t xml:space="preserve"> </w:t>
      </w:r>
      <w:r>
        <w:t>작은 쉼터라 할 뿐 아직 보배로운 곳에는 이르지 못했다.</w:t>
      </w:r>
      <w:r>
        <w:t xml:space="preserve"> </w:t>
      </w:r>
      <w:r>
        <w:t>그대는 우리 조사문 아래에는</w:t>
      </w:r>
      <w:r>
        <w:t xml:space="preserve"> </w:t>
      </w:r>
      <w:r>
        <w:t>마음으로 마음을 전하고</w:t>
      </w:r>
      <w:r>
        <w:t xml:space="preserve"> </w:t>
      </w:r>
      <w:r>
        <w:t>문자를 세우지 않으며</w:t>
      </w:r>
      <w:r>
        <w:t xml:space="preserve"> </w:t>
      </w:r>
      <w:r>
        <w:t>성품을 보아 부처가 되는 것 외에도,</w:t>
      </w:r>
      <w:r>
        <w:t xml:space="preserve"> </w:t>
      </w:r>
      <w:r>
        <w:t>천 성인도 전하지 못하는 향상의 한 길이 있다는 것을 전혀 알지 못한다.”</w:t>
      </w:r>
      <w:r>
        <w:t xml:space="preserve"> </w:t>
      </w:r>
      <w:r>
        <w:t>선이 또 물었다.</w:t>
      </w:r>
      <w:r>
        <w:t xml:space="preserve"> </w:t>
      </w:r>
      <w:r>
        <w:t>“무엇이 그 한 길입니까?” 스승이 말했다. “그대는 우선 아래를 향해 알아차려라.”</w:t>
      </w:r>
      <w:r>
        <w:t xml:space="preserve"> </w:t>
      </w:r>
      <w:r>
        <w:t>선이 말했다. “무엇이 보소입니까?” 스승이 말했다. “그대의 경계가 아니다.”</w:t>
      </w:r>
      <w:r>
        <w:t xml:space="preserve"> </w:t>
      </w:r>
      <w:r>
        <w:t>선이 말했다. “선사께서 자비를 베풀어 주시기 바랍니다.”</w:t>
      </w:r>
      <w:r>
        <w:t xml:space="preserve"> </w:t>
      </w:r>
      <w:r>
        <w:t>스승이 말했다. “창해가 변하도록 내버려두어도</w:t>
      </w:r>
      <w:r>
        <w:t xml:space="preserve"> </w:t>
      </w:r>
      <w:r>
        <w:t>끝내 그대를 위해 말해 주지는 않겠다.”</w:t>
      </w:r>
      <w:r>
        <w:t xml:space="preserve"> </w:t>
      </w:r>
      <w:r>
        <w:t>선은 입을 다문 채 물러갔다.</w:t>
      </w:r>
      <w:r>
        <w:t xml:space="preserve"> </w:t>
      </w:r>
      <w:r>
        <w:rPr>
          <w:b/>
        </w:rPr>
        <w:t>출전: 『오등회원』.</w:t>
      </w:r>
    </w:p>
    <w:p>
      <w:pPr>
        <w:pStyle w:val="Heading2"/>
        <w:keepNext/>
        <w:keepLines/>
      </w:pPr>
      <w:r>
        <w:t>문단 072</w:t>
      </w:r>
    </w:p>
    <w:p>
      <w:pPr>
        <w:pStyle w:val="SmallMeta"/>
        <w:keepNext/>
        <w:keepLines/>
      </w:pPr>
      <w:r>
        <w:t>[저본 위치: 卷中 第9張]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西蜀鑾法師</w:t>
      </w:r>
      <w:r>
        <w:t xml:space="preserve"> </w:t>
      </w:r>
      <w:r>
        <w:t>問佛照禪師</w:t>
      </w:r>
      <w:r>
        <w:t xml:space="preserve"> </w:t>
      </w:r>
      <w:r>
        <w:t>禪家言多不根何也</w:t>
      </w:r>
      <w:r>
        <w:t xml:space="preserve"> </w:t>
      </w:r>
      <w:r>
        <w:t>照曰汝習何經論</w:t>
      </w:r>
      <w:r>
        <w:t xml:space="preserve"> </w:t>
      </w:r>
      <w:r>
        <w:t>曰諸經粗知頗通百法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서촉의 난법사가</w:t>
      </w:r>
      <w:r>
        <w:t xml:space="preserve"> </w:t>
      </w:r>
      <w:r>
        <w:t>불조선사에게 물었다.</w:t>
      </w:r>
      <w:r>
        <w:t xml:space="preserve"> </w:t>
      </w:r>
      <w:r>
        <w:t>“선가의 말은 근거 없는 것이 많은데 어째서입니까?”</w:t>
      </w:r>
      <w:r>
        <w:t xml:space="preserve"> </w:t>
      </w:r>
      <w:r>
        <w:t>불조가 말했다. “그대는 어떤 경론을 익혔는가?”</w:t>
      </w:r>
      <w:r>
        <w:t xml:space="preserve"> </w:t>
      </w:r>
      <w:r>
        <w:t>그가 말했다. “여러 경은 대략 알고 『백법』에도 제법 통합니다.”</w:t>
      </w:r>
    </w:p>
    <w:p>
      <w:pPr>
        <w:pStyle w:val="Heading2"/>
        <w:keepNext/>
        <w:keepLines/>
      </w:pPr>
      <w:r>
        <w:t>문단 073</w:t>
      </w:r>
    </w:p>
    <w:p>
      <w:pPr>
        <w:pStyle w:val="SmallMeta"/>
        <w:keepNext/>
        <w:keepLines/>
      </w:pPr>
      <w:r>
        <w:t>[저본 위치: 卷中 第10張]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照曰只如昨日雨今日睛</w:t>
      </w:r>
      <w:r>
        <w:t xml:space="preserve"> </w:t>
      </w:r>
      <w:r>
        <w:t>是什麽法中收</w:t>
      </w:r>
      <w:r>
        <w:t xml:space="preserve"> </w:t>
      </w:r>
      <w:r>
        <w:t>師懜然</w:t>
      </w:r>
      <w:r>
        <w:t xml:space="preserve"> </w:t>
      </w:r>
      <w:r>
        <w:t>照擧癢和子</w:t>
      </w:r>
      <w:r>
        <w:t xml:space="preserve"> </w:t>
      </w:r>
      <w:r>
        <w:t>擊4)曰莫道禪家所言不根好師憤曰</w:t>
      </w:r>
      <w:r>
        <w:t xml:space="preserve"> </w:t>
      </w:r>
      <w:r>
        <w:t>昨日雨今日晴</w:t>
      </w:r>
      <w:r>
        <w:t xml:space="preserve"> </w:t>
      </w:r>
      <w:r>
        <w:t>畢竟是什麽法中收</w:t>
      </w:r>
      <w:r>
        <w:t xml:space="preserve"> </w:t>
      </w:r>
      <w:r>
        <w:t>照曰5)弟二十四時分不相應法中收</w:t>
      </w:r>
      <w:r>
        <w:t xml:space="preserve"> </w:t>
      </w:r>
      <w:r>
        <w:t>師恍悟</w:t>
      </w:r>
      <w:r>
        <w:t xml:space="preserve"> </w:t>
      </w:r>
      <w:r>
        <w:t>即禮謝</w:t>
      </w:r>
      <w:r>
        <w:t xml:space="preserve"> </w:t>
      </w:r>
      <w:r>
        <w:rPr>
          <w:b/>
        </w:rPr>
        <w:t>普燈錄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불조가 말했다. “이를테면 어제는 비가 오고 오늘은 맑은 것은</w:t>
      </w:r>
      <w:r>
        <w:t xml:space="preserve"> </w:t>
      </w:r>
      <w:r>
        <w:t>어떤 법 가운데에 속하는가?”</w:t>
      </w:r>
      <w:r>
        <w:t xml:space="preserve"> </w:t>
      </w:r>
      <w:r>
        <w:t>법사는 멍해졌다.</w:t>
      </w:r>
      <w:r>
        <w:t xml:space="preserve"> </w:t>
      </w:r>
      <w:r>
        <w:t>불조가 양화자(癢和子)를 들어</w:t>
      </w:r>
      <w:r>
        <w:t xml:space="preserve"> </w:t>
      </w:r>
      <w:r>
        <w:t>치며 말했다. “선가의 말이 근거 없다고 말하지 말라.” 법사가 분하여 말했다.</w:t>
      </w:r>
      <w:r>
        <w:t xml:space="preserve"> </w:t>
      </w:r>
      <w:r>
        <w:t>“어제는 비가 오고 오늘은 맑은 것이</w:t>
      </w:r>
      <w:r>
        <w:t xml:space="preserve"> </w:t>
      </w:r>
      <w:r>
        <w:t>도대체 어떤 법 가운데에 속합니까?”</w:t>
      </w:r>
      <w:r>
        <w:t xml:space="preserve"> </w:t>
      </w:r>
      <w:r>
        <w:t>불조가 말했다. “제24 시분불상응법 가운데에 속한다.”</w:t>
      </w:r>
      <w:r>
        <w:t xml:space="preserve"> </w:t>
      </w:r>
      <w:r>
        <w:t>법사는 문득 깨닫고</w:t>
      </w:r>
      <w:r>
        <w:t xml:space="preserve"> </w:t>
      </w:r>
      <w:r>
        <w:t>곧 절하여 감사하였다.</w:t>
      </w:r>
      <w:r>
        <w:t xml:space="preserve"> </w:t>
      </w:r>
      <w:r>
        <w:rPr>
          <w:b/>
        </w:rPr>
        <w:t>출전: 『보등록』.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4)</w:t>
        <w:br/>
        <w:t>KABC: 「曰」作「云」{乙}</w:t>
        <w:br/>
        <w:t>교감 내용 번역: 乙본에서는 저본의 ‘曰’을 ‘云’으로 쓴다.</w:t>
        <w:br/>
        <w:t>저본 독법: 擊曰</w:t>
        <w:br/>
        <w:t>이문 독법: 擊云</w:t>
        <w:br/>
        <w:t>[번역상의 실질적인 차이 없음]</w:t>
      </w:r>
    </w:p>
    <w:p>
      <w:pPr>
        <w:pStyle w:val="EditorialNote"/>
      </w:pPr>
      <w:r>
        <w:t>[교감] 교감번호 5)</w:t>
        <w:br/>
        <w:t>KABC: 「弟」作「第」{乙}{丙}</w:t>
        <w:br/>
        <w:t>교감 내용 번역: 乙·丙본에서는 저본의 ‘弟’를 ‘第’로 쓴다.</w:t>
        <w:br/>
        <w:t>저본 독법: 弟二十四時分不相應法中收</w:t>
        <w:br/>
        <w:t>저본 적용 구절: 弟二十四時分不相應法中收</w:t>
        <w:br/>
        <w:t>저본 번역: 저본의 弟는 이 문맥에서 서수 표지처럼 이해해야 문장이 성립한다: “제24 시분불상응법 가운데에 속한다.”</w:t>
        <w:br/>
        <w:t>이문 독법: 第二十四時分不相應法中收</w:t>
        <w:br/>
        <w:t>이문 적용 구절: 第二十四時分不相應法中收</w:t>
        <w:br/>
        <w:t>이문 번역: 제24 시분불상응법 가운데에 속한다.</w:t>
        <w:br/>
        <w:t>의미 차이·판정: [의미 차이 있음] 第를 따르면 서수 표현이 명확해진다. 저본 弟는 문자 그대로 읽으면 구문이 이례적이다.</w:t>
      </w:r>
    </w:p>
    <w:p>
      <w:pPr>
        <w:keepNext/>
        <w:keepLines/>
      </w:pPr>
      <w:r>
        <w:rPr>
          <w:b/>
        </w:rPr>
        <w:t>기타 각주</w:t>
      </w:r>
    </w:p>
    <w:p>
      <w:pPr>
        <w:pStyle w:val="EditorialNote"/>
      </w:pPr>
      <w:r>
        <w:t>[용어/판독 검토] 「癢和子」는 불조선사가 들어 치는 물건의 명칭으로 보이나 현행 TXT만으로 정확한 물상 명칭을 확정하기 어려워 번역문에서는 음가를 살린 ‘양화자(癢和子)’로 두었다.</w:t>
      </w:r>
    </w:p>
    <w:p>
      <w:pPr>
        <w:pStyle w:val="Heading2"/>
        <w:keepNext/>
        <w:keepLines/>
      </w:pPr>
      <w:r>
        <w:t>문단 074</w:t>
      </w:r>
    </w:p>
    <w:p>
      <w:pPr>
        <w:pStyle w:val="SmallMeta"/>
        <w:keepNext/>
        <w:keepLines/>
      </w:pPr>
      <w:r>
        <w:t>[저본 위치: 卷中 第10張]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智遠僧統</w:t>
      </w:r>
      <w:r>
        <w:t xml:space="preserve"> </w:t>
      </w:r>
      <w:r>
        <w:t>問道義國師云</w:t>
      </w:r>
      <w:r>
        <w:t xml:space="preserve"> </w:t>
      </w:r>
      <w:r>
        <w:t>6)花嚴四種法界外</w:t>
      </w:r>
      <w:r>
        <w:t xml:space="preserve"> </w:t>
      </w:r>
      <w:r>
        <w:t>更有何等法界</w:t>
      </w:r>
      <w:r>
        <w:t xml:space="preserve"> </w:t>
      </w:r>
      <w:r>
        <w:t>五十五善知識行布法門外</w:t>
      </w:r>
      <w:r>
        <w:t xml:space="preserve"> </w:t>
      </w:r>
      <w:r>
        <w:t>更有何等法門</w:t>
      </w:r>
      <w:r>
        <w:t xml:space="preserve"> </w:t>
      </w:r>
      <w:r>
        <w:t>即此敎以外</w:t>
      </w:r>
      <w:r>
        <w:t xml:space="preserve"> </w:t>
      </w:r>
      <w:r>
        <w:t>謂別有祖師禪道云者乎</w:t>
      </w:r>
      <w:r>
        <w:t xml:space="preserve"> </w:t>
      </w:r>
      <w:r>
        <w:t>道義答曰如僧統所擧四種法界</w:t>
      </w:r>
      <w:r>
        <w:t xml:space="preserve"> </w:t>
      </w:r>
      <w:r>
        <w:t>則於祖師門下直擧正當理體</w:t>
      </w:r>
      <w:r>
        <w:t xml:space="preserve"> </w:t>
      </w:r>
      <w:r>
        <w:t>氷消一切之正理</w:t>
      </w:r>
      <w:r>
        <w:t xml:space="preserve"> </w:t>
      </w:r>
      <w:r>
        <w:t>拳中法界之相</w:t>
      </w:r>
      <w:r>
        <w:t xml:space="preserve"> </w:t>
      </w:r>
      <w:r>
        <w:t>尙不可得</w:t>
      </w:r>
      <w:r>
        <w:t xml:space="preserve"> </w:t>
      </w:r>
      <w:r>
        <w:t>於本無</w:t>
      </w:r>
      <w:r>
        <w:t xml:space="preserve"> </w:t>
      </w:r>
      <w:r>
        <w:t>行智祖師心禪中</w:t>
      </w:r>
      <w:r>
        <w:t xml:space="preserve"> </w:t>
      </w:r>
      <w:r>
        <w:t>文殊普賢之相</w:t>
      </w:r>
      <w:r>
        <w:t xml:space="preserve"> </w:t>
      </w:r>
      <w:r>
        <w:t>尙不可見五十五知識行布法門</w:t>
      </w:r>
      <w:r>
        <w:t xml:space="preserve"> </w:t>
      </w:r>
      <w:r>
        <w:t>正如水中泡耳四智菩提等道</w:t>
      </w:r>
      <w:r>
        <w:t xml:space="preserve"> </w:t>
      </w:r>
      <w:r>
        <w:t>亦猶金之鑛耳</w:t>
      </w:r>
      <w:r>
        <w:t xml:space="preserve"> </w:t>
      </w:r>
      <w:r>
        <w:t>則諸敎內混雜不得</w:t>
      </w:r>
      <w:r>
        <w:t xml:space="preserve"> </w:t>
      </w:r>
      <w:r>
        <w:t>故唐朝歸宗和尙</w:t>
      </w:r>
      <w:r>
        <w:t xml:space="preserve"> </w:t>
      </w:r>
      <w:r>
        <w:t>對一大藏明得箇什麽之問</w:t>
      </w:r>
      <w:r>
        <w:t xml:space="preserve"> </w:t>
      </w:r>
      <w:r>
        <w:t>但擧拳頭</w:t>
      </w:r>
      <w:r>
        <w:t xml:space="preserve"> </w:t>
      </w:r>
      <w:r>
        <w:t>智遠又問</w:t>
      </w:r>
      <w:r>
        <w:t xml:space="preserve"> </w:t>
      </w:r>
      <w:r>
        <w:t>然則敎理行信解修證</w:t>
      </w:r>
      <w:r>
        <w:t xml:space="preserve"> </w:t>
      </w:r>
      <w:r>
        <w:t>於何定當</w:t>
      </w:r>
      <w:r>
        <w:t xml:space="preserve"> </w:t>
      </w:r>
      <w:r>
        <w:t>何</w:t>
      </w:r>
      <w:r>
        <w:t xml:space="preserve"> </w:t>
      </w:r>
      <w:r>
        <w:t>等佛果得成就乎</w:t>
      </w:r>
      <w:r>
        <w:t xml:space="preserve"> </w:t>
      </w:r>
      <w:r>
        <w:t>義答曰無念無修理性</w:t>
      </w:r>
      <w:r>
        <w:t xml:space="preserve"> </w:t>
      </w:r>
      <w:r>
        <w:t>信解修證耳</w:t>
      </w:r>
      <w:r>
        <w:t xml:space="preserve"> </w:t>
      </w:r>
      <w:r>
        <w:t>祖宗示法</w:t>
      </w:r>
      <w:r>
        <w:t xml:space="preserve"> </w:t>
      </w:r>
      <w:r>
        <w:t>佛衆生不可得</w:t>
      </w:r>
      <w:r>
        <w:t xml:space="preserve"> </w:t>
      </w:r>
      <w:r>
        <w:t>道性直現耳</w:t>
      </w:r>
      <w:r>
        <w:t xml:space="preserve"> </w:t>
      </w:r>
      <w:r>
        <w:t>故五敎以外</w:t>
      </w:r>
      <w:r>
        <w:t xml:space="preserve"> </w:t>
      </w:r>
      <w:r>
        <w:t>別傳祖師心印法耳</w:t>
      </w:r>
      <w:r>
        <w:t xml:space="preserve"> </w:t>
      </w:r>
      <w:r>
        <w:t>所以現佛形像者</w:t>
      </w:r>
      <w:r>
        <w:t xml:space="preserve"> </w:t>
      </w:r>
      <w:r>
        <w:t>爲對難解祖師正理之機</w:t>
      </w:r>
      <w:r>
        <w:t xml:space="preserve"> </w:t>
      </w:r>
      <w:r>
        <w:t>借現方便身耳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지원 승통이</w:t>
      </w:r>
      <w:r>
        <w:t xml:space="preserve"> </w:t>
      </w:r>
      <w:r>
        <w:t>도의국사에게 물었다.</w:t>
      </w:r>
      <w:r>
        <w:t xml:space="preserve"> </w:t>
      </w:r>
      <w:r>
        <w:t>“『화엄』의 네 가지 법계 밖에</w:t>
      </w:r>
      <w:r>
        <w:t xml:space="preserve"> </w:t>
      </w:r>
      <w:r>
        <w:t>다시 어떤 법계가 있으며,</w:t>
      </w:r>
      <w:r>
        <w:t xml:space="preserve"> </w:t>
      </w:r>
      <w:r>
        <w:t>오십오 선지식의 행포법문 밖에</w:t>
      </w:r>
      <w:r>
        <w:t xml:space="preserve"> </w:t>
      </w:r>
      <w:r>
        <w:t>다시 어떤 법문이 있습니까?</w:t>
      </w:r>
      <w:r>
        <w:t xml:space="preserve"> </w:t>
      </w:r>
      <w:r>
        <w:t>바로 이 교 밖에</w:t>
      </w:r>
      <w:r>
        <w:t xml:space="preserve"> </w:t>
      </w:r>
      <w:r>
        <w:t>따로 조사선의 도가 있다고 말할 수 있습니까?”</w:t>
      </w:r>
      <w:r>
        <w:t xml:space="preserve"> </w:t>
      </w:r>
      <w:r>
        <w:t>도의가 답했다. “승통께서 든 네 가지 법계로 말하면,</w:t>
      </w:r>
      <w:r>
        <w:t xml:space="preserve"> </w:t>
      </w:r>
      <w:r>
        <w:t>조사문 아래에서는 바로 이치의 본체를 곧장 들어 보이므로</w:t>
      </w:r>
      <w:r>
        <w:t xml:space="preserve"> </w:t>
      </w:r>
      <w:r>
        <w:t>모든 바른 이치가 얼음처럼 녹아 없어지고,</w:t>
      </w:r>
      <w:r>
        <w:t xml:space="preserve"> </w:t>
      </w:r>
      <w:r>
        <w:t>주먹 속의 법계라는 상조차도</w:t>
      </w:r>
      <w:r>
        <w:t xml:space="preserve"> </w:t>
      </w:r>
      <w:r>
        <w:t>오히려 얻을 수 없다.</w:t>
      </w:r>
      <w:r>
        <w:t xml:space="preserve"> </w:t>
      </w:r>
      <w:r>
        <w:t>본래 아무것도 없는 자리에서,</w:t>
      </w:r>
      <w:r>
        <w:t xml:space="preserve"> </w:t>
      </w:r>
      <w:r>
        <w:t>행지조사의 심선 가운데에는</w:t>
      </w:r>
      <w:r>
        <w:t xml:space="preserve"> </w:t>
      </w:r>
      <w:r>
        <w:t>문수와 보현의 모습조차도</w:t>
      </w:r>
      <w:r>
        <w:t xml:space="preserve"> </w:t>
      </w:r>
      <w:r>
        <w:t>오히려 볼 수 없고, 오십오 선지식의 행포법문은</w:t>
      </w:r>
      <w:r>
        <w:t xml:space="preserve"> </w:t>
      </w:r>
      <w:r>
        <w:t>바로 물속의 거품과 같으며, 사지·보리 등의 도도</w:t>
      </w:r>
      <w:r>
        <w:t xml:space="preserve"> </w:t>
      </w:r>
      <w:r>
        <w:t>또한 금광석과 같을 뿐이다.</w:t>
      </w:r>
      <w:r>
        <w:t xml:space="preserve"> </w:t>
      </w:r>
      <w:r>
        <w:t>그러므로 여러 교 안에 뒤섞어 넣을 수 없다.</w:t>
      </w:r>
      <w:r>
        <w:t xml:space="preserve"> </w:t>
      </w:r>
      <w:r>
        <w:t>그 때문에 당나라 귀종화상은</w:t>
      </w:r>
      <w:r>
        <w:t xml:space="preserve"> </w:t>
      </w:r>
      <w:r>
        <w:t>‘일대장경에서 무엇을 밝게 알았는가?’라는 물음에</w:t>
      </w:r>
      <w:r>
        <w:t xml:space="preserve"> </w:t>
      </w:r>
      <w:r>
        <w:t>다만 주먹을 들어 보였을 뿐이다.”</w:t>
      </w:r>
      <w:r>
        <w:t xml:space="preserve"> </w:t>
      </w:r>
      <w:r>
        <w:t>지원이 또 물었다.</w:t>
      </w:r>
      <w:r>
        <w:t xml:space="preserve"> </w:t>
      </w:r>
      <w:r>
        <w:t>“그렇다면 교·리·행과 신·해·수·증을</w:t>
      </w:r>
      <w:r>
        <w:t xml:space="preserve"> </w:t>
      </w:r>
      <w:r>
        <w:t>어디에 확정하여 두어야 하며,</w:t>
      </w:r>
      <w:r>
        <w:t xml:space="preserve"> </w:t>
      </w:r>
      <w:r>
        <w:t>어떠한</w:t>
      </w:r>
      <w:r>
        <w:t xml:space="preserve"> </w:t>
      </w:r>
      <w:r>
        <w:t>불과를 성취할 수 있습니까?”</w:t>
      </w:r>
      <w:r>
        <w:t xml:space="preserve"> </w:t>
      </w:r>
      <w:r>
        <w:t>도의가 답했다. “무념·무수의 이성으로</w:t>
      </w:r>
      <w:r>
        <w:t xml:space="preserve"> </w:t>
      </w:r>
      <w:r>
        <w:t>신·해·수·증할 뿐이다.</w:t>
      </w:r>
      <w:r>
        <w:t xml:space="preserve"> </w:t>
      </w:r>
      <w:r>
        <w:t>조종에서 법을 보이면</w:t>
      </w:r>
      <w:r>
        <w:t xml:space="preserve"> </w:t>
      </w:r>
      <w:r>
        <w:t>부처와 중생을 얻을 수 없고,</w:t>
      </w:r>
      <w:r>
        <w:t xml:space="preserve"> </w:t>
      </w:r>
      <w:r>
        <w:t>도성이 곧바로 드러날 뿐이다.</w:t>
      </w:r>
      <w:r>
        <w:t xml:space="preserve"> </w:t>
      </w:r>
      <w:r>
        <w:t>그러므로 오교 밖에</w:t>
      </w:r>
      <w:r>
        <w:t xml:space="preserve"> </w:t>
      </w:r>
      <w:r>
        <w:t>조사의 심인법을 따로 전하는 것이다.</w:t>
      </w:r>
      <w:r>
        <w:t xml:space="preserve"> </w:t>
      </w:r>
      <w:r>
        <w:t>부처의 형상을 나타내는 까닭은</w:t>
      </w:r>
      <w:r>
        <w:t xml:space="preserve"> </w:t>
      </w:r>
      <w:r>
        <w:t>조사의 바른 이치를 이해하기 어려운 근기를 상대하기 위해</w:t>
      </w:r>
      <w:r>
        <w:t xml:space="preserve"> </w:t>
      </w:r>
      <w:r>
        <w:t>방편의 몸을 빌려 나타낼 뿐이다.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6)</w:t>
        <w:br/>
        <w:t>KABC: 「花」作「華」{甲}{乙}{丙}</w:t>
        <w:br/>
        <w:t>교감 내용 번역: 甲·乙·丙본에서는 저본의 ‘花’를 ‘華’로 쓴다.</w:t>
        <w:br/>
        <w:t>저본 독법: 花嚴四種法界外</w:t>
        <w:br/>
        <w:t>이문 독법: 華嚴四種法界外</w:t>
        <w:br/>
        <w:t>[번역상의 실질적인 차이 없음]</w:t>
      </w:r>
    </w:p>
    <w:p>
      <w:pPr>
        <w:pStyle w:val="Heading2"/>
        <w:keepNext/>
        <w:keepLines/>
      </w:pPr>
      <w:r>
        <w:t>문단 075</w:t>
      </w:r>
    </w:p>
    <w:p>
      <w:pPr>
        <w:pStyle w:val="SmallMeta"/>
        <w:keepNext/>
        <w:keepLines/>
      </w:pPr>
      <w:r>
        <w:t>[저본 위치: 卷中 第10張]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縱多年傳讀佛經</w:t>
      </w:r>
      <w:r>
        <w:t xml:space="preserve"> </w:t>
      </w:r>
      <w:r>
        <w:t>以此欲證心印法</w:t>
      </w:r>
      <w:r>
        <w:t xml:space="preserve"> </w:t>
      </w:r>
      <w:r>
        <w:t>終劫難得耳</w:t>
      </w:r>
      <w:r>
        <w:t xml:space="preserve"> </w:t>
      </w:r>
      <w:r>
        <w:t>智遠起禮曰</w:t>
      </w:r>
      <w:r>
        <w:t xml:space="preserve"> </w:t>
      </w:r>
      <w:r>
        <w:t>素來暫聞佛莊嚴敎訓耳</w:t>
      </w:r>
      <w:r>
        <w:t xml:space="preserve"> </w:t>
      </w:r>
      <w:r>
        <w:t>佛心印法</w:t>
      </w:r>
      <w:r>
        <w:t xml:space="preserve"> </w:t>
      </w:r>
      <w:r>
        <w:t>窺覷不得來</w:t>
      </w:r>
      <w:r>
        <w:t xml:space="preserve"> </w:t>
      </w:r>
      <w:r>
        <w:t>乃投師禮謁云</w:t>
      </w:r>
      <w:r>
        <w:t xml:space="preserve"> </w:t>
      </w:r>
      <w:r>
        <w:rPr>
          <w:b/>
        </w:rPr>
        <w:t>海東七代1)錄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비록 여러 해 동안 불경을 전하고 읽더라도</w:t>
      </w:r>
      <w:r>
        <w:t xml:space="preserve"> </w:t>
      </w:r>
      <w:r>
        <w:t>이것으로 심인법을 증득하려 한다면</w:t>
      </w:r>
      <w:r>
        <w:t xml:space="preserve"> </w:t>
      </w:r>
      <w:r>
        <w:t>겁이 다하도록 얻기 어렵다.”</w:t>
      </w:r>
      <w:r>
        <w:t xml:space="preserve"> </w:t>
      </w:r>
      <w:r>
        <w:t>지원이 일어나 절하며 말했다.</w:t>
      </w:r>
      <w:r>
        <w:t xml:space="preserve"> </w:t>
      </w:r>
      <w:r>
        <w:t>“예전에는 잠시 부처님의 장엄한 교훈만 들었을 뿐이어서,</w:t>
      </w:r>
      <w:r>
        <w:t xml:space="preserve"> </w:t>
      </w:r>
      <w:r>
        <w:t>부처님의 심인법은</w:t>
      </w:r>
      <w:r>
        <w:t xml:space="preserve"> </w:t>
      </w:r>
      <w:r>
        <w:t>엿볼 수도 없었습니다.”</w:t>
      </w:r>
      <w:r>
        <w:t xml:space="preserve"> </w:t>
      </w:r>
      <w:r>
        <w:t>이에 스승에게 귀의하여 예를 올렸다고 한다.</w:t>
      </w:r>
      <w:r>
        <w:t xml:space="preserve"> </w:t>
      </w:r>
      <w:r>
        <w:rPr>
          <w:b/>
        </w:rPr>
        <w:t>출전: 『해동칠대록』.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1)</w:t>
        <w:br/>
        <w:t>KABC: 「錄」作「彔」{甲}</w:t>
        <w:br/>
        <w:t>교감 내용 번역: 甲본에서는 저본의 ‘錄’을 ‘彔’으로 쓴다.</w:t>
        <w:br/>
        <w:t>저본 독법: 海東七代錄</w:t>
        <w:br/>
        <w:t>이문 독법: 海東七代彔</w:t>
        <w:br/>
        <w:t>[번역상의 실질적인 차이 없음]</w:t>
      </w:r>
    </w:p>
    <w:p>
      <w:pPr>
        <w:pStyle w:val="Heading2"/>
        <w:keepNext/>
        <w:keepLines/>
      </w:pPr>
      <w:r>
        <w:t>문단 076</w:t>
      </w:r>
    </w:p>
    <w:p>
      <w:pPr>
        <w:pStyle w:val="SmallMeta"/>
        <w:keepNext/>
        <w:keepLines/>
      </w:pPr>
      <w:r>
        <w:t>[저본 위치: 卷中 第11張]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禪門寶藏錄卷中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『선문보장록』 권중.</w:t>
      </w:r>
    </w:p>
    <w:p>
      <w:r>
        <w:br w:type="page"/>
      </w:r>
    </w:p>
    <w:p>
      <w:pPr>
        <w:pStyle w:val="Heading1"/>
      </w:pPr>
      <w:r>
        <w:t>권하</w:t>
      </w:r>
    </w:p>
    <w:p>
      <w:pPr>
        <w:pStyle w:val="SmallMeta"/>
      </w:pPr>
      <w:r>
        <w:t>君臣崇信門 三十九則 尼婆附 · 군신숭신문 서른아홉 칙, 니파 부록</w:t>
      </w:r>
    </w:p>
    <w:p>
      <w:pPr>
        <w:pStyle w:val="Heading2"/>
        <w:keepNext/>
        <w:keepLines/>
      </w:pPr>
      <w:r>
        <w:t>문단 077</w:t>
      </w:r>
    </w:p>
    <w:p>
      <w:pPr>
        <w:pStyle w:val="SmallMeta"/>
        <w:keepNext/>
        <w:keepLines/>
      </w:pPr>
      <w:r>
        <w:t>[저본 위치: 卷下 第1張]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禪門寶藏錄卷下</w:t>
      </w:r>
      <w:r>
        <w:t xml:space="preserve"> </w:t>
      </w:r>
      <w:r>
        <w:t>海東沙門 天 (((疎-束)+頁)) 撰</w:t>
      </w:r>
      <w:r>
        <w:t xml:space="preserve"> </w:t>
      </w:r>
      <w:r>
        <w:t>君臣崇信門 1)三十九則 尼婆附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『선문보장록』 권하.</w:t>
      </w:r>
      <w:r>
        <w:t xml:space="preserve"> </w:t>
      </w:r>
      <w:r>
        <w:t>해동 사문 천책(天頙) 찬.</w:t>
      </w:r>
      <w:r>
        <w:t xml:space="preserve"> </w:t>
      </w:r>
      <w:r>
        <w:t>「군신숭신문」 39칙, 니파 부록.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1)</w:t>
        <w:br/>
        <w:t>KABC: 「三十…婆附」七字無有{甲}{丙}</w:t>
        <w:br/>
        <w:t>교감 내용 번역: 甲·丙본에는 저본의 ‘三十九則 尼婆附’에 해당하는 일곱 글자가 없다.</w:t>
        <w:br/>
        <w:t>저본 독법: 君臣崇信門 三十九則 尼婆附</w:t>
        <w:br/>
        <w:t>저본 적용 구절: 君臣崇信門 三十九則 尼婆附</w:t>
        <w:br/>
        <w:t>저본 번역: 「군신숭신문」 39칙, 니파 부록.</w:t>
        <w:br/>
        <w:t>이문 독법: 君臣崇信門 [해당 일곱 글자 없음]</w:t>
        <w:br/>
        <w:t>이문 적용 구절: 君臣崇信門 [해당 일곱 글자 없음]</w:t>
        <w:br/>
        <w:t>이문 번역: 「군신숭신문」.</w:t>
        <w:br/>
        <w:t>의미 차이·판정: [문장 구조 변화/문헌 구조에 영향] 甲·丙본에서는 하권의 칙수와 ‘尼婆附’라는 부록 표지가 명시되지 않는다.</w:t>
      </w:r>
    </w:p>
    <w:p>
      <w:pPr>
        <w:pStyle w:val="Heading2"/>
        <w:keepNext/>
        <w:keepLines/>
      </w:pPr>
      <w:r>
        <w:t>문단 078</w:t>
      </w:r>
    </w:p>
    <w:p>
      <w:pPr>
        <w:pStyle w:val="SmallMeta"/>
        <w:keepNext/>
        <w:keepLines/>
      </w:pPr>
      <w:r>
        <w:t>[저본 위치: 卷下 第1張]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西天異見王</w:t>
      </w:r>
      <w:r>
        <w:t xml:space="preserve"> </w:t>
      </w:r>
      <w:r>
        <w:t>輕毁三寶</w:t>
      </w:r>
      <w:r>
        <w:t xml:space="preserve"> </w:t>
      </w:r>
      <w:r>
        <w:t>問波羅提尊者曰</w:t>
      </w:r>
      <w:r>
        <w:t xml:space="preserve"> </w:t>
      </w:r>
      <w:r>
        <w:t>何者是佛</w:t>
      </w:r>
      <w:r>
        <w:t xml:space="preserve"> </w:t>
      </w:r>
      <w:r>
        <w:t>答見性是佛</w:t>
      </w:r>
      <w:r>
        <w:t xml:space="preserve"> </w:t>
      </w:r>
      <w:r>
        <w:t>王曰師見性否</w:t>
      </w:r>
      <w:r>
        <w:t xml:space="preserve"> </w:t>
      </w:r>
      <w:r>
        <w:t>曰我見佛性</w:t>
      </w:r>
      <w:r>
        <w:t xml:space="preserve"> </w:t>
      </w:r>
      <w:r>
        <w:t>云性在何處</w:t>
      </w:r>
      <w:r>
        <w:t xml:space="preserve"> </w:t>
      </w:r>
      <w:r>
        <w:t>曰性在作用</w:t>
      </w:r>
      <w:r>
        <w:t xml:space="preserve"> </w:t>
      </w:r>
      <w:r>
        <w:t>云是何作用</w:t>
      </w:r>
      <w:r>
        <w:t xml:space="preserve"> </w:t>
      </w:r>
      <w:r>
        <w:t>我今不見</w:t>
      </w:r>
      <w:r>
        <w:t xml:space="preserve"> </w:t>
      </w:r>
      <w:r>
        <w:t>曰今現作用</w:t>
      </w:r>
      <w:r>
        <w:t xml:space="preserve"> </w:t>
      </w:r>
      <w:r>
        <w:t>王自不見</w:t>
      </w:r>
      <w:r>
        <w:t xml:space="preserve"> </w:t>
      </w:r>
      <w:r>
        <w:t>云於我有否</w:t>
      </w:r>
      <w:r>
        <w:t xml:space="preserve"> </w:t>
      </w:r>
      <w:r>
        <w:t>曰王若作用</w:t>
      </w:r>
      <w:r>
        <w:t xml:space="preserve"> </w:t>
      </w:r>
      <w:r>
        <w:t>無有不是</w:t>
      </w:r>
      <w:r>
        <w:t xml:space="preserve"> </w:t>
      </w:r>
      <w:r>
        <w:t>王若不用</w:t>
      </w:r>
      <w:r>
        <w:t xml:space="preserve"> </w:t>
      </w:r>
      <w:r>
        <w:t>體亦難見</w:t>
      </w:r>
      <w:r>
        <w:t xml:space="preserve"> </w:t>
      </w:r>
      <w:r>
        <w:t>云若當用時</w:t>
      </w:r>
      <w:r>
        <w:t xml:space="preserve"> </w:t>
      </w:r>
      <w:r>
        <w:t>幾處出現</w:t>
      </w:r>
      <w:r>
        <w:t xml:space="preserve"> </w:t>
      </w:r>
      <w:r>
        <w:t>曰若出現時</w:t>
      </w:r>
      <w:r>
        <w:t xml:space="preserve"> </w:t>
      </w:r>
      <w:r>
        <w:t>當有其八</w:t>
      </w:r>
      <w:r>
        <w:t xml:space="preserve"> </w:t>
      </w:r>
      <w:r>
        <w:t>云其八出現</w:t>
      </w:r>
      <w:r>
        <w:t xml:space="preserve"> </w:t>
      </w:r>
      <w:r>
        <w:t>當爲我說波羅提即說偈曰</w:t>
      </w:r>
      <w:r>
        <w:t xml:space="preserve"> </w:t>
      </w:r>
      <w:r>
        <w:t>在胎爲身</w:t>
      </w:r>
      <w:r>
        <w:t xml:space="preserve"> </w:t>
      </w:r>
      <w:r>
        <w:t>處世名人在眼曰見</w:t>
      </w:r>
      <w:r>
        <w:t xml:space="preserve"> </w:t>
      </w:r>
      <w:r>
        <w:t>在耳曰聞</w:t>
      </w:r>
      <w:r>
        <w:t xml:space="preserve"> </w:t>
      </w:r>
      <w:r>
        <w:t>在鼻辨香</w:t>
      </w:r>
      <w:r>
        <w:t xml:space="preserve"> </w:t>
      </w:r>
      <w:r>
        <w:t>在舌談論</w:t>
      </w:r>
      <w:r>
        <w:t xml:space="preserve"> </w:t>
      </w:r>
      <w:r>
        <w:t>在手執捉</w:t>
      </w:r>
      <w:r>
        <w:t xml:space="preserve"> </w:t>
      </w:r>
      <w:r>
        <w:t>在足運奔</w:t>
      </w:r>
      <w:r>
        <w:t xml:space="preserve"> </w:t>
      </w:r>
      <w:r>
        <w:t>遍現俱該沙界</w:t>
      </w:r>
      <w:r>
        <w:t xml:space="preserve"> </w:t>
      </w:r>
      <w:r>
        <w:t>收攝在一微塵</w:t>
      </w:r>
      <w:r>
        <w:t xml:space="preserve"> </w:t>
      </w:r>
      <w:r>
        <w:t>識者知是佛性不識喚作精魂</w:t>
      </w:r>
      <w:r>
        <w:t xml:space="preserve"> </w:t>
      </w:r>
      <w:r>
        <w:t>王聞偈已</w:t>
      </w:r>
      <w:r>
        <w:t xml:space="preserve"> </w:t>
      </w:r>
      <w:r>
        <w:t>心即開悟</w:t>
      </w:r>
      <w:r>
        <w:t xml:space="preserve"> </w:t>
      </w:r>
      <w:r>
        <w:rPr>
          <w:b/>
        </w:rPr>
        <w:t>傳燈錄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서천의 이견왕이</w:t>
      </w:r>
      <w:r>
        <w:t xml:space="preserve"> </w:t>
      </w:r>
      <w:r>
        <w:t>삼보를 가벼이 훼방하고</w:t>
      </w:r>
      <w:r>
        <w:t xml:space="preserve"> </w:t>
      </w:r>
      <w:r>
        <w:t>바라제존자에게 물었다.</w:t>
      </w:r>
      <w:r>
        <w:t xml:space="preserve"> </w:t>
      </w:r>
      <w:r>
        <w:t>“무엇이 부처입니까?”</w:t>
      </w:r>
      <w:r>
        <w:t xml:space="preserve"> </w:t>
      </w:r>
      <w:r>
        <w:t>답했다. “성품을 보는 것이 부처입니다.”</w:t>
      </w:r>
      <w:r>
        <w:t xml:space="preserve"> </w:t>
      </w:r>
      <w:r>
        <w:t>왕이 말했다. “스승께서는 성품을 보십니까?”</w:t>
      </w:r>
      <w:r>
        <w:t xml:space="preserve"> </w:t>
      </w:r>
      <w:r>
        <w:t>그가 말했다. “나는 불성을 봅니다.”</w:t>
      </w:r>
      <w:r>
        <w:t xml:space="preserve"> </w:t>
      </w:r>
      <w:r>
        <w:t>왕이 말했다. “성품은 어디에 있습니까?”</w:t>
      </w:r>
      <w:r>
        <w:t xml:space="preserve"> </w:t>
      </w:r>
      <w:r>
        <w:t>그가 말했다. “성품은 작용에 있습니다.”</w:t>
      </w:r>
      <w:r>
        <w:t xml:space="preserve"> </w:t>
      </w:r>
      <w:r>
        <w:t>왕이 말했다. “무슨 작용입니까?</w:t>
      </w:r>
      <w:r>
        <w:t xml:space="preserve"> </w:t>
      </w:r>
      <w:r>
        <w:t>나는 지금 보지 못합니다.”</w:t>
      </w:r>
      <w:r>
        <w:t xml:space="preserve"> </w:t>
      </w:r>
      <w:r>
        <w:t>그가 말했다. “지금 작용이 나타나고 있으나</w:t>
      </w:r>
      <w:r>
        <w:t xml:space="preserve"> </w:t>
      </w:r>
      <w:r>
        <w:t>왕께서 스스로 보지 못할 뿐입니다.”</w:t>
      </w:r>
      <w:r>
        <w:t xml:space="preserve"> </w:t>
      </w:r>
      <w:r>
        <w:t>왕이 말했다. “내게도 그것이 있습니까?”</w:t>
      </w:r>
      <w:r>
        <w:t xml:space="preserve"> </w:t>
      </w:r>
      <w:r>
        <w:t>그가 말했다. “왕께서 작용하신다면</w:t>
      </w:r>
      <w:r>
        <w:t xml:space="preserve"> </w:t>
      </w:r>
      <w:r>
        <w:t>그것 아닌 것이 없고,</w:t>
      </w:r>
      <w:r>
        <w:t xml:space="preserve"> </w:t>
      </w:r>
      <w:r>
        <w:t>왕께서 작용하지 않으신다면</w:t>
      </w:r>
      <w:r>
        <w:t xml:space="preserve"> </w:t>
      </w:r>
      <w:r>
        <w:t>그 본체 또한 보기 어렵습니다.”</w:t>
      </w:r>
      <w:r>
        <w:t xml:space="preserve"> </w:t>
      </w:r>
      <w:r>
        <w:t>왕이 말했다. “작용할 때에는</w:t>
      </w:r>
      <w:r>
        <w:t xml:space="preserve"> </w:t>
      </w:r>
      <w:r>
        <w:t>몇 곳에서 나타납니까?”</w:t>
      </w:r>
      <w:r>
        <w:t xml:space="preserve"> </w:t>
      </w:r>
      <w:r>
        <w:t>그가 말했다. “나타날 때에는</w:t>
      </w:r>
      <w:r>
        <w:t xml:space="preserve"> </w:t>
      </w:r>
      <w:r>
        <w:t>마땅히 여덟 곳이 있습니다.”</w:t>
      </w:r>
      <w:r>
        <w:t xml:space="preserve"> </w:t>
      </w:r>
      <w:r>
        <w:t>왕이 말했다. “그 여덟 곳의 나타남을</w:t>
      </w:r>
      <w:r>
        <w:t xml:space="preserve"> </w:t>
      </w:r>
      <w:r>
        <w:t>나를 위해 말해 주십시오.” 바라제가 곧 게송으로 말했다.</w:t>
      </w:r>
      <w:r>
        <w:t xml:space="preserve"> </w:t>
      </w:r>
      <w:r>
        <w:t>“태 안에서는 몸이 되고,</w:t>
      </w:r>
      <w:r>
        <w:t xml:space="preserve"> </w:t>
      </w:r>
      <w:r>
        <w:t>세상에 있어서는 사람이라 하며, 눈에서는 봄이라 하고,</w:t>
      </w:r>
      <w:r>
        <w:t xml:space="preserve"> </w:t>
      </w:r>
      <w:r>
        <w:t>귀에서는 들음이라 하며,</w:t>
      </w:r>
      <w:r>
        <w:t xml:space="preserve"> </w:t>
      </w:r>
      <w:r>
        <w:t>코에서는 향기를 분별하고,</w:t>
      </w:r>
      <w:r>
        <w:t xml:space="preserve"> </w:t>
      </w:r>
      <w:r>
        <w:t>혀에서는 말하며,</w:t>
      </w:r>
      <w:r>
        <w:t xml:space="preserve"> </w:t>
      </w:r>
      <w:r>
        <w:t>손에서는 잡고 쥐며,</w:t>
      </w:r>
      <w:r>
        <w:t xml:space="preserve"> </w:t>
      </w:r>
      <w:r>
        <w:t>발에서는 움직여 달린다.</w:t>
      </w:r>
      <w:r>
        <w:t xml:space="preserve"> </w:t>
      </w:r>
      <w:r>
        <w:t>두루 나타나면 모두 모래알 같은 세계를 포괄하고,</w:t>
      </w:r>
      <w:r>
        <w:t xml:space="preserve"> </w:t>
      </w:r>
      <w:r>
        <w:t>거두어들이면 하나의 미세한 티끌에 있다.</w:t>
      </w:r>
      <w:r>
        <w:t xml:space="preserve"> </w:t>
      </w:r>
      <w:r>
        <w:t>아는 이는 이것이 불성임을 알고, 알지 못하는 이는 정혼이라고 부른다.”</w:t>
      </w:r>
      <w:r>
        <w:t xml:space="preserve"> </w:t>
      </w:r>
      <w:r>
        <w:t>왕은 게송을 듣고 나서</w:t>
      </w:r>
      <w:r>
        <w:t xml:space="preserve"> </w:t>
      </w:r>
      <w:r>
        <w:t>마음이 곧 열려 깨달았다.</w:t>
      </w:r>
      <w:r>
        <w:t xml:space="preserve"> </w:t>
      </w:r>
      <w:r>
        <w:rPr>
          <w:b/>
        </w:rPr>
        <w:t>출전: 『전등록』.</w:t>
      </w:r>
    </w:p>
    <w:p>
      <w:pPr>
        <w:pStyle w:val="Heading2"/>
        <w:keepNext/>
        <w:keepLines/>
      </w:pPr>
      <w:r>
        <w:t>문단 079</w:t>
      </w:r>
    </w:p>
    <w:p>
      <w:pPr>
        <w:pStyle w:val="SmallMeta"/>
        <w:keepNext/>
        <w:keepLines/>
      </w:pPr>
      <w:r>
        <w:t>[저본 위치: 卷下 第1張]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魏明帝問天笁三藏迦摩羅陁曰</w:t>
      </w:r>
      <w:r>
        <w:t xml:space="preserve"> </w:t>
      </w:r>
      <w:r>
        <w:t>佛經之中</w:t>
      </w:r>
      <w:r>
        <w:t xml:space="preserve"> </w:t>
      </w:r>
      <w:r>
        <w:t>何經歸依</w:t>
      </w:r>
      <w:r>
        <w:t xml:space="preserve"> </w:t>
      </w:r>
      <w:r>
        <w:t>君國有益</w:t>
      </w:r>
      <w:r>
        <w:t xml:space="preserve"> </w:t>
      </w:r>
      <w:r>
        <w:t>三藏答曰此地不是經法之處</w:t>
      </w:r>
      <w:r>
        <w:t xml:space="preserve"> </w:t>
      </w:r>
      <w:r>
        <w:t>帝問是何所由</w:t>
      </w:r>
      <w:r>
        <w:t xml:space="preserve"> </w:t>
      </w:r>
      <w:r>
        <w:t>藏曰不遠年2)閒</w:t>
      </w:r>
      <w:r>
        <w:t xml:space="preserve"> </w:t>
      </w:r>
      <w:r>
        <w:t>我師般若多羅</w:t>
      </w:r>
      <w:r>
        <w:t xml:space="preserve"> </w:t>
      </w:r>
      <w:r>
        <w:t>同學菩提達麽</w:t>
      </w:r>
      <w:r>
        <w:t xml:space="preserve"> </w:t>
      </w:r>
      <w:r>
        <w:t>降至此國傳佛心印之處</w:t>
      </w:r>
      <w:r>
        <w:t xml:space="preserve"> </w:t>
      </w:r>
      <w:r>
        <w:t>所以經法不行</w:t>
      </w:r>
      <w:r>
        <w:t xml:space="preserve"> </w:t>
      </w:r>
      <w:r>
        <w:t>帝問漢帝已來</w:t>
      </w:r>
      <w:r>
        <w:t xml:space="preserve"> </w:t>
      </w:r>
      <w:r>
        <w:t>大藏東流中</w:t>
      </w:r>
      <w:r>
        <w:t xml:space="preserve"> </w:t>
      </w:r>
      <w:r>
        <w:t>寄十二部經之外</w:t>
      </w:r>
      <w:r>
        <w:t xml:space="preserve"> </w:t>
      </w:r>
      <w:r>
        <w:t>何有佛心法印藏曰本師釋迦王宮誕生</w:t>
      </w:r>
      <w:r>
        <w:t xml:space="preserve"> </w:t>
      </w:r>
      <w:r>
        <w:t>長而十九</w:t>
      </w:r>
      <w:r>
        <w:t xml:space="preserve"> </w:t>
      </w:r>
      <w:r>
        <w:t>觀之藏中</w:t>
      </w:r>
      <w:r>
        <w:t xml:space="preserve"> </w:t>
      </w:r>
      <w:r>
        <w:t>寄十二部經</w:t>
      </w:r>
      <w:r>
        <w:t xml:space="preserve"> </w:t>
      </w:r>
      <w:r>
        <w:t>未契祖師之宗遠至雪山</w:t>
      </w:r>
      <w:r>
        <w:t xml:space="preserve"> </w:t>
      </w:r>
      <w:r>
        <w:t>遊行十二年紀</w:t>
      </w:r>
      <w:r>
        <w:t xml:space="preserve"> </w:t>
      </w:r>
      <w:r>
        <w:t>求尋祖院傳得心印之法</w:t>
      </w:r>
      <w:r>
        <w:t xml:space="preserve"> </w:t>
      </w:r>
      <w:r>
        <w:t>於後雪山成道</w:t>
      </w:r>
      <w:r>
        <w:t xml:space="preserve"> </w:t>
      </w:r>
      <w:r>
        <w:t>普光殿說</w:t>
      </w:r>
      <w:r>
        <w:t xml:space="preserve"> </w:t>
      </w:r>
      <w:r>
        <w:t>及於七處八會</w:t>
      </w:r>
      <w:r>
        <w:t xml:space="preserve"> </w:t>
      </w:r>
      <w:r>
        <w:t>不及心印之法</w:t>
      </w:r>
      <w:r>
        <w:t xml:space="preserve"> </w:t>
      </w:r>
      <w:r>
        <w:t>所以經律論別外之道</w:t>
      </w:r>
      <w:r>
        <w:t xml:space="preserve"> </w:t>
      </w:r>
      <w:r>
        <w:t>昔時天子遺經敎法</w:t>
      </w:r>
      <w:r>
        <w:t xml:space="preserve"> </w:t>
      </w:r>
      <w:r>
        <w:t>信受奉行</w:t>
      </w:r>
      <w:r>
        <w:t xml:space="preserve"> </w:t>
      </w:r>
      <w:r>
        <w:t>作小國王</w:t>
      </w:r>
      <w:r>
        <w:t xml:space="preserve"> </w:t>
      </w:r>
      <w:r>
        <w:t>呼爲八萬也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위 명제가 천축의 삼장 가마라타에게 물었다.</w:t>
      </w:r>
      <w:r>
        <w:t xml:space="preserve"> </w:t>
      </w:r>
      <w:r>
        <w:t>“불경 가운데</w:t>
      </w:r>
      <w:r>
        <w:t xml:space="preserve"> </w:t>
      </w:r>
      <w:r>
        <w:t>어느 경전에 귀의하면</w:t>
      </w:r>
      <w:r>
        <w:t xml:space="preserve"> </w:t>
      </w:r>
      <w:r>
        <w:t>임금의 나라에 이익이 있겠습니까?”</w:t>
      </w:r>
      <w:r>
        <w:t xml:space="preserve"> </w:t>
      </w:r>
      <w:r>
        <w:t>삼장이 답했다. “이 땅은 경법이 행해질 곳이 아닙니다.”</w:t>
      </w:r>
      <w:r>
        <w:t xml:space="preserve"> </w:t>
      </w:r>
      <w:r>
        <w:t>황제가 물었다. “무슨 까닭입니까?”</w:t>
      </w:r>
      <w:r>
        <w:t xml:space="preserve"> </w:t>
      </w:r>
      <w:r>
        <w:t>삼장이 말했다. “머지않은 해 사이에</w:t>
      </w:r>
      <w:r>
        <w:t xml:space="preserve"> </w:t>
      </w:r>
      <w:r>
        <w:t>나의 스승 반야다라와</w:t>
      </w:r>
      <w:r>
        <w:t xml:space="preserve"> </w:t>
      </w:r>
      <w:r>
        <w:t>동학인 보리달마가</w:t>
      </w:r>
      <w:r>
        <w:t xml:space="preserve"> </w:t>
      </w:r>
      <w:r>
        <w:t>이 나라에 내려와 부처의 심인을 전할 것이니,</w:t>
      </w:r>
      <w:r>
        <w:t xml:space="preserve"> </w:t>
      </w:r>
      <w:r>
        <w:t>그 때문에 경법이 행해지지 않을 것입니다.”</w:t>
      </w:r>
      <w:r>
        <w:t xml:space="preserve"> </w:t>
      </w:r>
      <w:r>
        <w:t>황제가 물었다. “한나라 황제 이래로</w:t>
      </w:r>
      <w:r>
        <w:t xml:space="preserve"> </w:t>
      </w:r>
      <w:r>
        <w:t>대장경이 동쪽으로 전해진 가운데</w:t>
      </w:r>
      <w:r>
        <w:t xml:space="preserve"> </w:t>
      </w:r>
      <w:r>
        <w:t>십이부경 이외에</w:t>
      </w:r>
      <w:r>
        <w:t xml:space="preserve"> </w:t>
      </w:r>
      <w:r>
        <w:t>어찌 부처의 심법인이 있습니까?” 삼장이 말했다. “본사 석가께서는 왕궁에서 태어나</w:t>
      </w:r>
      <w:r>
        <w:t xml:space="preserve"> </w:t>
      </w:r>
      <w:r>
        <w:t>자라 열아홉 살이 되었으나,</w:t>
      </w:r>
      <w:r>
        <w:t xml:space="preserve"> </w:t>
      </w:r>
      <w:r>
        <w:t>장경 가운데를 살펴보아</w:t>
      </w:r>
      <w:r>
        <w:t xml:space="preserve"> </w:t>
      </w:r>
      <w:r>
        <w:t>십이부경에 의지했어도</w:t>
      </w:r>
      <w:r>
        <w:t xml:space="preserve"> </w:t>
      </w:r>
      <w:r>
        <w:t>조사의 종지에 계합하지 못하여 멀리 설산에 이르렀고,</w:t>
      </w:r>
      <w:r>
        <w:t xml:space="preserve"> </w:t>
      </w:r>
      <w:r>
        <w:t>열두 해 동안 유행하며</w:t>
      </w:r>
      <w:r>
        <w:t xml:space="preserve"> </w:t>
      </w:r>
      <w:r>
        <w:t>조사의 처소를 찾아 심인의 법을 전해 얻었습니다.</w:t>
      </w:r>
      <w:r>
        <w:t xml:space="preserve"> </w:t>
      </w:r>
      <w:r>
        <w:t>그 뒤 설산에서 도를 이루고</w:t>
      </w:r>
      <w:r>
        <w:t xml:space="preserve"> </w:t>
      </w:r>
      <w:r>
        <w:t>보광전에서 설법하고</w:t>
      </w:r>
      <w:r>
        <w:t xml:space="preserve"> </w:t>
      </w:r>
      <w:r>
        <w:t>칠처팔회에 이르렀으나,</w:t>
      </w:r>
      <w:r>
        <w:t xml:space="preserve"> </w:t>
      </w:r>
      <w:r>
        <w:t>심인의 법에는 미치지 못했습니다.</w:t>
      </w:r>
      <w:r>
        <w:t xml:space="preserve"> </w:t>
      </w:r>
      <w:r>
        <w:t>그러므로 경·율·론과 별개의 도가 있습니다.</w:t>
      </w:r>
      <w:r>
        <w:t xml:space="preserve"> </w:t>
      </w:r>
      <w:r>
        <w:t>옛날 천자는 경교의 법을 남겨</w:t>
      </w:r>
      <w:r>
        <w:t xml:space="preserve"> </w:t>
      </w:r>
      <w:r>
        <w:t>믿어 받아 받들어 행하게 하였으므로</w:t>
      </w:r>
      <w:r>
        <w:t xml:space="preserve"> </w:t>
      </w:r>
      <w:r>
        <w:t>작은 나라의 왕이 되었고,</w:t>
      </w:r>
      <w:r>
        <w:t xml:space="preserve"> </w:t>
      </w:r>
      <w:r>
        <w:t>팔만이라 불렀습니다.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2)</w:t>
        <w:br/>
        <w:t>KABC: 「閒」作「間」{乙}{丙}</w:t>
        <w:br/>
        <w:t>교감 내용 번역: 乙·丙본에서는 저본의 ‘閒’을 ‘間’으로 쓴다.</w:t>
        <w:br/>
        <w:t>저본 독법: 不遠年閒</w:t>
        <w:br/>
        <w:t>이문 독법: 不遠年間</w:t>
        <w:br/>
        <w:t>[번역상의 실질적인 차이 없음]</w:t>
      </w:r>
    </w:p>
    <w:p>
      <w:pPr>
        <w:pStyle w:val="Heading2"/>
        <w:keepNext/>
        <w:keepLines/>
      </w:pPr>
      <w:r>
        <w:t>문단 080</w:t>
      </w:r>
    </w:p>
    <w:p>
      <w:pPr>
        <w:pStyle w:val="SmallMeta"/>
        <w:keepNext/>
        <w:keepLines/>
      </w:pPr>
      <w:r>
        <w:t>[저본 위치: 卷下 第2張]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天子今時</w:t>
      </w:r>
      <w:r>
        <w:t xml:space="preserve"> </w:t>
      </w:r>
      <w:r>
        <w:t>特行佛心禪法合諸小國</w:t>
      </w:r>
      <w:r>
        <w:t xml:space="preserve"> </w:t>
      </w:r>
      <w:r>
        <w:t>或作大朝天子</w:t>
      </w:r>
      <w:r>
        <w:t xml:space="preserve"> </w:t>
      </w:r>
      <w:r>
        <w:t>呼爲十二國帝乃信受</w:t>
      </w:r>
      <w:r>
        <w:t xml:space="preserve"> </w:t>
      </w:r>
      <w:r>
        <w:rPr>
          <w:b/>
        </w:rPr>
        <w:t>魏明帝所問諸經篇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지금의 천자는</w:t>
      </w:r>
      <w:r>
        <w:t xml:space="preserve"> </w:t>
      </w:r>
      <w:r>
        <w:t>특별히 불심의 선법을 행하여 여러 작은 나라를 합치므로</w:t>
      </w:r>
      <w:r>
        <w:t xml:space="preserve"> </w:t>
      </w:r>
      <w:r>
        <w:t>혹 큰 조정의 천자가 되어</w:t>
      </w:r>
      <w:r>
        <w:t xml:space="preserve"> </w:t>
      </w:r>
      <w:r>
        <w:t>십이국이라 부릅니다.” 황제가 이에 믿어 받아들였다.</w:t>
      </w:r>
      <w:r>
        <w:t xml:space="preserve"> </w:t>
      </w:r>
      <w:r>
        <w:rPr>
          <w:b/>
        </w:rPr>
        <w:t>출전: 「위 명제가 여러 경전에 대해 물은 편」.</w:t>
      </w:r>
    </w:p>
    <w:p>
      <w:pPr>
        <w:pStyle w:val="Heading2"/>
        <w:keepNext/>
        <w:keepLines/>
      </w:pPr>
      <w:r>
        <w:t>문단 081</w:t>
      </w:r>
    </w:p>
    <w:p>
      <w:pPr>
        <w:pStyle w:val="SmallMeta"/>
        <w:keepNext/>
        <w:keepLines/>
      </w:pPr>
      <w:r>
        <w:t>[저본 위치: 卷下 第2張]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梁武帝問達3)摩</w:t>
      </w:r>
      <w:r>
        <w:t xml:space="preserve"> </w:t>
      </w:r>
      <w:r>
        <w:t>朕即位已來</w:t>
      </w:r>
      <w:r>
        <w:t xml:space="preserve"> </w:t>
      </w:r>
      <w:r>
        <w:t>造寺寫經度僧</w:t>
      </w:r>
      <w:r>
        <w:t xml:space="preserve"> </w:t>
      </w:r>
      <w:r>
        <w:t>不可勝數</w:t>
      </w:r>
      <w:r>
        <w:t xml:space="preserve"> </w:t>
      </w:r>
      <w:r>
        <w:t>有何功德</w:t>
      </w:r>
      <w:r>
        <w:t xml:space="preserve"> </w:t>
      </w:r>
      <w:r>
        <w:t>師曰並無功德</w:t>
      </w:r>
      <w:r>
        <w:t xml:space="preserve"> </w:t>
      </w:r>
      <w:r>
        <w:t>帝曰何以無功德</w:t>
      </w:r>
      <w:r>
        <w:t xml:space="preserve"> </w:t>
      </w:r>
      <w:r>
        <w:t>師曰此但人天小果有漏之因</w:t>
      </w:r>
      <w:r>
        <w:t xml:space="preserve"> </w:t>
      </w:r>
      <w:r>
        <w:t>如影隨形</w:t>
      </w:r>
      <w:r>
        <w:t xml:space="preserve"> </w:t>
      </w:r>
      <w:r>
        <w:t>雖有非實帝曰如何是眞功德</w:t>
      </w:r>
      <w:r>
        <w:t xml:space="preserve"> </w:t>
      </w:r>
      <w:r>
        <w:t>師曰淨智妙圓</w:t>
      </w:r>
      <w:r>
        <w:t xml:space="preserve"> </w:t>
      </w:r>
      <w:r>
        <w:t>軆自空寂</w:t>
      </w:r>
      <w:r>
        <w:t xml:space="preserve"> </w:t>
      </w:r>
      <w:r>
        <w:t>如是功德</w:t>
      </w:r>
      <w:r>
        <w:t xml:space="preserve"> </w:t>
      </w:r>
      <w:r>
        <w:t>不以世求</w:t>
      </w:r>
      <w:r>
        <w:t xml:space="preserve"> </w:t>
      </w:r>
      <w:r>
        <w:t>帝後製達4)磨碑云</w:t>
      </w:r>
      <w:r>
        <w:t xml:space="preserve"> </w:t>
      </w:r>
      <w:r>
        <w:t>見之不見</w:t>
      </w:r>
      <w:r>
        <w:t xml:space="preserve"> </w:t>
      </w:r>
      <w:r>
        <w:t>逢之不逢</w:t>
      </w:r>
      <w:r>
        <w:t xml:space="preserve"> </w:t>
      </w:r>
      <w:r>
        <w:t>古之今之</w:t>
      </w:r>
      <w:r>
        <w:t xml:space="preserve"> </w:t>
      </w:r>
      <w:r>
        <w:t>悔之恨之</w:t>
      </w:r>
      <w:r>
        <w:t xml:space="preserve"> </w:t>
      </w:r>
      <w:r>
        <w:rPr>
          <w:b/>
        </w:rPr>
        <w:t>傳燈及達*磨碑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양 무제가 달마에게 물었다.</w:t>
      </w:r>
      <w:r>
        <w:t xml:space="preserve"> </w:t>
      </w:r>
      <w:r>
        <w:t>“짐이 즉위한 이래</w:t>
      </w:r>
      <w:r>
        <w:t xml:space="preserve"> </w:t>
      </w:r>
      <w:r>
        <w:t>절을 짓고 경을 베끼며 승려를 득도시킨 것이</w:t>
      </w:r>
      <w:r>
        <w:t xml:space="preserve"> </w:t>
      </w:r>
      <w:r>
        <w:t>헤아릴 수 없이 많은데,</w:t>
      </w:r>
      <w:r>
        <w:t xml:space="preserve"> </w:t>
      </w:r>
      <w:r>
        <w:t>무슨 공덕이 있습니까?”</w:t>
      </w:r>
      <w:r>
        <w:t xml:space="preserve"> </w:t>
      </w:r>
      <w:r>
        <w:t>스승이 말했다. “모두 공덕이 없습니다.”</w:t>
      </w:r>
      <w:r>
        <w:t xml:space="preserve"> </w:t>
      </w:r>
      <w:r>
        <w:t>황제가 말했다. “어째서 공덕이 없습니까?”</w:t>
      </w:r>
      <w:r>
        <w:t xml:space="preserve"> </w:t>
      </w:r>
      <w:r>
        <w:t>스승이 말했다. “이는 다만 인간과 천상의 작은 과보를 낳는 유루의 인일 뿐이며,</w:t>
      </w:r>
      <w:r>
        <w:t xml:space="preserve"> </w:t>
      </w:r>
      <w:r>
        <w:t>그림자가 형체를 따르는 것과 같아</w:t>
      </w:r>
      <w:r>
        <w:t xml:space="preserve"> </w:t>
      </w:r>
      <w:r>
        <w:t>비록 있더라도 실재가 아닙니다.” 황제가 말했다. “어떤 것이 참된 공덕입니까?”</w:t>
      </w:r>
      <w:r>
        <w:t xml:space="preserve"> </w:t>
      </w:r>
      <w:r>
        <w:t>스승이 말했다. “청정한 지혜는 묘하고 원만하며,</w:t>
      </w:r>
      <w:r>
        <w:t xml:space="preserve"> </w:t>
      </w:r>
      <w:r>
        <w:t>그 체성은 본래 공적합니다.</w:t>
      </w:r>
      <w:r>
        <w:t xml:space="preserve"> </w:t>
      </w:r>
      <w:r>
        <w:t>이와 같은 공덕은</w:t>
      </w:r>
      <w:r>
        <w:t xml:space="preserve"> </w:t>
      </w:r>
      <w:r>
        <w:t>세속적인 것으로 구할 수 없습니다.”</w:t>
      </w:r>
      <w:r>
        <w:t xml:space="preserve"> </w:t>
      </w:r>
      <w:r>
        <w:t>황제가 뒤에 「달마비」를 지어 말했다.</w:t>
      </w:r>
      <w:r>
        <w:t xml:space="preserve"> </w:t>
      </w:r>
      <w:r>
        <w:t>“보았으나 보지 못했고,</w:t>
      </w:r>
      <w:r>
        <w:t xml:space="preserve"> </w:t>
      </w:r>
      <w:r>
        <w:t>만났으나 만나지 못했네.</w:t>
      </w:r>
      <w:r>
        <w:t xml:space="preserve"> </w:t>
      </w:r>
      <w:r>
        <w:t>옛날이여, 지금이여,</w:t>
      </w:r>
      <w:r>
        <w:t xml:space="preserve"> </w:t>
      </w:r>
      <w:r>
        <w:t>뉘우치고 한탄하노라.”</w:t>
      </w:r>
      <w:r>
        <w:t xml:space="preserve"> </w:t>
      </w:r>
      <w:r>
        <w:rPr>
          <w:b/>
        </w:rPr>
        <w:t>출전: 『전등록』 및 「달마비」.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3)</w:t>
        <w:br/>
        <w:t>KABC: 「摩」作「磨」{乙}{丙}</w:t>
        <w:br/>
        <w:t>교감 내용 번역: 乙·丙본에서는 저본의 ‘摩’를 ‘磨’로 쓴다.</w:t>
        <w:br/>
        <w:t>저본 독법: 達摩</w:t>
        <w:br/>
        <w:t>이문 독법: 達磨</w:t>
        <w:br/>
        <w:t>[번역상의 실질적인 차이 없음]</w:t>
      </w:r>
    </w:p>
    <w:p>
      <w:pPr>
        <w:pStyle w:val="EditorialNote"/>
      </w:pPr>
      <w:r>
        <w:t>[교감] 교감번호 4)</w:t>
        <w:br/>
        <w:t>KABC: 「磨」作「摩」{甲}次同</w:t>
        <w:br/>
        <w:t>교감 내용 번역: 甲본에서는 저본의 ‘磨’를 ‘摩’로 쓰며 뒤의 같은 표지에도 동일하게 적용된다.</w:t>
        <w:br/>
        <w:t>저본 독법: 達磨碑</w:t>
        <w:br/>
        <w:t>이문 독법: 達摩碑</w:t>
        <w:br/>
        <w:t>[번역상의 실질적인 차이 없음]</w:t>
      </w:r>
    </w:p>
    <w:p>
      <w:pPr>
        <w:pStyle w:val="Heading2"/>
        <w:keepNext/>
        <w:keepLines/>
      </w:pPr>
      <w:r>
        <w:t>문단 082</w:t>
      </w:r>
    </w:p>
    <w:p>
      <w:pPr>
        <w:pStyle w:val="SmallMeta"/>
        <w:keepNext/>
        <w:keepLines/>
      </w:pPr>
      <w:r>
        <w:t>[저본 위치: 卷下 第2張]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西笁中印度國王迦勝</w:t>
      </w:r>
      <w:r>
        <w:t xml:space="preserve"> </w:t>
      </w:r>
      <w:r>
        <w:t>崇信外道</w:t>
      </w:r>
      <w:r>
        <w:t xml:space="preserve"> </w:t>
      </w:r>
      <w:r>
        <w:t>値難于第二十五祖婆舍斯多曰</w:t>
      </w:r>
      <w:r>
        <w:t xml:space="preserve"> </w:t>
      </w:r>
      <w:r>
        <w:t>5)餘國素絕</w:t>
      </w:r>
      <w:r>
        <w:t xml:space="preserve"> </w:t>
      </w:r>
      <w:r>
        <w:t>((女+(叐+丶)))</w:t>
      </w:r>
      <w:r>
        <w:t xml:space="preserve"> </w:t>
      </w:r>
      <w:r>
        <w:t>訛</w:t>
      </w:r>
      <w:r>
        <w:t xml:space="preserve"> </w:t>
      </w:r>
      <w:r>
        <w:t>師所傳者</w:t>
      </w:r>
      <w:r>
        <w:t xml:space="preserve"> </w:t>
      </w:r>
      <w:r>
        <w:t>當是何宗</w:t>
      </w:r>
      <w:r>
        <w:t xml:space="preserve"> </w:t>
      </w:r>
      <w:r>
        <w:t>祖曰王國昔來實無邪法</w:t>
      </w:r>
      <w:r>
        <w:t xml:space="preserve"> </w:t>
      </w:r>
      <w:r>
        <w:t>我所得者</w:t>
      </w:r>
      <w:r>
        <w:t xml:space="preserve"> </w:t>
      </w:r>
      <w:r>
        <w:t>即是佛宗王曰佛滅已千二百載</w:t>
      </w:r>
      <w:r>
        <w:t xml:space="preserve"> </w:t>
      </w:r>
      <w:r>
        <w:t>師從誰得耶</w:t>
      </w:r>
      <w:r>
        <w:t xml:space="preserve"> </w:t>
      </w:r>
      <w:r>
        <w:t>祖曰飮光大士</w:t>
      </w:r>
      <w:r>
        <w:t xml:space="preserve"> </w:t>
      </w:r>
      <w:r>
        <w:t>親受佛印</w:t>
      </w:r>
      <w:r>
        <w:t xml:space="preserve"> </w:t>
      </w:r>
      <w:r>
        <w:t>展轉至二十四世師子尊者</w:t>
      </w:r>
      <w:r>
        <w:t xml:space="preserve"> </w:t>
      </w:r>
      <w:r>
        <w:t>我從彼得</w:t>
      </w:r>
      <w:r>
        <w:t xml:space="preserve"> </w:t>
      </w:r>
      <w:r>
        <w:t>王曰師子比丘不能免於利戮</w:t>
      </w:r>
      <w:r>
        <w:t xml:space="preserve"> </w:t>
      </w:r>
      <w:r>
        <w:t>何能傳法後人</w:t>
      </w:r>
      <w:r>
        <w:t xml:space="preserve"> </w:t>
      </w:r>
      <w:r>
        <w:t>祖曰我師難未起時</w:t>
      </w:r>
      <w:r>
        <w:t xml:space="preserve"> </w:t>
      </w:r>
      <w:r>
        <w:t>密授我信衣法偈</w:t>
      </w:r>
      <w:r>
        <w:t xml:space="preserve"> </w:t>
      </w:r>
      <w:r>
        <w:t>以現師承</w:t>
      </w:r>
      <w:r>
        <w:t xml:space="preserve"> </w:t>
      </w:r>
      <w:r>
        <w:t>王曰其衣何在</w:t>
      </w:r>
      <w:r>
        <w:t xml:space="preserve"> </w:t>
      </w:r>
      <w:r>
        <w:t>祖即於囊中</w:t>
      </w:r>
      <w:r>
        <w:t xml:space="preserve"> </w:t>
      </w:r>
      <w:r>
        <w:t>出衣示王</w:t>
      </w:r>
      <w:r>
        <w:t xml:space="preserve"> </w:t>
      </w:r>
      <w:r>
        <w:t>王命焚之</w:t>
      </w:r>
      <w:r>
        <w:t xml:space="preserve"> </w:t>
      </w:r>
      <w:r>
        <w:t>五色相鮮</w:t>
      </w:r>
      <w:r>
        <w:t xml:space="preserve"> </w:t>
      </w:r>
      <w:r>
        <w:t>薪盡如故王即追悔致禮</w:t>
      </w:r>
      <w:r>
        <w:t xml:space="preserve"> </w:t>
      </w:r>
      <w:r>
        <w:rPr>
          <w:b/>
        </w:rPr>
        <w:t>傳燈錄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서천 중인도국의 가승왕은</w:t>
      </w:r>
      <w:r>
        <w:t xml:space="preserve"> </w:t>
      </w:r>
      <w:r>
        <w:t>외도를 숭상하고 믿었으며,</w:t>
      </w:r>
      <w:r>
        <w:t xml:space="preserve"> </w:t>
      </w:r>
      <w:r>
        <w:t>제25조 바사사다를 만나 힐난하며 말했다.</w:t>
      </w:r>
      <w:r>
        <w:t xml:space="preserve"> </w:t>
      </w:r>
      <w:r>
        <w:t>“다른 나라에는 본래 …이 끊어져</w:t>
      </w:r>
      <w:r>
        <w:t xml:space="preserve"> </w:t>
      </w:r>
      <w:r>
        <w:t>[조합식 특수자]</w:t>
      </w:r>
      <w:r>
        <w:t xml:space="preserve"> </w:t>
      </w:r>
      <w:r>
        <w:t>와전은</w:t>
      </w:r>
      <w:r>
        <w:t xml:space="preserve"> </w:t>
      </w:r>
      <w:r>
        <w:t>스승이 전하는 것은</w:t>
      </w:r>
      <w:r>
        <w:t xml:space="preserve"> </w:t>
      </w:r>
      <w:r>
        <w:t>마땅히 어느 종입니까?”</w:t>
      </w:r>
      <w:r>
        <w:t xml:space="preserve"> </w:t>
      </w:r>
      <w:r>
        <w:t>조사가 말했다. “왕의 나라에는 예로부터 실로 삿된 법이 없었고,</w:t>
      </w:r>
      <w:r>
        <w:t xml:space="preserve"> </w:t>
      </w:r>
      <w:r>
        <w:t>내가 얻은 것은</w:t>
      </w:r>
      <w:r>
        <w:t xml:space="preserve"> </w:t>
      </w:r>
      <w:r>
        <w:t>바로 불종입니다.” 왕이 말했다. “부처님이 열반한 지 이미 천이백 년인데,</w:t>
      </w:r>
      <w:r>
        <w:t xml:space="preserve"> </w:t>
      </w:r>
      <w:r>
        <w:t>스승은 누구에게서 얻었습니까?”</w:t>
      </w:r>
      <w:r>
        <w:t xml:space="preserve"> </w:t>
      </w:r>
      <w:r>
        <w:t>조사가 말했다. “음광대사가</w:t>
      </w:r>
      <w:r>
        <w:t xml:space="preserve"> </w:t>
      </w:r>
      <w:r>
        <w:t>친히 부처의 인가를 받고,</w:t>
      </w:r>
      <w:r>
        <w:t xml:space="preserve"> </w:t>
      </w:r>
      <w:r>
        <w:t>차례로 전하여 제24세 사자존자에 이르렀으며,</w:t>
      </w:r>
      <w:r>
        <w:t xml:space="preserve"> </w:t>
      </w:r>
      <w:r>
        <w:t>나는 그분에게서 얻었습니다.”</w:t>
      </w:r>
      <w:r>
        <w:t xml:space="preserve"> </w:t>
      </w:r>
      <w:r>
        <w:t>왕이 말했다. “사자비구는 죽임을 면하지 못했는데,</w:t>
      </w:r>
      <w:r>
        <w:t xml:space="preserve"> </w:t>
      </w:r>
      <w:r>
        <w:t>어떻게 뒤 사람에게 법을 전할 수 있었습니까?”</w:t>
      </w:r>
      <w:r>
        <w:t xml:space="preserve"> </w:t>
      </w:r>
      <w:r>
        <w:t>조사가 말했다. “나의 스승은 난이 일어나기 전에</w:t>
      </w:r>
      <w:r>
        <w:t xml:space="preserve"> </w:t>
      </w:r>
      <w:r>
        <w:t>은밀히 나에게 신표인 가사와 법게를 전하여</w:t>
      </w:r>
      <w:r>
        <w:t xml:space="preserve"> </w:t>
      </w:r>
      <w:r>
        <w:t>사승 관계를 나타냈습니다.”</w:t>
      </w:r>
      <w:r>
        <w:t xml:space="preserve"> </w:t>
      </w:r>
      <w:r>
        <w:t>왕이 말했다. “그 가사는 어디 있습니까?”</w:t>
      </w:r>
      <w:r>
        <w:t xml:space="preserve"> </w:t>
      </w:r>
      <w:r>
        <w:t>조사가 곧 주머니 속에서</w:t>
      </w:r>
      <w:r>
        <w:t xml:space="preserve"> </w:t>
      </w:r>
      <w:r>
        <w:t>가사를 꺼내 왕에게 보였다.</w:t>
      </w:r>
      <w:r>
        <w:t xml:space="preserve"> </w:t>
      </w:r>
      <w:r>
        <w:t>왕이 그것을 태우라고 명했으나,</w:t>
      </w:r>
      <w:r>
        <w:t xml:space="preserve"> </w:t>
      </w:r>
      <w:r>
        <w:t>오색이 선명했고</w:t>
      </w:r>
      <w:r>
        <w:t xml:space="preserve"> </w:t>
      </w:r>
      <w:r>
        <w:t>장작이 다 타도 전과 같았다. 왕이 곧 뉘우치고 예를 올렸다.</w:t>
      </w:r>
      <w:r>
        <w:t xml:space="preserve"> </w:t>
      </w:r>
      <w:r>
        <w:rPr>
          <w:b/>
        </w:rPr>
        <w:t>출전: 『전등록』.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5)</w:t>
        <w:br/>
        <w:t>KABC: 「餘」作「余」{丙}</w:t>
        <w:br/>
        <w:t>교감 내용 번역: 丙본에서는 저본의 ‘餘’를 ‘余’로 쓴다.</w:t>
        <w:br/>
        <w:t>저본 독법: 餘國素絕</w:t>
        <w:br/>
        <w:t>이문 독법: 余國素絕</w:t>
        <w:br/>
        <w:t>[번역상의 실질적인 차이 없음]</w:t>
      </w:r>
    </w:p>
    <w:p>
      <w:pPr>
        <w:keepNext/>
        <w:keepLines/>
      </w:pPr>
      <w:r>
        <w:rPr>
          <w:b/>
        </w:rPr>
        <w:t>기타 각주</w:t>
      </w:r>
    </w:p>
    <w:p>
      <w:pPr>
        <w:pStyle w:val="EditorialNote"/>
      </w:pPr>
      <w:r>
        <w:t>[U 경계 검토] 고정 U분절이 「餘國素絕」 / 조합식 특수자 / 「訛」로 나뉘어 구문이 세 U에 걸쳐 있다. 특수자의 확정 판독이 불가능하므로 원문을 복원하거나 U를 병합하지 않고, 각 U는 조각 번역으로 보존하였다.</w:t>
      </w:r>
    </w:p>
    <w:p>
      <w:pPr>
        <w:pStyle w:val="EditorialNote"/>
      </w:pPr>
      <w:r>
        <w:t>[판독 불확실] 저본은 ((女+(叐+丶)))라는 조합식 특수자로 전사되어 있다. 제공된 TXT만으로 확정 한자를 복원하지 않고 원문을 그대로 보존한다.</w:t>
      </w:r>
    </w:p>
    <w:p>
      <w:pPr>
        <w:pStyle w:val="Heading2"/>
        <w:keepNext/>
        <w:keepLines/>
      </w:pPr>
      <w:r>
        <w:t>문단 083</w:t>
      </w:r>
    </w:p>
    <w:p>
      <w:pPr>
        <w:pStyle w:val="SmallMeta"/>
        <w:keepNext/>
        <w:keepLines/>
      </w:pPr>
      <w:r>
        <w:t>[저본 위치: 卷下 第2張]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唐憲宗</w:t>
      </w:r>
      <w:r>
        <w:t xml:space="preserve"> </w:t>
      </w:r>
      <w:r>
        <w:t>甞詔大義禪師入內</w:t>
      </w:r>
      <w:r>
        <w:t xml:space="preserve"> </w:t>
      </w:r>
      <w:r>
        <w:t>師擧順宗問尸利禪師</w:t>
      </w:r>
      <w:r>
        <w:t xml:space="preserve"> </w:t>
      </w:r>
      <w:r>
        <w:t>大地衆生</w:t>
      </w:r>
      <w:r>
        <w:t xml:space="preserve"> </w:t>
      </w:r>
      <w:r>
        <w:t>如何得見性成佛</w:t>
      </w:r>
      <w:r>
        <w:t xml:space="preserve"> </w:t>
      </w:r>
      <w:r>
        <w:t>尸利云</w:t>
      </w:r>
      <w:r>
        <w:t xml:space="preserve"> </w:t>
      </w:r>
      <w:r>
        <w:t>佛性猶如水中月</w:t>
      </w:r>
      <w:r>
        <w:t xml:space="preserve"> </w:t>
      </w:r>
      <w:r>
        <w:t>可見不可取</w:t>
      </w:r>
      <w:r>
        <w:t xml:space="preserve"> </w:t>
      </w:r>
      <w:r>
        <w:t>因謂帝1)曰</w:t>
      </w:r>
      <w:r>
        <w:t xml:space="preserve"> </w:t>
      </w:r>
      <w:r>
        <w:t>佛性非見必見</w:t>
      </w:r>
      <w:r>
        <w:t xml:space="preserve"> </w:t>
      </w:r>
      <w:r>
        <w:t>水中月如何攫取</w:t>
      </w:r>
      <w:r>
        <w:t xml:space="preserve"> </w:t>
      </w:r>
      <w:r>
        <w:t>帝乃問</w:t>
      </w:r>
      <w:r>
        <w:t xml:space="preserve"> </w:t>
      </w:r>
      <w:r>
        <w:t>何者是佛性</w:t>
      </w:r>
      <w:r>
        <w:t xml:space="preserve"> </w:t>
      </w:r>
      <w:r>
        <w:t>師對曰</w:t>
      </w:r>
      <w:r>
        <w:t xml:space="preserve"> </w:t>
      </w:r>
      <w:r>
        <w:t>不離陛下所問</w:t>
      </w:r>
      <w:r>
        <w:t xml:space="preserve"> </w:t>
      </w:r>
      <w:r>
        <w:t>帝默契眞宗</w:t>
      </w:r>
      <w:r>
        <w:t xml:space="preserve"> </w:t>
      </w:r>
      <w:r>
        <w:t>益加欽重</w:t>
      </w:r>
      <w:r>
        <w:t xml:space="preserve"> </w:t>
      </w:r>
      <w:r>
        <w:t>2)</w:t>
      </w:r>
      <w:r>
        <w:t xml:space="preserve"> </w:t>
      </w:r>
      <w:r>
        <w:rPr>
          <w:b/>
        </w:rPr>
        <w:t>傳燈錄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당 헌종이</w:t>
      </w:r>
      <w:r>
        <w:t xml:space="preserve"> </w:t>
      </w:r>
      <w:r>
        <w:t>일찍이 대의선사를 궁중으로 불렀다.</w:t>
      </w:r>
      <w:r>
        <w:t xml:space="preserve"> </w:t>
      </w:r>
      <w:r>
        <w:t>스승은 순종이 시리선사에게 물었던 일을 들었다.</w:t>
      </w:r>
      <w:r>
        <w:t xml:space="preserve"> </w:t>
      </w:r>
      <w:r>
        <w:t>“대지의 중생은</w:t>
      </w:r>
      <w:r>
        <w:t xml:space="preserve"> </w:t>
      </w:r>
      <w:r>
        <w:t>어떻게 견성하여 성불할 수 있습니까?”</w:t>
      </w:r>
      <w:r>
        <w:t xml:space="preserve"> </w:t>
      </w:r>
      <w:r>
        <w:t>시리가 말했다.</w:t>
      </w:r>
      <w:r>
        <w:t xml:space="preserve"> </w:t>
      </w:r>
      <w:r>
        <w:t>“불성은 물속의 달과 같아서</w:t>
      </w:r>
      <w:r>
        <w:t xml:space="preserve"> </w:t>
      </w:r>
      <w:r>
        <w:t>볼 수는 있으나 취할 수는 없습니다.”</w:t>
      </w:r>
      <w:r>
        <w:t xml:space="preserve"> </w:t>
      </w:r>
      <w:r>
        <w:t>이어 황제에게 말했다.</w:t>
      </w:r>
      <w:r>
        <w:t xml:space="preserve"> </w:t>
      </w:r>
      <w:r>
        <w:t>“불성은 보이는 것이 아니지만 반드시 보아야 합니다.</w:t>
      </w:r>
      <w:r>
        <w:t xml:space="preserve"> </w:t>
      </w:r>
      <w:r>
        <w:t>물속의 달을 어떻게 움켜잡겠습니까?”</w:t>
      </w:r>
      <w:r>
        <w:t xml:space="preserve"> </w:t>
      </w:r>
      <w:r>
        <w:t>황제가 이에 물었다.</w:t>
      </w:r>
      <w:r>
        <w:t xml:space="preserve"> </w:t>
      </w:r>
      <w:r>
        <w:t>“무엇이 불성입니까?”</w:t>
      </w:r>
      <w:r>
        <w:t xml:space="preserve"> </w:t>
      </w:r>
      <w:r>
        <w:t>스승이 답했다.</w:t>
      </w:r>
      <w:r>
        <w:t xml:space="preserve"> </w:t>
      </w:r>
      <w:r>
        <w:t>“폐하께서 물으시는 그것을 떠나 있지 않습니다.”</w:t>
      </w:r>
      <w:r>
        <w:t xml:space="preserve"> </w:t>
      </w:r>
      <w:r>
        <w:t>황제는 말없이 참된 종지에 계합하여</w:t>
      </w:r>
      <w:r>
        <w:t xml:space="preserve"> </w:t>
      </w:r>
      <w:r>
        <w:t>더욱 공경하고 존중하였다.</w:t>
      </w:r>
      <w:r>
        <w:t xml:space="preserve"> </w:t>
      </w:r>
      <w:r>
        <w:t>2)</w:t>
      </w:r>
      <w:r>
        <w:t xml:space="preserve"> </w:t>
      </w:r>
      <w:r>
        <w:rPr>
          <w:b/>
        </w:rPr>
        <w:t>출전: 『전등록』.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1)</w:t>
        <w:br/>
        <w:t>KABC: 「曰」作「云」{乙}次同</w:t>
        <w:br/>
        <w:t>교감 내용 번역: 乙본에서는 저본의 ‘曰’을 ‘云’으로 쓰며 뒤의 같은 경우에도 동일하다.</w:t>
        <w:br/>
        <w:t>저본 독법: 謂帝曰</w:t>
        <w:br/>
        <w:t>이문 독법: 謂帝云</w:t>
        <w:br/>
        <w:t>[번역상의 실질적인 차이 없음]</w:t>
      </w:r>
    </w:p>
    <w:p>
      <w:pPr>
        <w:pStyle w:val="EditorialNote"/>
      </w:pPr>
      <w:r>
        <w:t>[교감] 교감번호 2)</w:t>
        <w:br/>
        <w:t>KABC: 「傳燈錄」無有{丙}次同</w:t>
        <w:br/>
        <w:t>교감 내용 번역: 丙본에는 ‘傳燈錄’이라는 출전 표지가 없으며 뒤의 같은 경우도 같다.</w:t>
        <w:br/>
        <w:t>저본 독법: 傳燈錄</w:t>
        <w:br/>
        <w:t>저본 적용 구절: 傳燈錄</w:t>
        <w:br/>
        <w:t>저본 번역: 출전: 『전등록』</w:t>
        <w:br/>
        <w:t>이문 독법: [없음]</w:t>
        <w:br/>
        <w:t>이문 적용 구절: [없음]</w:t>
        <w:br/>
        <w:t>이문 번역: [출전 표지 없음]</w:t>
        <w:br/>
        <w:t>의미 차이·판정: [문헌 구조 차이] 본문 의미는 같으나 출전 표지의 유무가 다르다.</w:t>
      </w:r>
    </w:p>
    <w:p>
      <w:pPr>
        <w:pStyle w:val="Heading2"/>
        <w:keepNext/>
        <w:keepLines/>
      </w:pPr>
      <w:r>
        <w:t>문단 084</w:t>
      </w:r>
    </w:p>
    <w:p>
      <w:pPr>
        <w:pStyle w:val="SmallMeta"/>
        <w:keepNext/>
        <w:keepLines/>
      </w:pPr>
      <w:r>
        <w:t>[저본 위치: 卷下 第3張]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唐宣宗問弘辯禪師</w:t>
      </w:r>
      <w:r>
        <w:t xml:space="preserve"> </w:t>
      </w:r>
      <w:r>
        <w:t>禪宗何有南北之名</w:t>
      </w:r>
      <w:r>
        <w:t xml:space="preserve"> </w:t>
      </w:r>
      <w:r>
        <w:t>師對曰</w:t>
      </w:r>
      <w:r>
        <w:t xml:space="preserve"> </w:t>
      </w:r>
      <w:r>
        <w:t>昔如來以正法眼</w:t>
      </w:r>
      <w:r>
        <w:t xml:space="preserve"> </w:t>
      </w:r>
      <w:r>
        <w:t>付大迦葉展轉至二十八祖菩提達磨</w:t>
      </w:r>
      <w:r>
        <w:t xml:space="preserve"> </w:t>
      </w:r>
      <w:r>
        <w:t>來遊此方爲初祖</w:t>
      </w:r>
      <w:r>
        <w:t xml:space="preserve"> </w:t>
      </w:r>
      <w:r>
        <w:t>洎第五祖忍大師</w:t>
      </w:r>
      <w:r>
        <w:t xml:space="preserve"> </w:t>
      </w:r>
      <w:r>
        <w:t>時有二弟子一名惠能</w:t>
      </w:r>
      <w:r>
        <w:t xml:space="preserve"> </w:t>
      </w:r>
      <w:r>
        <w:t>受衣法居嶺南</w:t>
      </w:r>
      <w:r>
        <w:t xml:space="preserve"> </w:t>
      </w:r>
      <w:r>
        <w:t>一名神秀在北揚化</w:t>
      </w:r>
      <w:r>
        <w:t xml:space="preserve"> </w:t>
      </w:r>
      <w:r>
        <w:t>其所得法雖一</w:t>
      </w:r>
      <w:r>
        <w:t xml:space="preserve"> </w:t>
      </w:r>
      <w:r>
        <w:t>而開導發悟有頓漸之異</w:t>
      </w:r>
      <w:r>
        <w:t xml:space="preserve"> </w:t>
      </w:r>
      <w:r>
        <w:t>故曰南頓北漸</w:t>
      </w:r>
      <w:r>
        <w:t xml:space="preserve"> </w:t>
      </w:r>
      <w:r>
        <w:t>非禪宗本有南北之號也</w:t>
      </w:r>
      <w:r>
        <w:t xml:space="preserve"> </w:t>
      </w:r>
      <w:r>
        <w:t>帝曰何爲佛心</w:t>
      </w:r>
      <w:r>
        <w:t xml:space="preserve"> </w:t>
      </w:r>
      <w:r>
        <w:t>師曰佛者</w:t>
      </w:r>
      <w:r>
        <w:t xml:space="preserve"> </w:t>
      </w:r>
      <w:r>
        <w:t>西天之語</w:t>
      </w:r>
      <w:r>
        <w:t xml:space="preserve"> </w:t>
      </w:r>
      <w:r>
        <w:t>唐言覺</w:t>
      </w:r>
      <w:r>
        <w:t xml:space="preserve"> </w:t>
      </w:r>
      <w:r>
        <w:t>謂人有智惠</w:t>
      </w:r>
      <w:r>
        <w:t xml:space="preserve"> </w:t>
      </w:r>
      <w:r>
        <w:t>覺照爲佛心</w:t>
      </w:r>
      <w:r>
        <w:t xml:space="preserve"> </w:t>
      </w:r>
      <w:r>
        <w:t>心者佛之別名</w:t>
      </w:r>
      <w:r>
        <w:t xml:space="preserve"> </w:t>
      </w:r>
      <w:r>
        <w:t>有百千異號體唯有一</w:t>
      </w:r>
      <w:r>
        <w:t xml:space="preserve"> </w:t>
      </w:r>
      <w:r>
        <w:t>如陛下日應萬機</w:t>
      </w:r>
      <w:r>
        <w:t xml:space="preserve"> </w:t>
      </w:r>
      <w:r>
        <w:t>即是陛下佛心</w:t>
      </w:r>
      <w:r>
        <w:t xml:space="preserve"> </w:t>
      </w:r>
      <w:r>
        <w:t>帝賜紫方袍</w:t>
      </w:r>
      <w:r>
        <w:t xml:space="preserve"> </w:t>
      </w:r>
      <w:r>
        <w:t>號圓智禪師</w:t>
      </w:r>
      <w:r>
        <w:t xml:space="preserve"> </w:t>
      </w:r>
      <w:r>
        <w:t>*</w:t>
      </w:r>
      <w:r>
        <w:t xml:space="preserve"> </w:t>
      </w:r>
      <w:r>
        <w:rPr>
          <w:b/>
        </w:rPr>
        <w:t>傳燈3)錄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당 선종이 홍변선사에게 물었다.</w:t>
      </w:r>
      <w:r>
        <w:t xml:space="preserve"> </w:t>
      </w:r>
      <w:r>
        <w:t>“선종에는 어찌하여 남북이라는 이름이 있습니까?”</w:t>
      </w:r>
      <w:r>
        <w:t xml:space="preserve"> </w:t>
      </w:r>
      <w:r>
        <w:t>스승이 답했다.</w:t>
      </w:r>
      <w:r>
        <w:t xml:space="preserve"> </w:t>
      </w:r>
      <w:r>
        <w:t>“옛날 여래께서 정법안을</w:t>
      </w:r>
      <w:r>
        <w:t xml:space="preserve"> </w:t>
      </w:r>
      <w:r>
        <w:t>대가섭에게 부촉하고 차례로 전하여 제28조 보리달마에 이르렀습니다.</w:t>
      </w:r>
      <w:r>
        <w:t xml:space="preserve"> </w:t>
      </w:r>
      <w:r>
        <w:t>그가 이 땅에 와서 초조가 되었고,</w:t>
      </w:r>
      <w:r>
        <w:t xml:space="preserve"> </w:t>
      </w:r>
      <w:r>
        <w:t>제5조 홍인대사에 이르러</w:t>
      </w:r>
      <w:r>
        <w:t xml:space="preserve"> </w:t>
      </w:r>
      <w:r>
        <w:t>그때 두 제자가 있었으니, 한 사람은 혜능이라 하여</w:t>
      </w:r>
      <w:r>
        <w:t xml:space="preserve"> </w:t>
      </w:r>
      <w:r>
        <w:t>의법을 받고 영남에 머물렀고,</w:t>
      </w:r>
      <w:r>
        <w:t xml:space="preserve"> </w:t>
      </w:r>
      <w:r>
        <w:t>한 사람은 신수라 하여 북방에서 교화를 폈습니다.</w:t>
      </w:r>
      <w:r>
        <w:t xml:space="preserve"> </w:t>
      </w:r>
      <w:r>
        <w:t>그들이 얻은 법은 비록 하나였으나</w:t>
      </w:r>
      <w:r>
        <w:t xml:space="preserve"> </w:t>
      </w:r>
      <w:r>
        <w:t>이끌어 깨닫게 하는 데 돈과 점의 차이가 있었으므로</w:t>
      </w:r>
      <w:r>
        <w:t xml:space="preserve"> </w:t>
      </w:r>
      <w:r>
        <w:t>남돈북점이라 한 것이지,</w:t>
      </w:r>
      <w:r>
        <w:t xml:space="preserve"> </w:t>
      </w:r>
      <w:r>
        <w:t>선종에 본래 남북이라는 명칭이 있었던 것은 아닙니다.”</w:t>
      </w:r>
      <w:r>
        <w:t xml:space="preserve"> </w:t>
      </w:r>
      <w:r>
        <w:t>황제가 말했다. “무엇이 불심입니까?”</w:t>
      </w:r>
      <w:r>
        <w:t xml:space="preserve"> </w:t>
      </w:r>
      <w:r>
        <w:t>스승이 말했다. “‘불’이라는 것은</w:t>
      </w:r>
      <w:r>
        <w:t xml:space="preserve"> </w:t>
      </w:r>
      <w:r>
        <w:t>서천의 말이며,</w:t>
      </w:r>
      <w:r>
        <w:t xml:space="preserve"> </w:t>
      </w:r>
      <w:r>
        <w:t>당나라 말로는 ‘깨달음’입니다.</w:t>
      </w:r>
      <w:r>
        <w:t xml:space="preserve"> </w:t>
      </w:r>
      <w:r>
        <w:t>사람에게 지혜가 있어</w:t>
      </w:r>
      <w:r>
        <w:t xml:space="preserve"> </w:t>
      </w:r>
      <w:r>
        <w:t>깨달아 비추는 것을 불심이라 합니다.</w:t>
      </w:r>
      <w:r>
        <w:t xml:space="preserve"> </w:t>
      </w:r>
      <w:r>
        <w:t>마음은 부처의 다른 이름으로,</w:t>
      </w:r>
      <w:r>
        <w:t xml:space="preserve"> </w:t>
      </w:r>
      <w:r>
        <w:t>백천 가지 다른 이름이 있으나 체는 오직 하나입니다.</w:t>
      </w:r>
      <w:r>
        <w:t xml:space="preserve"> </w:t>
      </w:r>
      <w:r>
        <w:t>폐하께서 날마다 만 가지 정무에 응하시는 것과 같으니,</w:t>
      </w:r>
      <w:r>
        <w:t xml:space="preserve"> </w:t>
      </w:r>
      <w:r>
        <w:t>그것이 곧 폐하의 불심입니다.”</w:t>
      </w:r>
      <w:r>
        <w:t xml:space="preserve"> </w:t>
      </w:r>
      <w:r>
        <w:t>황제는 자색 방포를 내리고</w:t>
      </w:r>
      <w:r>
        <w:t xml:space="preserve"> </w:t>
      </w:r>
      <w:r>
        <w:t>원지선사라 호하였다.</w:t>
      </w:r>
      <w:r>
        <w:t xml:space="preserve"> </w:t>
      </w:r>
      <w:r>
        <w:t>*</w:t>
      </w:r>
      <w:r>
        <w:t xml:space="preserve"> </w:t>
      </w:r>
      <w:r>
        <w:rPr>
          <w:b/>
        </w:rPr>
        <w:t>출전: 『전등록』.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3)</w:t>
        <w:br/>
        <w:t>KABC: 「錄」作「彔」{甲}次同</w:t>
        <w:br/>
        <w:t>교감 내용 번역: 甲본에서는 저본의 ‘錄’을 ‘彔’으로 쓰며 뒤에도 같다.</w:t>
        <w:br/>
        <w:t>저본 독법: 傳燈錄</w:t>
        <w:br/>
        <w:t>이문 독법: 傳燈彔</w:t>
        <w:br/>
        <w:t>[번역상의 실질적인 차이 없음]</w:t>
      </w:r>
    </w:p>
    <w:p>
      <w:pPr>
        <w:pStyle w:val="Heading2"/>
        <w:keepNext/>
        <w:keepLines/>
      </w:pPr>
      <w:r>
        <w:t>문단 085</w:t>
      </w:r>
    </w:p>
    <w:p>
      <w:pPr>
        <w:pStyle w:val="SmallMeta"/>
        <w:keepNext/>
        <w:keepLines/>
      </w:pPr>
      <w:r>
        <w:t>[저본 위치: 卷下 第3張]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同光帝問興化存奬禪師</w:t>
      </w:r>
      <w:r>
        <w:t xml:space="preserve"> </w:t>
      </w:r>
      <w:r>
        <w:t>朕收中原</w:t>
      </w:r>
      <w:r>
        <w:t xml:space="preserve"> </w:t>
      </w:r>
      <w:r>
        <w:t>獲一寶而未有人酬價</w:t>
      </w:r>
      <w:r>
        <w:t xml:space="preserve"> </w:t>
      </w:r>
      <w:r>
        <w:t>化云略借陛下寶看</w:t>
      </w:r>
      <w:r>
        <w:t xml:space="preserve"> </w:t>
      </w:r>
      <w:r>
        <w:t>帝乃以兩手</w:t>
      </w:r>
      <w:r>
        <w:t xml:space="preserve"> </w:t>
      </w:r>
      <w:r>
        <w:t>引幞頭脚示之</w:t>
      </w:r>
      <w:r>
        <w:t xml:space="preserve"> </w:t>
      </w:r>
      <w:r>
        <w:t>化云君王之寶</w:t>
      </w:r>
      <w:r>
        <w:t xml:space="preserve"> </w:t>
      </w:r>
      <w:r>
        <w:t>誰4)敢酬價</w:t>
      </w:r>
      <w:r>
        <w:t xml:space="preserve"> </w:t>
      </w:r>
      <w:r>
        <w:t>帝大悅</w:t>
      </w:r>
      <w:r>
        <w:t xml:space="preserve"> </w:t>
      </w:r>
      <w:r>
        <w:t>*</w:t>
      </w:r>
      <w:r>
        <w:t xml:space="preserve"> </w:t>
      </w:r>
      <w:r>
        <w:rPr>
          <w:b/>
        </w:rPr>
        <w:t>傳燈錄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동광제가 흥화 존장선사에게 물었다.</w:t>
      </w:r>
      <w:r>
        <w:t xml:space="preserve"> </w:t>
      </w:r>
      <w:r>
        <w:t>“짐이 중원을 거두어</w:t>
      </w:r>
      <w:r>
        <w:t xml:space="preserve"> </w:t>
      </w:r>
      <w:r>
        <w:t>한 보배를 얻었으나 값을 매길 사람이 없습니다.”</w:t>
      </w:r>
      <w:r>
        <w:t xml:space="preserve"> </w:t>
      </w:r>
      <w:r>
        <w:t>흥화가 말했다. “잠시 폐하의 보배를 빌려 보여 주십시오.”</w:t>
      </w:r>
      <w:r>
        <w:t xml:space="preserve"> </w:t>
      </w:r>
      <w:r>
        <w:t>황제가 이에 두 손으로</w:t>
      </w:r>
      <w:r>
        <w:t xml:space="preserve"> </w:t>
      </w:r>
      <w:r>
        <w:t>복두의 끈을 잡아 보였다.</w:t>
      </w:r>
      <w:r>
        <w:t xml:space="preserve"> </w:t>
      </w:r>
      <w:r>
        <w:t>흥화가 말했다. “임금의 보배에</w:t>
      </w:r>
      <w:r>
        <w:t xml:space="preserve"> </w:t>
      </w:r>
      <w:r>
        <w:t>누가 감히 값을 매기겠습니까?”</w:t>
      </w:r>
      <w:r>
        <w:t xml:space="preserve"> </w:t>
      </w:r>
      <w:r>
        <w:t>황제가 크게 기뻐하였다.</w:t>
      </w:r>
      <w:r>
        <w:t xml:space="preserve"> </w:t>
      </w:r>
      <w:r>
        <w:t>*</w:t>
      </w:r>
      <w:r>
        <w:t xml:space="preserve"> </w:t>
      </w:r>
      <w:r>
        <w:rPr>
          <w:b/>
        </w:rPr>
        <w:t>출전: 『전등록』.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4)</w:t>
        <w:br/>
        <w:t>KABC: 「敢」作「取」{甲}{丙}</w:t>
        <w:br/>
        <w:t>교감 내용 번역: 甲·丙본에서는 저본의 ‘敢’을 ‘取’로 쓴다.</w:t>
        <w:br/>
        <w:t>저본 독법: 誰敢酬價</w:t>
        <w:br/>
        <w:t>저본 적용 구절: 誰敢酬價</w:t>
        <w:br/>
        <w:t>저본 번역: 누가 감히 값을 매기겠는가</w:t>
        <w:br/>
        <w:t>이문 독법: 誰取酬價</w:t>
        <w:br/>
        <w:t>이문 적용 구절: 誰取酬價</w:t>
        <w:br/>
        <w:t>이문 번역: 누가 취하여 값을 매기겠는가</w:t>
        <w:br/>
        <w:t>의미 차이·판정: [의미 차이 있음] 저본은 감히 값을 매길 자가 없다는 반문이며, 이문은 取로 인해 구문이 다소 이례적이다.</w:t>
      </w:r>
    </w:p>
    <w:p>
      <w:pPr>
        <w:pStyle w:val="Heading2"/>
        <w:keepNext/>
        <w:keepLines/>
      </w:pPr>
      <w:r>
        <w:t>문단 086</w:t>
      </w:r>
    </w:p>
    <w:p>
      <w:pPr>
        <w:pStyle w:val="SmallMeta"/>
        <w:keepNext/>
        <w:keepLines/>
      </w:pPr>
      <w:r>
        <w:t>[저본 위치: 卷下 第3張]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宋眞宗皇帝臨御已來</w:t>
      </w:r>
      <w:r>
        <w:t xml:space="preserve"> </w:t>
      </w:r>
      <w:r>
        <w:t>探索祖敎</w:t>
      </w:r>
      <w:r>
        <w:t xml:space="preserve"> </w:t>
      </w:r>
      <w:r>
        <w:t>曉然自得</w:t>
      </w:r>
      <w:r>
        <w:t xml:space="preserve"> </w:t>
      </w:r>
      <w:r>
        <w:t>甞製偈曰</w:t>
      </w:r>
      <w:r>
        <w:t xml:space="preserve"> </w:t>
      </w:r>
      <w:r>
        <w:t>寂寂大虛空</w:t>
      </w:r>
      <w:r>
        <w:t xml:space="preserve"> </w:t>
      </w:r>
      <w:r>
        <w:t>淡淡如秋水</w:t>
      </w:r>
      <w:r>
        <w:t xml:space="preserve"> </w:t>
      </w:r>
      <w:r>
        <w:t>拂拭本無塵</w:t>
      </w:r>
      <w:r>
        <w:t xml:space="preserve"> </w:t>
      </w:r>
      <w:r>
        <w:t>不屬張王李</w:t>
      </w:r>
      <w:r>
        <w:t xml:space="preserve"> </w:t>
      </w:r>
      <w:r>
        <w:rPr>
          <w:b/>
        </w:rPr>
        <w:t>普燈*錄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송 진종황제가 즉위한 이래</w:t>
      </w:r>
      <w:r>
        <w:t xml:space="preserve"> </w:t>
      </w:r>
      <w:r>
        <w:t>조사의 가르침을 탐구하여</w:t>
      </w:r>
      <w:r>
        <w:t xml:space="preserve"> </w:t>
      </w:r>
      <w:r>
        <w:t>분명히 스스로 체득하였다.</w:t>
      </w:r>
      <w:r>
        <w:t xml:space="preserve"> </w:t>
      </w:r>
      <w:r>
        <w:t>일찍이 게송을 지어 말했다.</w:t>
      </w:r>
      <w:r>
        <w:t xml:space="preserve"> </w:t>
      </w:r>
      <w:r>
        <w:t>“고요하고 고요한 큰 허공,</w:t>
      </w:r>
      <w:r>
        <w:t xml:space="preserve"> </w:t>
      </w:r>
      <w:r>
        <w:t>담담하여 가을 물과 같네.</w:t>
      </w:r>
      <w:r>
        <w:t xml:space="preserve"> </w:t>
      </w:r>
      <w:r>
        <w:t>닦아도 본래 티끌이 없고,</w:t>
      </w:r>
      <w:r>
        <w:t xml:space="preserve"> </w:t>
      </w:r>
      <w:r>
        <w:t>장씨·왕씨·이씨 어디에도 속하지 않네.”</w:t>
      </w:r>
      <w:r>
        <w:t xml:space="preserve"> </w:t>
      </w:r>
      <w:r>
        <w:rPr>
          <w:b/>
        </w:rPr>
        <w:t>출전: 『보등록』.</w:t>
      </w:r>
    </w:p>
    <w:p>
      <w:pPr>
        <w:pStyle w:val="Heading2"/>
        <w:keepNext/>
        <w:keepLines/>
      </w:pPr>
      <w:r>
        <w:t>문단 087</w:t>
      </w:r>
    </w:p>
    <w:p>
      <w:pPr>
        <w:pStyle w:val="SmallMeta"/>
        <w:keepNext/>
        <w:keepLines/>
      </w:pPr>
      <w:r>
        <w:t>[저본 위치: 卷下 第3張]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宋仁宗皇帝</w:t>
      </w:r>
      <w:r>
        <w:t xml:space="preserve"> </w:t>
      </w:r>
      <w:r>
        <w:t>甞製修心頌曰</w:t>
      </w:r>
      <w:r>
        <w:t xml:space="preserve"> </w:t>
      </w:r>
      <w:r>
        <w:t>初祖安禪在小林</w:t>
      </w:r>
      <w:r>
        <w:t xml:space="preserve"> </w:t>
      </w:r>
      <w:r>
        <w:t>不傳經敎但傳心</w:t>
      </w:r>
      <w:r>
        <w:t xml:space="preserve"> </w:t>
      </w:r>
      <w:r>
        <w:t>後人若悟眞如性</w:t>
      </w:r>
      <w:r>
        <w:t xml:space="preserve"> </w:t>
      </w:r>
      <w:r>
        <w:t>密印由來妙理深</w:t>
      </w:r>
      <w:r>
        <w:t xml:space="preserve"> </w:t>
      </w:r>
      <w:r>
        <w:t>5)</w:t>
      </w:r>
      <w:r>
        <w:t xml:space="preserve"> </w:t>
      </w:r>
      <w:r>
        <w:rPr>
          <w:b/>
        </w:rPr>
        <w:t>普燈*錄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송 인종황제가</w:t>
      </w:r>
      <w:r>
        <w:t xml:space="preserve"> </w:t>
      </w:r>
      <w:r>
        <w:t>일찍이 「수심송」을 지어 말했다.</w:t>
      </w:r>
      <w:r>
        <w:t xml:space="preserve"> </w:t>
      </w:r>
      <w:r>
        <w:t>“초조는 소림에서 선정에 편안히 머물렀고,</w:t>
      </w:r>
      <w:r>
        <w:t xml:space="preserve"> </w:t>
      </w:r>
      <w:r>
        <w:t>경교를 전하지 않고 오직 마음만 전했네.</w:t>
      </w:r>
      <w:r>
        <w:t xml:space="preserve"> </w:t>
      </w:r>
      <w:r>
        <w:t>뒷사람이 만약 진여의 성품을 깨달으면,</w:t>
      </w:r>
      <w:r>
        <w:t xml:space="preserve"> </w:t>
      </w:r>
      <w:r>
        <w:t>비밀한 인가는 본래 그 묘리가 깊으리라.”</w:t>
      </w:r>
      <w:r>
        <w:t xml:space="preserve"> </w:t>
      </w:r>
      <w:r>
        <w:t>5)</w:t>
      </w:r>
      <w:r>
        <w:t xml:space="preserve"> </w:t>
      </w:r>
      <w:r>
        <w:rPr>
          <w:b/>
        </w:rPr>
        <w:t>출전: 『보등록』.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5)</w:t>
        <w:br/>
        <w:t>KABC: 「普燈錄」無有{丙}</w:t>
        <w:br/>
        <w:t>교감 내용 번역: 丙본에는 ‘普燈錄’이라는 출전 표지가 없다.</w:t>
        <w:br/>
        <w:t>저본 독법: 普燈錄</w:t>
        <w:br/>
        <w:t>저본 적용 구절: 普燈錄</w:t>
        <w:br/>
        <w:t>저본 번역: 출전: 『보등록』</w:t>
        <w:br/>
        <w:t>이문 독법: [없음]</w:t>
        <w:br/>
        <w:t>이문 적용 구절: [없음]</w:t>
        <w:br/>
        <w:t>이문 번역: [출전 표지 없음]</w:t>
        <w:br/>
        <w:t>의미 차이·판정: [문헌 구조 차이] 출전 표지의 유무 차이이며 게송 내용 자체에는 영향이 없다.</w:t>
      </w:r>
    </w:p>
    <w:p>
      <w:pPr>
        <w:pStyle w:val="Heading2"/>
        <w:keepNext/>
        <w:keepLines/>
      </w:pPr>
      <w:r>
        <w:t>문단 088</w:t>
      </w:r>
    </w:p>
    <w:p>
      <w:pPr>
        <w:pStyle w:val="SmallMeta"/>
        <w:keepNext/>
        <w:keepLines/>
      </w:pPr>
      <w:r>
        <w:t>[저본 위치: 卷下 第3張]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宋高宗皇帝</w:t>
      </w:r>
      <w:r>
        <w:t xml:space="preserve"> </w:t>
      </w:r>
      <w:r>
        <w:t>詔圓悟禪師至闕下</w:t>
      </w:r>
      <w:r>
        <w:t xml:space="preserve"> </w:t>
      </w:r>
      <w:r>
        <w:t>上曰朕亦知師禪道高妙</w:t>
      </w:r>
      <w:r>
        <w:t xml:space="preserve"> </w:t>
      </w:r>
      <w:r>
        <w:t>可得聞乎</w:t>
      </w:r>
      <w:r>
        <w:t xml:space="preserve"> </w:t>
      </w:r>
      <w:r>
        <w:t>勤*曰陛下以仁孝理天下</w:t>
      </w:r>
      <w:r>
        <w:t xml:space="preserve"> </w:t>
      </w:r>
      <w:r>
        <w:t>卛土生靈</w:t>
      </w:r>
      <w:r>
        <w:t xml:space="preserve"> </w:t>
      </w:r>
      <w:r>
        <w:t>咸被光澤</w:t>
      </w:r>
      <w:r>
        <w:t xml:space="preserve"> </w:t>
      </w:r>
      <w:r>
        <w:t>雖草木昆虫</w:t>
      </w:r>
      <w:r>
        <w:t xml:space="preserve"> </w:t>
      </w:r>
      <w:r>
        <w:t>各得其所</w:t>
      </w:r>
      <w:r>
        <w:t xml:space="preserve"> </w:t>
      </w:r>
      <w:r>
        <w:t>此佛祖所傳之心也</w:t>
      </w:r>
      <w:r>
        <w:t xml:space="preserve"> </w:t>
      </w:r>
      <w:r>
        <w:t>此心之外</w:t>
      </w:r>
      <w:r>
        <w:t xml:space="preserve"> </w:t>
      </w:r>
      <w:r>
        <w:t>無別有心</w:t>
      </w:r>
      <w:r>
        <w:t xml:space="preserve"> </w:t>
      </w:r>
      <w:r>
        <w:t>若別有心</w:t>
      </w:r>
      <w:r>
        <w:t xml:space="preserve"> </w:t>
      </w:r>
      <w:r>
        <w:t>非佛祖之心矣</w:t>
      </w:r>
      <w:r>
        <w:t xml:space="preserve"> </w:t>
      </w:r>
      <w:r>
        <w:t>上大喜曰可</w:t>
      </w:r>
      <w:r>
        <w:t xml:space="preserve"> </w:t>
      </w:r>
      <w:r>
        <w:t>賜圓悟禪師號</w:t>
      </w:r>
      <w:r>
        <w:t xml:space="preserve"> </w:t>
      </w:r>
      <w:r>
        <w:t>*</w:t>
      </w:r>
      <w:r>
        <w:t xml:space="preserve"> </w:t>
      </w:r>
      <w:r>
        <w:rPr>
          <w:b/>
        </w:rPr>
        <w:t>普燈*錄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송 고종황제가</w:t>
      </w:r>
      <w:r>
        <w:t xml:space="preserve"> </w:t>
      </w:r>
      <w:r>
        <w:t>원오선사를 궁궐로 불렀다.</w:t>
      </w:r>
      <w:r>
        <w:t xml:space="preserve"> </w:t>
      </w:r>
      <w:r>
        <w:t>황제가 말했다. “짐도 스님의 선도가 높고 묘함을 아는데,</w:t>
      </w:r>
      <w:r>
        <w:t xml:space="preserve"> </w:t>
      </w:r>
      <w:r>
        <w:t>들을 수 있겠습니까?”</w:t>
      </w:r>
      <w:r>
        <w:t xml:space="preserve"> </w:t>
      </w:r>
      <w:r>
        <w:t>근선사가 말했다. “폐하께서 인과 효로 천하를 다스리시니,</w:t>
      </w:r>
      <w:r>
        <w:t xml:space="preserve"> </w:t>
      </w:r>
      <w:r>
        <w:t>온 나라의 생령이</w:t>
      </w:r>
      <w:r>
        <w:t xml:space="preserve"> </w:t>
      </w:r>
      <w:r>
        <w:t>모두 은택을 입고,</w:t>
      </w:r>
      <w:r>
        <w:t xml:space="preserve"> </w:t>
      </w:r>
      <w:r>
        <w:t>비록 풀과 나무와 벌레라 해도</w:t>
      </w:r>
      <w:r>
        <w:t xml:space="preserve"> </w:t>
      </w:r>
      <w:r>
        <w:t>각기 제자리를 얻습니다.</w:t>
      </w:r>
      <w:r>
        <w:t xml:space="preserve"> </w:t>
      </w:r>
      <w:r>
        <w:t>이것이 불조께서 전하신 마음입니다.</w:t>
      </w:r>
      <w:r>
        <w:t xml:space="preserve"> </w:t>
      </w:r>
      <w:r>
        <w:t>이 마음 밖에는</w:t>
      </w:r>
      <w:r>
        <w:t xml:space="preserve"> </w:t>
      </w:r>
      <w:r>
        <w:t>별도의 마음이 없으며,</w:t>
      </w:r>
      <w:r>
        <w:t xml:space="preserve"> </w:t>
      </w:r>
      <w:r>
        <w:t>만약 별도의 마음이 있다면</w:t>
      </w:r>
      <w:r>
        <w:t xml:space="preserve"> </w:t>
      </w:r>
      <w:r>
        <w:t>불조의 마음이 아닙니다.”</w:t>
      </w:r>
      <w:r>
        <w:t xml:space="preserve"> </w:t>
      </w:r>
      <w:r>
        <w:t>황제가 크게 기뻐하며 “옳다.”라고 하고,</w:t>
      </w:r>
      <w:r>
        <w:t xml:space="preserve"> </w:t>
      </w:r>
      <w:r>
        <w:t>원오선사라는 호를 내렸다.</w:t>
      </w:r>
      <w:r>
        <w:t xml:space="preserve"> </w:t>
      </w:r>
      <w:r>
        <w:t>*</w:t>
      </w:r>
      <w:r>
        <w:t xml:space="preserve"> </w:t>
      </w:r>
      <w:r>
        <w:rPr>
          <w:b/>
        </w:rPr>
        <w:t>출전: 『보등록』.</w:t>
      </w:r>
    </w:p>
    <w:p>
      <w:pPr>
        <w:pStyle w:val="Heading2"/>
        <w:keepNext/>
        <w:keepLines/>
      </w:pPr>
      <w:r>
        <w:t>문단 089</w:t>
      </w:r>
    </w:p>
    <w:p>
      <w:pPr>
        <w:pStyle w:val="SmallMeta"/>
        <w:keepNext/>
        <w:keepLines/>
      </w:pPr>
      <w:r>
        <w:t>[저본 위치: 卷下 第4張]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床孝宗皇帝詔僧惠遠</w:t>
      </w:r>
      <w:r>
        <w:t xml:space="preserve"> </w:t>
      </w:r>
      <w:r>
        <w:t>住持靈隱禪寺上擧不與萬法爲侶者問遠</w:t>
      </w:r>
      <w:r>
        <w:t xml:space="preserve"> </w:t>
      </w:r>
      <w:r>
        <w:t>是什麽人語</w:t>
      </w:r>
      <w:r>
        <w:t xml:space="preserve"> </w:t>
      </w:r>
      <w:r>
        <w:t>遠以龐居士奏之</w:t>
      </w:r>
      <w:r>
        <w:t xml:space="preserve"> </w:t>
      </w:r>
      <w:r>
        <w:t>上曰前日靜坐</w:t>
      </w:r>
      <w:r>
        <w:t xml:space="preserve"> </w:t>
      </w:r>
      <w:r>
        <w:t>忽思向所擧不與萬法爲侶因緣</w:t>
      </w:r>
      <w:r>
        <w:t xml:space="preserve"> </w:t>
      </w:r>
      <w:r>
        <w:t>朕從這裏</w:t>
      </w:r>
      <w:r>
        <w:t xml:space="preserve"> </w:t>
      </w:r>
      <w:r>
        <w:t>有箇見處</w:t>
      </w:r>
      <w:r>
        <w:t xml:space="preserve"> </w:t>
      </w:r>
      <w:r>
        <w:t>遠曰不與萬法爲侶</w:t>
      </w:r>
      <w:r>
        <w:t xml:space="preserve"> </w:t>
      </w:r>
      <w:r>
        <w:t>陛下作麽生會</w:t>
      </w:r>
      <w:r>
        <w:t xml:space="preserve"> </w:t>
      </w:r>
      <w:r>
        <w:t>上曰四海不爲多</w:t>
      </w:r>
      <w:r>
        <w:t xml:space="preserve"> </w:t>
      </w:r>
      <w:r>
        <w:t>遠*曰一口吸盡西江水</w:t>
      </w:r>
      <w:r>
        <w:t xml:space="preserve"> </w:t>
      </w:r>
      <w:r>
        <w:t>又且如何</w:t>
      </w:r>
      <w:r>
        <w:t xml:space="preserve"> </w:t>
      </w:r>
      <w:r>
        <w:t>上曰亦未曾欠缺</w:t>
      </w:r>
      <w:r>
        <w:t xml:space="preserve"> </w:t>
      </w:r>
      <w:r>
        <w:t>又賜佛照禪師</w:t>
      </w:r>
      <w:r>
        <w:t xml:space="preserve"> </w:t>
      </w:r>
      <w:r>
        <w:t>手詔曰今俗人乃以禪爲虛空</w:t>
      </w:r>
      <w:r>
        <w:t xml:space="preserve"> </w:t>
      </w:r>
      <w:r>
        <w:t>以語爲戱論</w:t>
      </w:r>
      <w:r>
        <w:t xml:space="preserve"> </w:t>
      </w:r>
      <w:r>
        <w:t>其不知道也如此</w:t>
      </w:r>
      <w:r>
        <w:t xml:space="preserve"> </w:t>
      </w:r>
      <w:r>
        <w:t>玆事至大</w:t>
      </w:r>
      <w:r>
        <w:t xml:space="preserve"> </w:t>
      </w:r>
      <w:r>
        <w:t>豈在筆下可窮</w:t>
      </w:r>
      <w:r>
        <w:t xml:space="preserve"> </w:t>
      </w:r>
      <w:r>
        <w:t>聊叙所得耳</w:t>
      </w:r>
      <w:r>
        <w:t xml:space="preserve"> </w:t>
      </w:r>
      <w:r>
        <w:t>普燈6)錄及寶7)鑑*錄高麗太祖神聖大王</w:t>
      </w:r>
      <w:r>
        <w:t xml:space="preserve"> </w:t>
      </w:r>
      <w:r>
        <w:t>崇信禪法</w:t>
      </w:r>
      <w:r>
        <w:t xml:space="preserve"> </w:t>
      </w:r>
      <w:r>
        <w:t>自製興法王師碑云</w:t>
      </w:r>
      <w:r>
        <w:t xml:space="preserve"> </w:t>
      </w:r>
      <w:r>
        <w:t>盖聞微言立敎</w:t>
      </w:r>
      <w:r>
        <w:t xml:space="preserve"> </w:t>
      </w:r>
      <w:r>
        <w:t>始開鷲嶺之譚</w:t>
      </w:r>
      <w:r>
        <w:t xml:space="preserve"> </w:t>
      </w:r>
      <w:r>
        <w:t>妙旨傳心</w:t>
      </w:r>
      <w:r>
        <w:t xml:space="preserve"> </w:t>
      </w:r>
      <w:r>
        <w:t>終入雞山之定</w:t>
      </w:r>
      <w:r>
        <w:t xml:space="preserve"> </w:t>
      </w:r>
      <w:r>
        <w:t>雖曰別行法眼</w:t>
      </w:r>
      <w:r>
        <w:t xml:space="preserve"> </w:t>
      </w:r>
      <w:r>
        <w:t>竊惟同稟玄精</w:t>
      </w:r>
      <w:r>
        <w:t xml:space="preserve"> </w:t>
      </w:r>
      <w:r>
        <w:t>慶喜於是當仁和脩</w:t>
      </w:r>
      <w:r>
        <w:t xml:space="preserve"> </w:t>
      </w:r>
      <w:r>
        <w:t>以其嗣位云云</w:t>
      </w:r>
      <w:r>
        <w:t xml:space="preserve"> </w:t>
      </w:r>
      <w:r>
        <w:t>初聞圓覺</w:t>
      </w:r>
      <w:r>
        <w:t xml:space="preserve"> </w:t>
      </w:r>
      <w:r>
        <w:t>東入梁朝</w:t>
      </w:r>
      <w:r>
        <w:t xml:space="preserve"> </w:t>
      </w:r>
      <w:r>
        <w:t>始見大8)弘</w:t>
      </w:r>
      <w:r>
        <w:t xml:space="preserve"> </w:t>
      </w:r>
      <w:r>
        <w:t>北遊魏室</w:t>
      </w:r>
      <w:r>
        <w:t xml:space="preserve"> </w:t>
      </w:r>
      <w:r>
        <w:t>於是師資所契</w:t>
      </w:r>
      <w:r>
        <w:t xml:space="preserve"> </w:t>
      </w:r>
      <w:r>
        <w:t>付囑同風</w:t>
      </w:r>
      <w:r>
        <w:t xml:space="preserve"> </w:t>
      </w:r>
      <w:r>
        <w:t>祖法相承</w:t>
      </w:r>
      <w:r>
        <w:t xml:space="preserve"> </w:t>
      </w:r>
      <w:r>
        <w:t>心燈不絶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[저본의 ‘床’] 효종황제가 승려 혜원을 불러</w:t>
      </w:r>
      <w:r>
        <w:t xml:space="preserve"> </w:t>
      </w:r>
      <w:r>
        <w:t>영은선사(靈隱禪寺)의 주지를 맡게 하고, 황제가 ‘만법과 짝하지 않는 자’라는 화두를 들어 혜원에게 물었다.</w:t>
      </w:r>
      <w:r>
        <w:t xml:space="preserve"> </w:t>
      </w:r>
      <w:r>
        <w:t>“이는 누가 한 말입니까?”</w:t>
      </w:r>
      <w:r>
        <w:t xml:space="preserve"> </w:t>
      </w:r>
      <w:r>
        <w:t>혜원이 방거사의 말이라고 아뢰었다.</w:t>
      </w:r>
      <w:r>
        <w:t xml:space="preserve"> </w:t>
      </w:r>
      <w:r>
        <w:t>황제가 말했다. “전날 고요히 앉아 있다가</w:t>
      </w:r>
      <w:r>
        <w:t xml:space="preserve"> </w:t>
      </w:r>
      <w:r>
        <w:t>문득 전에 들었던 ‘만법과 짝하지 않는 자’의 인연을 생각했는데,</w:t>
      </w:r>
      <w:r>
        <w:t xml:space="preserve"> </w:t>
      </w:r>
      <w:r>
        <w:t>짐은 여기에서</w:t>
      </w:r>
      <w:r>
        <w:t xml:space="preserve"> </w:t>
      </w:r>
      <w:r>
        <w:t>하나의 견처를 얻었습니다.”</w:t>
      </w:r>
      <w:r>
        <w:t xml:space="preserve"> </w:t>
      </w:r>
      <w:r>
        <w:t>혜원이 말했다. “‘만법과 짝하지 않는다’는 것을</w:t>
      </w:r>
      <w:r>
        <w:t xml:space="preserve"> </w:t>
      </w:r>
      <w:r>
        <w:t>폐하께서는 어떻게 이해하십니까?”</w:t>
      </w:r>
      <w:r>
        <w:t xml:space="preserve"> </w:t>
      </w:r>
      <w:r>
        <w:t>황제가 말했다. “사해도 많다고 여기지 않는다.”</w:t>
      </w:r>
      <w:r>
        <w:t xml:space="preserve"> </w:t>
      </w:r>
      <w:r>
        <w:t>혜원이 말했다. “한입에 서강의 물을 다 마신다 했는데,</w:t>
      </w:r>
      <w:r>
        <w:t xml:space="preserve"> </w:t>
      </w:r>
      <w:r>
        <w:t>또 이는 어떻습니까?”</w:t>
      </w:r>
      <w:r>
        <w:t xml:space="preserve"> </w:t>
      </w:r>
      <w:r>
        <w:t>황제가 말했다. “또한 일찍이 모자란 적이 없다.”</w:t>
      </w:r>
      <w:r>
        <w:t xml:space="preserve"> </w:t>
      </w:r>
      <w:r>
        <w:t>또 불조선사에게</w:t>
      </w:r>
      <w:r>
        <w:t xml:space="preserve"> </w:t>
      </w:r>
      <w:r>
        <w:t>손수 조서를 내려 말했다. “지금 세속 사람들은 선을 허공이라 하고</w:t>
      </w:r>
      <w:r>
        <w:t xml:space="preserve"> </w:t>
      </w:r>
      <w:r>
        <w:t>말을 희론이라 여깁니다.</w:t>
      </w:r>
      <w:r>
        <w:t xml:space="preserve"> </w:t>
      </w:r>
      <w:r>
        <w:t>그들이 알지 못함이 이와 같습니다.</w:t>
      </w:r>
      <w:r>
        <w:t xml:space="preserve"> </w:t>
      </w:r>
      <w:r>
        <w:t>이 일은 지극히 크니,</w:t>
      </w:r>
      <w:r>
        <w:t xml:space="preserve"> </w:t>
      </w:r>
      <w:r>
        <w:t>어찌 글 아래에서 다할 수 있겠습니까?</w:t>
      </w:r>
      <w:r>
        <w:t xml:space="preserve"> </w:t>
      </w:r>
      <w:r>
        <w:t>그저 얻은 바를 대략 서술할 뿐입니다.”</w:t>
      </w:r>
      <w:r>
        <w:t xml:space="preserve"> </w:t>
      </w:r>
      <w:r>
        <w:t>출전: 『보등록』 및 『보감록』. 고려 태조 신성대왕은</w:t>
      </w:r>
      <w:r>
        <w:t xml:space="preserve"> </w:t>
      </w:r>
      <w:r>
        <w:t>선법을 숭상하고 믿어</w:t>
      </w:r>
      <w:r>
        <w:t xml:space="preserve"> </w:t>
      </w:r>
      <w:r>
        <w:t>친히 「흥법왕사비」를 지어 말했다.</w:t>
      </w:r>
      <w:r>
        <w:t xml:space="preserve"> </w:t>
      </w:r>
      <w:r>
        <w:t>“대개 들으니, 미묘한 말씀으로 가르침을 세운 것은</w:t>
      </w:r>
      <w:r>
        <w:t xml:space="preserve"> </w:t>
      </w:r>
      <w:r>
        <w:t>처음 영취산의 설법을 열었고,</w:t>
      </w:r>
      <w:r>
        <w:t xml:space="preserve"> </w:t>
      </w:r>
      <w:r>
        <w:t>묘한 뜻을 마음으로 전한 것은</w:t>
      </w:r>
      <w:r>
        <w:t xml:space="preserve"> </w:t>
      </w:r>
      <w:r>
        <w:t>마침내 계족산의 선정에 들었다.</w:t>
      </w:r>
      <w:r>
        <w:t xml:space="preserve"> </w:t>
      </w:r>
      <w:r>
        <w:t>비록 법안을 따로 행한다고 하나,</w:t>
      </w:r>
      <w:r>
        <w:t xml:space="preserve"> </w:t>
      </w:r>
      <w:r>
        <w:t>삼가 생각건대 함께 현묘한 정기를 받았다.</w:t>
      </w:r>
      <w:r>
        <w:t xml:space="preserve"> </w:t>
      </w:r>
      <w:r>
        <w:t>경희가 이에 인을 담당하고 화수하였으며,</w:t>
      </w:r>
      <w:r>
        <w:t xml:space="preserve"> </w:t>
      </w:r>
      <w:r>
        <w:t>그 뒤를 이어 지위를 계승했다는 등의 말이 있다.</w:t>
      </w:r>
      <w:r>
        <w:t xml:space="preserve"> </w:t>
      </w:r>
      <w:r>
        <w:t>처음 원각을 들으니</w:t>
      </w:r>
      <w:r>
        <w:t xml:space="preserve"> </w:t>
      </w:r>
      <w:r>
        <w:t>동쪽으로 양나라 조정에 들어갔고,</w:t>
      </w:r>
      <w:r>
        <w:t xml:space="preserve"> </w:t>
      </w:r>
      <w:r>
        <w:t>비로소 크게 드러남을 보아</w:t>
      </w:r>
      <w:r>
        <w:t xml:space="preserve"> </w:t>
      </w:r>
      <w:r>
        <w:t>북쪽으로 위나라 궁정을 유행하였다.</w:t>
      </w:r>
      <w:r>
        <w:t xml:space="preserve"> </w:t>
      </w:r>
      <w:r>
        <w:t>이에 스승과 제자가 서로 계합하여</w:t>
      </w:r>
      <w:r>
        <w:t xml:space="preserve"> </w:t>
      </w:r>
      <w:r>
        <w:t>부촉한 법풍이 같았고,</w:t>
      </w:r>
      <w:r>
        <w:t xml:space="preserve"> </w:t>
      </w:r>
      <w:r>
        <w:t>조사의 법이 서로 이어져</w:t>
      </w:r>
      <w:r>
        <w:t xml:space="preserve"> </w:t>
      </w:r>
      <w:r>
        <w:t>마음의 등불이 끊이지 않았다.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6)</w:t>
        <w:br/>
        <w:t>KABC: 「錄及」無有{甲}{丙}</w:t>
        <w:br/>
        <w:t>교감 내용 번역: 甲·丙본에는 저본의 ‘錄及’ 두 글자가 없다.</w:t>
        <w:br/>
        <w:t>저본 독법: 普燈錄及寶鑑錄</w:t>
        <w:br/>
        <w:t>저본 적용 구절: 普燈錄及寶鑑錄</w:t>
        <w:br/>
        <w:t>저본 번역: 『보등록』 및 『보감록』</w:t>
        <w:br/>
        <w:t>이문 독법: 普燈寶鑑錄</w:t>
        <w:br/>
        <w:t>이문 적용 구절: 普燈寶鑑錄</w:t>
        <w:br/>
        <w:t>이문 번역: 『보등보감록』으로 이어 읽힐 가능성이 있다</w:t>
        <w:br/>
        <w:t>의미 차이·판정: [문장 구조 변화] 출전명 연결 방식이 달라질 수 있으므로 저본 독법을 유지한다.</w:t>
      </w:r>
    </w:p>
    <w:p>
      <w:pPr>
        <w:pStyle w:val="EditorialNote"/>
      </w:pPr>
      <w:r>
        <w:t>[교감] 교감번호 7)</w:t>
        <w:br/>
        <w:t>KABC: 「鑑」下有「等」{甲}{丙}</w:t>
        <w:br/>
        <w:t>교감 내용 번역: 甲·丙본에는 ‘鑑’ 아래에 ‘等’이 더 있다.</w:t>
        <w:br/>
        <w:t>저본 독법: 寶鑑錄</w:t>
        <w:br/>
        <w:t>저본 적용 구절: 寶鑑錄</w:t>
        <w:br/>
        <w:t>저본 번역: 『보감록』</w:t>
        <w:br/>
        <w:t>이문 독법: 寶鑑等錄</w:t>
        <w:br/>
        <w:t>이문 적용 구절: 寶鑑等錄</w:t>
        <w:br/>
        <w:t>이문 번역: ‘보감 등’의 기록</w:t>
        <w:br/>
        <w:t>의미 차이·판정: [표현 차이] 等의 유무로 출전 범위를 넓게 지칭하는 뉘앙스가 생긴다.</w:t>
      </w:r>
    </w:p>
    <w:p>
      <w:pPr>
        <w:pStyle w:val="EditorialNote"/>
      </w:pPr>
      <w:r>
        <w:t>[교감] 교감번호 8)</w:t>
        <w:br/>
        <w:t>KABC: 「弘」作「彈」 又冠註曰彈一作弘{乙}</w:t>
        <w:br/>
        <w:t>교감 내용 번역: 乙본에서는 저본의 ‘弘’을 ‘彈’으로 쓰고, 관주에는 ‘彈은 일작 弘’이라고 한다.</w:t>
        <w:br/>
        <w:t>저본 독법: 始見大弘</w:t>
        <w:br/>
        <w:t>저본 적용 구절: 始見大弘</w:t>
        <w:br/>
        <w:t>저본 번역: 비로소 크게 드러남을 보아</w:t>
        <w:br/>
        <w:t>이문 독법: 始見大彈</w:t>
        <w:br/>
        <w:t>이문 적용 구절: 始見大彈</w:t>
        <w:br/>
        <w:t>이문 번역: 비로소 크게 탄한다/彈으로 읽는다</w:t>
        <w:br/>
        <w:t>의미 차이·판정: [판독 미확정] 弘과 彈은 의미가 크게 달라지나 문맥만으로 확정하기 어렵다. 저본을 보존한다.</w:t>
      </w:r>
    </w:p>
    <w:p>
      <w:pPr>
        <w:keepNext/>
        <w:keepLines/>
      </w:pPr>
      <w:r>
        <w:rPr>
          <w:b/>
        </w:rPr>
        <w:t>기타 각주</w:t>
      </w:r>
    </w:p>
    <w:p>
      <w:pPr>
        <w:pStyle w:val="EditorialNote"/>
      </w:pPr>
      <w:r>
        <w:t>[번역자 검토] 현행 저본은 「床孝宗皇帝」로 되어 있으나 인명 문맥상 이례적이다. KABC 교감이 별도로 제시되지 않았으므로 원문을 고치지 않고 번역에서는 저본 글자를 주의 표시하였다.</w:t>
      </w:r>
    </w:p>
    <w:p>
      <w:pPr>
        <w:pStyle w:val="Heading2"/>
        <w:keepNext/>
        <w:keepLines/>
      </w:pPr>
      <w:r>
        <w:t>문단 090</w:t>
      </w:r>
    </w:p>
    <w:p>
      <w:pPr>
        <w:pStyle w:val="SmallMeta"/>
        <w:keepNext/>
        <w:keepLines/>
      </w:pPr>
      <w:r>
        <w:t>[저본 위치: 卷下 第4張]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所以一花歘現</w:t>
      </w:r>
      <w:r>
        <w:t xml:space="preserve"> </w:t>
      </w:r>
      <w:r>
        <w:t>六葉重榮</w:t>
      </w:r>
      <w:r>
        <w:t xml:space="preserve"> </w:t>
      </w:r>
      <w:r>
        <w:t>近自江西</w:t>
      </w:r>
      <w:r>
        <w:t xml:space="preserve"> </w:t>
      </w:r>
      <w:r>
        <w:t>流</w:t>
      </w:r>
      <w:r>
        <w:t xml:space="preserve"> </w:t>
      </w:r>
      <w:r>
        <w:t>於海裔</w:t>
      </w:r>
      <w:r>
        <w:t xml:space="preserve"> </w:t>
      </w:r>
      <w:r>
        <w:t>亦有鳳林家子</w:t>
      </w:r>
      <w:r>
        <w:t xml:space="preserve"> </w:t>
      </w:r>
      <w:r>
        <w:t>章敬曾孫</w:t>
      </w:r>
      <w:r>
        <w:t xml:space="preserve"> </w:t>
      </w:r>
      <w:r>
        <w:t>惟我大師</w:t>
      </w:r>
      <w:r>
        <w:t xml:space="preserve"> </w:t>
      </w:r>
      <w:r>
        <w:t>再揚吾道者焉云云</w:t>
      </w:r>
      <w:r>
        <w:t xml:space="preserve"> </w:t>
      </w:r>
      <w:r>
        <w:t>世宗之遇摩騰</w:t>
      </w:r>
      <w:r>
        <w:t xml:space="preserve"> </w:t>
      </w:r>
      <w:r>
        <w:t>梁武之逢寶誌</w:t>
      </w:r>
      <w:r>
        <w:t xml:space="preserve"> </w:t>
      </w:r>
      <w:r>
        <w:t>無以加也</w:t>
      </w:r>
      <w:r>
        <w:t xml:space="preserve"> </w:t>
      </w:r>
      <w:r>
        <w:t>生生世世</w:t>
      </w:r>
      <w:r>
        <w:t xml:space="preserve"> </w:t>
      </w:r>
      <w:r>
        <w:t>永修香火之因</w:t>
      </w:r>
      <w:r>
        <w:t xml:space="preserve"> </w:t>
      </w:r>
      <w:r>
        <w:t>子子孫孫</w:t>
      </w:r>
      <w:r>
        <w:t xml:space="preserve"> </w:t>
      </w:r>
      <w:r>
        <w:t>終表奉持之至</w:t>
      </w:r>
      <w:r>
        <w:t xml:space="preserve"> </w:t>
      </w:r>
      <w:r>
        <w:t>所以重起其興法禪院</w:t>
      </w:r>
      <w:r>
        <w:t xml:space="preserve"> </w:t>
      </w:r>
      <w:r>
        <w:t>以住持(云云)</w:t>
      </w:r>
      <w:r>
        <w:t xml:space="preserve"> </w:t>
      </w:r>
      <w:r>
        <w:t>因剏五百禪院</w:t>
      </w:r>
      <w:r>
        <w:t xml:space="preserve"> </w:t>
      </w:r>
      <w:r>
        <w:rPr>
          <w:b/>
        </w:rPr>
        <w:t>海東興法寺碑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그러므로 한 송이 꽃이 홀연히 나타나고</w:t>
      </w:r>
      <w:r>
        <w:t xml:space="preserve"> </w:t>
      </w:r>
      <w:r>
        <w:t>여섯 잎이 거듭 무성해졌다.</w:t>
      </w:r>
      <w:r>
        <w:t xml:space="preserve"> </w:t>
      </w:r>
      <w:r>
        <w:t>가까이는 강서로부터</w:t>
      </w:r>
      <w:r>
        <w:t xml:space="preserve"> </w:t>
      </w:r>
      <w:r>
        <w:t>흘러</w:t>
      </w:r>
      <w:r>
        <w:t xml:space="preserve"> </w:t>
      </w:r>
      <w:r>
        <w:t>바다 동쪽 끝까지 이르렀으며,</w:t>
      </w:r>
      <w:r>
        <w:t xml:space="preserve"> </w:t>
      </w:r>
      <w:r>
        <w:t>또 봉림의 가문에 속한 자요,</w:t>
      </w:r>
      <w:r>
        <w:t xml:space="preserve"> </w:t>
      </w:r>
      <w:r>
        <w:t>장경의 증손이 되는</w:t>
      </w:r>
      <w:r>
        <w:t xml:space="preserve"> </w:t>
      </w:r>
      <w:r>
        <w:t>우리 대사가</w:t>
      </w:r>
      <w:r>
        <w:t xml:space="preserve"> </w:t>
      </w:r>
      <w:r>
        <w:t>다시 우리 도를 드날렸다는 등의 말이 있다.</w:t>
      </w:r>
      <w:r>
        <w:t xml:space="preserve"> </w:t>
      </w:r>
      <w:r>
        <w:t>세종이 마등을 만난 일과</w:t>
      </w:r>
      <w:r>
        <w:t xml:space="preserve"> </w:t>
      </w:r>
      <w:r>
        <w:t>양 무제가 보지를 만난 일도</w:t>
      </w:r>
      <w:r>
        <w:t xml:space="preserve"> </w:t>
      </w:r>
      <w:r>
        <w:t>이에 더할 수 없다.</w:t>
      </w:r>
      <w:r>
        <w:t xml:space="preserve"> </w:t>
      </w:r>
      <w:r>
        <w:t>세세생생</w:t>
      </w:r>
      <w:r>
        <w:t xml:space="preserve"> </w:t>
      </w:r>
      <w:r>
        <w:t>영원히 향화의 인연을 닦고,</w:t>
      </w:r>
      <w:r>
        <w:t xml:space="preserve"> </w:t>
      </w:r>
      <w:r>
        <w:t>자자손손</w:t>
      </w:r>
      <w:r>
        <w:t xml:space="preserve"> </w:t>
      </w:r>
      <w:r>
        <w:t>끝내 받들어 지키는 지극함을 드러낼 것이다.</w:t>
      </w:r>
      <w:r>
        <w:t xml:space="preserve"> </w:t>
      </w:r>
      <w:r>
        <w:t>그러므로 그 흥법선원을 다시 일으켜</w:t>
      </w:r>
      <w:r>
        <w:t xml:space="preserve"> </w:t>
      </w:r>
      <w:r>
        <w:t>주지하게 하였다는 등의 말이 있다.</w:t>
      </w:r>
      <w:r>
        <w:t xml:space="preserve"> </w:t>
      </w:r>
      <w:r>
        <w:t>이로 인해 오백 선원을 창건하였다.”</w:t>
      </w:r>
      <w:r>
        <w:t xml:space="preserve"> </w:t>
      </w:r>
      <w:r>
        <w:rPr>
          <w:b/>
        </w:rPr>
        <w:t>출전: 「해동흥법사비」.</w:t>
      </w:r>
    </w:p>
    <w:p>
      <w:pPr>
        <w:pStyle w:val="Heading2"/>
        <w:keepNext/>
        <w:keepLines/>
      </w:pPr>
      <w:r>
        <w:t>문단 091</w:t>
      </w:r>
    </w:p>
    <w:p>
      <w:pPr>
        <w:pStyle w:val="SmallMeta"/>
        <w:keepNext/>
        <w:keepLines/>
      </w:pPr>
      <w:r>
        <w:t>[저본 위치: 卷下 第4張]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期城1)大守楊衒之</w:t>
      </w:r>
      <w:r>
        <w:t xml:space="preserve"> </w:t>
      </w:r>
      <w:r>
        <w:t>問達2)磨大師</w:t>
      </w:r>
      <w:r>
        <w:t xml:space="preserve"> </w:t>
      </w:r>
      <w:r>
        <w:t>西天五印</w:t>
      </w:r>
      <w:r>
        <w:t xml:space="preserve"> </w:t>
      </w:r>
      <w:r>
        <w:t>師承爲祖</w:t>
      </w:r>
      <w:r>
        <w:t xml:space="preserve"> </w:t>
      </w:r>
      <w:r>
        <w:t>其道如何</w:t>
      </w:r>
      <w:r>
        <w:t xml:space="preserve"> </w:t>
      </w:r>
      <w:r>
        <w:t>祖曰明佛心宗</w:t>
      </w:r>
      <w:r>
        <w:t xml:space="preserve"> </w:t>
      </w:r>
      <w:r>
        <w:t>寸無差誤</w:t>
      </w:r>
      <w:r>
        <w:t xml:space="preserve"> </w:t>
      </w:r>
      <w:r>
        <w:t>行解相應</w:t>
      </w:r>
      <w:r>
        <w:t xml:space="preserve"> </w:t>
      </w:r>
      <w:r>
        <w:t>名之曰祖又問此外如何</w:t>
      </w:r>
      <w:r>
        <w:t xml:space="preserve"> </w:t>
      </w:r>
      <w:r>
        <w:t>祖曰須明他心</w:t>
      </w:r>
      <w:r>
        <w:t xml:space="preserve"> </w:t>
      </w:r>
      <w:r>
        <w:t>知其3)今古</w:t>
      </w:r>
      <w:r>
        <w:t xml:space="preserve"> </w:t>
      </w:r>
      <w:r>
        <w:t>不猒有無</w:t>
      </w:r>
      <w:r>
        <w:t xml:space="preserve"> </w:t>
      </w:r>
      <w:r>
        <w:t>於法無取</w:t>
      </w:r>
      <w:r>
        <w:t xml:space="preserve"> </w:t>
      </w:r>
      <w:r>
        <w:t>不賢不愚無迷無悟</w:t>
      </w:r>
      <w:r>
        <w:t xml:space="preserve"> </w:t>
      </w:r>
      <w:r>
        <w:t>若能是解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기성 태수 양현지가</w:t>
      </w:r>
      <w:r>
        <w:t xml:space="preserve"> </w:t>
      </w:r>
      <w:r>
        <w:t>달마대사에게 물었다.</w:t>
      </w:r>
      <w:r>
        <w:t xml:space="preserve"> </w:t>
      </w:r>
      <w:r>
        <w:t>“서천의 오인에서는</w:t>
      </w:r>
      <w:r>
        <w:t xml:space="preserve"> </w:t>
      </w:r>
      <w:r>
        <w:t>스승의 법을 이어 조사가 되는데,</w:t>
      </w:r>
      <w:r>
        <w:t xml:space="preserve"> </w:t>
      </w:r>
      <w:r>
        <w:t>그 도는 어떠합니까?”</w:t>
      </w:r>
      <w:r>
        <w:t xml:space="preserve"> </w:t>
      </w:r>
      <w:r>
        <w:t>조사가 말했다. “부처의 심종을 밝히되</w:t>
      </w:r>
      <w:r>
        <w:t xml:space="preserve"> </w:t>
      </w:r>
      <w:r>
        <w:t>조금도 어긋나거나 잘못됨이 없고,</w:t>
      </w:r>
      <w:r>
        <w:t xml:space="preserve"> </w:t>
      </w:r>
      <w:r>
        <w:t>행과 이해가 서로 상응하면</w:t>
      </w:r>
      <w:r>
        <w:t xml:space="preserve"> </w:t>
      </w:r>
      <w:r>
        <w:t>이를 조사라 합니다.” 또 물었다. “이 밖에는 어떠합니까?”</w:t>
      </w:r>
      <w:r>
        <w:t xml:space="preserve"> </w:t>
      </w:r>
      <w:r>
        <w:t>조사가 말했다. “모름지기 남의 마음을 밝게 알고,</w:t>
      </w:r>
      <w:r>
        <w:t xml:space="preserve"> </w:t>
      </w:r>
      <w:r>
        <w:t>그 고금의 일을 알며,</w:t>
      </w:r>
      <w:r>
        <w:t xml:space="preserve"> </w:t>
      </w:r>
      <w:r>
        <w:t>유와 무를 싫어하지 않고,</w:t>
      </w:r>
      <w:r>
        <w:t xml:space="preserve"> </w:t>
      </w:r>
      <w:r>
        <w:t>법에 취착함이 없으며,</w:t>
      </w:r>
      <w:r>
        <w:t xml:space="preserve"> </w:t>
      </w:r>
      <w:r>
        <w:t>현명하지도 어리석지도 않고 미혹하지도 깨닫지도 않아야 합니다.</w:t>
      </w:r>
      <w:r>
        <w:t xml:space="preserve"> </w:t>
      </w:r>
      <w:r>
        <w:t>만약 이렇게 이해할 수 있으면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1)</w:t>
        <w:br/>
        <w:t>KABC: 「大」作「太」{乙}{丙}</w:t>
        <w:br/>
        <w:t>교감 내용 번역: 乙·丙본에서는 저본의 ‘大’를 ‘太’로 쓴다.</w:t>
        <w:br/>
        <w:t>저본 독법: 大守楊衒之</w:t>
        <w:br/>
        <w:t>이문 독법: 太守楊衒之</w:t>
        <w:br/>
        <w:t>[번역상의 실질적인 차이 없음]</w:t>
      </w:r>
    </w:p>
    <w:p>
      <w:pPr>
        <w:pStyle w:val="EditorialNote"/>
      </w:pPr>
      <w:r>
        <w:t>[교감] 교감번호 2)</w:t>
        <w:br/>
        <w:t>KABC: 「磨」作「摩」{甲}</w:t>
        <w:br/>
        <w:t>교감 내용 번역: 甲본에서는 저본의 ‘磨’를 ‘摩’로 쓴다.</w:t>
        <w:br/>
        <w:t>저본 독법: 達磨大師</w:t>
        <w:br/>
        <w:t>이문 독법: 達摩大師</w:t>
        <w:br/>
        <w:t>[번역상의 실질적인 차이 없음]</w:t>
      </w:r>
    </w:p>
    <w:p>
      <w:pPr>
        <w:pStyle w:val="EditorialNote"/>
      </w:pPr>
      <w:r>
        <w:t>[교감] 교감번호 3)</w:t>
        <w:br/>
        <w:t>KABC: 「今古」作「古今」{甲}{乙}{丙}</w:t>
        <w:br/>
        <w:t>교감 내용 번역: 甲·乙·丙본에서는 저본의 ‘今古’를 ‘古今’으로 쓴다.</w:t>
        <w:br/>
        <w:t>저본 독법: 知其今古</w:t>
        <w:br/>
        <w:t>이문 독법: 知其古今</w:t>
        <w:br/>
        <w:t>[번역상의 실질적인 차이 없음]</w:t>
      </w:r>
    </w:p>
    <w:p>
      <w:pPr>
        <w:pStyle w:val="Heading2"/>
        <w:keepNext/>
        <w:keepLines/>
      </w:pPr>
      <w:r>
        <w:t>문단 092</w:t>
      </w:r>
    </w:p>
    <w:p>
      <w:pPr>
        <w:pStyle w:val="SmallMeta"/>
        <w:keepNext/>
        <w:keepLines/>
      </w:pPr>
      <w:r>
        <w:t>[저본 위치: 卷下 第5張]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故稱爲祖</w:t>
      </w:r>
      <w:r>
        <w:t xml:space="preserve"> </w:t>
      </w:r>
      <w:r>
        <w:t>即說偈曰</w:t>
      </w:r>
      <w:r>
        <w:t xml:space="preserve"> </w:t>
      </w:r>
      <w:r>
        <w:t>亦不覩惡而生嫌</w:t>
      </w:r>
      <w:r>
        <w:t xml:space="preserve"> </w:t>
      </w:r>
      <w:r>
        <w:t>亦不觀善而勤措</w:t>
      </w:r>
      <w:r>
        <w:t xml:space="preserve"> </w:t>
      </w:r>
      <w:r>
        <w:t>亦不捨智而近愚</w:t>
      </w:r>
      <w:r>
        <w:t xml:space="preserve"> </w:t>
      </w:r>
      <w:r>
        <w:t>亦不拋迷而就悟</w:t>
      </w:r>
      <w:r>
        <w:t xml:space="preserve"> </w:t>
      </w:r>
      <w:r>
        <w:t>達大道兮過量</w:t>
      </w:r>
      <w:r>
        <w:t xml:space="preserve"> </w:t>
      </w:r>
      <w:r>
        <w:t>通佛心兮出度</w:t>
      </w:r>
      <w:r>
        <w:t xml:space="preserve"> </w:t>
      </w:r>
      <w:r>
        <w:t>不與凡聖同躔超然</w:t>
      </w:r>
      <w:r>
        <w:t xml:space="preserve"> </w:t>
      </w:r>
      <w:r>
        <w:t>名4)之祖</w:t>
      </w:r>
      <w:r>
        <w:t xml:space="preserve"> </w:t>
      </w:r>
      <w:r>
        <w:rPr>
          <w:b/>
        </w:rPr>
        <w:t>傳燈*錄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그러므로 조사라 일컫습니다.”</w:t>
      </w:r>
      <w:r>
        <w:t xml:space="preserve"> </w:t>
      </w:r>
      <w:r>
        <w:t>곧 게송으로 말했다.</w:t>
      </w:r>
      <w:r>
        <w:t xml:space="preserve"> </w:t>
      </w:r>
      <w:r>
        <w:t>“악을 보아도 미워하는 마음을 내지 않고,</w:t>
      </w:r>
      <w:r>
        <w:t xml:space="preserve"> </w:t>
      </w:r>
      <w:r>
        <w:t>선을 보아도 힘써 조작하지 않으며,</w:t>
      </w:r>
      <w:r>
        <w:t xml:space="preserve"> </w:t>
      </w:r>
      <w:r>
        <w:t>지혜를 버리고 어리석음에 가까이하지 않고,</w:t>
      </w:r>
      <w:r>
        <w:t xml:space="preserve"> </w:t>
      </w:r>
      <w:r>
        <w:t>미혹을 버리고 깨달음에 나아가지도 않는다.</w:t>
      </w:r>
      <w:r>
        <w:t xml:space="preserve"> </w:t>
      </w:r>
      <w:r>
        <w:t>큰 도에 통달함이 헤아림을 넘고,</w:t>
      </w:r>
      <w:r>
        <w:t xml:space="preserve"> </w:t>
      </w:r>
      <w:r>
        <w:t>불심에 통함이 한도를 벗어난다.</w:t>
      </w:r>
      <w:r>
        <w:t xml:space="preserve"> </w:t>
      </w:r>
      <w:r>
        <w:t>범부와 성인과 같은 궤적을 밟지 않고 초연하니,</w:t>
      </w:r>
      <w:r>
        <w:t xml:space="preserve"> </w:t>
      </w:r>
      <w:r>
        <w:t>이를 조사라 이름한다.”</w:t>
      </w:r>
      <w:r>
        <w:t xml:space="preserve"> </w:t>
      </w:r>
      <w:r>
        <w:rPr>
          <w:b/>
        </w:rPr>
        <w:t>출전: 『전등록』.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4)</w:t>
        <w:br/>
        <w:t>KABC: 「之」下有「曰」{乙}</w:t>
        <w:br/>
        <w:t>교감 내용 번역: 乙본에는 ‘之’ 아래에 ‘曰’이 더 있다.</w:t>
        <w:br/>
        <w:t>저본 독법: 名之祖</w:t>
        <w:br/>
        <w:t>저본 적용 구절: 名之祖</w:t>
        <w:br/>
        <w:t>저본 번역: 이를 조사라 이름한다</w:t>
        <w:br/>
        <w:t>이문 독법: 名之曰祖</w:t>
        <w:br/>
        <w:t>이문 적용 구절: 名之曰祖</w:t>
        <w:br/>
        <w:t>이문 번역: 이를 조사라고 이름한다</w:t>
        <w:br/>
        <w:t>의미 차이·판정: [의미 차이 경미] 曰의 보입으로 서술 구조가 명확해진다.</w:t>
      </w:r>
    </w:p>
    <w:p>
      <w:pPr>
        <w:pStyle w:val="Heading2"/>
        <w:keepNext/>
        <w:keepLines/>
      </w:pPr>
      <w:r>
        <w:t>문단 093</w:t>
      </w:r>
    </w:p>
    <w:p>
      <w:pPr>
        <w:pStyle w:val="SmallMeta"/>
        <w:keepNext/>
        <w:keepLines/>
      </w:pPr>
      <w:r>
        <w:t>[저본 위치: 卷下 第5張]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唐韓文公愈</w:t>
      </w:r>
      <w:r>
        <w:t xml:space="preserve"> </w:t>
      </w:r>
      <w:r>
        <w:t>爲潮州刺5)使時</w:t>
      </w:r>
      <w:r>
        <w:t xml:space="preserve"> </w:t>
      </w:r>
      <w:r>
        <w:t>問大㒹和尙</w:t>
      </w:r>
      <w:r>
        <w:t xml:space="preserve"> </w:t>
      </w:r>
      <w:r>
        <w:t>弟子軍州事多</w:t>
      </w:r>
      <w:r>
        <w:t xml:space="preserve"> </w:t>
      </w:r>
      <w:r>
        <w:t>省要處乞師一句師良久</w:t>
      </w:r>
      <w:r>
        <w:t xml:space="preserve"> </w:t>
      </w:r>
      <w:r>
        <w:t>文公罔措</w:t>
      </w:r>
      <w:r>
        <w:t xml:space="preserve"> </w:t>
      </w:r>
      <w:r>
        <w:t>三平爲侍者</w:t>
      </w:r>
      <w:r>
        <w:t xml:space="preserve"> </w:t>
      </w:r>
      <w:r>
        <w:t>乃敲床三下</w:t>
      </w:r>
      <w:r>
        <w:t xml:space="preserve"> </w:t>
      </w:r>
      <w:r>
        <w:t>師云作麽</w:t>
      </w:r>
      <w:r>
        <w:t xml:space="preserve"> </w:t>
      </w:r>
      <w:r>
        <w:t>平云先以定動</w:t>
      </w:r>
      <w:r>
        <w:t xml:space="preserve"> </w:t>
      </w:r>
      <w:r>
        <w:t>後以智拔</w:t>
      </w:r>
      <w:r>
        <w:t xml:space="preserve"> </w:t>
      </w:r>
      <w:r>
        <w:t>公乃禮謝三平云</w:t>
      </w:r>
      <w:r>
        <w:t xml:space="preserve"> </w:t>
      </w:r>
      <w:r>
        <w:t>和尙門風高峻弟子於侍者邊</w:t>
      </w:r>
      <w:r>
        <w:t xml:space="preserve"> </w:t>
      </w:r>
      <w:r>
        <w:t>得6)介入處</w:t>
      </w:r>
      <w:r>
        <w:t xml:space="preserve"> </w:t>
      </w:r>
      <w:r>
        <w:t>7)</w:t>
      </w:r>
      <w:r>
        <w:t xml:space="preserve"> </w:t>
      </w:r>
      <w:r>
        <w:rPr>
          <w:b/>
        </w:rPr>
        <w:t>傳燈*錄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당나라 한문공 한유가</w:t>
      </w:r>
      <w:r>
        <w:t xml:space="preserve"> </w:t>
      </w:r>
      <w:r>
        <w:t>조주자사가 되었을 때</w:t>
      </w:r>
      <w:r>
        <w:t xml:space="preserve"> </w:t>
      </w:r>
      <w:r>
        <w:t>대전 화상에게 물었다.</w:t>
      </w:r>
      <w:r>
        <w:t xml:space="preserve"> </w:t>
      </w:r>
      <w:r>
        <w:t>“제자는 군주와 고을의 일이 많으니,</w:t>
      </w:r>
      <w:r>
        <w:t xml:space="preserve"> </w:t>
      </w:r>
      <w:r>
        <w:t>간명한 요점에서 스승의 한마디를 청합니다.” 스승이 한참 말이 없었다.</w:t>
      </w:r>
      <w:r>
        <w:t xml:space="preserve"> </w:t>
      </w:r>
      <w:r>
        <w:t>문공은 어찌할 바를 몰랐다.</w:t>
      </w:r>
      <w:r>
        <w:t xml:space="preserve"> </w:t>
      </w:r>
      <w:r>
        <w:t>삼평이 시자로 있다가</w:t>
      </w:r>
      <w:r>
        <w:t xml:space="preserve"> </w:t>
      </w:r>
      <w:r>
        <w:t>곧 상을 세 번 두드렸다.</w:t>
      </w:r>
      <w:r>
        <w:t xml:space="preserve"> </w:t>
      </w:r>
      <w:r>
        <w:t>스승이 말했다. “무엇을 하는가?”</w:t>
      </w:r>
      <w:r>
        <w:t xml:space="preserve"> </w:t>
      </w:r>
      <w:r>
        <w:t>삼평이 말했다. “먼저 선정으로 움직이고,</w:t>
      </w:r>
      <w:r>
        <w:t xml:space="preserve"> </w:t>
      </w:r>
      <w:r>
        <w:t>뒤에 지혜로 뽑아냅니다.”</w:t>
      </w:r>
      <w:r>
        <w:t xml:space="preserve"> </w:t>
      </w:r>
      <w:r>
        <w:t>문공이 이에 삼평에게 예를 올리며 말했다.</w:t>
      </w:r>
      <w:r>
        <w:t xml:space="preserve"> </w:t>
      </w:r>
      <w:r>
        <w:t>“화상의 문풍은 높고 준엄하지만, 제자는 시자의 곁에서</w:t>
      </w:r>
      <w:r>
        <w:t xml:space="preserve"> </w:t>
      </w:r>
      <w:r>
        <w:t>하나의 들어갈 곳을 얻었습니다.”</w:t>
      </w:r>
      <w:r>
        <w:t xml:space="preserve"> </w:t>
      </w:r>
      <w:r>
        <w:t>7)</w:t>
      </w:r>
      <w:r>
        <w:t xml:space="preserve"> </w:t>
      </w:r>
      <w:r>
        <w:rPr>
          <w:b/>
        </w:rPr>
        <w:t>출전: 『전등록』.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5)</w:t>
        <w:br/>
        <w:t>KABC: 「使」作「史」{甲}{丙}次同</w:t>
        <w:br/>
        <w:t>교감 내용 번역: 甲·丙본에서는 저본의 ‘使’를 ‘史’로 쓰며 뒤의 같은 경우도 같다.</w:t>
        <w:br/>
        <w:t>저본 독법: 潮州刺使</w:t>
        <w:br/>
        <w:t>이문 독법: 潮州刺史</w:t>
        <w:br/>
        <w:t>[번역상의 실질적인 차이 없음]</w:t>
      </w:r>
    </w:p>
    <w:p>
      <w:pPr>
        <w:pStyle w:val="EditorialNote"/>
      </w:pPr>
      <w:r>
        <w:t>[KABC 편집] 교감번호 6)</w:t>
        <w:br/>
        <w:t>KABC: 冠註曰介疑个{乙}</w:t>
        <w:br/>
        <w:t>교감 내용 번역: 乙본 관주에는 ‘介는 个로 의심된다’고 되어 있다.</w:t>
        <w:br/>
        <w:t>저본 독법: 得介入處</w:t>
        <w:br/>
        <w:t>저본 적용 구절: 得介入處</w:t>
        <w:br/>
        <w:t>저본 번역: 하나의 들어갈 곳을 얻었다</w:t>
        <w:br/>
        <w:t>이문 독법: 得个入處</w:t>
        <w:br/>
        <w:t>이문 적용 구절: 得个入處</w:t>
        <w:br/>
        <w:t>이문 번역: 한 들어갈 곳을 얻었다</w:t>
        <w:br/>
        <w:t>의미 차이·판정: [의미 차이 경미] 个를 취하면 구어적 수량사로 구문이 자연스럽다. 저본 介는 변경하지 않는다.</w:t>
      </w:r>
    </w:p>
    <w:p>
      <w:pPr>
        <w:pStyle w:val="EditorialNote"/>
      </w:pPr>
      <w:r>
        <w:t>[교감] 교감번호 7)</w:t>
        <w:br/>
        <w:t>KABC: 「傳燈錄」無有{丙}</w:t>
        <w:br/>
        <w:t>교감 내용 번역: 丙본에는 ‘傳燈錄’이라는 출전 표지가 없다.</w:t>
        <w:br/>
        <w:t>저본 독법: 傳燈錄</w:t>
        <w:br/>
        <w:t>저본 적용 구절: 傳燈錄</w:t>
        <w:br/>
        <w:t>저본 번역: 출전: 『전등록』</w:t>
        <w:br/>
        <w:t>이문 독법: [없음]</w:t>
        <w:br/>
        <w:t>이문 적용 구절: [없음]</w:t>
        <w:br/>
        <w:t>이문 번역: [출전 표지 없음]</w:t>
        <w:br/>
        <w:t>의미 차이·판정: [문헌 구조 차이] 출전 표지 유무 차이.</w:t>
      </w:r>
    </w:p>
    <w:p>
      <w:pPr>
        <w:pStyle w:val="Heading2"/>
        <w:keepNext/>
        <w:keepLines/>
      </w:pPr>
      <w:r>
        <w:t>문단 094</w:t>
      </w:r>
    </w:p>
    <w:p>
      <w:pPr>
        <w:pStyle w:val="SmallMeta"/>
        <w:keepNext/>
        <w:keepLines/>
      </w:pPr>
      <w:r>
        <w:t>[저본 위치: 卷下 第5張]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裴休相國</w:t>
      </w:r>
      <w:r>
        <w:t xml:space="preserve"> </w:t>
      </w:r>
      <w:r>
        <w:t>一日入開元寺</w:t>
      </w:r>
      <w:r>
        <w:t xml:space="preserve"> </w:t>
      </w:r>
      <w:r>
        <w:t>見壁8)閒畫相</w:t>
      </w:r>
      <w:r>
        <w:t xml:space="preserve"> </w:t>
      </w:r>
      <w:r>
        <w:t>問院主云</w:t>
      </w:r>
      <w:r>
        <w:t xml:space="preserve"> </w:t>
      </w:r>
      <w:r>
        <w:t>壁*閒是什麽</w:t>
      </w:r>
      <w:r>
        <w:t xml:space="preserve"> </w:t>
      </w:r>
      <w:r>
        <w:t>主云高僧裴云形儀可觀</w:t>
      </w:r>
      <w:r>
        <w:t xml:space="preserve"> </w:t>
      </w:r>
      <w:r>
        <w:t>高僧在什麽處</w:t>
      </w:r>
      <w:r>
        <w:t xml:space="preserve"> </w:t>
      </w:r>
      <w:r>
        <w:t>主無語裴云這裏</w:t>
      </w:r>
      <w:r>
        <w:t xml:space="preserve"> </w:t>
      </w:r>
      <w:r>
        <w:t>莫有禪僧麽</w:t>
      </w:r>
      <w:r>
        <w:t xml:space="preserve"> </w:t>
      </w:r>
      <w:r>
        <w:t>主云有一希運上9)座</w:t>
      </w:r>
      <w:r>
        <w:t xml:space="preserve"> </w:t>
      </w:r>
      <w:r>
        <w:t>頗似禪僧</w:t>
      </w:r>
      <w:r>
        <w:t xml:space="preserve"> </w:t>
      </w:r>
      <w:r>
        <w:t>裴遂召師來</w:t>
      </w:r>
      <w:r>
        <w:t xml:space="preserve"> </w:t>
      </w:r>
      <w:r>
        <w:t>擧前話似之</w:t>
      </w:r>
      <w:r>
        <w:t xml:space="preserve"> </w:t>
      </w:r>
      <w:r>
        <w:t>師召相公</w:t>
      </w:r>
      <w:r>
        <w:t xml:space="preserve"> </w:t>
      </w:r>
      <w:r>
        <w:t>公應喏</w:t>
      </w:r>
      <w:r>
        <w:t xml:space="preserve"> </w:t>
      </w:r>
      <w:r>
        <w:t>師云在什麽處</w:t>
      </w:r>
      <w:r>
        <w:t xml:space="preserve"> </w:t>
      </w:r>
      <w:r>
        <w:t>裴於言下領旨</w:t>
      </w:r>
      <w:r>
        <w:t xml:space="preserve"> </w:t>
      </w:r>
      <w:r>
        <w:t>*</w:t>
      </w:r>
      <w:r>
        <w:t xml:space="preserve"> </w:t>
      </w:r>
      <w:r>
        <w:rPr>
          <w:b/>
        </w:rPr>
        <w:t>傳燈錄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상국 배휴가</w:t>
      </w:r>
      <w:r>
        <w:t xml:space="preserve"> </w:t>
      </w:r>
      <w:r>
        <w:t>어느 날 개원사에 들어가</w:t>
      </w:r>
      <w:r>
        <w:t xml:space="preserve"> </w:t>
      </w:r>
      <w:r>
        <w:t>벽 사이의 초상화를 보고</w:t>
      </w:r>
      <w:r>
        <w:t xml:space="preserve"> </w:t>
      </w:r>
      <w:r>
        <w:t>원주에게 물었다.</w:t>
      </w:r>
      <w:r>
        <w:t xml:space="preserve"> </w:t>
      </w:r>
      <w:r>
        <w:t>“벽에 있는 것은 무엇입니까?”</w:t>
      </w:r>
      <w:r>
        <w:t xml:space="preserve"> </w:t>
      </w:r>
      <w:r>
        <w:t>원주가 “고승입니다.”라고 하자 배휴가 말했다. “형상은 볼 만한데,</w:t>
      </w:r>
      <w:r>
        <w:t xml:space="preserve"> </w:t>
      </w:r>
      <w:r>
        <w:t>고승은 어디에 있습니까?”</w:t>
      </w:r>
      <w:r>
        <w:t xml:space="preserve"> </w:t>
      </w:r>
      <w:r>
        <w:t>원주가 말이 없자 배휴가 말했다. “여기에</w:t>
      </w:r>
      <w:r>
        <w:t xml:space="preserve"> </w:t>
      </w:r>
      <w:r>
        <w:t>선승이 없습니까?”</w:t>
      </w:r>
      <w:r>
        <w:t xml:space="preserve"> </w:t>
      </w:r>
      <w:r>
        <w:t>원주가 말했다. “희운 상좌 한 사람이 있는데,</w:t>
      </w:r>
      <w:r>
        <w:t xml:space="preserve"> </w:t>
      </w:r>
      <w:r>
        <w:t>자못 선승답습니다.”</w:t>
      </w:r>
      <w:r>
        <w:t xml:space="preserve"> </w:t>
      </w:r>
      <w:r>
        <w:t>배휴가 곧 스승을 불러오게 하여</w:t>
      </w:r>
      <w:r>
        <w:t xml:space="preserve"> </w:t>
      </w:r>
      <w:r>
        <w:t>앞의 이야기를 들어 보였다.</w:t>
      </w:r>
      <w:r>
        <w:t xml:space="preserve"> </w:t>
      </w:r>
      <w:r>
        <w:t>스승이 “상공!” 하고 불렀다.</w:t>
      </w:r>
      <w:r>
        <w:t xml:space="preserve"> </w:t>
      </w:r>
      <w:r>
        <w:t>배휴가 대답했다.</w:t>
      </w:r>
      <w:r>
        <w:t xml:space="preserve"> </w:t>
      </w:r>
      <w:r>
        <w:t>스승이 말했다. “어디에 있습니까?”</w:t>
      </w:r>
      <w:r>
        <w:t xml:space="preserve"> </w:t>
      </w:r>
      <w:r>
        <w:t>배휴는 그 말 아래에서 뜻을 깨달았다.</w:t>
      </w:r>
      <w:r>
        <w:t xml:space="preserve"> </w:t>
      </w:r>
      <w:r>
        <w:t>*</w:t>
      </w:r>
      <w:r>
        <w:t xml:space="preserve"> </w:t>
      </w:r>
      <w:r>
        <w:rPr>
          <w:b/>
        </w:rPr>
        <w:t>출전: 『전등록』.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8)</w:t>
        <w:br/>
        <w:t>KABC: 「閒」作「間」{乙}{丙}次同</w:t>
        <w:br/>
        <w:t>교감 내용 번역: 乙·丙본에서는 저본의 ‘閒’을 ‘間’으로 쓰며 뒤에도 같다.</w:t>
        <w:br/>
        <w:t>저본 독법: 壁閒</w:t>
        <w:br/>
        <w:t>이문 독법: 壁間</w:t>
        <w:br/>
        <w:t>[번역상의 실질적인 차이 없음]</w:t>
      </w:r>
    </w:p>
    <w:p>
      <w:pPr>
        <w:pStyle w:val="EditorialNote"/>
      </w:pPr>
      <w:r>
        <w:t>[교감] 교감번호 9)</w:t>
        <w:br/>
        <w:t>KABC: 「座」作「佐」{甲}{乙}{丙}</w:t>
        <w:br/>
        <w:t>교감 내용 번역: 甲·乙·丙본에서는 저본의 ‘座’를 ‘佐’로 쓴다.</w:t>
        <w:br/>
        <w:t>저본 독법: 上座</w:t>
        <w:br/>
        <w:t>저본 적용 구절: 上座</w:t>
        <w:br/>
        <w:t>저본 번역: 상좌</w:t>
        <w:br/>
        <w:t>이문 독법: 上佐</w:t>
        <w:br/>
        <w:t>이문 적용 구절: 上佐</w:t>
        <w:br/>
        <w:t>이문 번역: 상좌/상좌로 읽기 어려움</w:t>
        <w:br/>
        <w:t>의미 차이·판정: [의미 차이 있음] 저본 上座는 승려 호칭으로 자연스럽고, 上佐는 이 문맥에서 이례적이다.</w:t>
      </w:r>
    </w:p>
    <w:p>
      <w:pPr>
        <w:pStyle w:val="Heading2"/>
        <w:keepNext/>
        <w:keepLines/>
      </w:pPr>
      <w:r>
        <w:t>문단 095</w:t>
      </w:r>
    </w:p>
    <w:p>
      <w:pPr>
        <w:pStyle w:val="SmallMeta"/>
        <w:keepNext/>
        <w:keepLines/>
      </w:pPr>
      <w:r>
        <w:t>[저본 위치: 卷下 第5張]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朗州刺*使李翺</w:t>
      </w:r>
      <w:r>
        <w:t xml:space="preserve"> </w:t>
      </w:r>
      <w:r>
        <w:t>問藥山和尙</w:t>
      </w:r>
      <w:r>
        <w:t xml:space="preserve"> </w:t>
      </w:r>
      <w:r>
        <w:t>如何是道</w:t>
      </w:r>
      <w:r>
        <w:t xml:space="preserve"> </w:t>
      </w:r>
      <w:r>
        <w:t>師以手指上下曰</w:t>
      </w:r>
      <w:r>
        <w:t xml:space="preserve"> </w:t>
      </w:r>
      <w:r>
        <w:t>會麽</w:t>
      </w:r>
      <w:r>
        <w:t xml:space="preserve"> </w:t>
      </w:r>
      <w:r>
        <w:t>云不會</w:t>
      </w:r>
      <w:r>
        <w:t xml:space="preserve"> </w:t>
      </w:r>
      <w:r>
        <w:t>師曰雲在靑天水在瓶</w:t>
      </w:r>
      <w:r>
        <w:t xml:space="preserve"> </w:t>
      </w:r>
      <w:r>
        <w:t>翺乃呈偈曰</w:t>
      </w:r>
      <w:r>
        <w:t xml:space="preserve"> </w:t>
      </w:r>
      <w:r>
        <w:t>鍊得身形似鶴形</w:t>
      </w:r>
      <w:r>
        <w:t xml:space="preserve"> </w:t>
      </w:r>
      <w:r>
        <w:t>千株松下兩凾經</w:t>
      </w:r>
      <w:r>
        <w:t xml:space="preserve"> </w:t>
      </w:r>
      <w:r>
        <w:t>我來問道無餘說</w:t>
      </w:r>
      <w:r>
        <w:t xml:space="preserve"> </w:t>
      </w:r>
      <w:r>
        <w:t>雲在靑天水在瓶</w:t>
      </w:r>
      <w:r>
        <w:t xml:space="preserve"> </w:t>
      </w:r>
      <w:r>
        <w:t>*</w:t>
      </w:r>
      <w:r>
        <w:t xml:space="preserve"> </w:t>
      </w:r>
      <w:r>
        <w:rPr>
          <w:b/>
        </w:rPr>
        <w:t>傳燈錄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낭주자사 이고가</w:t>
      </w:r>
      <w:r>
        <w:t xml:space="preserve"> </w:t>
      </w:r>
      <w:r>
        <w:t>약산 화상에게 물었다.</w:t>
      </w:r>
      <w:r>
        <w:t xml:space="preserve"> </w:t>
      </w:r>
      <w:r>
        <w:t>“어떤 것이 도입니까?”</w:t>
      </w:r>
      <w:r>
        <w:t xml:space="preserve"> </w:t>
      </w:r>
      <w:r>
        <w:t>스승이 손으로 위와 아래를 가리키며 말했다.</w:t>
      </w:r>
      <w:r>
        <w:t xml:space="preserve"> </w:t>
      </w:r>
      <w:r>
        <w:t>“알겠습니까?”</w:t>
      </w:r>
      <w:r>
        <w:t xml:space="preserve"> </w:t>
      </w:r>
      <w:r>
        <w:t>이고가 말했다. “모르겠습니다.”</w:t>
      </w:r>
      <w:r>
        <w:t xml:space="preserve"> </w:t>
      </w:r>
      <w:r>
        <w:t>스승이 말했다. “구름은 푸른 하늘에 있고 물은 병에 있습니다.”</w:t>
      </w:r>
      <w:r>
        <w:t xml:space="preserve"> </w:t>
      </w:r>
      <w:r>
        <w:t>이고가 이에 게송을 올렸다.</w:t>
      </w:r>
      <w:r>
        <w:t xml:space="preserve"> </w:t>
      </w:r>
      <w:r>
        <w:t>“단련한 몸의 형상은 학과 같고,</w:t>
      </w:r>
      <w:r>
        <w:t xml:space="preserve"> </w:t>
      </w:r>
      <w:r>
        <w:t>천 그루 소나무 아래 두 함의 경전이 있네.</w:t>
      </w:r>
      <w:r>
        <w:t xml:space="preserve"> </w:t>
      </w:r>
      <w:r>
        <w:t>내가 와서 도를 묻자 다른 말이 없고,</w:t>
      </w:r>
      <w:r>
        <w:t xml:space="preserve"> </w:t>
      </w:r>
      <w:r>
        <w:t>구름은 푸른 하늘에, 물은 병에 있다 하네.”</w:t>
      </w:r>
      <w:r>
        <w:t xml:space="preserve"> </w:t>
      </w:r>
      <w:r>
        <w:t>*</w:t>
      </w:r>
      <w:r>
        <w:t xml:space="preserve"> </w:t>
      </w:r>
      <w:r>
        <w:rPr>
          <w:b/>
        </w:rPr>
        <w:t>출전: 『전등록』.</w:t>
      </w:r>
    </w:p>
    <w:p>
      <w:pPr>
        <w:pStyle w:val="Heading2"/>
        <w:keepNext/>
        <w:keepLines/>
      </w:pPr>
      <w:r>
        <w:t>문단 096</w:t>
      </w:r>
    </w:p>
    <w:p>
      <w:pPr>
        <w:pStyle w:val="SmallMeta"/>
        <w:keepNext/>
        <w:keepLines/>
      </w:pPr>
      <w:r>
        <w:t>[저본 위치: 卷下 第5張]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王常侍來叅睦州</w:t>
      </w:r>
      <w:r>
        <w:t xml:space="preserve"> </w:t>
      </w:r>
      <w:r>
        <w:t>州問曰</w:t>
      </w:r>
      <w:r>
        <w:t xml:space="preserve"> </w:t>
      </w:r>
      <w:r>
        <w:t>今日何故入院遟</w:t>
      </w:r>
      <w:r>
        <w:t xml:space="preserve"> </w:t>
      </w:r>
      <w:r>
        <w:t>侍曰看馬打毬</w:t>
      </w:r>
      <w:r>
        <w:t xml:space="preserve"> </w:t>
      </w:r>
      <w:r>
        <w:t>師曰人困麽</w:t>
      </w:r>
      <w:r>
        <w:t xml:space="preserve"> </w:t>
      </w:r>
      <w:r>
        <w:t>曰困</w:t>
      </w:r>
      <w:r>
        <w:t xml:space="preserve"> </w:t>
      </w:r>
      <w:r>
        <w:t>馬困麽</w:t>
      </w:r>
      <w:r>
        <w:t xml:space="preserve"> </w:t>
      </w:r>
      <w:r>
        <w:t>曰困</w:t>
      </w:r>
      <w:r>
        <w:t xml:space="preserve"> </w:t>
      </w:r>
      <w:r>
        <w:t>露柱因麽</w:t>
      </w:r>
      <w:r>
        <w:t xml:space="preserve"> </w:t>
      </w:r>
      <w:r>
        <w:t>侍茫然無對</w:t>
      </w:r>
      <w:r>
        <w:t xml:space="preserve"> </w:t>
      </w:r>
      <w:r>
        <w:t>歸至私第</w:t>
      </w:r>
      <w:r>
        <w:t xml:space="preserve"> </w:t>
      </w:r>
      <w:r>
        <w:t>中夜*閒忽然省得明日見師云</w:t>
      </w:r>
      <w:r>
        <w:t xml:space="preserve"> </w:t>
      </w:r>
      <w:r>
        <w:t>某會得昨日事也</w:t>
      </w:r>
      <w:r>
        <w:t xml:space="preserve"> </w:t>
      </w:r>
      <w:r>
        <w:t>師曰露柱困麽</w:t>
      </w:r>
      <w:r>
        <w:t xml:space="preserve"> </w:t>
      </w:r>
      <w:r>
        <w:t>侍曰困</w:t>
      </w:r>
      <w:r>
        <w:t xml:space="preserve"> </w:t>
      </w:r>
      <w:r>
        <w:t>師遂許之</w:t>
      </w:r>
      <w:r>
        <w:t xml:space="preserve"> </w:t>
      </w:r>
      <w:r>
        <w:t>*</w:t>
      </w:r>
      <w:r>
        <w:t xml:space="preserve"> </w:t>
      </w:r>
      <w:r>
        <w:rPr>
          <w:b/>
        </w:rPr>
        <w:t>傳燈錄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왕상시가 목주를 찾아 참문했다.</w:t>
      </w:r>
      <w:r>
        <w:t xml:space="preserve"> </w:t>
      </w:r>
      <w:r>
        <w:t>목주가 물었다.</w:t>
      </w:r>
      <w:r>
        <w:t xml:space="preserve"> </w:t>
      </w:r>
      <w:r>
        <w:t>“오늘은 왜 절에 늦게 들어왔습니까?”</w:t>
      </w:r>
      <w:r>
        <w:t xml:space="preserve"> </w:t>
      </w:r>
      <w:r>
        <w:t>상시가 말했다. “말이 공을 치는 것을 보았습니다.”</w:t>
      </w:r>
      <w:r>
        <w:t xml:space="preserve"> </w:t>
      </w:r>
      <w:r>
        <w:t>스승이 말했다. “사람은 지쳤습니까?”</w:t>
      </w:r>
      <w:r>
        <w:t xml:space="preserve"> </w:t>
      </w:r>
      <w:r>
        <w:t>그가 말했다. “지쳤습니다.”</w:t>
      </w:r>
      <w:r>
        <w:t xml:space="preserve"> </w:t>
      </w:r>
      <w:r>
        <w:t>“말도 지쳤습니까?”</w:t>
      </w:r>
      <w:r>
        <w:t xml:space="preserve"> </w:t>
      </w:r>
      <w:r>
        <w:t>“지쳤습니다.”</w:t>
      </w:r>
      <w:r>
        <w:t xml:space="preserve"> </w:t>
      </w:r>
      <w:r>
        <w:t>“노주는 어떠합니까?”</w:t>
      </w:r>
      <w:r>
        <w:t xml:space="preserve"> </w:t>
      </w:r>
      <w:r>
        <w:t>상시는 멍하니 대답하지 못했다.</w:t>
      </w:r>
      <w:r>
        <w:t xml:space="preserve"> </w:t>
      </w:r>
      <w:r>
        <w:t>사저로 돌아가</w:t>
      </w:r>
      <w:r>
        <w:t xml:space="preserve"> </w:t>
      </w:r>
      <w:r>
        <w:t>한밤중에 홀연히 깨달았고, 다음 날 스승을 뵙고 말했다.</w:t>
      </w:r>
      <w:r>
        <w:t xml:space="preserve"> </w:t>
      </w:r>
      <w:r>
        <w:t>“제가 어제의 일을 알았습니다.”</w:t>
      </w:r>
      <w:r>
        <w:t xml:space="preserve"> </w:t>
      </w:r>
      <w:r>
        <w:t>스승이 말했다. “노주도 지쳤습니까?”</w:t>
      </w:r>
      <w:r>
        <w:t xml:space="preserve"> </w:t>
      </w:r>
      <w:r>
        <w:t>상시가 말했다. “지쳤습니다.”</w:t>
      </w:r>
      <w:r>
        <w:t xml:space="preserve"> </w:t>
      </w:r>
      <w:r>
        <w:t>스승이 마침내 그를 인가하였다.</w:t>
      </w:r>
      <w:r>
        <w:t xml:space="preserve"> </w:t>
      </w:r>
      <w:r>
        <w:t>*</w:t>
      </w:r>
      <w:r>
        <w:t xml:space="preserve"> </w:t>
      </w:r>
      <w:r>
        <w:rPr>
          <w:b/>
        </w:rPr>
        <w:t>출전: 『전등록』.</w:t>
      </w:r>
    </w:p>
    <w:p>
      <w:pPr>
        <w:keepNext/>
        <w:keepLines/>
      </w:pPr>
      <w:r>
        <w:rPr>
          <w:b/>
        </w:rPr>
        <w:t>기타 각주</w:t>
      </w:r>
    </w:p>
    <w:p>
      <w:pPr>
        <w:pStyle w:val="EditorialNote"/>
      </w:pPr>
      <w:r>
        <w:t>[번역자 검토] 현행 KABC TXT는 「露柱因麽」로 되어 있으나 앞의 「人困麽」「馬困麽」 및 뒤의 「露柱困麽」와 대조하면 「因」은 구문상 이례적이다. KABC 교감이 없으므로 원문을 「困」으로 고치지 않았으며, 번역은 문답 기능을 보존해 보수적으로 처리하였다.</w:t>
      </w:r>
    </w:p>
    <w:p>
      <w:pPr>
        <w:pStyle w:val="Heading2"/>
        <w:keepNext/>
        <w:keepLines/>
      </w:pPr>
      <w:r>
        <w:t>문단 097</w:t>
      </w:r>
    </w:p>
    <w:p>
      <w:pPr>
        <w:pStyle w:val="SmallMeta"/>
        <w:keepNext/>
        <w:keepLines/>
      </w:pPr>
      <w:r>
        <w:t>[저본 위치: 卷下 第6張]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龎居士蘊</w:t>
      </w:r>
      <w:r>
        <w:t xml:space="preserve"> </w:t>
      </w:r>
      <w:r>
        <w:t>初叅石頭</w:t>
      </w:r>
      <w:r>
        <w:t xml:space="preserve"> </w:t>
      </w:r>
      <w:r>
        <w:t>忘言會旨</w:t>
      </w:r>
      <w:r>
        <w:t xml:space="preserve"> </w:t>
      </w:r>
      <w:r>
        <w:t>一日頭問曰</w:t>
      </w:r>
      <w:r>
        <w:t xml:space="preserve"> </w:t>
      </w:r>
      <w:r>
        <w:t>子見老僧已來</w:t>
      </w:r>
      <w:r>
        <w:t xml:space="preserve"> </w:t>
      </w:r>
      <w:r>
        <w:t>日用事作麽生對曰</w:t>
      </w:r>
      <w:r>
        <w:t xml:space="preserve"> </w:t>
      </w:r>
      <w:r>
        <w:t>若問日用事</w:t>
      </w:r>
      <w:r>
        <w:t xml:space="preserve"> </w:t>
      </w:r>
      <w:r>
        <w:t>即無開口處</w:t>
      </w:r>
      <w:r>
        <w:t xml:space="preserve"> </w:t>
      </w:r>
      <w:r>
        <w:t>復呈一偈云</w:t>
      </w:r>
      <w:r>
        <w:t xml:space="preserve"> </w:t>
      </w:r>
      <w:r>
        <w:t>日用事無別</w:t>
      </w:r>
      <w:r>
        <w:t xml:space="preserve"> </w:t>
      </w:r>
      <w:r>
        <w:t>唯吾自偶諧</w:t>
      </w:r>
      <w:r>
        <w:t xml:space="preserve"> </w:t>
      </w:r>
      <w:r>
        <w:t>頭頭非取捨</w:t>
      </w:r>
      <w:r>
        <w:t xml:space="preserve"> </w:t>
      </w:r>
      <w:r>
        <w:t>處處勿張乖</w:t>
      </w:r>
      <w:r>
        <w:t xml:space="preserve"> </w:t>
      </w:r>
      <w:r>
        <w:t>朱紫誰爲號丘山絶點瑕</w:t>
      </w:r>
      <w:r>
        <w:t xml:space="preserve"> </w:t>
      </w:r>
      <w:r>
        <w:t>神通并妙用</w:t>
      </w:r>
      <w:r>
        <w:t xml:space="preserve"> </w:t>
      </w:r>
      <w:r>
        <w:t>運水及般柴頭然之</w:t>
      </w:r>
      <w:r>
        <w:t xml:space="preserve"> </w:t>
      </w:r>
      <w:r>
        <w:t>後之江西</w:t>
      </w:r>
      <w:r>
        <w:t xml:space="preserve"> </w:t>
      </w:r>
      <w:r>
        <w:t>叅問馬祖云</w:t>
      </w:r>
      <w:r>
        <w:t xml:space="preserve"> </w:t>
      </w:r>
      <w:r>
        <w:t>不與萬法爲侶者</w:t>
      </w:r>
      <w:r>
        <w:t xml:space="preserve"> </w:t>
      </w:r>
      <w:r>
        <w:t>是什麽人</w:t>
      </w:r>
      <w:r>
        <w:t xml:space="preserve"> </w:t>
      </w:r>
      <w:r>
        <w:t>祖云待汝一口吸盡西江水</w:t>
      </w:r>
      <w:r>
        <w:t xml:space="preserve"> </w:t>
      </w:r>
      <w:r>
        <w:t>即向汝道</w:t>
      </w:r>
      <w:r>
        <w:t xml:space="preserve"> </w:t>
      </w:r>
      <w:r>
        <w:t>居士言下領旨有偈曰</w:t>
      </w:r>
      <w:r>
        <w:t xml:space="preserve"> </w:t>
      </w:r>
      <w:r>
        <w:t>有男不婚</w:t>
      </w:r>
      <w:r>
        <w:t xml:space="preserve"> </w:t>
      </w:r>
      <w:r>
        <w:t>有女不嫁</w:t>
      </w:r>
      <w:r>
        <w:t xml:space="preserve"> </w:t>
      </w:r>
      <w:r>
        <w:t>大家團圝頭</w:t>
      </w:r>
      <w:r>
        <w:t xml:space="preserve"> </w:t>
      </w:r>
      <w:r>
        <w:t>共說無生話</w:t>
      </w:r>
      <w:r>
        <w:t xml:space="preserve"> </w:t>
      </w:r>
      <w:r>
        <w:t>*</w:t>
      </w:r>
      <w:r>
        <w:t xml:space="preserve"> </w:t>
      </w:r>
      <w:r>
        <w:rPr>
          <w:b/>
        </w:rPr>
        <w:t>傳燈錄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방거사 온은</w:t>
      </w:r>
      <w:r>
        <w:t xml:space="preserve"> </w:t>
      </w:r>
      <w:r>
        <w:t>처음 석두를 참문하여</w:t>
      </w:r>
      <w:r>
        <w:t xml:space="preserve"> </w:t>
      </w:r>
      <w:r>
        <w:t>말을 잊고 뜻에 계합하였다.</w:t>
      </w:r>
      <w:r>
        <w:t xml:space="preserve"> </w:t>
      </w:r>
      <w:r>
        <w:t>어느 날 석두가 물었다.</w:t>
      </w:r>
      <w:r>
        <w:t xml:space="preserve"> </w:t>
      </w:r>
      <w:r>
        <w:t>“그대가 노승을 본 이래</w:t>
      </w:r>
      <w:r>
        <w:t xml:space="preserve"> </w:t>
      </w:r>
      <w:r>
        <w:t>일상의 일을 어떻게 하는가?” 그가 답했다.</w:t>
      </w:r>
      <w:r>
        <w:t xml:space="preserve"> </w:t>
      </w:r>
      <w:r>
        <w:t>“일상의 일을 묻는다면</w:t>
      </w:r>
      <w:r>
        <w:t xml:space="preserve"> </w:t>
      </w:r>
      <w:r>
        <w:t>입을 열 곳이 없습니다.”</w:t>
      </w:r>
      <w:r>
        <w:t xml:space="preserve"> </w:t>
      </w:r>
      <w:r>
        <w:t>다시 게송 하나를 올렸다.</w:t>
      </w:r>
      <w:r>
        <w:t xml:space="preserve"> </w:t>
      </w:r>
      <w:r>
        <w:t>“일상의 일은 다름이 없고,</w:t>
      </w:r>
      <w:r>
        <w:t xml:space="preserve"> </w:t>
      </w:r>
      <w:r>
        <w:t>오직 내가 스스로 우연히 화합할 뿐이다.</w:t>
      </w:r>
      <w:r>
        <w:t xml:space="preserve"> </w:t>
      </w:r>
      <w:r>
        <w:t>낱낱이 취하고 버릴 것이 아니며,</w:t>
      </w:r>
      <w:r>
        <w:t xml:space="preserve"> </w:t>
      </w:r>
      <w:r>
        <w:t>곳곳에서 어긋남을 벌이지 말라.</w:t>
      </w:r>
      <w:r>
        <w:t xml:space="preserve"> </w:t>
      </w:r>
      <w:r>
        <w:t>붉고 자주색인 것을 누가 이름 붙였는가, 언덕과 산에는 한 점 티도 없다.</w:t>
      </w:r>
      <w:r>
        <w:t xml:space="preserve"> </w:t>
      </w:r>
      <w:r>
        <w:t>신통과 묘용은</w:t>
      </w:r>
      <w:r>
        <w:t xml:space="preserve"> </w:t>
      </w:r>
      <w:r>
        <w:t>물을 나르고 땔나무를 지는 것이다.” 석두가 이를 옳다고 여겼다.</w:t>
      </w:r>
      <w:r>
        <w:t xml:space="preserve"> </w:t>
      </w:r>
      <w:r>
        <w:t>뒤에 강서로 가서</w:t>
      </w:r>
      <w:r>
        <w:t xml:space="preserve"> </w:t>
      </w:r>
      <w:r>
        <w:t>마조에게 참문하며 말했다.</w:t>
      </w:r>
      <w:r>
        <w:t xml:space="preserve"> </w:t>
      </w:r>
      <w:r>
        <w:t>“만법과 짝하지 않는 자는</w:t>
      </w:r>
      <w:r>
        <w:t xml:space="preserve"> </w:t>
      </w:r>
      <w:r>
        <w:t>어떤 사람입니까?”</w:t>
      </w:r>
      <w:r>
        <w:t xml:space="preserve"> </w:t>
      </w:r>
      <w:r>
        <w:t>마조가 말했다. “그대가 한입에 서강의 물을 다 마실 때까지 기다렸다가</w:t>
      </w:r>
      <w:r>
        <w:t xml:space="preserve"> </w:t>
      </w:r>
      <w:r>
        <w:t>곧 그대에게 말해 주겠다.”</w:t>
      </w:r>
      <w:r>
        <w:t xml:space="preserve"> </w:t>
      </w:r>
      <w:r>
        <w:t>거사는 그 말 아래에서 뜻을 깨닫고 게송을 지었다.</w:t>
      </w:r>
      <w:r>
        <w:t xml:space="preserve"> </w:t>
      </w:r>
      <w:r>
        <w:t>“아들이 있어도 장가보내지 않고,</w:t>
      </w:r>
      <w:r>
        <w:t xml:space="preserve"> </w:t>
      </w:r>
      <w:r>
        <w:t>딸이 있어도 시집보내지 않네.</w:t>
      </w:r>
      <w:r>
        <w:t xml:space="preserve"> </w:t>
      </w:r>
      <w:r>
        <w:t>온 집안이 둥글게 머리를 맞대고</w:t>
      </w:r>
      <w:r>
        <w:t xml:space="preserve"> </w:t>
      </w:r>
      <w:r>
        <w:t>함께 무생의 이야기를 하네.”</w:t>
      </w:r>
      <w:r>
        <w:t xml:space="preserve"> </w:t>
      </w:r>
      <w:r>
        <w:t>*</w:t>
      </w:r>
      <w:r>
        <w:t xml:space="preserve"> </w:t>
      </w:r>
      <w:r>
        <w:rPr>
          <w:b/>
        </w:rPr>
        <w:t>출전: 『전등록』.</w:t>
      </w:r>
    </w:p>
    <w:p>
      <w:pPr>
        <w:pStyle w:val="Heading2"/>
        <w:keepNext/>
        <w:keepLines/>
      </w:pPr>
      <w:r>
        <w:t>문단 098</w:t>
      </w:r>
    </w:p>
    <w:p>
      <w:pPr>
        <w:pStyle w:val="SmallMeta"/>
        <w:keepNext/>
        <w:keepLines/>
      </w:pPr>
      <w:r>
        <w:t>[저본 위치: 卷下 第6張]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張拙秀才因訪石霜</w:t>
      </w:r>
      <w:r>
        <w:t xml:space="preserve"> </w:t>
      </w:r>
      <w:r>
        <w:t>霜問曰</w:t>
      </w:r>
      <w:r>
        <w:t xml:space="preserve"> </w:t>
      </w:r>
      <w:r>
        <w:t>公何10)姓曰*姓張</w:t>
      </w:r>
      <w:r>
        <w:t xml:space="preserve"> </w:t>
      </w:r>
      <w:r>
        <w:t>曰何名</w:t>
      </w:r>
      <w:r>
        <w:t xml:space="preserve"> </w:t>
      </w:r>
      <w:r>
        <w:t>曰名拙</w:t>
      </w:r>
      <w:r>
        <w:t xml:space="preserve"> </w:t>
      </w:r>
      <w:r>
        <w:t>霜曰覔巧了不可得</w:t>
      </w:r>
      <w:r>
        <w:t xml:space="preserve"> </w:t>
      </w:r>
      <w:r>
        <w:t>拙自何來</w:t>
      </w:r>
      <w:r>
        <w:t xml:space="preserve"> </w:t>
      </w:r>
      <w:r>
        <w:t>公於言下有省</w:t>
      </w:r>
      <w:r>
        <w:t xml:space="preserve"> </w:t>
      </w:r>
      <w:r>
        <w:t>乃述悟道頌曰</w:t>
      </w:r>
      <w:r>
        <w:t xml:space="preserve"> </w:t>
      </w:r>
      <w:r>
        <w:t>光明寂照遍河沙</w:t>
      </w:r>
      <w:r>
        <w:t xml:space="preserve"> </w:t>
      </w:r>
      <w:r>
        <w:t>凡聖含靈共我家</w:t>
      </w:r>
      <w:r>
        <w:t xml:space="preserve"> </w:t>
      </w:r>
      <w:r>
        <w:t>一念不生全體現</w:t>
      </w:r>
      <w:r>
        <w:t xml:space="preserve"> </w:t>
      </w:r>
      <w:r>
        <w:t>六根纔動被雲遮</w:t>
      </w:r>
      <w:r>
        <w:t xml:space="preserve"> </w:t>
      </w:r>
      <w:r>
        <w:t>斷除煩惱重增病</w:t>
      </w:r>
      <w:r>
        <w:t xml:space="preserve"> </w:t>
      </w:r>
      <w:r>
        <w:t>趣向菩提亦是邪</w:t>
      </w:r>
      <w:r>
        <w:t xml:space="preserve"> </w:t>
      </w:r>
      <w:r>
        <w:t>隨順衆緣無罣礙</w:t>
      </w:r>
      <w:r>
        <w:t xml:space="preserve"> </w:t>
      </w:r>
      <w:r>
        <w:t>涅般生死是空花</w:t>
      </w:r>
      <w:r>
        <w:t xml:space="preserve"> </w:t>
      </w:r>
      <w:r>
        <w:t>祖廷11)錄范文粹居士</w:t>
      </w:r>
      <w:r>
        <w:t xml:space="preserve"> </w:t>
      </w:r>
      <w:r>
        <w:t>久叅南陽襲燈禪師</w:t>
      </w:r>
      <w:r>
        <w:t xml:space="preserve"> </w:t>
      </w:r>
      <w:r>
        <w:t>未有悟入</w:t>
      </w:r>
      <w:r>
        <w:t xml:space="preserve"> </w:t>
      </w:r>
      <w:r>
        <w:t>一日聞漁笛</w:t>
      </w:r>
      <w:r>
        <w:t xml:space="preserve"> </w:t>
      </w:r>
      <w:r>
        <w:t>忽悟</w:t>
      </w:r>
      <w:r>
        <w:t xml:space="preserve"> </w:t>
      </w:r>
      <w:r>
        <w:t>次日呈投機偈曰</w:t>
      </w:r>
      <w:r>
        <w:t xml:space="preserve"> </w:t>
      </w:r>
      <w:r>
        <w:t>香嚴和尙大慈悲</w:t>
      </w:r>
      <w:r>
        <w:t xml:space="preserve"> </w:t>
      </w:r>
      <w:r>
        <w:t>悟我眞乘破宿疑</w:t>
      </w:r>
      <w:r>
        <w:t xml:space="preserve"> </w:t>
      </w:r>
      <w:r>
        <w:t>寶藏金文五千軸</w:t>
      </w:r>
      <w:r>
        <w:t xml:space="preserve"> </w:t>
      </w:r>
      <w:r>
        <w:t>夜來都向笛中吹</w:t>
      </w:r>
      <w:r>
        <w:t xml:space="preserve"> </w:t>
      </w:r>
      <w:r>
        <w:rPr>
          <w:b/>
        </w:rPr>
        <w:t>五燈會元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장졸 수재가 석상을 찾아갔다.</w:t>
      </w:r>
      <w:r>
        <w:t xml:space="preserve"> </w:t>
      </w:r>
      <w:r>
        <w:t>석상이 물었다.</w:t>
      </w:r>
      <w:r>
        <w:t xml:space="preserve"> </w:t>
      </w:r>
      <w:r>
        <w:t>“공의 성은 무엇입니까?” 그가 말했다. “성은 장입니다.”</w:t>
      </w:r>
      <w:r>
        <w:t xml:space="preserve"> </w:t>
      </w:r>
      <w:r>
        <w:t>“이름은 무엇입니까?”</w:t>
      </w:r>
      <w:r>
        <w:t xml:space="preserve"> </w:t>
      </w:r>
      <w:r>
        <w:t>“이름은 졸입니다.”</w:t>
      </w:r>
      <w:r>
        <w:t xml:space="preserve"> </w:t>
      </w:r>
      <w:r>
        <w:t>석상이 말했다. “교묘함을 찾아도 끝내 얻을 수 없는데,</w:t>
      </w:r>
      <w:r>
        <w:t xml:space="preserve"> </w:t>
      </w:r>
      <w:r>
        <w:t>졸함은 어디에서 왔습니까?”</w:t>
      </w:r>
      <w:r>
        <w:t xml:space="preserve"> </w:t>
      </w:r>
      <w:r>
        <w:t>공은 그 말 아래에서 깨달은 바가 있어</w:t>
      </w:r>
      <w:r>
        <w:t xml:space="preserve"> </w:t>
      </w:r>
      <w:r>
        <w:t>곧 오도송을 지어 말했다.</w:t>
      </w:r>
      <w:r>
        <w:t xml:space="preserve"> </w:t>
      </w:r>
      <w:r>
        <w:t>“광명이 고요히 비추어 강의 모래알처럼 두루하고,</w:t>
      </w:r>
      <w:r>
        <w:t xml:space="preserve"> </w:t>
      </w:r>
      <w:r>
        <w:t>범부와 성인의 모든 중생이 함께 나의 집이네.</w:t>
      </w:r>
      <w:r>
        <w:t xml:space="preserve"> </w:t>
      </w:r>
      <w:r>
        <w:t>한 생각이 일어나지 않으면 전체가 드러나고,</w:t>
      </w:r>
      <w:r>
        <w:t xml:space="preserve"> </w:t>
      </w:r>
      <w:r>
        <w:t>육근이 막 움직이면 구름에 가리네.</w:t>
      </w:r>
      <w:r>
        <w:t xml:space="preserve"> </w:t>
      </w:r>
      <w:r>
        <w:t>번뇌를 끊으려 하면 병만 거듭 더하고,</w:t>
      </w:r>
      <w:r>
        <w:t xml:space="preserve"> </w:t>
      </w:r>
      <w:r>
        <w:t>보리에 향하려 해도 또한 삿되네.</w:t>
      </w:r>
      <w:r>
        <w:t xml:space="preserve"> </w:t>
      </w:r>
      <w:r>
        <w:t>여러 인연을 따르되 걸림이 없으니,</w:t>
      </w:r>
      <w:r>
        <w:t xml:space="preserve"> </w:t>
      </w:r>
      <w:r>
        <w:t>열반과 생사가 빈 꽃이네.”</w:t>
      </w:r>
      <w:r>
        <w:t xml:space="preserve"> </w:t>
      </w:r>
      <w:r>
        <w:t>출전: 『조정록』. 범문수 거사는</w:t>
      </w:r>
      <w:r>
        <w:t xml:space="preserve"> </w:t>
      </w:r>
      <w:r>
        <w:t>오랫동안 남양 습등선사를 참문했으나</w:t>
      </w:r>
      <w:r>
        <w:t xml:space="preserve"> </w:t>
      </w:r>
      <w:r>
        <w:t>깨달아 들어가지 못했다.</w:t>
      </w:r>
      <w:r>
        <w:t xml:space="preserve"> </w:t>
      </w:r>
      <w:r>
        <w:t>어느 날 어부의 피리 소리를 듣고</w:t>
      </w:r>
      <w:r>
        <w:t xml:space="preserve"> </w:t>
      </w:r>
      <w:r>
        <w:t>홀연히 깨달았다.</w:t>
      </w:r>
      <w:r>
        <w:t xml:space="preserve"> </w:t>
      </w:r>
      <w:r>
        <w:t>다음 날 투기게를 올려 말했다.</w:t>
      </w:r>
      <w:r>
        <w:t xml:space="preserve"> </w:t>
      </w:r>
      <w:r>
        <w:t>“향엄 화상은 크게 자비로워</w:t>
      </w:r>
      <w:r>
        <w:t xml:space="preserve"> </w:t>
      </w:r>
      <w:r>
        <w:t>나로 하여금 참된 승을 깨달아 묵은 의심을 깨뜨렸네.</w:t>
      </w:r>
      <w:r>
        <w:t xml:space="preserve"> </w:t>
      </w:r>
      <w:r>
        <w:t>보장 속 금문 오천 축을</w:t>
      </w:r>
      <w:r>
        <w:t xml:space="preserve"> </w:t>
      </w:r>
      <w:r>
        <w:t>간밤에 모두 피리 속으로 불어 버렸네.”</w:t>
      </w:r>
      <w:r>
        <w:t xml:space="preserve"> </w:t>
      </w:r>
      <w:r>
        <w:rPr>
          <w:b/>
        </w:rPr>
        <w:t>출전: 『오등회원』.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10)</w:t>
        <w:br/>
        <w:t>KABC: 「姓」作「性」{甲}次同</w:t>
        <w:br/>
        <w:t>교감 내용 번역: 甲본에서는 저본의 ‘姓’을 ‘性’으로 쓰며 뒤에도 같다.</w:t>
        <w:br/>
        <w:t>저본 독법: 何姓</w:t>
        <w:br/>
        <w:t>저본 적용 구절: 何姓</w:t>
        <w:br/>
        <w:t>저본 번역: 성이 무엇입니까</w:t>
        <w:br/>
        <w:t>이문 독법: 何性</w:t>
        <w:br/>
        <w:t>이문 적용 구절: 何性</w:t>
        <w:br/>
        <w:t>이문 번역: 성품이 무엇입니까</w:t>
        <w:br/>
        <w:t>의미 차이·판정: [의미 차이 있음] 문답이 장졸의 성씨를 묻는 내용이므로 저본 姓이 문맥상 자연스럽다.</w:t>
      </w:r>
    </w:p>
    <w:p>
      <w:pPr>
        <w:pStyle w:val="EditorialNote"/>
      </w:pPr>
      <w:r>
        <w:t>[교감] 교감번호 11)</w:t>
        <w:br/>
        <w:t>KABC: 「錄」作「祿」{甲}</w:t>
        <w:br/>
        <w:t>교감 내용 번역: 甲본에서는 저본의 ‘錄’을 ‘祿’으로 쓴다.</w:t>
        <w:br/>
        <w:t>저본 독법: 祖廷錄</w:t>
        <w:br/>
        <w:t>저본 적용 구절: 祖廷錄</w:t>
        <w:br/>
        <w:t>저본 번역: 『조정록』</w:t>
        <w:br/>
        <w:t>이문 독법: 祖廷祿</w:t>
        <w:br/>
        <w:t>이문 적용 구절: 祖廷祿</w:t>
        <w:br/>
        <w:t>이문 번역: 『조정록』으로 보되 글자는 祿</w:t>
        <w:br/>
        <w:t>의미 차이·판정: [표현 차이] 출전명 자형 차이로 보이며 번역에서는 출전명을 동일하게 표기한다.</w:t>
      </w:r>
    </w:p>
    <w:p>
      <w:pPr>
        <w:pStyle w:val="Heading2"/>
        <w:keepNext/>
        <w:keepLines/>
      </w:pPr>
      <w:r>
        <w:t>문단 099</w:t>
      </w:r>
    </w:p>
    <w:p>
      <w:pPr>
        <w:pStyle w:val="SmallMeta"/>
        <w:keepNext/>
        <w:keepLines/>
      </w:pPr>
      <w:r>
        <w:t>[저본 위치: 卷下 第6張]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大史黃庭堅</w:t>
      </w:r>
      <w:r>
        <w:t xml:space="preserve"> </w:t>
      </w:r>
      <w:r>
        <w:t>往依晦堂心禪師</w:t>
      </w:r>
      <w:r>
        <w:t xml:space="preserve"> </w:t>
      </w:r>
      <w:r>
        <w:t>乞指徑</w:t>
      </w:r>
      <w:r>
        <w:t xml:space="preserve"> </w:t>
      </w:r>
      <w:r>
        <w:t>捷處</w:t>
      </w:r>
      <w:r>
        <w:t xml:space="preserve"> </w:t>
      </w:r>
      <w:r>
        <w:t>心曰仲尼道</w:t>
      </w:r>
      <w:r>
        <w:t xml:space="preserve"> </w:t>
      </w:r>
      <w:r>
        <w:t>二三子</w:t>
      </w:r>
      <w:r>
        <w:t xml:space="preserve"> </w:t>
      </w:r>
      <w:r>
        <w:t>以我爲隱乎</w:t>
      </w:r>
      <w:r>
        <w:t xml:space="preserve"> </w:t>
      </w:r>
      <w:r>
        <w:t>吾無隱乎爾</w:t>
      </w:r>
      <w:r>
        <w:t xml:space="preserve"> </w:t>
      </w:r>
      <w:r>
        <w:t>大史如何理論</w:t>
      </w:r>
      <w:r>
        <w:t xml:space="preserve"> </w:t>
      </w:r>
      <w:r>
        <w:t>公擬對</w:t>
      </w:r>
      <w:r>
        <w:t xml:space="preserve"> </w:t>
      </w:r>
      <w:r>
        <w:t>心曰不是不是</w:t>
      </w:r>
      <w:r>
        <w:t xml:space="preserve"> </w:t>
      </w:r>
      <w:r>
        <w:t>公迷1)悶不已</w:t>
      </w:r>
      <w:r>
        <w:t xml:space="preserve"> </w:t>
      </w:r>
      <w:r>
        <w:t>一日侍心山行</w:t>
      </w:r>
      <w:r>
        <w:t xml:space="preserve"> </w:t>
      </w:r>
      <w:r>
        <w:t>2)岩桂盛放</w:t>
      </w:r>
      <w:r>
        <w:t xml:space="preserve"> </w:t>
      </w:r>
      <w:r>
        <w:t>心曰聞木蘭花香麽</w:t>
      </w:r>
      <w:r>
        <w:t xml:space="preserve"> </w:t>
      </w:r>
      <w:r>
        <w:t>公3)曰聞</w:t>
      </w:r>
      <w:r>
        <w:t xml:space="preserve"> </w:t>
      </w:r>
      <w:r>
        <w:t>心*曰吾無隱乎爾</w:t>
      </w:r>
      <w:r>
        <w:t xml:space="preserve"> </w:t>
      </w:r>
      <w:r>
        <w:t>公遂釋然</w:t>
      </w:r>
      <w:r>
        <w:t xml:space="preserve"> </w:t>
      </w:r>
      <w:r>
        <w:t>即拜之*曰</w:t>
      </w:r>
      <w:r>
        <w:t xml:space="preserve"> </w:t>
      </w:r>
      <w:r>
        <w:t>和尙得恁麽老婆心切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태사 황정견이</w:t>
      </w:r>
      <w:r>
        <w:t xml:space="preserve"> </w:t>
      </w:r>
      <w:r>
        <w:t>회당 심선사에게 가서 의지하고</w:t>
      </w:r>
      <w:r>
        <w:t xml:space="preserve"> </w:t>
      </w:r>
      <w:r>
        <w:t>지름길을 가리켜 주기를 청하되,</w:t>
      </w:r>
      <w:r>
        <w:t xml:space="preserve"> </w:t>
      </w:r>
      <w:r>
        <w:t>빠르게 이르는 곳을.</w:t>
      </w:r>
      <w:r>
        <w:t xml:space="preserve"> </w:t>
      </w:r>
      <w:r>
        <w:t>심선사가 말했다. “중니께서 말씀하시기를,</w:t>
      </w:r>
      <w:r>
        <w:t xml:space="preserve"> </w:t>
      </w:r>
      <w:r>
        <w:t>‘여러 제자들아,</w:t>
      </w:r>
      <w:r>
        <w:t xml:space="preserve"> </w:t>
      </w:r>
      <w:r>
        <w:t>나를 숨기는 자라 하느냐?</w:t>
      </w:r>
      <w:r>
        <w:t xml:space="preserve"> </w:t>
      </w:r>
      <w:r>
        <w:t>나는 너희에게 숨기는 것이 없다’ 하셨습니다.</w:t>
      </w:r>
      <w:r>
        <w:t xml:space="preserve"> </w:t>
      </w:r>
      <w:r>
        <w:t>태사는 어떻게 이해합니까?”</w:t>
      </w:r>
      <w:r>
        <w:t xml:space="preserve"> </w:t>
      </w:r>
      <w:r>
        <w:t>공이 대답하려 하자</w:t>
      </w:r>
      <w:r>
        <w:t xml:space="preserve"> </w:t>
      </w:r>
      <w:r>
        <w:t>심선사가 말했다. “아닙니다, 아닙니다.”</w:t>
      </w:r>
      <w:r>
        <w:t xml:space="preserve"> </w:t>
      </w:r>
      <w:r>
        <w:t>공은 미혹하고 답답함이 그치지 않았다.</w:t>
      </w:r>
      <w:r>
        <w:t xml:space="preserve"> </w:t>
      </w:r>
      <w:r>
        <w:t>어느 날 심선사를 모시고 산길을 가는데</w:t>
      </w:r>
      <w:r>
        <w:t xml:space="preserve"> </w:t>
      </w:r>
      <w:r>
        <w:t>암계수가 한창 피어 있었다.</w:t>
      </w:r>
      <w:r>
        <w:t xml:space="preserve"> </w:t>
      </w:r>
      <w:r>
        <w:t>심선사가 말했다. “목란화 향기를 맡습니까?”</w:t>
      </w:r>
      <w:r>
        <w:t xml:space="preserve"> </w:t>
      </w:r>
      <w:r>
        <w:t>공이 말했다. “맡습니다.”</w:t>
      </w:r>
      <w:r>
        <w:t xml:space="preserve"> </w:t>
      </w:r>
      <w:r>
        <w:t>심선사가 말했다. “나는 너희에게 숨기는 것이 없다.”</w:t>
      </w:r>
      <w:r>
        <w:t xml:space="preserve"> </w:t>
      </w:r>
      <w:r>
        <w:t>공은 마침내 의문이 풀려</w:t>
      </w:r>
      <w:r>
        <w:t xml:space="preserve"> </w:t>
      </w:r>
      <w:r>
        <w:t>곧 절하며 말했다.</w:t>
      </w:r>
      <w:r>
        <w:t xml:space="preserve"> </w:t>
      </w:r>
      <w:r>
        <w:t>“화상께서는 어찌 이토록 노파심이 간절하십니까?”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1)</w:t>
        <w:br/>
        <w:t>KABC: 「悶」作「閔」{甲}{丙}</w:t>
        <w:br/>
        <w:t>교감 내용 번역: 甲·丙본에서는 저본의 ‘悶’을 ‘閔’으로 쓴다.</w:t>
        <w:br/>
        <w:t>저본 독법: 迷悶不已</w:t>
        <w:br/>
        <w:t>저본 적용 구절: 迷悶不已</w:t>
        <w:br/>
        <w:t>저본 번역: 미혹하고 답답함이 그치지 않았다</w:t>
        <w:br/>
        <w:t>이문 독법: 迷閔不已</w:t>
        <w:br/>
        <w:t>이문 적용 구절: 迷閔不已</w:t>
        <w:br/>
        <w:t>이문 번역: 미혹하고 근심함이 그치지 않았다</w:t>
        <w:br/>
        <w:t>의미 차이·판정: [의미 차이 경미] 悶은 답답함, 閔은 근심·가엾게 여김의 뜻이 강하다.</w:t>
      </w:r>
    </w:p>
    <w:p>
      <w:pPr>
        <w:pStyle w:val="EditorialNote"/>
      </w:pPr>
      <w:r>
        <w:t>[교감] 교감번호 2)</w:t>
        <w:br/>
        <w:t>KABC: 「岩」作「巖」{乙}{丙}次同</w:t>
        <w:br/>
        <w:t>교감 내용 번역: 乙·丙본에서는 저본의 ‘岩’을 ‘巖’으로 쓰며 뒤에도 같다.</w:t>
        <w:br/>
        <w:t>저본 독법: 岩桂</w:t>
        <w:br/>
        <w:t>이문 독법: 巖桂</w:t>
        <w:br/>
        <w:t>[번역상의 실질적인 차이 없음]</w:t>
      </w:r>
    </w:p>
    <w:p>
      <w:pPr>
        <w:pStyle w:val="EditorialNote"/>
      </w:pPr>
      <w:r>
        <w:t>[교감] 교감번호 3)</w:t>
        <w:br/>
        <w:t>KABC: 「曰」作「云」{乙}次同</w:t>
        <w:br/>
        <w:t>교감 내용 번역: 乙본에서는 저본의 ‘曰’을 ‘云’으로 쓰며 뒤에도 같다.</w:t>
        <w:br/>
        <w:t>저본 독법: 公曰聞</w:t>
        <w:br/>
        <w:t>이문 독법: 公云聞</w:t>
        <w:br/>
        <w:t>[번역상의 실질적인 차이 없음]</w:t>
      </w:r>
    </w:p>
    <w:p>
      <w:pPr>
        <w:keepNext/>
        <w:keepLines/>
      </w:pPr>
      <w:r>
        <w:rPr>
          <w:b/>
        </w:rPr>
        <w:t>기타 각주</w:t>
      </w:r>
    </w:p>
    <w:p>
      <w:pPr>
        <w:pStyle w:val="EditorialNote"/>
      </w:pPr>
      <w:r>
        <w:t>[U 경계 검토] 고정 U분절이 「乞指徑」 / 「捷處」로 나뉜다. 「徑捷處」의 의미 연결은 유지하되 번역 내용을 앞뒤 U에 서로 이동시키지 않았다.</w:t>
      </w:r>
    </w:p>
    <w:p>
      <w:pPr>
        <w:pStyle w:val="Heading2"/>
        <w:keepNext/>
        <w:keepLines/>
      </w:pPr>
      <w:r>
        <w:t>문단 100</w:t>
      </w:r>
    </w:p>
    <w:p>
      <w:pPr>
        <w:pStyle w:val="SmallMeta"/>
        <w:keepNext/>
        <w:keepLines/>
      </w:pPr>
      <w:r>
        <w:t>[저본 위치: 卷下 第7張]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心笑曰</w:t>
      </w:r>
      <w:r>
        <w:t xml:space="preserve"> </w:t>
      </w:r>
      <w:r>
        <w:t>只要公到家耳</w:t>
      </w:r>
      <w:r>
        <w:t xml:space="preserve"> </w:t>
      </w:r>
      <w:r>
        <w:t>後晦堂訃音至</w:t>
      </w:r>
      <w:r>
        <w:t xml:space="preserve"> </w:t>
      </w:r>
      <w:r>
        <w:t>公拈香云</w:t>
      </w:r>
      <w:r>
        <w:t xml:space="preserve"> </w:t>
      </w:r>
      <w:r>
        <w:t>海風吹落楞伽山</w:t>
      </w:r>
      <w:r>
        <w:t xml:space="preserve"> </w:t>
      </w:r>
      <w:r>
        <w:t>四海禪流着眼看</w:t>
      </w:r>
      <w:r>
        <w:t xml:space="preserve"> </w:t>
      </w:r>
      <w:r>
        <w:t>一把柳條收不得</w:t>
      </w:r>
      <w:r>
        <w:t xml:space="preserve"> </w:t>
      </w:r>
      <w:r>
        <w:t>和風搭在玉欄干</w:t>
      </w:r>
      <w:r>
        <w:t xml:space="preserve"> </w:t>
      </w:r>
      <w:r>
        <w:t>普燈4)錄內翰蘇軾</w:t>
      </w:r>
      <w:r>
        <w:t xml:space="preserve"> </w:t>
      </w:r>
      <w:r>
        <w:t>宿東林日</w:t>
      </w:r>
      <w:r>
        <w:t xml:space="preserve"> </w:t>
      </w:r>
      <w:r>
        <w:t>與照覺摠禪師論無情話</w:t>
      </w:r>
      <w:r>
        <w:t xml:space="preserve"> </w:t>
      </w:r>
      <w:r>
        <w:t>有省</w:t>
      </w:r>
      <w:r>
        <w:t xml:space="preserve"> </w:t>
      </w:r>
      <w:r>
        <w:t>黎明獻偈曰</w:t>
      </w:r>
      <w:r>
        <w:t xml:space="preserve"> </w:t>
      </w:r>
      <w:r>
        <w:t>溪聲便是廣長舌</w:t>
      </w:r>
      <w:r>
        <w:t xml:space="preserve"> </w:t>
      </w:r>
      <w:r>
        <w:t>山色豈非淸淨身</w:t>
      </w:r>
      <w:r>
        <w:t xml:space="preserve"> </w:t>
      </w:r>
      <w:r>
        <w:t>夜來5)四萬八千偈</w:t>
      </w:r>
      <w:r>
        <w:t xml:space="preserve"> </w:t>
      </w:r>
      <w:r>
        <w:t>他日如何擧似人</w:t>
      </w:r>
      <w:r>
        <w:t xml:space="preserve"> </w:t>
      </w:r>
      <w:r>
        <w:t>6)</w:t>
      </w:r>
      <w:r>
        <w:t xml:space="preserve"> </w:t>
      </w:r>
      <w:r>
        <w:rPr>
          <w:b/>
        </w:rPr>
        <w:t>普燈*錄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심선사가 웃으며 말했다.</w:t>
      </w:r>
      <w:r>
        <w:t xml:space="preserve"> </w:t>
      </w:r>
      <w:r>
        <w:t>“다만 공이 집에 도착하기를 바랄 뿐입니다.”</w:t>
      </w:r>
      <w:r>
        <w:t xml:space="preserve"> </w:t>
      </w:r>
      <w:r>
        <w:t>뒤에 회당의 부고가 이르자</w:t>
      </w:r>
      <w:r>
        <w:t xml:space="preserve"> </w:t>
      </w:r>
      <w:r>
        <w:t>공이 향을 집어 들고 말했다.</w:t>
      </w:r>
      <w:r>
        <w:t xml:space="preserve"> </w:t>
      </w:r>
      <w:r>
        <w:t>“바닷바람이 능가산을 불어 떨어뜨리니,</w:t>
      </w:r>
      <w:r>
        <w:t xml:space="preserve"> </w:t>
      </w:r>
      <w:r>
        <w:t>사해의 선류는 눈을 크게 뜨고 보라.</w:t>
      </w:r>
      <w:r>
        <w:t xml:space="preserve"> </w:t>
      </w:r>
      <w:r>
        <w:t>한 줌 버들가지를 거두지 못해,</w:t>
      </w:r>
      <w:r>
        <w:t xml:space="preserve"> </w:t>
      </w:r>
      <w:r>
        <w:t>온화한 바람이 옥 난간에 걸려 있네.”</w:t>
      </w:r>
      <w:r>
        <w:t xml:space="preserve"> </w:t>
      </w:r>
      <w:r>
        <w:t>출전: 『보등록』. 내한 소식은</w:t>
      </w:r>
      <w:r>
        <w:t xml:space="preserve"> </w:t>
      </w:r>
      <w:r>
        <w:t>동림에 묵던 날</w:t>
      </w:r>
      <w:r>
        <w:t xml:space="preserve"> </w:t>
      </w:r>
      <w:r>
        <w:t>조각 총선사와 무정(無情)에 관한 화두를 논하다가</w:t>
      </w:r>
      <w:r>
        <w:t xml:space="preserve"> </w:t>
      </w:r>
      <w:r>
        <w:t>깨달은 바가 있었다.</w:t>
      </w:r>
      <w:r>
        <w:t xml:space="preserve"> </w:t>
      </w:r>
      <w:r>
        <w:t>새벽에 게송을 올려 말했다.</w:t>
      </w:r>
      <w:r>
        <w:t xml:space="preserve"> </w:t>
      </w:r>
      <w:r>
        <w:t>“시냇물 소리가 곧 광장설이요,</w:t>
      </w:r>
      <w:r>
        <w:t xml:space="preserve"> </w:t>
      </w:r>
      <w:r>
        <w:t>산빛이 어찌 청정신이 아니겠는가.</w:t>
      </w:r>
      <w:r>
        <w:t xml:space="preserve"> </w:t>
      </w:r>
      <w:r>
        <w:t>간밤의 사만 팔천 게송을</w:t>
      </w:r>
      <w:r>
        <w:t xml:space="preserve"> </w:t>
      </w:r>
      <w:r>
        <w:t>다른 날 어떻게 남에게 들어 보이랴.”</w:t>
      </w:r>
      <w:r>
        <w:t xml:space="preserve"> </w:t>
      </w:r>
      <w:r>
        <w:t>6)</w:t>
      </w:r>
      <w:r>
        <w:t xml:space="preserve"> </w:t>
      </w:r>
      <w:r>
        <w:rPr>
          <w:b/>
        </w:rPr>
        <w:t>출전: 『보등록』.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4)</w:t>
        <w:br/>
        <w:t>KABC: 「錄」作「彔」{甲}次同</w:t>
        <w:br/>
        <w:t>교감 내용 번역: 甲본에서는 저본의 ‘錄’을 ‘彔’으로 쓰며 뒤에도 같다.</w:t>
        <w:br/>
        <w:t>저본 독법: 普燈錄</w:t>
        <w:br/>
        <w:t>이문 독법: 普燈彔</w:t>
        <w:br/>
        <w:t>[번역상의 실질적인 차이 없음]</w:t>
      </w:r>
    </w:p>
    <w:p>
      <w:pPr>
        <w:pStyle w:val="EditorialNote"/>
      </w:pPr>
      <w:r>
        <w:t>[KABC 편집] 교감번호 5)</w:t>
        <w:br/>
        <w:t>KABC: 冠註曰八四疑倒置{乙}</w:t>
        <w:br/>
        <w:t>교감 내용 번역: 乙본 관주에는 ‘八과 四가 도치된 듯하다’고 되어 있다.</w:t>
        <w:br/>
        <w:t>저본 독법: 四萬八千偈</w:t>
        <w:br/>
        <w:t>저본 적용 구절: 四萬八千偈</w:t>
        <w:br/>
        <w:t>저본 번역: 사만 팔천 게송</w:t>
        <w:br/>
        <w:t>이문 독법: 八萬四千偈</w:t>
        <w:br/>
        <w:t>이문 적용 구절: 八萬四千偈</w:t>
        <w:br/>
        <w:t>이문 번역: 팔만 사천 게송</w:t>
        <w:br/>
        <w:t>의미 차이·판정: [의미 차이 있음] 수량이 48,000에서 84,000으로 달라진다. 저본 수량을 본문 번역에 유지한다.</w:t>
      </w:r>
    </w:p>
    <w:p>
      <w:pPr>
        <w:pStyle w:val="EditorialNote"/>
      </w:pPr>
      <w:r>
        <w:t>[교감] 교감번호 6)</w:t>
        <w:br/>
        <w:t>KABC: 「普燈錄」無有{甲}{丙}次同</w:t>
        <w:br/>
        <w:t>교감 내용 번역: 甲·丙본에는 ‘普燈錄’이라는 출전 표지가 없으며 뒤에도 같다.</w:t>
        <w:br/>
        <w:t>저본 독법: 普燈錄</w:t>
        <w:br/>
        <w:t>저본 적용 구절: 普燈錄</w:t>
        <w:br/>
        <w:t>저본 번역: 출전: 『보등록』</w:t>
        <w:br/>
        <w:t>이문 독법: [없음]</w:t>
        <w:br/>
        <w:t>이문 적용 구절: [없음]</w:t>
        <w:br/>
        <w:t>이문 번역: [출전 표지 없음]</w:t>
        <w:br/>
        <w:t>의미 차이·판정: [문헌 구조 차이] 출전 표지 유무 차이.</w:t>
      </w:r>
    </w:p>
    <w:p>
      <w:pPr>
        <w:pStyle w:val="Heading2"/>
        <w:keepNext/>
        <w:keepLines/>
      </w:pPr>
      <w:r>
        <w:t>문단 101</w:t>
      </w:r>
    </w:p>
    <w:p>
      <w:pPr>
        <w:pStyle w:val="SmallMeta"/>
        <w:keepNext/>
        <w:keepLines/>
      </w:pPr>
      <w:r>
        <w:t>[저본 위치: 卷下 第7張]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張天覺無盡居士</w:t>
      </w:r>
      <w:r>
        <w:t xml:space="preserve"> </w:t>
      </w:r>
      <w:r>
        <w:t>因兜7)率悅和尙</w:t>
      </w:r>
      <w:r>
        <w:t xml:space="preserve"> </w:t>
      </w:r>
      <w:r>
        <w:t>擧德山托鉢話</w:t>
      </w:r>
      <w:r>
        <w:t xml:space="preserve"> </w:t>
      </w:r>
      <w:r>
        <w:t>令熟究之</w:t>
      </w:r>
      <w:r>
        <w:t xml:space="preserve"> </w:t>
      </w:r>
      <w:r>
        <w:t>公悵然不</w:t>
      </w:r>
      <w:r>
        <w:t xml:space="preserve"> </w:t>
      </w:r>
      <w:r>
        <w:t>((穴/寐-宀))至五皷</w:t>
      </w:r>
      <w:r>
        <w:t xml:space="preserve"> </w:t>
      </w:r>
      <w:r>
        <w:t>忽垂脚翻尿器</w:t>
      </w:r>
      <w:r>
        <w:t xml:space="preserve"> </w:t>
      </w:r>
      <w:r>
        <w:t>猛省</w:t>
      </w:r>
      <w:r>
        <w:t xml:space="preserve"> </w:t>
      </w:r>
      <w:r>
        <w:t>翌旦投偈曰</w:t>
      </w:r>
      <w:r>
        <w:t xml:space="preserve"> </w:t>
      </w:r>
      <w:r>
        <w:t>皷寂鍾沉托鉢廻</w:t>
      </w:r>
      <w:r>
        <w:t xml:space="preserve"> </w:t>
      </w:r>
      <w:r>
        <w:t>*岩頭一拶語如雷</w:t>
      </w:r>
      <w:r>
        <w:t xml:space="preserve"> </w:t>
      </w:r>
      <w:r>
        <w:t>果然只得三年活</w:t>
      </w:r>
      <w:r>
        <w:t xml:space="preserve"> </w:t>
      </w:r>
      <w:r>
        <w:t>莫是遭他授記來</w:t>
      </w:r>
      <w:r>
        <w:t xml:space="preserve"> </w:t>
      </w:r>
      <w:r>
        <w:t>悅首肯</w:t>
      </w:r>
      <w:r>
        <w:t xml:space="preserve"> </w:t>
      </w:r>
      <w:r>
        <w:t>*</w:t>
      </w:r>
      <w:r>
        <w:t xml:space="preserve"> </w:t>
      </w:r>
      <w:r>
        <w:rPr>
          <w:b/>
        </w:rPr>
        <w:t>普燈錄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장천각 무진거사는</w:t>
      </w:r>
      <w:r>
        <w:t xml:space="preserve"> </w:t>
      </w:r>
      <w:r>
        <w:t>도솔 열화상이</w:t>
      </w:r>
      <w:r>
        <w:t xml:space="preserve"> </w:t>
      </w:r>
      <w:r>
        <w:t>덕산의 탁발 화두를 들어</w:t>
      </w:r>
      <w:r>
        <w:t xml:space="preserve"> </w:t>
      </w:r>
      <w:r>
        <w:t>깊이 참구하게 한 것을 계기로,</w:t>
      </w:r>
      <w:r>
        <w:t xml:space="preserve"> </w:t>
      </w:r>
      <w:r>
        <w:t>공은 답답하고 서글퍼 …하지 못한 채</w:t>
      </w:r>
      <w:r>
        <w:t xml:space="preserve"> </w:t>
      </w:r>
      <w:r>
        <w:t>[조합식 특수자] 오경에 이르렀다.</w:t>
      </w:r>
      <w:r>
        <w:t xml:space="preserve"> </w:t>
      </w:r>
      <w:r>
        <w:t>홀연히 다리를 내리다가 요강을 뒤엎고</w:t>
      </w:r>
      <w:r>
        <w:t xml:space="preserve"> </w:t>
      </w:r>
      <w:r>
        <w:t>맹렬히 깨달았다.</w:t>
      </w:r>
      <w:r>
        <w:t xml:space="preserve"> </w:t>
      </w:r>
      <w:r>
        <w:t>이튿날 아침 게송을 올렸다.</w:t>
      </w:r>
      <w:r>
        <w:t xml:space="preserve"> </w:t>
      </w:r>
      <w:r>
        <w:t>“북소리 고요하고 종소리 잠긴 때 탁발하고 돌아오니,</w:t>
      </w:r>
      <w:r>
        <w:t xml:space="preserve"> </w:t>
      </w:r>
      <w:r>
        <w:t>암두의 한 차례 몰아붙이는 말이 우레 같네.</w:t>
      </w:r>
      <w:r>
        <w:t xml:space="preserve"> </w:t>
      </w:r>
      <w:r>
        <w:t>과연 겨우 삼 년만 살았으니,</w:t>
      </w:r>
      <w:r>
        <w:t xml:space="preserve"> </w:t>
      </w:r>
      <w:r>
        <w:t>혹시 그에게 수기를 받은 것이 아니었던가.”</w:t>
      </w:r>
      <w:r>
        <w:t xml:space="preserve"> </w:t>
      </w:r>
      <w:r>
        <w:t>열화상이 수긍하였다.</w:t>
      </w:r>
      <w:r>
        <w:t xml:space="preserve"> </w:t>
      </w:r>
      <w:r>
        <w:t>*</w:t>
      </w:r>
      <w:r>
        <w:t xml:space="preserve"> </w:t>
      </w:r>
      <w:r>
        <w:rPr>
          <w:b/>
        </w:rPr>
        <w:t>출전: 『보등록』.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7)</w:t>
        <w:br/>
        <w:t>KABC: 「率」作「卒」{甲}</w:t>
        <w:br/>
        <w:t>교감 내용 번역: 甲본에서는 저본의 ‘率’을 ‘卒’로 쓴다.</w:t>
        <w:br/>
        <w:t>저본 독법: 兜率悅和尙</w:t>
        <w:br/>
        <w:t>저본 적용 구절: 兜率悅和尙</w:t>
        <w:br/>
        <w:t>저본 번역: 도솔 열화상</w:t>
        <w:br/>
        <w:t>이문 독법: 兜卒悅和尙</w:t>
        <w:br/>
        <w:t>이문 적용 구절: 兜卒悅和尙</w:t>
        <w:br/>
        <w:t>이문 번역: 도졸 열화상</w:t>
        <w:br/>
        <w:t>의미 차이·판정: [의미 차이 있음] 고유명 표기가 달라진다. 저본을 보존한다.</w:t>
      </w:r>
    </w:p>
    <w:p>
      <w:pPr>
        <w:keepNext/>
        <w:keepLines/>
      </w:pPr>
      <w:r>
        <w:rPr>
          <w:b/>
        </w:rPr>
        <w:t>기타 각주</w:t>
      </w:r>
    </w:p>
    <w:p>
      <w:pPr>
        <w:pStyle w:val="EditorialNote"/>
      </w:pPr>
      <w:r/>
      <w:r>
        <w:t>[내부 단위 경계 검토] 고정된 검증 단위가 「公悵然不」과 다음 조합식 특수자 구간으로 나뉜다. 부정어 不을 다음 단위 번역으로 넘기지 않고 해당 단위에 반영하였으며 특수자는 복원하지 않았다.</w:t>
      </w:r>
    </w:p>
    <w:p>
      <w:pPr>
        <w:pStyle w:val="EditorialNote"/>
      </w:pPr>
      <w:r>
        <w:t>[판독 불확실] 저본의 ((穴/寐-宀))는 조합식 특수자이다. 문맥상 잠들지 못했다는 서술과 연결되나 글자 자체는 임의 복원하지 않는다.</w:t>
      </w:r>
    </w:p>
    <w:p>
      <w:pPr>
        <w:pStyle w:val="Heading2"/>
        <w:keepNext/>
        <w:keepLines/>
      </w:pPr>
      <w:r>
        <w:t>문단 102</w:t>
      </w:r>
    </w:p>
    <w:p>
      <w:pPr>
        <w:pStyle w:val="SmallMeta"/>
        <w:keepNext/>
        <w:keepLines/>
      </w:pPr>
      <w:r>
        <w:t>[저본 위치: 卷下 第7張]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左丞范冲</w:t>
      </w:r>
      <w:r>
        <w:t xml:space="preserve"> </w:t>
      </w:r>
      <w:r>
        <w:t>謁圓通旻禪師曰</w:t>
      </w:r>
      <w:r>
        <w:t xml:space="preserve"> </w:t>
      </w:r>
      <w:r>
        <w:t>某宿世作何福業</w:t>
      </w:r>
      <w:r>
        <w:t xml:space="preserve"> </w:t>
      </w:r>
      <w:r>
        <w:t>今生墮在金紫囊中</w:t>
      </w:r>
      <w:r>
        <w:t xml:space="preserve"> </w:t>
      </w:r>
      <w:r>
        <w:t>去此事稍遠</w:t>
      </w:r>
      <w:r>
        <w:t xml:space="preserve"> </w:t>
      </w:r>
      <w:r>
        <w:t>旻呼內翰</w:t>
      </w:r>
      <w:r>
        <w:t xml:space="preserve"> </w:t>
      </w:r>
      <w:r>
        <w:t>公應喏</w:t>
      </w:r>
      <w:r>
        <w:t xml:space="preserve"> </w:t>
      </w:r>
      <w:r>
        <w:t>旻曰何遠之有公躍然曰</w:t>
      </w:r>
      <w:r>
        <w:t xml:space="preserve"> </w:t>
      </w:r>
      <w:r>
        <w:t>再乞師指8)誨</w:t>
      </w:r>
      <w:r>
        <w:t xml:space="preserve"> </w:t>
      </w:r>
      <w:r>
        <w:t>旻拊膝一下公豁如</w:t>
      </w:r>
      <w:r>
        <w:t xml:space="preserve"> </w:t>
      </w:r>
      <w:r>
        <w:t>*</w:t>
      </w:r>
      <w:r>
        <w:t xml:space="preserve"> </w:t>
      </w:r>
      <w:r>
        <w:rPr>
          <w:b/>
        </w:rPr>
        <w:t>普燈錄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좌승 범충이</w:t>
      </w:r>
      <w:r>
        <w:t xml:space="preserve"> </w:t>
      </w:r>
      <w:r>
        <w:t>원통 민선사를 찾아뵙고 말했다.</w:t>
      </w:r>
      <w:r>
        <w:t xml:space="preserve"> </w:t>
      </w:r>
      <w:r>
        <w:t>“제가 전생에 무슨 복업을 지었기에</w:t>
      </w:r>
      <w:r>
        <w:t xml:space="preserve"> </w:t>
      </w:r>
      <w:r>
        <w:t>금생에 금자색 인끈을 찬 벼슬아치가 되어</w:t>
      </w:r>
      <w:r>
        <w:t xml:space="preserve"> </w:t>
      </w:r>
      <w:r>
        <w:t>이 일에서 조금 멀어졌습니까?”</w:t>
      </w:r>
      <w:r>
        <w:t xml:space="preserve"> </w:t>
      </w:r>
      <w:r>
        <w:t>민선사가 “내한!” 하고 불렀다.</w:t>
      </w:r>
      <w:r>
        <w:t xml:space="preserve"> </w:t>
      </w:r>
      <w:r>
        <w:t>공이 대답했다.</w:t>
      </w:r>
      <w:r>
        <w:t xml:space="preserve"> </w:t>
      </w:r>
      <w:r>
        <w:t>민선사가 말했다. “어찌 멀다고 하겠습니까?” 공이 기뻐하며 말했다.</w:t>
      </w:r>
      <w:r>
        <w:t xml:space="preserve"> </w:t>
      </w:r>
      <w:r>
        <w:t>“다시 스승의 가르침을 청합니다.”</w:t>
      </w:r>
      <w:r>
        <w:t xml:space="preserve"> </w:t>
      </w:r>
      <w:r>
        <w:t>민선사가 무릎을 한 번 치자 공이 활연히 깨달았다.</w:t>
      </w:r>
      <w:r>
        <w:t xml:space="preserve"> </w:t>
      </w:r>
      <w:r>
        <w:t>*</w:t>
      </w:r>
      <w:r>
        <w:t xml:space="preserve"> </w:t>
      </w:r>
      <w:r>
        <w:rPr>
          <w:b/>
        </w:rPr>
        <w:t>출전: 『보등록』.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8)</w:t>
        <w:br/>
        <w:t>KABC: 「誨」作「晦」{甲}</w:t>
        <w:br/>
        <w:t>교감 내용 번역: 甲본에서는 저본의 ‘誨’를 ‘晦’로 쓴다.</w:t>
        <w:br/>
        <w:t>저본 독법: 指誨</w:t>
        <w:br/>
        <w:t>저본 적용 구절: 指誨</w:t>
        <w:br/>
        <w:t>저본 번역: 가르침을 청하다</w:t>
        <w:br/>
        <w:t>이문 독법: 指晦</w:t>
        <w:br/>
        <w:t>이문 적용 구절: 指晦</w:t>
        <w:br/>
        <w:t>이문 번역: 어두움을 가리키다/구문 이례적</w:t>
        <w:br/>
        <w:t>의미 차이·판정: [의미 차이 있음] 저본 誨는 ‘가르치다’로 자연스럽고 이문 晦는 이 문맥에서 이례적이다.</w:t>
      </w:r>
    </w:p>
    <w:p>
      <w:pPr>
        <w:pStyle w:val="Heading2"/>
        <w:keepNext/>
        <w:keepLines/>
      </w:pPr>
      <w:r>
        <w:t>문단 103</w:t>
      </w:r>
    </w:p>
    <w:p>
      <w:pPr>
        <w:pStyle w:val="SmallMeta"/>
        <w:keepNext/>
        <w:keepLines/>
      </w:pPr>
      <w:r>
        <w:t>[저본 위치: 卷下 第7張]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中丞盧航</w:t>
      </w:r>
      <w:r>
        <w:t xml:space="preserve"> </w:t>
      </w:r>
      <w:r>
        <w:t>與旻禪師擁爐次</w:t>
      </w:r>
      <w:r>
        <w:t xml:space="preserve"> </w:t>
      </w:r>
      <w:r>
        <w:t>公問直截一句</w:t>
      </w:r>
      <w:r>
        <w:t xml:space="preserve"> </w:t>
      </w:r>
      <w:r>
        <w:t>請師指示</w:t>
      </w:r>
      <w:r>
        <w:t xml:space="preserve"> </w:t>
      </w:r>
      <w:r>
        <w:t>旻厲聲揖曰</w:t>
      </w:r>
      <w:r>
        <w:t xml:space="preserve"> </w:t>
      </w:r>
      <w:r>
        <w:t>看火</w:t>
      </w:r>
      <w:r>
        <w:t xml:space="preserve"> </w:t>
      </w:r>
      <w:r>
        <w:t>公撥衣</w:t>
      </w:r>
      <w:r>
        <w:t xml:space="preserve"> </w:t>
      </w:r>
      <w:r>
        <w:t>忽大悟</w:t>
      </w:r>
      <w:r>
        <w:t xml:space="preserve"> </w:t>
      </w:r>
      <w:r>
        <w:t>謝曰元來佛法無多子旻喝曰</w:t>
      </w:r>
      <w:r>
        <w:t xml:space="preserve"> </w:t>
      </w:r>
      <w:r>
        <w:t>放下着</w:t>
      </w:r>
      <w:r>
        <w:t xml:space="preserve"> </w:t>
      </w:r>
      <w:r>
        <w:t>公應喏喏</w:t>
      </w:r>
      <w:r>
        <w:t xml:space="preserve"> </w:t>
      </w:r>
      <w:r>
        <w:t>*</w:t>
      </w:r>
      <w:r>
        <w:t xml:space="preserve"> </w:t>
      </w:r>
      <w:r>
        <w:rPr>
          <w:b/>
        </w:rPr>
        <w:t>普燈錄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중승 노항이</w:t>
      </w:r>
      <w:r>
        <w:t xml:space="preserve"> </w:t>
      </w:r>
      <w:r>
        <w:t>민선사와 화로를 끼고 앉아 있을 때,</w:t>
      </w:r>
      <w:r>
        <w:t xml:space="preserve"> </w:t>
      </w:r>
      <w:r>
        <w:t>공이 “직절한 한마디를</w:t>
      </w:r>
      <w:r>
        <w:t xml:space="preserve"> </w:t>
      </w:r>
      <w:r>
        <w:t>스승께서 가르쳐 주십시오.”라고 물었다.</w:t>
      </w:r>
      <w:r>
        <w:t xml:space="preserve"> </w:t>
      </w:r>
      <w:r>
        <w:t>민선사가 큰 소리로 읍하며 말했다.</w:t>
      </w:r>
      <w:r>
        <w:t xml:space="preserve"> </w:t>
      </w:r>
      <w:r>
        <w:t>“불을 보시오.”</w:t>
      </w:r>
      <w:r>
        <w:t xml:space="preserve"> </w:t>
      </w:r>
      <w:r>
        <w:t>공이 옷을 걷어 젖히다가</w:t>
      </w:r>
      <w:r>
        <w:t xml:space="preserve"> </w:t>
      </w:r>
      <w:r>
        <w:t>홀연히 크게 깨달았다.</w:t>
      </w:r>
      <w:r>
        <w:t xml:space="preserve"> </w:t>
      </w:r>
      <w:r>
        <w:t>사례하며 말했다. “원래 불법에는 별것이 없었군요.” 민선사가 할을 하며 말했다.</w:t>
      </w:r>
      <w:r>
        <w:t xml:space="preserve"> </w:t>
      </w:r>
      <w:r>
        <w:t>“내려놓아라.”</w:t>
      </w:r>
      <w:r>
        <w:t xml:space="preserve"> </w:t>
      </w:r>
      <w:r>
        <w:t>공이 “예, 예.” 하고 대답했다.</w:t>
      </w:r>
      <w:r>
        <w:t xml:space="preserve"> </w:t>
      </w:r>
      <w:r>
        <w:t>*</w:t>
      </w:r>
      <w:r>
        <w:t xml:space="preserve"> </w:t>
      </w:r>
      <w:r>
        <w:rPr>
          <w:b/>
        </w:rPr>
        <w:t>출전: 『보등록』.</w:t>
      </w:r>
    </w:p>
    <w:p>
      <w:pPr>
        <w:pStyle w:val="Heading2"/>
        <w:keepNext/>
        <w:keepLines/>
      </w:pPr>
      <w:r>
        <w:t>문단 104</w:t>
      </w:r>
    </w:p>
    <w:p>
      <w:pPr>
        <w:pStyle w:val="SmallMeta"/>
        <w:keepNext/>
        <w:keepLines/>
      </w:pPr>
      <w:r>
        <w:t>[저본 위치: 卷下 第7張]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侍郞張九成</w:t>
      </w:r>
      <w:r>
        <w:t xml:space="preserve"> </w:t>
      </w:r>
      <w:r>
        <w:t>一日如厠</w:t>
      </w:r>
      <w:r>
        <w:t xml:space="preserve"> </w:t>
      </w:r>
      <w:r>
        <w:t>以栢樹子話究之</w:t>
      </w:r>
      <w:r>
        <w:t xml:space="preserve"> </w:t>
      </w:r>
      <w:r>
        <w:t>聞蛙鳴</w:t>
      </w:r>
      <w:r>
        <w:t xml:space="preserve"> </w:t>
      </w:r>
      <w:r>
        <w:t>釋然契入</w:t>
      </w:r>
      <w:r>
        <w:t xml:space="preserve"> </w:t>
      </w:r>
      <w:r>
        <w:t>有偈曰</w:t>
      </w:r>
      <w:r>
        <w:t xml:space="preserve"> </w:t>
      </w:r>
      <w:r>
        <w:t>春天月夜一聲蛙</w:t>
      </w:r>
      <w:r>
        <w:t xml:space="preserve"> </w:t>
      </w:r>
      <w:r>
        <w:t>撞破乾坤共一家</w:t>
      </w:r>
      <w:r>
        <w:t xml:space="preserve"> </w:t>
      </w:r>
      <w:r>
        <w:t>正恁麽時誰會得</w:t>
      </w:r>
      <w:r>
        <w:t xml:space="preserve"> </w:t>
      </w:r>
      <w:r>
        <w:t>嶺頭脚痛有玄沙</w:t>
      </w:r>
      <w:r>
        <w:t xml:space="preserve"> </w:t>
      </w:r>
      <w:r>
        <w:t>*</w:t>
      </w:r>
      <w:r>
        <w:t xml:space="preserve"> </w:t>
      </w:r>
      <w:r>
        <w:rPr>
          <w:b/>
        </w:rPr>
        <w:t>普燈錄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시랑 장구성이</w:t>
      </w:r>
      <w:r>
        <w:t xml:space="preserve"> </w:t>
      </w:r>
      <w:r>
        <w:t>어느 날 측간에 갔다가</w:t>
      </w:r>
      <w:r>
        <w:t xml:space="preserve"> </w:t>
      </w:r>
      <w:r>
        <w:t>백수자 화두를 참구하던 중</w:t>
      </w:r>
      <w:r>
        <w:t xml:space="preserve"> </w:t>
      </w:r>
      <w:r>
        <w:t>개구리 울음소리를 듣고</w:t>
      </w:r>
      <w:r>
        <w:t xml:space="preserve"> </w:t>
      </w:r>
      <w:r>
        <w:t>확연히 계합하여 들어갔다.</w:t>
      </w:r>
      <w:r>
        <w:t xml:space="preserve"> </w:t>
      </w:r>
      <w:r>
        <w:t>게송을 지어 말했다.</w:t>
      </w:r>
      <w:r>
        <w:t xml:space="preserve"> </w:t>
      </w:r>
      <w:r>
        <w:t>“봄날 달 밝은 밤 한 소리 개구리 울음이</w:t>
      </w:r>
      <w:r>
        <w:t xml:space="preserve"> </w:t>
      </w:r>
      <w:r>
        <w:t>천지를 들이쳐 깨뜨려 한 집이 되었네.</w:t>
      </w:r>
      <w:r>
        <w:t xml:space="preserve"> </w:t>
      </w:r>
      <w:r>
        <w:t>바로 이러한 때 누가 알아차리겠는가,</w:t>
      </w:r>
      <w:r>
        <w:t xml:space="preserve"> </w:t>
      </w:r>
      <w:r>
        <w:t>고개 위 다리 아픈 현사가 있었네.”</w:t>
      </w:r>
      <w:r>
        <w:t xml:space="preserve"> </w:t>
      </w:r>
      <w:r>
        <w:t>*</w:t>
      </w:r>
      <w:r>
        <w:t xml:space="preserve"> </w:t>
      </w:r>
      <w:r>
        <w:rPr>
          <w:b/>
        </w:rPr>
        <w:t>출전: 『보등록』.</w:t>
      </w:r>
    </w:p>
    <w:p>
      <w:pPr>
        <w:pStyle w:val="Heading2"/>
        <w:keepNext/>
        <w:keepLines/>
      </w:pPr>
      <w:r>
        <w:t>문단 105</w:t>
      </w:r>
    </w:p>
    <w:p>
      <w:pPr>
        <w:pStyle w:val="SmallMeta"/>
        <w:keepNext/>
        <w:keepLines/>
      </w:pPr>
      <w:r>
        <w:t>[저본 위치: 卷下 第7張]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禮部侍郞場傑</w:t>
      </w:r>
      <w:r>
        <w:t xml:space="preserve"> </w:t>
      </w:r>
      <w:r>
        <w:t>歷叅諸名德</w:t>
      </w:r>
      <w:r>
        <w:t xml:space="preserve"> </w:t>
      </w:r>
      <w:r>
        <w:t>晩從天衣遊</w:t>
      </w:r>
      <w:r>
        <w:t xml:space="preserve"> </w:t>
      </w:r>
      <w:r>
        <w:t>衣每引老龎機語</w:t>
      </w:r>
      <w:r>
        <w:t xml:space="preserve"> </w:t>
      </w:r>
      <w:r>
        <w:t>硏究深造</w:t>
      </w:r>
      <w:r>
        <w:t xml:space="preserve"> </w:t>
      </w:r>
      <w:r>
        <w:t>後奉祠泰山</w:t>
      </w:r>
      <w:r>
        <w:t xml:space="preserve"> </w:t>
      </w:r>
      <w:r>
        <w:t>雞一鳴</w:t>
      </w:r>
      <w:r>
        <w:t xml:space="preserve"> </w:t>
      </w:r>
      <w:r>
        <w:t>覩日如盤湧</w:t>
      </w:r>
      <w:r>
        <w:t xml:space="preserve"> </w:t>
      </w:r>
      <w:r>
        <w:t>忽大悟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예부시랑 장걸은</w:t>
      </w:r>
      <w:r>
        <w:t xml:space="preserve"> </w:t>
      </w:r>
      <w:r>
        <w:t>여러 이름난 대덕을 두루 참문하고,</w:t>
      </w:r>
      <w:r>
        <w:t xml:space="preserve"> </w:t>
      </w:r>
      <w:r>
        <w:t>늦게 천의를 따라 수행하였다.</w:t>
      </w:r>
      <w:r>
        <w:t xml:space="preserve"> </w:t>
      </w:r>
      <w:r>
        <w:t>천의는 늘 노방의 기연과 말을 들어</w:t>
      </w:r>
      <w:r>
        <w:t xml:space="preserve"> </w:t>
      </w:r>
      <w:r>
        <w:t>깊이 연구하게 하였다.</w:t>
      </w:r>
      <w:r>
        <w:t xml:space="preserve"> </w:t>
      </w:r>
      <w:r>
        <w:t>뒤에 태산에서 사당 일을 받들다가</w:t>
      </w:r>
      <w:r>
        <w:t xml:space="preserve"> </w:t>
      </w:r>
      <w:r>
        <w:t>닭이 한 번 울고</w:t>
      </w:r>
      <w:r>
        <w:t xml:space="preserve"> </w:t>
      </w:r>
      <w:r>
        <w:t>해가 쟁반처럼 솟는 것을 보고</w:t>
      </w:r>
      <w:r>
        <w:t xml:space="preserve"> </w:t>
      </w:r>
      <w:r>
        <w:t>홀연히 크게 깨달았다.</w:t>
      </w:r>
    </w:p>
    <w:p>
      <w:pPr>
        <w:pStyle w:val="Heading2"/>
        <w:keepNext/>
        <w:keepLines/>
      </w:pPr>
      <w:r>
        <w:t>문단 106</w:t>
      </w:r>
    </w:p>
    <w:p>
      <w:pPr>
        <w:pStyle w:val="SmallMeta"/>
        <w:keepNext/>
        <w:keepLines/>
      </w:pPr>
      <w:r>
        <w:t>[저본 위치: 卷下 第8張]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因以有男不婚有女不嫁之語</w:t>
      </w:r>
      <w:r>
        <w:t xml:space="preserve"> </w:t>
      </w:r>
      <w:r>
        <w:t>別曰男大須婚</w:t>
      </w:r>
      <w:r>
        <w:t xml:space="preserve"> </w:t>
      </w:r>
      <w:r>
        <w:t>女長須嫁</w:t>
      </w:r>
      <w:r>
        <w:t xml:space="preserve"> </w:t>
      </w:r>
      <w:r>
        <w:t>討甚閑功夫</w:t>
      </w:r>
      <w:r>
        <w:t xml:space="preserve"> </w:t>
      </w:r>
      <w:r>
        <w:t>更說無生話</w:t>
      </w:r>
      <w:r>
        <w:t xml:space="preserve"> </w:t>
      </w:r>
      <w:r>
        <w:t>辭世偈曰</w:t>
      </w:r>
      <w:r>
        <w:t xml:space="preserve"> </w:t>
      </w:r>
      <w:r>
        <w:t>無一可戀</w:t>
      </w:r>
      <w:r>
        <w:t xml:space="preserve"> </w:t>
      </w:r>
      <w:r>
        <w:t>無一可捨</w:t>
      </w:r>
      <w:r>
        <w:t xml:space="preserve"> </w:t>
      </w:r>
      <w:r>
        <w:t>大虛空中之乎者也將錯就錯</w:t>
      </w:r>
      <w:r>
        <w:t xml:space="preserve"> </w:t>
      </w:r>
      <w:r>
        <w:t>西方極樂</w:t>
      </w:r>
      <w:r>
        <w:t xml:space="preserve"> </w:t>
      </w:r>
      <w:r>
        <w:t>*</w:t>
      </w:r>
      <w:r>
        <w:t xml:space="preserve"> </w:t>
      </w:r>
      <w:r>
        <w:rPr>
          <w:b/>
        </w:rPr>
        <w:t>普燈錄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이에 “아들이 있어도 장가보내지 않고 딸이 있어도 시집보내지 않는다.”는 말을</w:t>
      </w:r>
      <w:r>
        <w:t xml:space="preserve"> </w:t>
      </w:r>
      <w:r>
        <w:t>달리하여 말했다. “아들이 크면 모름지기 장가가고,</w:t>
      </w:r>
      <w:r>
        <w:t xml:space="preserve"> </w:t>
      </w:r>
      <w:r>
        <w:t>딸이 자라면 모름지기 시집가야 한다.</w:t>
      </w:r>
      <w:r>
        <w:t xml:space="preserve"> </w:t>
      </w:r>
      <w:r>
        <w:t>무슨 쓸데없는 공부를 찾으며</w:t>
      </w:r>
      <w:r>
        <w:t xml:space="preserve"> </w:t>
      </w:r>
      <w:r>
        <w:t>다시 무생의 이야기를 하겠는가.”</w:t>
      </w:r>
      <w:r>
        <w:t xml:space="preserve"> </w:t>
      </w:r>
      <w:r>
        <w:t>임종 게송에서 말했다.</w:t>
      </w:r>
      <w:r>
        <w:t xml:space="preserve"> </w:t>
      </w:r>
      <w:r>
        <w:t>“하나도 그리워할 것이 없고,</w:t>
      </w:r>
      <w:r>
        <w:t xml:space="preserve"> </w:t>
      </w:r>
      <w:r>
        <w:t>하나도 버릴 것이 없다.</w:t>
      </w:r>
      <w:r>
        <w:t xml:space="preserve"> </w:t>
      </w:r>
      <w:r>
        <w:t>큰 허공 가운데 ‘지호자야’를 하니, 잘못을 따라 잘못으로 나아가</w:t>
      </w:r>
      <w:r>
        <w:t xml:space="preserve"> </w:t>
      </w:r>
      <w:r>
        <w:t>서방 극락이로다.”</w:t>
      </w:r>
      <w:r>
        <w:t xml:space="preserve"> </w:t>
      </w:r>
      <w:r>
        <w:t>*</w:t>
      </w:r>
      <w:r>
        <w:t xml:space="preserve"> </w:t>
      </w:r>
      <w:r>
        <w:rPr>
          <w:b/>
        </w:rPr>
        <w:t>출전: 『보등록』.</w:t>
      </w:r>
    </w:p>
    <w:p>
      <w:pPr>
        <w:pStyle w:val="Heading2"/>
        <w:keepNext/>
        <w:keepLines/>
      </w:pPr>
      <w:r>
        <w:t>문단 107</w:t>
      </w:r>
    </w:p>
    <w:p>
      <w:pPr>
        <w:pStyle w:val="SmallMeta"/>
        <w:keepNext/>
        <w:keepLines/>
      </w:pPr>
      <w:r>
        <w:t>[저본 위치: 卷下 第8張]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楊文公億</w:t>
      </w:r>
      <w:r>
        <w:t xml:space="preserve"> </w:t>
      </w:r>
      <w:r>
        <w:t>謁廣惠璉禪師</w:t>
      </w:r>
      <w:r>
        <w:t xml:space="preserve"> </w:t>
      </w:r>
      <w:r>
        <w:t>夜語次</w:t>
      </w:r>
      <w:r>
        <w:t xml:space="preserve"> </w:t>
      </w:r>
      <w:r>
        <w:t>公問兩9)介大虫相咬時如何</w:t>
      </w:r>
      <w:r>
        <w:t xml:space="preserve"> </w:t>
      </w:r>
      <w:r>
        <w:t>璉以手作曳鼻勢曰</w:t>
      </w:r>
      <w:r>
        <w:t xml:space="preserve"> </w:t>
      </w:r>
      <w:r>
        <w:t>這畜生更</w:t>
      </w:r>
      <w:r>
        <w:t xml:space="preserve"> </w:t>
      </w:r>
      <w:r>
        <w:t>(足+孛)</w:t>
      </w:r>
      <w:r>
        <w:t xml:space="preserve"> </w:t>
      </w:r>
      <w:r>
        <w:t>10)跳在</w:t>
      </w:r>
      <w:r>
        <w:t xml:space="preserve"> </w:t>
      </w:r>
      <w:r>
        <w:t>公於言下脫然無疑</w:t>
      </w:r>
      <w:r>
        <w:t xml:space="preserve"> </w:t>
      </w:r>
      <w:r>
        <w:t>有偈曰</w:t>
      </w:r>
      <w:r>
        <w:t xml:space="preserve"> </w:t>
      </w:r>
      <w:r>
        <w:t>八角磨盤空裏走金毛師子變作狗</w:t>
      </w:r>
      <w:r>
        <w:t xml:space="preserve"> </w:t>
      </w:r>
      <w:r>
        <w:t>擬欲藏身北斗中</w:t>
      </w:r>
      <w:r>
        <w:t xml:space="preserve"> </w:t>
      </w:r>
      <w:r>
        <w:t>應須合掌南辰後</w:t>
      </w:r>
      <w:r>
        <w:t xml:space="preserve"> </w:t>
      </w:r>
      <w:r>
        <w:t>*</w:t>
      </w:r>
      <w:r>
        <w:t xml:space="preserve"> </w:t>
      </w:r>
      <w:r>
        <w:rPr>
          <w:b/>
        </w:rPr>
        <w:t>普燈錄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양문공 억이</w:t>
      </w:r>
      <w:r>
        <w:t xml:space="preserve"> </w:t>
      </w:r>
      <w:r>
        <w:t>광혜 연선사를 찾아뵙고</w:t>
      </w:r>
      <w:r>
        <w:t xml:space="preserve"> </w:t>
      </w:r>
      <w:r>
        <w:t>밤에 이야기하던 중,</w:t>
      </w:r>
      <w:r>
        <w:t xml:space="preserve"> </w:t>
      </w:r>
      <w:r>
        <w:t>공이 물었다. “두 마리 큰 벌레가 서로 물 때에는 어떠합니까?”</w:t>
      </w:r>
      <w:r>
        <w:t xml:space="preserve"> </w:t>
      </w:r>
      <w:r>
        <w:t>연선사가 손으로 코를 끌어당기는 시늉을 하며 말했다.</w:t>
      </w:r>
      <w:r>
        <w:t xml:space="preserve"> </w:t>
      </w:r>
      <w:r>
        <w:t>“이 짐승이 또</w:t>
      </w:r>
      <w:r>
        <w:t xml:space="preserve"> </w:t>
      </w:r>
      <w:r>
        <w:t>[조합식 특수자]</w:t>
      </w:r>
      <w:r>
        <w:t xml:space="preserve"> </w:t>
      </w:r>
      <w:r>
        <w:t>뛰는구나.”</w:t>
      </w:r>
      <w:r>
        <w:t xml:space="preserve"> </w:t>
      </w:r>
      <w:r>
        <w:t>공은 그 말 아래에서 홀연히 의심을 벗어났다.</w:t>
      </w:r>
      <w:r>
        <w:t xml:space="preserve"> </w:t>
      </w:r>
      <w:r>
        <w:t>게송을 지어 말했다.</w:t>
      </w:r>
      <w:r>
        <w:t xml:space="preserve"> </w:t>
      </w:r>
      <w:r>
        <w:t>“팔각 맷돌이 허공 속을 달리고 금빛 털 사자가 개로 변하네.</w:t>
      </w:r>
      <w:r>
        <w:t xml:space="preserve"> </w:t>
      </w:r>
      <w:r>
        <w:t>몸을 북두 가운데 숨기려 한다면,</w:t>
      </w:r>
      <w:r>
        <w:t xml:space="preserve"> </w:t>
      </w:r>
      <w:r>
        <w:t>응당 남진 뒤에서 합장해야 하리라.”</w:t>
      </w:r>
      <w:r>
        <w:t xml:space="preserve"> </w:t>
      </w:r>
      <w:r>
        <w:t>*</w:t>
      </w:r>
      <w:r>
        <w:t xml:space="preserve"> </w:t>
      </w:r>
      <w:r>
        <w:rPr>
          <w:b/>
        </w:rPr>
        <w:t>출전: 『보등록』.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9)</w:t>
        <w:br/>
        <w:t>KABC: 「介」作「个」{乙}</w:t>
        <w:br/>
        <w:t>교감 내용 번역: 乙본에서는 저본의 ‘介’를 ‘个’로 쓴다.</w:t>
        <w:br/>
        <w:t>저본 독법: 兩介大虫</w:t>
        <w:br/>
        <w:t>이문 독법: 兩个大虫</w:t>
        <w:br/>
        <w:t>[번역상의 실질적인 차이 없음]</w:t>
      </w:r>
    </w:p>
    <w:p>
      <w:pPr>
        <w:pStyle w:val="EditorialNote"/>
      </w:pPr>
      <w:r>
        <w:t>[교감] 교감번호 10)</w:t>
        <w:br/>
        <w:t>KABC: 「跳」作「䠊」{甲}{丙}</w:t>
        <w:br/>
        <w:t>교감 내용 번역: 甲·丙본에서는 저본의 ‘跳’를 ‘䠊’로 쓴다.</w:t>
        <w:br/>
        <w:t>저본 독법: 跳在</w:t>
        <w:br/>
        <w:t>이문 독법: 䠊在</w:t>
        <w:br/>
        <w:t>[번역상의 실질적인 차이 없음]</w:t>
      </w:r>
    </w:p>
    <w:p>
      <w:pPr>
        <w:keepNext/>
        <w:keepLines/>
      </w:pPr>
      <w:r>
        <w:rPr>
          <w:b/>
        </w:rPr>
        <w:t>기타 각주</w:t>
      </w:r>
    </w:p>
    <w:p>
      <w:pPr>
        <w:pStyle w:val="EditorialNote"/>
      </w:pPr>
      <w:r>
        <w:t>[판독 불확실] 저본의 (足+孛)는 조합식 특수자이다. 이어지는 「跳在」와 함께 동작을 나타내는 표현으로 보이나 원문 글자는 그대로 보존한다.</w:t>
      </w:r>
    </w:p>
    <w:p>
      <w:pPr>
        <w:pStyle w:val="Heading2"/>
        <w:keepNext/>
        <w:keepLines/>
      </w:pPr>
      <w:r>
        <w:t>문단 108</w:t>
      </w:r>
    </w:p>
    <w:p>
      <w:pPr>
        <w:pStyle w:val="SmallMeta"/>
        <w:keepNext/>
        <w:keepLines/>
      </w:pPr>
      <w:r>
        <w:t>[저본 위치: 卷下 第8張]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淸獻公趙抃</w:t>
      </w:r>
      <w:r>
        <w:t xml:space="preserve"> </w:t>
      </w:r>
      <w:r>
        <w:t>甞典淸州</w:t>
      </w:r>
      <w:r>
        <w:t xml:space="preserve"> </w:t>
      </w:r>
      <w:r>
        <w:t>政事之暇</w:t>
      </w:r>
      <w:r>
        <w:t xml:space="preserve"> </w:t>
      </w:r>
      <w:r>
        <w:t>多宴坐</w:t>
      </w:r>
      <w:r>
        <w:t xml:space="preserve"> </w:t>
      </w:r>
      <w:r>
        <w:t>忽大雷震驚</w:t>
      </w:r>
      <w:r>
        <w:t xml:space="preserve"> </w:t>
      </w:r>
      <w:r>
        <w:t>即契悟</w:t>
      </w:r>
      <w:r>
        <w:t xml:space="preserve"> </w:t>
      </w:r>
      <w:r>
        <w:t>作頌曰</w:t>
      </w:r>
      <w:r>
        <w:t xml:space="preserve"> </w:t>
      </w:r>
      <w:r>
        <w:t>默坐公堂虛隱机</w:t>
      </w:r>
      <w:r>
        <w:t xml:space="preserve"> </w:t>
      </w:r>
      <w:r>
        <w:t>心源不動湛如水</w:t>
      </w:r>
      <w:r>
        <w:t xml:space="preserve"> </w:t>
      </w:r>
      <w:r>
        <w:t>一聲霹靂頂門開</w:t>
      </w:r>
      <w:r>
        <w:t xml:space="preserve"> </w:t>
      </w:r>
      <w:r>
        <w:t>喚起從前自家底</w:t>
      </w:r>
      <w:r>
        <w:t xml:space="preserve"> </w:t>
      </w:r>
      <w:r>
        <w:t>*</w:t>
      </w:r>
      <w:r>
        <w:t xml:space="preserve"> </w:t>
      </w:r>
      <w:r>
        <w:rPr>
          <w:b/>
        </w:rPr>
        <w:t>普燈錄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청헌공 조변이</w:t>
      </w:r>
      <w:r>
        <w:t xml:space="preserve"> </w:t>
      </w:r>
      <w:r>
        <w:t>일찍이 청주를 다스릴 때</w:t>
      </w:r>
      <w:r>
        <w:t xml:space="preserve"> </w:t>
      </w:r>
      <w:r>
        <w:t>정무의 여가에</w:t>
      </w:r>
      <w:r>
        <w:t xml:space="preserve"> </w:t>
      </w:r>
      <w:r>
        <w:t>자주 연좌(宴坐)하였다.</w:t>
      </w:r>
      <w:r>
        <w:t xml:space="preserve"> </w:t>
      </w:r>
      <w:r>
        <w:t>홀연히 큰 우레가 울려 놀란 순간</w:t>
      </w:r>
      <w:r>
        <w:t xml:space="preserve"> </w:t>
      </w:r>
      <w:r>
        <w:t>곧바로 깨달음에 계합하였다.</w:t>
      </w:r>
      <w:r>
        <w:t xml:space="preserve"> </w:t>
      </w:r>
      <w:r>
        <w:t>송을 지어 말했다.</w:t>
      </w:r>
      <w:r>
        <w:t xml:space="preserve"> </w:t>
      </w:r>
      <w:r>
        <w:t>“공당에 묵묵히 앉아 책상에 기대니,</w:t>
      </w:r>
      <w:r>
        <w:t xml:space="preserve"> </w:t>
      </w:r>
      <w:r>
        <w:t>마음의 근원은 움직이지 않아 맑기가 물과 같네.</w:t>
      </w:r>
      <w:r>
        <w:t xml:space="preserve"> </w:t>
      </w:r>
      <w:r>
        <w:t>한 소리 벼락에 정수리 문이 열리고,</w:t>
      </w:r>
      <w:r>
        <w:t xml:space="preserve"> </w:t>
      </w:r>
      <w:r>
        <w:t>예전의 자기 자신을 불러 깨우네.”</w:t>
      </w:r>
      <w:r>
        <w:t xml:space="preserve"> </w:t>
      </w:r>
      <w:r>
        <w:t>*</w:t>
      </w:r>
      <w:r>
        <w:t xml:space="preserve"> </w:t>
      </w:r>
      <w:r>
        <w:rPr>
          <w:b/>
        </w:rPr>
        <w:t>출전: 『보등록』.</w:t>
      </w:r>
    </w:p>
    <w:p>
      <w:pPr>
        <w:pStyle w:val="Heading2"/>
        <w:keepNext/>
        <w:keepLines/>
      </w:pPr>
      <w:r>
        <w:t>문단 109</w:t>
      </w:r>
    </w:p>
    <w:p>
      <w:pPr>
        <w:pStyle w:val="SmallMeta"/>
        <w:keepNext/>
        <w:keepLines/>
      </w:pPr>
      <w:r>
        <w:t>[저본 위치: 卷下 第8張]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歐陽脩</w:t>
      </w:r>
      <w:r>
        <w:t xml:space="preserve"> </w:t>
      </w:r>
      <w:r>
        <w:t>字永叔</w:t>
      </w:r>
      <w:r>
        <w:t xml:space="preserve"> </w:t>
      </w:r>
      <w:r>
        <w:t>號六一居士</w:t>
      </w:r>
      <w:r>
        <w:t xml:space="preserve"> </w:t>
      </w:r>
      <w:r>
        <w:t>公慕韓退之</w:t>
      </w:r>
      <w:r>
        <w:t xml:space="preserve"> </w:t>
      </w:r>
      <w:r>
        <w:t>將排釋敎</w:t>
      </w:r>
      <w:r>
        <w:t xml:space="preserve"> </w:t>
      </w:r>
      <w:r>
        <w:t>文未成</w:t>
      </w:r>
      <w:r>
        <w:t xml:space="preserve"> </w:t>
      </w:r>
      <w:r>
        <w:t>一日謁浮山遠禪師</w:t>
      </w:r>
      <w:r>
        <w:t xml:space="preserve"> </w:t>
      </w:r>
      <w:r>
        <w:t>心有異之</w:t>
      </w:r>
      <w:r>
        <w:t xml:space="preserve"> </w:t>
      </w:r>
      <w:r>
        <w:t>從而與客弈碁</w:t>
      </w:r>
      <w:r>
        <w:t xml:space="preserve"> </w:t>
      </w:r>
      <w:r>
        <w:t>遠坐其傍</w:t>
      </w:r>
      <w:r>
        <w:t xml:space="preserve"> </w:t>
      </w:r>
      <w:r>
        <w:t>公遽收局</w:t>
      </w:r>
      <w:r>
        <w:t xml:space="preserve"> </w:t>
      </w:r>
      <w:r>
        <w:t>請因碁說法</w:t>
      </w:r>
      <w:r>
        <w:t xml:space="preserve"> </w:t>
      </w:r>
      <w:r>
        <w:t>遠撾鼓升堂</w:t>
      </w:r>
      <w:r>
        <w:t xml:space="preserve"> </w:t>
      </w:r>
      <w:r>
        <w:t>乃曰若論此事</w:t>
      </w:r>
      <w:r>
        <w:t xml:space="preserve"> </w:t>
      </w:r>
      <w:r>
        <w:t>如兩家着碁相似何謂也</w:t>
      </w:r>
      <w:r>
        <w:t xml:space="preserve"> </w:t>
      </w:r>
      <w:r>
        <w:t>敵手知音</w:t>
      </w:r>
      <w:r>
        <w:t xml:space="preserve"> </w:t>
      </w:r>
      <w:r>
        <w:t>當機不讓</w:t>
      </w:r>
      <w:r>
        <w:t xml:space="preserve"> </w:t>
      </w:r>
      <w:r>
        <w:t>若是綴五饒三</w:t>
      </w:r>
      <w:r>
        <w:t xml:space="preserve"> </w:t>
      </w:r>
      <w:r>
        <w:t>又通一路始得</w:t>
      </w:r>
      <w:r>
        <w:t xml:space="preserve"> </w:t>
      </w:r>
      <w:r>
        <w:t>有一般底</w:t>
      </w:r>
      <w:r>
        <w:t xml:space="preserve"> </w:t>
      </w:r>
      <w:r>
        <w:t>11)只解閉門作活</w:t>
      </w:r>
      <w:r>
        <w:t xml:space="preserve"> </w:t>
      </w:r>
      <w:r>
        <w:t>不解奪角充關</w:t>
      </w:r>
      <w:r>
        <w:t xml:space="preserve"> </w:t>
      </w:r>
      <w:r>
        <w:t>硬節與虎口齊彰</w:t>
      </w:r>
      <w:r>
        <w:t xml:space="preserve"> </w:t>
      </w:r>
      <w:r>
        <w:t>局破後徒勞運斡</w:t>
      </w:r>
      <w:r>
        <w:t xml:space="preserve"> </w:t>
      </w:r>
      <w:r>
        <w:t>所以道肥邊易得</w:t>
      </w:r>
      <w:r>
        <w:t xml:space="preserve"> </w:t>
      </w:r>
      <w:r>
        <w:t>瘦肚難尋</w:t>
      </w:r>
      <w:r>
        <w:t xml:space="preserve"> </w:t>
      </w:r>
      <w:r>
        <w:t>思行則徃徃失粘麤心而時時頭撞</w:t>
      </w:r>
      <w:r>
        <w:t xml:space="preserve"> </w:t>
      </w:r>
      <w:r>
        <w:t>休誇國手</w:t>
      </w:r>
      <w:r>
        <w:t xml:space="preserve"> </w:t>
      </w:r>
      <w:r>
        <w:t>謾說神仙贏局輸籌</w:t>
      </w:r>
      <w:r>
        <w:t xml:space="preserve"> </w:t>
      </w:r>
      <w:r>
        <w:t>即不問</w:t>
      </w:r>
      <w:r>
        <w:t xml:space="preserve"> </w:t>
      </w:r>
      <w:r>
        <w:t>且道</w:t>
      </w:r>
      <w:r>
        <w:t xml:space="preserve"> </w:t>
      </w:r>
      <w:r>
        <w:t>黑白未分時一着落在什12)麽處</w:t>
      </w:r>
      <w:r>
        <w:t xml:space="preserve"> </w:t>
      </w:r>
      <w:r>
        <w:t>良久云</w:t>
      </w:r>
      <w:r>
        <w:t xml:space="preserve"> </w:t>
      </w:r>
      <w:r>
        <w:t>從前十九路</w:t>
      </w:r>
      <w:r>
        <w:t xml:space="preserve"> </w:t>
      </w:r>
      <w:r>
        <w:t>迷悟幾多人</w:t>
      </w:r>
      <w:r>
        <w:t xml:space="preserve"> </w:t>
      </w:r>
      <w:r>
        <w:t>公嘉歎久之</w:t>
      </w:r>
      <w:r>
        <w:t xml:space="preserve"> </w:t>
      </w:r>
      <w:r>
        <w:t>從容謂同僚曰</w:t>
      </w:r>
      <w:r>
        <w:t xml:space="preserve"> </w:t>
      </w:r>
      <w:r>
        <w:t>脩初疑禪語</w:t>
      </w:r>
      <w:r>
        <w:t xml:space="preserve"> </w:t>
      </w:r>
      <w:r>
        <w:t>爲虛誕</w:t>
      </w:r>
      <w:r>
        <w:t xml:space="preserve"> </w:t>
      </w:r>
      <w:r>
        <w:t>爲記13)憶胷中</w:t>
      </w:r>
      <w:r>
        <w:t xml:space="preserve"> </w:t>
      </w:r>
      <w:r>
        <w:t>以誘其流俗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구양수는</w:t>
      </w:r>
      <w:r>
        <w:t xml:space="preserve"> </w:t>
      </w:r>
      <w:r>
        <w:t>자가 영숙이고,</w:t>
      </w:r>
      <w:r>
        <w:t xml:space="preserve"> </w:t>
      </w:r>
      <w:r>
        <w:t>호는 육일거사였다.</w:t>
      </w:r>
      <w:r>
        <w:t xml:space="preserve"> </w:t>
      </w:r>
      <w:r>
        <w:t>공은 한퇴지를 사모하여</w:t>
      </w:r>
      <w:r>
        <w:t xml:space="preserve"> </w:t>
      </w:r>
      <w:r>
        <w:t>불교를 배척하려 하였으나,</w:t>
      </w:r>
      <w:r>
        <w:t xml:space="preserve"> </w:t>
      </w:r>
      <w:r>
        <w:t>글은 아직 완성하지 못했다.</w:t>
      </w:r>
      <w:r>
        <w:t xml:space="preserve"> </w:t>
      </w:r>
      <w:r>
        <w:t>어느 날 부산 원선사를 찾아뵙고</w:t>
      </w:r>
      <w:r>
        <w:t xml:space="preserve"> </w:t>
      </w:r>
      <w:r>
        <w:t>마음속으로 그를 기이하게 여겼다.</w:t>
      </w:r>
      <w:r>
        <w:t xml:space="preserve"> </w:t>
      </w:r>
      <w:r>
        <w:t>이어 객과 바둑을 두었고,</w:t>
      </w:r>
      <w:r>
        <w:t xml:space="preserve"> </w:t>
      </w:r>
      <w:r>
        <w:t>원선사는 그 곁에 앉아 있었다.</w:t>
      </w:r>
      <w:r>
        <w:t xml:space="preserve"> </w:t>
      </w:r>
      <w:r>
        <w:t>공이 갑자기 바둑판을 거두고</w:t>
      </w:r>
      <w:r>
        <w:t xml:space="preserve"> </w:t>
      </w:r>
      <w:r>
        <w:t>바둑에 의탁하여 법을 설해 달라고 청했다.</w:t>
      </w:r>
      <w:r>
        <w:t xml:space="preserve"> </w:t>
      </w:r>
      <w:r>
        <w:t>원선사가 북을 치고 법좌에 올라</w:t>
      </w:r>
      <w:r>
        <w:t xml:space="preserve"> </w:t>
      </w:r>
      <w:r>
        <w:t>이에 말했다. “이 일을 논한다면</w:t>
      </w:r>
      <w:r>
        <w:t xml:space="preserve"> </w:t>
      </w:r>
      <w:r>
        <w:t>두 사람이 바둑을 두는 것과 같습니다. 어째서인가?</w:t>
      </w:r>
      <w:r>
        <w:t xml:space="preserve"> </w:t>
      </w:r>
      <w:r>
        <w:t>맞수가 서로 뜻을 알고,</w:t>
      </w:r>
      <w:r>
        <w:t xml:space="preserve"> </w:t>
      </w:r>
      <w:r>
        <w:t>기회를 당하면 양보하지 않습니다.</w:t>
      </w:r>
      <w:r>
        <w:t xml:space="preserve"> </w:t>
      </w:r>
      <w:r>
        <w:t>만일 다섯 점을 잇고 세 점을 양보한다면</w:t>
      </w:r>
      <w:r>
        <w:t xml:space="preserve"> </w:t>
      </w:r>
      <w:r>
        <w:t>또 한 길을 통하게 해야 비로소 됩니다.</w:t>
      </w:r>
      <w:r>
        <w:t xml:space="preserve"> </w:t>
      </w:r>
      <w:r>
        <w:t>그런데 한 부류의 사람은</w:t>
      </w:r>
      <w:r>
        <w:t xml:space="preserve"> </w:t>
      </w:r>
      <w:r>
        <w:t>다만 문을 닫고 자기 살길만 도모할 줄 알고,</w:t>
      </w:r>
      <w:r>
        <w:t xml:space="preserve"> </w:t>
      </w:r>
      <w:r>
        <w:t>귀퉁이를 빼앗고 관문을 채울 줄 모릅니다.</w:t>
      </w:r>
      <w:r>
        <w:t xml:space="preserve"> </w:t>
      </w:r>
      <w:r>
        <w:t>굳센 마디와 호구가 함께 드러나고,</w:t>
      </w:r>
      <w:r>
        <w:t xml:space="preserve"> </w:t>
      </w:r>
      <w:r>
        <w:t>판이 깨진 뒤에는 헛되이 운용해도 소용없습니다.</w:t>
      </w:r>
      <w:r>
        <w:t xml:space="preserve"> </w:t>
      </w:r>
      <w:r>
        <w:t>그래서 ‘살찐 변은 얻기 쉽지만</w:t>
      </w:r>
      <w:r>
        <w:t xml:space="preserve"> </w:t>
      </w:r>
      <w:r>
        <w:t>마른 배는 찾기 어렵다’고 합니다.</w:t>
      </w:r>
      <w:r>
        <w:t xml:space="preserve"> </w:t>
      </w:r>
      <w:r>
        <w:t>생각하며 두면 자주 돌이 붙지 않고, 거친 마음이면 때때로 머리를 부딪칩니다.</w:t>
      </w:r>
      <w:r>
        <w:t xml:space="preserve"> </w:t>
      </w:r>
      <w:r>
        <w:t>국수라고 자랑하지 말고,</w:t>
      </w:r>
      <w:r>
        <w:t xml:space="preserve"> </w:t>
      </w:r>
      <w:r>
        <w:t>신선 같은 솜씨라 말하며 이긴 판과 진 집을 따지지도 마십시오.</w:t>
      </w:r>
      <w:r>
        <w:t xml:space="preserve"> </w:t>
      </w:r>
      <w:r>
        <w:t>그것은 묻지 않겠습니다.</w:t>
      </w:r>
      <w:r>
        <w:t xml:space="preserve"> </w:t>
      </w:r>
      <w:r>
        <w:t>자, 말해 보십시오.</w:t>
      </w:r>
      <w:r>
        <w:t xml:space="preserve"> </w:t>
      </w:r>
      <w:r>
        <w:t>흑백이 나뉘기 전에 한 수는 어디에 놓입니까?”</w:t>
      </w:r>
      <w:r>
        <w:t xml:space="preserve"> </w:t>
      </w:r>
      <w:r>
        <w:t>한참 뒤에 말했다.</w:t>
      </w:r>
      <w:r>
        <w:t xml:space="preserve"> </w:t>
      </w:r>
      <w:r>
        <w:t>“예로부터 열아홉 길에서</w:t>
      </w:r>
      <w:r>
        <w:t xml:space="preserve"> </w:t>
      </w:r>
      <w:r>
        <w:t>미혹하고 깨달은 사람이 몇이나 되는가.”</w:t>
      </w:r>
      <w:r>
        <w:t xml:space="preserve"> </w:t>
      </w:r>
      <w:r>
        <w:t>공은 오래도록 감탄하고</w:t>
      </w:r>
      <w:r>
        <w:t xml:space="preserve"> </w:t>
      </w:r>
      <w:r>
        <w:t>조용히 동료들에게 말했다.</w:t>
      </w:r>
      <w:r>
        <w:t xml:space="preserve"> </w:t>
      </w:r>
      <w:r>
        <w:t>“나는 처음 선가의 말을 의심하여</w:t>
      </w:r>
      <w:r>
        <w:t xml:space="preserve"> </w:t>
      </w:r>
      <w:r>
        <w:t>허망하고 과장된 것으로 여기고,</w:t>
      </w:r>
      <w:r>
        <w:t xml:space="preserve"> </w:t>
      </w:r>
      <w:r>
        <w:t>가슴속에 기억해 둔 말을 가지고</w:t>
      </w:r>
      <w:r>
        <w:t xml:space="preserve"> </w:t>
      </w:r>
      <w:r>
        <w:t>그 무리를 유혹하는 것이라 생각했다.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11)</w:t>
        <w:br/>
        <w:t>KABC: 「只」作「凡」{丙}</w:t>
        <w:br/>
        <w:t>교감 내용 번역: 丙본에서는 저본의 ‘只’를 ‘凡’으로 쓴다.</w:t>
        <w:br/>
        <w:t>저본 독법: 只解閉門作活</w:t>
        <w:br/>
        <w:t>저본 적용 구절: 只解閉門作活</w:t>
        <w:br/>
        <w:t>저본 번역: 다만 문을 닫고 자기 살길만 도모할 줄 알고</w:t>
        <w:br/>
        <w:t>이문 독법: 凡解閉門作活</w:t>
        <w:br/>
        <w:t>이문 적용 구절: 凡解閉門作活</w:t>
        <w:br/>
        <w:t>이문 번역: 대체로 문을 닫고 자기 살길을 도모할 줄 알고</w:t>
        <w:br/>
        <w:t>의미 차이·판정: [의미 차이 경미] 只는 한정, 凡은 일반화의 뉘앙스를 더한다.</w:t>
      </w:r>
    </w:p>
    <w:p>
      <w:pPr>
        <w:pStyle w:val="EditorialNote"/>
      </w:pPr>
      <w:r>
        <w:t>[교감] 교감번호 12)</w:t>
        <w:br/>
        <w:t>KABC: 「麽」作「磨」{丙}</w:t>
        <w:br/>
        <w:t>교감 내용 번역: 丙본에서는 저본의 ‘麽’를 ‘磨’로 쓴다.</w:t>
        <w:br/>
        <w:t>저본 독법: 什麽處</w:t>
        <w:br/>
        <w:t>이문 독법: 什磨處</w:t>
        <w:br/>
        <w:t>[번역상의 실질적인 차이 없음]</w:t>
      </w:r>
    </w:p>
    <w:p>
      <w:pPr>
        <w:pStyle w:val="EditorialNote"/>
      </w:pPr>
      <w:r>
        <w:t>[교감] 교감번호 13)</w:t>
        <w:br/>
        <w:t>KABC: 「憶」作「億」{甲}</w:t>
        <w:br/>
        <w:t>교감 내용 번역: 甲본에서는 저본의 ‘憶’을 ‘億’으로 쓴다.</w:t>
        <w:br/>
        <w:t>저본 독법: 記憶胷中</w:t>
        <w:br/>
        <w:t>저본 적용 구절: 記憶胷中</w:t>
        <w:br/>
        <w:t>저본 번역: 가슴속에 기억해 두다</w:t>
        <w:br/>
        <w:t>이문 독법: 記億胷中</w:t>
        <w:br/>
        <w:t>이문 적용 구절: 記億胷中</w:t>
        <w:br/>
        <w:t>이문 번역: ‘記億’으로 읽으면 구문이 이례적이다</w:t>
        <w:br/>
        <w:t>의미 차이·판정: [의미 차이 있음] 저본 憶은 ‘기억하다’로 자연스럽고 이문 億은 문맥상 난해하다.</w:t>
      </w:r>
    </w:p>
    <w:p>
      <w:pPr>
        <w:pStyle w:val="Heading2"/>
        <w:keepNext/>
        <w:keepLines/>
      </w:pPr>
      <w:r>
        <w:t>문단 110</w:t>
      </w:r>
    </w:p>
    <w:p>
      <w:pPr>
        <w:pStyle w:val="SmallMeta"/>
        <w:keepNext/>
        <w:keepLines/>
      </w:pPr>
      <w:r>
        <w:t>[저본 위치: 卷下 第9張]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今見此</w:t>
      </w:r>
      <w:r>
        <w:t xml:space="preserve"> </w:t>
      </w:r>
      <w:r>
        <w:t>老機緣</w:t>
      </w:r>
      <w:r>
        <w:t xml:space="preserve"> </w:t>
      </w:r>
      <w:r>
        <w:t>所得所造</w:t>
      </w:r>
      <w:r>
        <w:t xml:space="preserve"> </w:t>
      </w:r>
      <w:r>
        <w:t>非悟明於心地</w:t>
      </w:r>
      <w:r>
        <w:t xml:space="preserve"> </w:t>
      </w:r>
      <w:r>
        <w:t>安能有此妙旨哉</w:t>
      </w:r>
      <w:r>
        <w:t xml:space="preserve"> </w:t>
      </w:r>
      <w:r>
        <w:t>公於禪宗</w:t>
      </w:r>
      <w:r>
        <w:t xml:space="preserve"> </w:t>
      </w:r>
      <w:r>
        <w:t>默有所契</w:t>
      </w:r>
      <w:r>
        <w:t xml:space="preserve"> </w:t>
      </w:r>
      <w:r>
        <w:rPr>
          <w:b/>
        </w:rPr>
        <w:t>禪苑聯芳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이제 이</w:t>
      </w:r>
      <w:r>
        <w:t xml:space="preserve"> </w:t>
      </w:r>
      <w:r>
        <w:t>노숙한 기연을 보니,</w:t>
      </w:r>
      <w:r>
        <w:t xml:space="preserve"> </w:t>
      </w:r>
      <w:r>
        <w:t>그가 얻은 바와 도달한 경지가</w:t>
      </w:r>
      <w:r>
        <w:t xml:space="preserve"> </w:t>
      </w:r>
      <w:r>
        <w:t>마음자리에서 깨달아 밝힌 것이 아니라면</w:t>
      </w:r>
      <w:r>
        <w:t xml:space="preserve"> </w:t>
      </w:r>
      <w:r>
        <w:t>어찌 이런 묘한 뜻이 있을 수 있겠는가.”</w:t>
      </w:r>
      <w:r>
        <w:t xml:space="preserve"> </w:t>
      </w:r>
      <w:r>
        <w:t>공은 선종에 대해</w:t>
      </w:r>
      <w:r>
        <w:t xml:space="preserve"> </w:t>
      </w:r>
      <w:r>
        <w:t>말없이 계합한 바가 있었다.</w:t>
      </w:r>
      <w:r>
        <w:t xml:space="preserve"> </w:t>
      </w:r>
      <w:r>
        <w:rPr>
          <w:b/>
        </w:rPr>
        <w:t>출전: 『선원연방』.</w:t>
      </w:r>
    </w:p>
    <w:p>
      <w:pPr>
        <w:pStyle w:val="Heading2"/>
        <w:keepNext/>
        <w:keepLines/>
      </w:pPr>
      <w:r>
        <w:t>문단 111</w:t>
      </w:r>
    </w:p>
    <w:p>
      <w:pPr>
        <w:pStyle w:val="SmallMeta"/>
        <w:keepNext/>
        <w:keepLines/>
      </w:pPr>
      <w:r>
        <w:t>[저본 위치: 卷下 第9張]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丞相王隨居士</w:t>
      </w:r>
      <w:r>
        <w:t xml:space="preserve"> </w:t>
      </w:r>
      <w:r>
        <w:t>甞謁首山省念禪師</w:t>
      </w:r>
      <w:r>
        <w:t xml:space="preserve"> </w:t>
      </w:r>
      <w:r>
        <w:t>得言外之旨</w:t>
      </w:r>
      <w:r>
        <w:t xml:space="preserve"> </w:t>
      </w:r>
      <w:r>
        <w:t>自爾踐履益深</w:t>
      </w:r>
      <w:r>
        <w:t xml:space="preserve"> </w:t>
      </w:r>
      <w:r>
        <w:t>竟明大法至臨終日</w:t>
      </w:r>
      <w:r>
        <w:t xml:space="preserve"> </w:t>
      </w:r>
      <w:r>
        <w:t>書偈曰</w:t>
      </w:r>
      <w:r>
        <w:t xml:space="preserve"> </w:t>
      </w:r>
      <w:r>
        <w:t>畫堂燈已滅</w:t>
      </w:r>
      <w:r>
        <w:t xml:space="preserve"> </w:t>
      </w:r>
      <w:r>
        <w:t>彈指向誰說</w:t>
      </w:r>
      <w:r>
        <w:t xml:space="preserve"> </w:t>
      </w:r>
      <w:r>
        <w:t>去住本尋常</w:t>
      </w:r>
      <w:r>
        <w:t xml:space="preserve"> </w:t>
      </w:r>
      <w:r>
        <w:t>春風掃殘雪1)</w:t>
      </w:r>
      <w:r>
        <w:t xml:space="preserve"> </w:t>
      </w:r>
      <w:r>
        <w:rPr>
          <w:b/>
        </w:rPr>
        <w:t>禪苑聯芳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승상 왕수 거사는</w:t>
      </w:r>
      <w:r>
        <w:t xml:space="preserve"> </w:t>
      </w:r>
      <w:r>
        <w:t>일찍이 수산 성념선사를 찾아뵙고</w:t>
      </w:r>
      <w:r>
        <w:t xml:space="preserve"> </w:t>
      </w:r>
      <w:r>
        <w:t>말 밖의 뜻을 얻었다.</w:t>
      </w:r>
      <w:r>
        <w:t xml:space="preserve"> </w:t>
      </w:r>
      <w:r>
        <w:t>그때부터 실천이 더욱 깊어져</w:t>
      </w:r>
      <w:r>
        <w:t xml:space="preserve"> </w:t>
      </w:r>
      <w:r>
        <w:t>마침내 대법을 밝혔으며, 임종일에 이르러</w:t>
      </w:r>
      <w:r>
        <w:t xml:space="preserve"> </w:t>
      </w:r>
      <w:r>
        <w:t>게송을 써서 말했다.</w:t>
      </w:r>
      <w:r>
        <w:t xml:space="preserve"> </w:t>
      </w:r>
      <w:r>
        <w:t>“화려한 집의 등불은 이미 꺼졌는데,</w:t>
      </w:r>
      <w:r>
        <w:t xml:space="preserve"> </w:t>
      </w:r>
      <w:r>
        <w:t>손가락 튕기는 소리를 누구에게 말하랴.</w:t>
      </w:r>
      <w:r>
        <w:t xml:space="preserve"> </w:t>
      </w:r>
      <w:r>
        <w:t>가고 머무는 것은 본래 평상한 일이니,</w:t>
      </w:r>
      <w:r>
        <w:t xml:space="preserve"> </w:t>
      </w:r>
      <w:r>
        <w:t>봄바람이 남은 눈을 쓸어 가네.”</w:t>
      </w:r>
      <w:r>
        <w:t xml:space="preserve"> </w:t>
      </w:r>
      <w:r>
        <w:rPr>
          <w:b/>
        </w:rPr>
        <w:t>출전: 『선원연방』.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1)</w:t>
        <w:br/>
        <w:t>KABC: 「禪苑聯芳」無有{甲}{丙}次同</w:t>
        <w:br/>
        <w:t>교감 내용 번역: 甲·丙본에는 ‘禪苑聯芳’이라는 출전 표지가 없으며 뒤에도 같다.</w:t>
        <w:br/>
        <w:t>저본 독법: 禪苑聯芳</w:t>
        <w:br/>
        <w:t>저본 적용 구절: 禪苑聯芳</w:t>
        <w:br/>
        <w:t>저본 번역: 출전: 『선원연방』</w:t>
        <w:br/>
        <w:t>이문 독법: [없음]</w:t>
        <w:br/>
        <w:t>이문 적용 구절: [없음]</w:t>
        <w:br/>
        <w:t>이문 번역: [출전 표지 없음]</w:t>
        <w:br/>
        <w:t>의미 차이·판정: [문헌 구조 차이] 출전 표지 유무 차이.</w:t>
      </w:r>
    </w:p>
    <w:p>
      <w:pPr>
        <w:pStyle w:val="Heading2"/>
        <w:keepNext/>
        <w:keepLines/>
      </w:pPr>
      <w:r>
        <w:t>문단 112</w:t>
      </w:r>
    </w:p>
    <w:p>
      <w:pPr>
        <w:pStyle w:val="SmallMeta"/>
        <w:keepNext/>
        <w:keepLines/>
      </w:pPr>
      <w:r>
        <w:t>[저본 위치: 卷下 第9張]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曾學士會</w:t>
      </w:r>
      <w:r>
        <w:t xml:space="preserve"> </w:t>
      </w:r>
      <w:r>
        <w:t>字同之</w:t>
      </w:r>
      <w:r>
        <w:t xml:space="preserve"> </w:t>
      </w:r>
      <w:r>
        <w:t>幻與雪竇顯禪師同舍</w:t>
      </w:r>
      <w:r>
        <w:t xml:space="preserve"> </w:t>
      </w:r>
      <w:r>
        <w:t>及冠異途</w:t>
      </w:r>
      <w:r>
        <w:t xml:space="preserve"> </w:t>
      </w:r>
      <w:r>
        <w:t>顯祝髮爲僧</w:t>
      </w:r>
      <w:r>
        <w:t xml:space="preserve"> </w:t>
      </w:r>
      <w:r>
        <w:t>公擢科第</w:t>
      </w:r>
      <w:r>
        <w:t xml:space="preserve"> </w:t>
      </w:r>
      <w:r>
        <w:t>一日會2)干景德寺</w:t>
      </w:r>
      <w:r>
        <w:t xml:space="preserve"> </w:t>
      </w:r>
      <w:r>
        <w:t>公遂引中庸大學</w:t>
      </w:r>
      <w:r>
        <w:t xml:space="preserve"> </w:t>
      </w:r>
      <w:r>
        <w:t>參以楞嚴</w:t>
      </w:r>
      <w:r>
        <w:t xml:space="preserve"> </w:t>
      </w:r>
      <w:r>
        <w:t>符宗門語句質顯</w:t>
      </w:r>
      <w:r>
        <w:t xml:space="preserve"> </w:t>
      </w:r>
      <w:r>
        <w:t>顯曰這介</w:t>
      </w:r>
      <w:r>
        <w:t xml:space="preserve"> </w:t>
      </w:r>
      <w:r>
        <w:t>尙不與敎乘合</w:t>
      </w:r>
      <w:r>
        <w:t xml:space="preserve"> </w:t>
      </w:r>
      <w:r>
        <w:t>況中庸大學乎</w:t>
      </w:r>
      <w:r>
        <w:t xml:space="preserve"> </w:t>
      </w:r>
      <w:r>
        <w:t>學士要徑揵理會此事</w:t>
      </w:r>
      <w:r>
        <w:t xml:space="preserve"> </w:t>
      </w:r>
      <w:r>
        <w:t>乃彈指一下</w:t>
      </w:r>
      <w:r>
        <w:t xml:space="preserve"> </w:t>
      </w:r>
      <w:r>
        <w:t>但恁麽薦取</w:t>
      </w:r>
      <w:r>
        <w:t xml:space="preserve"> </w:t>
      </w:r>
      <w:r>
        <w:t>公於言下領旨</w:t>
      </w:r>
      <w:r>
        <w:t xml:space="preserve"> </w:t>
      </w:r>
      <w:r>
        <w:t>*</w:t>
      </w:r>
      <w:r>
        <w:t xml:space="preserve"> </w:t>
      </w:r>
      <w:r>
        <w:rPr>
          <w:b/>
        </w:rPr>
        <w:t>禪苑聯芳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증학사 회는</w:t>
      </w:r>
      <w:r>
        <w:t xml:space="preserve"> </w:t>
      </w:r>
      <w:r>
        <w:t>자가 동지이며,</w:t>
      </w:r>
      <w:r>
        <w:t xml:space="preserve"> </w:t>
      </w:r>
      <w:r>
        <w:t>어릴 적 설두 현선사와 같은 집에서 지냈고,</w:t>
      </w:r>
      <w:r>
        <w:t xml:space="preserve"> </w:t>
      </w:r>
      <w:r>
        <w:t>관례를 치른 뒤에는 길이 달라져,</w:t>
      </w:r>
      <w:r>
        <w:t xml:space="preserve"> </w:t>
      </w:r>
      <w:r>
        <w:t>현은 삭발하여 승려가 되었고</w:t>
      </w:r>
      <w:r>
        <w:t xml:space="preserve"> </w:t>
      </w:r>
      <w:r>
        <w:t>공은 과거에 급제하였다.</w:t>
      </w:r>
      <w:r>
        <w:t xml:space="preserve"> </w:t>
      </w:r>
      <w:r>
        <w:t>어느 날 경덕사에서 만났는데,</w:t>
      </w:r>
      <w:r>
        <w:t xml:space="preserve"> </w:t>
      </w:r>
      <w:r>
        <w:t>공은 곧 『중용』과 『대학』을 인용하고</w:t>
      </w:r>
      <w:r>
        <w:t xml:space="preserve"> </w:t>
      </w:r>
      <w:r>
        <w:t>『능엄경』을 보태어</w:t>
      </w:r>
      <w:r>
        <w:t xml:space="preserve"> </w:t>
      </w:r>
      <w:r>
        <w:t>종문의 어구와 부합하는지 현에게 질정하였다.</w:t>
      </w:r>
      <w:r>
        <w:t xml:space="preserve"> </w:t>
      </w:r>
      <w:r>
        <w:t>현이 말했다. “이것은</w:t>
      </w:r>
      <w:r>
        <w:t xml:space="preserve"> </w:t>
      </w:r>
      <w:r>
        <w:t>교승과도 아직 맞지 않는데,</w:t>
      </w:r>
      <w:r>
        <w:t xml:space="preserve"> </w:t>
      </w:r>
      <w:r>
        <w:t>하물며 『중용』과 『대학』이겠습니까?</w:t>
      </w:r>
      <w:r>
        <w:t xml:space="preserve"> </w:t>
      </w:r>
      <w:r>
        <w:t>학사께서 이 일을 곧바로 힘써 이해하고자 한다면</w:t>
      </w:r>
      <w:r>
        <w:t xml:space="preserve"> </w:t>
      </w:r>
      <w:r>
        <w:t>그저 손가락을 한 번 튕기고</w:t>
      </w:r>
      <w:r>
        <w:t xml:space="preserve"> </w:t>
      </w:r>
      <w:r>
        <w:t>다만 이렇게 알아차리십시오.”</w:t>
      </w:r>
      <w:r>
        <w:t xml:space="preserve"> </w:t>
      </w:r>
      <w:r>
        <w:t>공은 그 말 아래에서 뜻을 깨달았다.</w:t>
      </w:r>
      <w:r>
        <w:t xml:space="preserve"> </w:t>
      </w:r>
      <w:r>
        <w:t>*</w:t>
      </w:r>
      <w:r>
        <w:t xml:space="preserve"> </w:t>
      </w:r>
      <w:r>
        <w:rPr>
          <w:b/>
        </w:rPr>
        <w:t>출전: 『선원연방』.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2)</w:t>
        <w:br/>
        <w:t>KABC: 「干」作「于」{甲}{乙}{丙}</w:t>
        <w:br/>
        <w:t>교감 내용 번역: 甲·乙·丙본에서는 저본의 ‘干’을 ‘于’로 쓴다.</w:t>
        <w:br/>
        <w:t>저본 독법: 會干景德寺</w:t>
        <w:br/>
        <w:t>저본 적용 구절: 會干景德寺</w:t>
        <w:br/>
        <w:t>저본 번역: 경덕사에서 만났다</w:t>
        <w:br/>
        <w:t>이문 독법: 會于景德寺</w:t>
        <w:br/>
        <w:t>이문 적용 구절: 會于景德寺</w:t>
        <w:br/>
        <w:t>이문 번역: 경덕사에서 만났다</w:t>
        <w:br/>
        <w:t>의미 차이·판정: [의미 차이 있음] 于를 따르면 장소를 나타내는 전치사로 문장이 명확하다. 저본 干는 문맥상 于의 이체·오식 가능성이 있다.</w:t>
      </w:r>
    </w:p>
    <w:p>
      <w:pPr>
        <w:keepNext/>
        <w:keepLines/>
      </w:pPr>
      <w:r>
        <w:rPr>
          <w:b/>
        </w:rPr>
        <w:t>기타 각주</w:t>
      </w:r>
    </w:p>
    <w:p>
      <w:pPr>
        <w:pStyle w:val="EditorialNote"/>
      </w:pPr>
      <w:r>
        <w:t>[번역자 검토] 현행 TXT는 「幻與雪竇顯禪師同舍」로 되어 있다. 문맥상 「幻」의 자형·용법이 이례적이지만 KABC 교감이 없으므로 원문을 임의로 「幼」로 교정하지 않았다.</w:t>
      </w:r>
    </w:p>
    <w:p>
      <w:pPr>
        <w:pStyle w:val="Heading2"/>
        <w:keepNext/>
        <w:keepLines/>
      </w:pPr>
      <w:r>
        <w:t>문단 113</w:t>
      </w:r>
    </w:p>
    <w:p>
      <w:pPr>
        <w:pStyle w:val="SmallMeta"/>
        <w:keepNext/>
        <w:keepLines/>
      </w:pPr>
      <w:r>
        <w:t>[저본 위치: 卷下 第9張]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海東淸平山眞樂公李資玄居士</w:t>
      </w:r>
      <w:r>
        <w:t xml:space="preserve"> </w:t>
      </w:r>
      <w:r>
        <w:t>看雪峰語錄</w:t>
      </w:r>
      <w:r>
        <w:t xml:space="preserve"> </w:t>
      </w:r>
      <w:r>
        <w:t>至曰盡乾坤</w:t>
      </w:r>
      <w:r>
        <w:t xml:space="preserve"> </w:t>
      </w:r>
      <w:r>
        <w:t>是沙門一隻眼汝向什麽處蹲坐</w:t>
      </w:r>
      <w:r>
        <w:t xml:space="preserve"> </w:t>
      </w:r>
      <w:r>
        <w:t>公於言下</w:t>
      </w:r>
      <w:r>
        <w:t xml:space="preserve"> </w:t>
      </w:r>
      <w:r>
        <w:t>豁然大悟</w:t>
      </w:r>
      <w:r>
        <w:t xml:space="preserve"> </w:t>
      </w:r>
      <w:r>
        <w:rPr>
          <w:b/>
        </w:rPr>
        <w:t>重修文殊院記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해동 청평산 진락공 이자현 거사는</w:t>
      </w:r>
      <w:r>
        <w:t xml:space="preserve"> </w:t>
      </w:r>
      <w:r>
        <w:t>『설봉어록』을 보다가</w:t>
      </w:r>
      <w:r>
        <w:t xml:space="preserve"> </w:t>
      </w:r>
      <w:r>
        <w:t>“온 건곤이 모두</w:t>
      </w:r>
      <w:r>
        <w:t xml:space="preserve"> </w:t>
      </w:r>
      <w:r>
        <w:t>사문의 한쪽 눈인데, 그대는 어느 곳을 향해 웅크리고 앉겠는가?”라는 데 이르러</w:t>
      </w:r>
      <w:r>
        <w:t xml:space="preserve"> </w:t>
      </w:r>
      <w:r>
        <w:t>공이 그 말 아래에서</w:t>
      </w:r>
      <w:r>
        <w:t xml:space="preserve"> </w:t>
      </w:r>
      <w:r>
        <w:t>활연히 크게 깨달았다.</w:t>
      </w:r>
      <w:r>
        <w:t xml:space="preserve"> </w:t>
      </w:r>
      <w:r>
        <w:rPr>
          <w:b/>
        </w:rPr>
        <w:t>출전: 「중수문수원기」.</w:t>
      </w:r>
    </w:p>
    <w:p>
      <w:pPr>
        <w:pStyle w:val="Heading1"/>
      </w:pPr>
      <w:r>
        <w:t>니파 세 칙</w:t>
      </w:r>
    </w:p>
    <w:p>
      <w:pPr>
        <w:pStyle w:val="SmallMeta"/>
      </w:pPr>
      <w:r>
        <w:t>尼婆三則</w:t>
      </w:r>
    </w:p>
    <w:p>
      <w:pPr>
        <w:pStyle w:val="Heading2"/>
        <w:keepNext/>
        <w:keepLines/>
      </w:pPr>
      <w:r>
        <w:t>문단 114</w:t>
      </w:r>
    </w:p>
    <w:p>
      <w:pPr>
        <w:pStyle w:val="SmallMeta"/>
        <w:keepNext/>
        <w:keepLines/>
      </w:pPr>
      <w:r>
        <w:t>[저본 위치: 卷下 第9張]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尼婆三則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니파 세 칙.</w:t>
      </w:r>
    </w:p>
    <w:p>
      <w:pPr>
        <w:pStyle w:val="Heading2"/>
        <w:keepNext/>
        <w:keepLines/>
      </w:pPr>
      <w:r>
        <w:t>문단 115</w:t>
      </w:r>
    </w:p>
    <w:p>
      <w:pPr>
        <w:pStyle w:val="SmallMeta"/>
        <w:keepNext/>
        <w:keepLines/>
      </w:pPr>
      <w:r>
        <w:t>[저본 위치: 卷下 第9張]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無着道人尼妙總</w:t>
      </w:r>
      <w:r>
        <w:t xml:space="preserve"> </w:t>
      </w:r>
      <w:r>
        <w:t>年三十許</w:t>
      </w:r>
      <w:r>
        <w:t xml:space="preserve"> </w:t>
      </w:r>
      <w:r>
        <w:t>猒世浮休脫去緣餙</w:t>
      </w:r>
      <w:r>
        <w:t xml:space="preserve"> </w:t>
      </w:r>
      <w:r>
        <w:t>咨叅諸老</w:t>
      </w:r>
      <w:r>
        <w:t xml:space="preserve"> </w:t>
      </w:r>
      <w:r>
        <w:t>已入正信</w:t>
      </w:r>
      <w:r>
        <w:t xml:space="preserve"> </w:t>
      </w:r>
      <w:r>
        <w:t>作夏徑山</w:t>
      </w:r>
      <w:r>
        <w:t xml:space="preserve"> </w:t>
      </w:r>
      <w:r>
        <w:t>大3)惠升堂次</w:t>
      </w:r>
      <w:r>
        <w:t xml:space="preserve"> </w:t>
      </w:r>
      <w:r>
        <w:t>擧藥山初叅石頭後見馬祖因緣</w:t>
      </w:r>
      <w:r>
        <w:t xml:space="preserve"> </w:t>
      </w:r>
      <w:r>
        <w:t>總聞豁然省悟</w:t>
      </w:r>
      <w:r>
        <w:t xml:space="preserve"> </w:t>
      </w:r>
      <w:r>
        <w:t>*惠復擧4)嵓頭婆子話問之</w:t>
      </w:r>
      <w:r>
        <w:t xml:space="preserve"> </w:t>
      </w:r>
      <w:r>
        <w:t>總答偈曰</w:t>
      </w:r>
      <w:r>
        <w:t xml:space="preserve"> </w:t>
      </w:r>
      <w:r>
        <w:t>一葉扁舟泛渺茫</w:t>
      </w:r>
      <w:r>
        <w:t xml:space="preserve"> </w:t>
      </w:r>
      <w:r>
        <w:t>呈橈舞棹別宮5)啇</w:t>
      </w:r>
      <w:r>
        <w:t xml:space="preserve"> </w:t>
      </w:r>
      <w:r>
        <w:t>雲山海月都6)</w:t>
      </w:r>
      <w:r>
        <w:t xml:space="preserve"> </w:t>
      </w:r>
      <w:r>
        <w:t>((扌+勉))</w:t>
      </w:r>
      <w:r>
        <w:t xml:space="preserve"> </w:t>
      </w:r>
      <w:r>
        <w:t>却</w:t>
      </w:r>
      <w:r>
        <w:t xml:space="preserve"> </w:t>
      </w:r>
      <w:r>
        <w:t>贏得莊周蝶夢長</w:t>
      </w:r>
      <w:r>
        <w:t xml:space="preserve"> </w:t>
      </w:r>
      <w:r>
        <w:t>7)普燈8)錄范縣君夫人</w:t>
      </w:r>
      <w:r>
        <w:t xml:space="preserve"> </w:t>
      </w:r>
      <w:r>
        <w:t>號寂壽道人</w:t>
      </w:r>
      <w:r>
        <w:t xml:space="preserve"> </w:t>
      </w:r>
      <w:r>
        <w:t>在城都</w:t>
      </w:r>
      <w:r>
        <w:t xml:space="preserve"> </w:t>
      </w:r>
      <w:r>
        <w:t>叅佛果</w:t>
      </w:r>
      <w:r>
        <w:t xml:space="preserve"> </w:t>
      </w:r>
      <w:r>
        <w:t>果敎渠看</w:t>
      </w:r>
      <w:r>
        <w:t xml:space="preserve"> </w:t>
      </w:r>
      <w:r>
        <w:t>不是心不是佛不是物是什麽</w:t>
      </w:r>
      <w:r>
        <w:t xml:space="preserve"> </w:t>
      </w:r>
      <w:r>
        <w:t>不得下語</w:t>
      </w:r>
      <w:r>
        <w:t xml:space="preserve"> </w:t>
      </w:r>
      <w:r>
        <w:t>不得開口</w:t>
      </w:r>
      <w:r>
        <w:t xml:space="preserve"> </w:t>
      </w:r>
      <w:r>
        <w:t>看來看去</w:t>
      </w:r>
      <w:r>
        <w:t xml:space="preserve"> </w:t>
      </w:r>
      <w:r>
        <w:t>無入頭</w:t>
      </w:r>
      <w:r>
        <w:t xml:space="preserve"> </w:t>
      </w:r>
      <w:r>
        <w:t>便覺悽惶</w:t>
      </w:r>
      <w:r>
        <w:t xml:space="preserve"> </w:t>
      </w:r>
      <w:r>
        <w:t>乃問佛果云</w:t>
      </w:r>
      <w:r>
        <w:t xml:space="preserve"> </w:t>
      </w:r>
      <w:r>
        <w:t>此外有何方便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무착도인 비구니 묘총은</w:t>
      </w:r>
      <w:r>
        <w:t xml:space="preserve"> </w:t>
      </w:r>
      <w:r>
        <w:t>나이가 서른 남짓했을 때</w:t>
      </w:r>
      <w:r>
        <w:t xml:space="preserve"> </w:t>
      </w:r>
      <w:r>
        <w:t>세상의 덧없음을 싫어하여 세속의 꾸밈을 벗고,</w:t>
      </w:r>
      <w:r>
        <w:t xml:space="preserve"> </w:t>
      </w:r>
      <w:r>
        <w:t>여러 노숙에게 찾아가 참문하여</w:t>
      </w:r>
      <w:r>
        <w:t xml:space="preserve"> </w:t>
      </w:r>
      <w:r>
        <w:t>이미 바른 믿음에 들어갔다.</w:t>
      </w:r>
      <w:r>
        <w:t xml:space="preserve"> </w:t>
      </w:r>
      <w:r>
        <w:t>경산에서 하안거를 지내던 중,</w:t>
      </w:r>
      <w:r>
        <w:t xml:space="preserve"> </w:t>
      </w:r>
      <w:r>
        <w:t>대혜가 상당할 때</w:t>
      </w:r>
      <w:r>
        <w:t xml:space="preserve"> </w:t>
      </w:r>
      <w:r>
        <w:t>약산이 처음 석두를 참문하고 뒤에 마조를 뵌 인연을 들었다.</w:t>
      </w:r>
      <w:r>
        <w:t xml:space="preserve"> </w:t>
      </w:r>
      <w:r>
        <w:t>묘총은 듣고 활연히 깨달았다.</w:t>
      </w:r>
      <w:r>
        <w:t xml:space="preserve"> </w:t>
      </w:r>
      <w:r>
        <w:t>대혜가 다시 암두 노파의 화두를 들어 묻자,</w:t>
      </w:r>
      <w:r>
        <w:t xml:space="preserve"> </w:t>
      </w:r>
      <w:r>
        <w:t>묘총이 게송으로 답했다.</w:t>
      </w:r>
      <w:r>
        <w:t xml:space="preserve"> </w:t>
      </w:r>
      <w:r>
        <w:t>“한 잎 조각배 아득한 물결에 떠 있고,</w:t>
      </w:r>
      <w:r>
        <w:t xml:space="preserve"> </w:t>
      </w:r>
      <w:r>
        <w:t>노를 내밀고 노를 저어 궁상(宮啇)의 곡조와 이별하네.</w:t>
      </w:r>
      <w:r>
        <w:t xml:space="preserve"> </w:t>
      </w:r>
      <w:r>
        <w:t>구름 낀 산과 바다의 달을 모두</w:t>
      </w:r>
      <w:r>
        <w:t xml:space="preserve"> </w:t>
      </w:r>
      <w:r>
        <w:t>[조합식 특수자]</w:t>
      </w:r>
      <w:r>
        <w:t xml:space="preserve"> </w:t>
      </w:r>
      <w:r>
        <w:t>물리치고,</w:t>
      </w:r>
      <w:r>
        <w:t xml:space="preserve"> </w:t>
      </w:r>
      <w:r>
        <w:t>장주의 나비 꿈이 길기만 하네.”</w:t>
      </w:r>
      <w:r>
        <w:t xml:space="preserve"> </w:t>
      </w:r>
      <w:r>
        <w:t>출전: 『보등록』. 범현군 부인은</w:t>
      </w:r>
      <w:r>
        <w:t xml:space="preserve"> </w:t>
      </w:r>
      <w:r>
        <w:t>호가 적수도인이며,</w:t>
      </w:r>
      <w:r>
        <w:t xml:space="preserve"> </w:t>
      </w:r>
      <w:r>
        <w:t>성도에 살면서</w:t>
      </w:r>
      <w:r>
        <w:t xml:space="preserve"> </w:t>
      </w:r>
      <w:r>
        <w:t>불과를 참문하였다.</w:t>
      </w:r>
      <w:r>
        <w:t xml:space="preserve"> </w:t>
      </w:r>
      <w:r>
        <w:t>불과가 그에게 참구하게 한 것은</w:t>
      </w:r>
      <w:r>
        <w:t xml:space="preserve"> </w:t>
      </w:r>
      <w:r>
        <w:t>“마음도 아니고 부처도 아니며 물건도 아닌 이것이 무엇인가?”였다.</w:t>
      </w:r>
      <w:r>
        <w:t xml:space="preserve"> </w:t>
      </w:r>
      <w:r>
        <w:t>말을 붙여서는 안 되고,</w:t>
      </w:r>
      <w:r>
        <w:t xml:space="preserve"> </w:t>
      </w:r>
      <w:r>
        <w:t>입을 열어서도 안 된다고 하였다.</w:t>
      </w:r>
      <w:r>
        <w:t xml:space="preserve"> </w:t>
      </w:r>
      <w:r>
        <w:t>이렇게 보고 또 보았으나</w:t>
      </w:r>
      <w:r>
        <w:t xml:space="preserve"> </w:t>
      </w:r>
      <w:r>
        <w:t>들어갈 곳이 없자</w:t>
      </w:r>
      <w:r>
        <w:t xml:space="preserve"> </w:t>
      </w:r>
      <w:r>
        <w:t>곧 서글프고 황망하게 느꼈다.</w:t>
      </w:r>
      <w:r>
        <w:t xml:space="preserve"> </w:t>
      </w:r>
      <w:r>
        <w:t>이에 불과에게 물었다.</w:t>
      </w:r>
      <w:r>
        <w:t xml:space="preserve"> </w:t>
      </w:r>
      <w:r>
        <w:t>“이 밖에 무슨 방편이 있어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3)</w:t>
        <w:br/>
        <w:t>KABC: 「惠」作「慧」{丙}次同</w:t>
        <w:br/>
        <w:t>교감 내용 번역: 丙본에서는 저본의 ‘惠’를 ‘慧’로 쓰며 뒤에도 같다.</w:t>
        <w:br/>
        <w:t>저본 독법: 大惠</w:t>
        <w:br/>
        <w:t>이문 독법: 大慧</w:t>
        <w:br/>
        <w:t>[번역상의 실질적인 차이 없음]</w:t>
      </w:r>
    </w:p>
    <w:p>
      <w:pPr>
        <w:pStyle w:val="EditorialNote"/>
      </w:pPr>
      <w:r>
        <w:t>[교감] 교감번호 4)</w:t>
        <w:br/>
        <w:t>KABC: 「嵓」作「岩」{甲}{丙}ㆍ作「巖」{丙}</w:t>
        <w:br/>
        <w:t>교감 내용 번역: KABC 교감문에는 甲·丙본은 ‘嵓’을 ‘岩’으로 쓰고, 또 丙본은 ‘巖’으로 쓴다고 되어 있다.</w:t>
        <w:br/>
        <w:t>저본 독법: 嵓頭婆子話</w:t>
        <w:br/>
        <w:t>이문 독법: 岩頭婆子話 / 巖頭婆子話</w:t>
        <w:br/>
        <w:t>[번역상의 실질적인 차이 없음]</w:t>
      </w:r>
    </w:p>
    <w:p>
      <w:pPr>
        <w:pStyle w:val="EditorialNote"/>
      </w:pPr>
      <w:r>
        <w:t>[교감] 교감번호 5)</w:t>
        <w:br/>
        <w:t>KABC: 「啇」作「啇」{乙}{丙}</w:t>
        <w:br/>
        <w:t>교감 내용 번역: KABC TXT상 乙·丙본의 이문 글자가 저본과 동일한 ‘啇’으로 표시되어 있다.</w:t>
        <w:br/>
        <w:t>저본 독법: 宮啇</w:t>
        <w:br/>
        <w:t>저본 적용 구절: 宮啇</w:t>
        <w:br/>
        <w:t>저본 번역: 궁상 계열의 곡조</w:t>
        <w:br/>
        <w:t>이문 독법: 宮啇</w:t>
        <w:br/>
        <w:t>이문 적용 구절: 宮啇</w:t>
        <w:br/>
        <w:t>이문 번역: 궁상 계열의 곡조</w:t>
        <w:br/>
        <w:t>의미 차이·판정: [교감번호 대응/자형 불확실] 현행 TXT만으로는 저본과 이문의 차이를 확인할 수 없다.</w:t>
      </w:r>
    </w:p>
    <w:p>
      <w:pPr>
        <w:pStyle w:val="EditorialNote"/>
      </w:pPr>
      <w:r>
        <w:t>[교감] 교감번호 6)</w:t>
        <w:br/>
        <w:t>KABC: 「((扌+勉))」作「拋」{乙}{丙}</w:t>
        <w:br/>
        <w:t>교감 내용 번역: 乙·丙본에서는 저본의 조합식 특수자를 ‘拋’로 쓴다.</w:t>
        <w:br/>
        <w:t>저본 독법: 雲山海月都((扌+勉))却</w:t>
        <w:br/>
        <w:t>저본 적용 구절: 雲山海月都((扌+勉))却</w:t>
        <w:br/>
        <w:t>저본 번역: 구름 낀 산과 바다의 달을 모두 [특수자] 버리다</w:t>
        <w:br/>
        <w:t>이문 독법: 雲山海月都拋却</w:t>
        <w:br/>
        <w:t>이문 적용 구절: 雲山海月都拋却</w:t>
        <w:br/>
        <w:t>이문 번역: 구름 낀 산과 바다의 달을 모두 내던져 버리다</w:t>
        <w:br/>
        <w:t>의미 차이·판정: [의미 차이 있음] 이문 拋를 따르면 ‘내던지다’라는 동작이 명확하다. 저본 특수자는 원문대로 보존한다.</w:t>
      </w:r>
    </w:p>
    <w:p>
      <w:pPr>
        <w:pStyle w:val="EditorialNote"/>
      </w:pPr>
      <w:r>
        <w:t>[교감] 교감번호 7)</w:t>
        <w:br/>
        <w:t>KABC: 「普」作「寶」{甲}{丙}</w:t>
        <w:br/>
        <w:t>교감 내용 번역: 甲·丙본에서는 저본의 ‘普’를 ‘寶’로 쓴다.</w:t>
        <w:br/>
        <w:t>저본 독법: 普燈錄</w:t>
        <w:br/>
        <w:t>저본 적용 구절: 普燈錄</w:t>
        <w:br/>
        <w:t>저본 번역: 『보등록』(普燈錄)</w:t>
        <w:br/>
        <w:t>이문 독법: 寶燈錄</w:t>
        <w:br/>
        <w:t>이문 적용 구절: 寶燈錄</w:t>
        <w:br/>
        <w:t>이문 번역: 『보등록』(寶燈錄)</w:t>
        <w:br/>
        <w:t>의미 차이·판정: [표현 차이] 출전명 한 글자가 달라진다. 저본 출전명을 기본으로 한다.</w:t>
      </w:r>
    </w:p>
    <w:p>
      <w:pPr>
        <w:pStyle w:val="EditorialNote"/>
      </w:pPr>
      <w:r>
        <w:t>[교감] 교감번호 8)</w:t>
        <w:br/>
        <w:t>KABC: 「錄」作「彔」{甲}</w:t>
        <w:br/>
        <w:t>교감 내용 번역: 甲본에서는 저본의 ‘錄’을 ‘彔’으로 쓴다.</w:t>
        <w:br/>
        <w:t>저본 독법: 普燈錄</w:t>
        <w:br/>
        <w:t>이문 독법: 普燈彔</w:t>
        <w:br/>
        <w:t>[번역상의 실질적인 차이 없음]</w:t>
      </w:r>
    </w:p>
    <w:p>
      <w:pPr>
        <w:keepNext/>
        <w:keepLines/>
      </w:pPr>
      <w:r>
        <w:rPr>
          <w:b/>
        </w:rPr>
        <w:t>기타 각주</w:t>
      </w:r>
    </w:p>
    <w:p>
      <w:pPr>
        <w:pStyle w:val="EditorialNote"/>
      </w:pPr>
      <w:r>
        <w:t>[번역자 검토] 「宮啇」은 오음 또는 곡조와 관련된 표현으로 이해하되, KABC 교감에서도 이문 자형 차이가 현행 TXT상 드러나지 않아 원문을 수정하지 않는다.</w:t>
      </w:r>
    </w:p>
    <w:p>
      <w:pPr>
        <w:pStyle w:val="EditorialNote"/>
      </w:pPr>
      <w:r>
        <w:t>[판독 불확실] 저본의 ((扌+勉))는 조합식 특수자이며 乙·丙본은 拋로 교감되어 있다. 본문은 저본을 보존하고 번역은 교감주에서 대안 독법을 제시한다.</w:t>
      </w:r>
    </w:p>
    <w:p>
      <w:pPr>
        <w:pStyle w:val="EditorialNote"/>
      </w:pPr>
      <w:r/>
      <w:r>
        <w:t>[내부 단위 경계 검토] 고정된 검증 단위가 조합식 특수자와 다음 「却」으로 나뉜다. 이문에는 해당 특수자를 「拋」로 읽는 판본이 있으나 저본을 고치지 않고, 다음 단위에서는 「却」 자체의 기능만 번역하였다.</w:t>
      </w:r>
    </w:p>
    <w:p>
      <w:pPr>
        <w:pStyle w:val="Heading2"/>
        <w:keepNext/>
        <w:keepLines/>
      </w:pPr>
      <w:r>
        <w:t>문단 116</w:t>
      </w:r>
    </w:p>
    <w:p>
      <w:pPr>
        <w:pStyle w:val="SmallMeta"/>
        <w:keepNext/>
        <w:keepLines/>
      </w:pPr>
      <w:r>
        <w:t>[저본 위치: 卷下 第10張]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令某甲會去果云有9)介方便</w:t>
      </w:r>
      <w:r>
        <w:t xml:space="preserve"> </w:t>
      </w:r>
      <w:r>
        <w:t>不是心不是佛不是物壽於此有省</w:t>
      </w:r>
      <w:r>
        <w:t xml:space="preserve"> </w:t>
      </w:r>
      <w:r>
        <w:t>乃云元來得恁麽近</w:t>
      </w:r>
      <w:r>
        <w:t xml:space="preserve"> </w:t>
      </w:r>
      <w:r>
        <w:rPr>
          <w:b/>
        </w:rPr>
        <w:t>宗門武庫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저로 하여금 알게 하겠습니까?” 불과가 말했다. “한 가지 방편이 있습니다.</w:t>
      </w:r>
      <w:r>
        <w:t xml:space="preserve"> </w:t>
      </w:r>
      <w:r>
        <w:t>마음도 아니고 부처도 아니며 물건도 아닙니다.” 적수가 여기에서 깨달은 바가 있어</w:t>
      </w:r>
      <w:r>
        <w:t xml:space="preserve"> </w:t>
      </w:r>
      <w:r>
        <w:t>이에 말했다. “원래 이렇게 가까웠군요.”</w:t>
      </w:r>
      <w:r>
        <w:t xml:space="preserve"> </w:t>
      </w:r>
      <w:r>
        <w:rPr>
          <w:b/>
        </w:rPr>
        <w:t>출전: 『종문무고』.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9)</w:t>
        <w:br/>
        <w:t>KABC: 「介」作「个」{乙}</w:t>
        <w:br/>
        <w:t>교감 내용 번역: 乙본에서는 저본의 ‘介’를 ‘个’로 쓴다.</w:t>
        <w:br/>
        <w:t>저본 독법: 有介方便</w:t>
        <w:br/>
        <w:t>이문 독법: 有个方便</w:t>
        <w:br/>
        <w:t>[번역상의 실질적인 차이 없음]</w:t>
      </w:r>
    </w:p>
    <w:p>
      <w:pPr>
        <w:pStyle w:val="Heading2"/>
        <w:keepNext/>
        <w:keepLines/>
      </w:pPr>
      <w:r>
        <w:t>문단 117</w:t>
      </w:r>
    </w:p>
    <w:p>
      <w:pPr>
        <w:pStyle w:val="SmallMeta"/>
        <w:keepNext/>
        <w:keepLines/>
      </w:pPr>
      <w:r>
        <w:t>[저본 위치: 卷下 第10張]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兪道婆</w:t>
      </w:r>
      <w:r>
        <w:t xml:space="preserve"> </w:t>
      </w:r>
      <w:r>
        <w:t>金陵女也</w:t>
      </w:r>
      <w:r>
        <w:t xml:space="preserve"> </w:t>
      </w:r>
      <w:r>
        <w:t>市油糍爲業</w:t>
      </w:r>
      <w:r>
        <w:t xml:space="preserve"> </w:t>
      </w:r>
      <w:r>
        <w:t>常隨衆</w:t>
      </w:r>
      <w:r>
        <w:t xml:space="preserve"> </w:t>
      </w:r>
      <w:r>
        <w:t>叅問瑯瑘</w:t>
      </w:r>
      <w:r>
        <w:t xml:space="preserve"> </w:t>
      </w:r>
      <w:r>
        <w:t>瑘以臨濟無位眞人話示之</w:t>
      </w:r>
      <w:r>
        <w:t xml:space="preserve"> </w:t>
      </w:r>
      <w:r>
        <w:t>一日聞丐者唱蓮華樂云</w:t>
      </w:r>
      <w:r>
        <w:t xml:space="preserve"> </w:t>
      </w:r>
      <w:r>
        <w:t>不因柳毅傳書信</w:t>
      </w:r>
      <w:r>
        <w:t xml:space="preserve"> </w:t>
      </w:r>
      <w:r>
        <w:t>何緣得到洞庭湖</w:t>
      </w:r>
      <w:r>
        <w:t xml:space="preserve"> </w:t>
      </w:r>
      <w:r>
        <w:t>忽有省</w:t>
      </w:r>
      <w:r>
        <w:t xml:space="preserve"> </w:t>
      </w:r>
      <w:r>
        <w:t>以糍盤地投</w:t>
      </w:r>
      <w:r>
        <w:t xml:space="preserve"> </w:t>
      </w:r>
      <w:r>
        <w:t>夫傍睨云你顚耶</w:t>
      </w:r>
      <w:r>
        <w:t xml:space="preserve"> </w:t>
      </w:r>
      <w:r>
        <w:t>婆掌曰非汝境界</w:t>
      </w:r>
      <w:r>
        <w:t xml:space="preserve"> </w:t>
      </w:r>
      <w:r>
        <w:t>徃見瑯瑘</w:t>
      </w:r>
      <w:r>
        <w:t xml:space="preserve"> </w:t>
      </w:r>
      <w:r>
        <w:t>瑘望之</w:t>
      </w:r>
      <w:r>
        <w:t xml:space="preserve"> </w:t>
      </w:r>
      <w:r>
        <w:t>知其造詣</w:t>
      </w:r>
      <w:r>
        <w:t xml:space="preserve"> </w:t>
      </w:r>
      <w:r>
        <w:t>問那介是無位眞人</w:t>
      </w:r>
      <w:r>
        <w:t xml:space="preserve"> </w:t>
      </w:r>
      <w:r>
        <w:t>婆應聲曰</w:t>
      </w:r>
      <w:r>
        <w:t xml:space="preserve"> </w:t>
      </w:r>
      <w:r>
        <w:t>有一無位人</w:t>
      </w:r>
      <w:r>
        <w:t xml:space="preserve"> </w:t>
      </w:r>
      <w:r>
        <w:t>六臂三頭努力嗔</w:t>
      </w:r>
      <w:r>
        <w:t xml:space="preserve"> </w:t>
      </w:r>
      <w:r>
        <w:t>一10)璧華山分兩路</w:t>
      </w:r>
      <w:r>
        <w:t xml:space="preserve"> </w:t>
      </w:r>
      <w:r>
        <w:t>萬年流水不知春</w:t>
      </w:r>
      <w:r>
        <w:t xml:space="preserve"> </w:t>
      </w:r>
      <w:r>
        <w:rPr>
          <w:b/>
        </w:rPr>
        <w:t>普燈錄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유도파는</w:t>
      </w:r>
      <w:r>
        <w:t xml:space="preserve"> </w:t>
      </w:r>
      <w:r>
        <w:t>금릉의 여인으로,</w:t>
      </w:r>
      <w:r>
        <w:t xml:space="preserve"> </w:t>
      </w:r>
      <w:r>
        <w:t>기름떡을 팔아 생업을 삼았다.</w:t>
      </w:r>
      <w:r>
        <w:t xml:space="preserve"> </w:t>
      </w:r>
      <w:r>
        <w:t>늘 대중을 따라</w:t>
      </w:r>
      <w:r>
        <w:t xml:space="preserve"> </w:t>
      </w:r>
      <w:r>
        <w:t>낭야에게 참문하였다.</w:t>
      </w:r>
      <w:r>
        <w:t xml:space="preserve"> </w:t>
      </w:r>
      <w:r>
        <w:t>낭야는 임제의 ‘무위진인’ 화두를 그에게 보여 주었다.</w:t>
      </w:r>
      <w:r>
        <w:t xml:space="preserve"> </w:t>
      </w:r>
      <w:r>
        <w:t>어느 날 거지가 연화악을 부르는 것을 들었는데, 노래가 이러했다.</w:t>
      </w:r>
      <w:r>
        <w:t xml:space="preserve"> </w:t>
      </w:r>
      <w:r>
        <w:t>“유의가 편지를 전해 준 일이 아니었다면,</w:t>
      </w:r>
      <w:r>
        <w:t xml:space="preserve"> </w:t>
      </w:r>
      <w:r>
        <w:t>무슨 인연으로 동정호에 이를 수 있었겠는가.”</w:t>
      </w:r>
      <w:r>
        <w:t xml:space="preserve"> </w:t>
      </w:r>
      <w:r>
        <w:t>홀연히 깨달은 바가 있어</w:t>
      </w:r>
      <w:r>
        <w:t xml:space="preserve"> </w:t>
      </w:r>
      <w:r>
        <w:t>떡 쟁반을 땅에 던졌다.</w:t>
      </w:r>
      <w:r>
        <w:t xml:space="preserve"> </w:t>
      </w:r>
      <w:r>
        <w:t>남편이 곁에서 흘겨보며 “당신 미쳤소?”라고 하자,</w:t>
      </w:r>
      <w:r>
        <w:t xml:space="preserve"> </w:t>
      </w:r>
      <w:r>
        <w:t>도파가 손바닥으로 치며 말했다. “그대의 경계가 아니다.”</w:t>
      </w:r>
      <w:r>
        <w:t xml:space="preserve"> </w:t>
      </w:r>
      <w:r>
        <w:t>낭야를 찾아가자,</w:t>
      </w:r>
      <w:r>
        <w:t xml:space="preserve"> </w:t>
      </w:r>
      <w:r>
        <w:t>낭야는 멀리서 그녀를 보고</w:t>
      </w:r>
      <w:r>
        <w:t xml:space="preserve"> </w:t>
      </w:r>
      <w:r>
        <w:t>그 조예를 알았다.</w:t>
      </w:r>
      <w:r>
        <w:t xml:space="preserve"> </w:t>
      </w:r>
      <w:r>
        <w:t>“어느 것이 무위진인인가?”라고 묻자,</w:t>
      </w:r>
      <w:r>
        <w:t xml:space="preserve"> </w:t>
      </w:r>
      <w:r>
        <w:t>도파가 즉시 대답했다.</w:t>
      </w:r>
      <w:r>
        <w:t xml:space="preserve"> </w:t>
      </w:r>
      <w:r>
        <w:t>“한 무위인이 있어,</w:t>
      </w:r>
      <w:r>
        <w:t xml:space="preserve"> </w:t>
      </w:r>
      <w:r>
        <w:t>여섯 팔과 세 머리로 힘껏 성내네.</w:t>
      </w:r>
      <w:r>
        <w:t xml:space="preserve"> </w:t>
      </w:r>
      <w:r>
        <w:t>한 번 화산을 ‘璧’하여 두 길로 나누니,</w:t>
      </w:r>
      <w:r>
        <w:t xml:space="preserve"> </w:t>
      </w:r>
      <w:r>
        <w:t>만년 흐르는 물은 봄을 알지 못하네.”</w:t>
      </w:r>
      <w:r>
        <w:t xml:space="preserve"> </w:t>
      </w:r>
      <w:r>
        <w:rPr>
          <w:b/>
        </w:rPr>
        <w:t>출전: 『보등록』.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10)</w:t>
        <w:br/>
        <w:t>KABC: 「璧」作「擘」{乙}</w:t>
        <w:br/>
        <w:t>교감 내용 번역: 乙본에서는 저본의 ‘璧’을 ‘擘’으로 쓴다.</w:t>
        <w:br/>
        <w:t>저본 독법: 一璧華山分兩路</w:t>
        <w:br/>
        <w:t>저본 적용 구절: 一璧華山分兩路</w:t>
        <w:br/>
        <w:t>저본 번역: 한 번 화산을 [璧]하여 두 길로 나누다</w:t>
        <w:br/>
        <w:t>이문 독법: 一擘華山分兩路</w:t>
        <w:br/>
        <w:t>이문 적용 구절: 一擘華山分兩路</w:t>
        <w:br/>
        <w:t>이문 번역: 한 번 화산을 쪼개 두 길로 나누다</w:t>
        <w:br/>
        <w:t>의미 차이·판정: [의미 차이 있음] 擘은 ‘쪼개다’라는 동사로 문장이 명확해진다. 저본 璧은 문자 그대로는 구문이 이례적이다.</w:t>
      </w:r>
    </w:p>
    <w:p>
      <w:pPr>
        <w:pStyle w:val="Heading2"/>
        <w:keepNext/>
        <w:keepLines/>
      </w:pPr>
      <w:r>
        <w:t>문단 118</w:t>
      </w:r>
    </w:p>
    <w:p>
      <w:pPr>
        <w:pStyle w:val="SmallMeta"/>
        <w:keepNext/>
        <w:keepLines/>
      </w:pPr>
      <w:r>
        <w:t>[저본 위치: 卷下 第10張]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禪門寶藏錄卷11)下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『선문보장록』 권하.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11)</w:t>
        <w:br/>
        <w:t>KABC: 「下」下有「終」{乙}</w:t>
        <w:br/>
        <w:t>교감 내용 번역: 乙본에는 ‘下’ 아래에 ‘終’이 더 있다.</w:t>
        <w:br/>
        <w:t>저본 독법: 禪門寶藏錄卷下</w:t>
        <w:br/>
        <w:t>저본 적용 구절: 禪門寶藏錄卷下</w:t>
        <w:br/>
        <w:t>저본 번역: 『선문보장록』 권하</w:t>
        <w:br/>
        <w:t>이문 독법: 禪門寶藏錄卷下終</w:t>
        <w:br/>
        <w:t>이문 적용 구절: 禪門寶藏錄卷下終</w:t>
        <w:br/>
        <w:t>이문 번역: 『선문보장록』 권하 끝</w:t>
        <w:br/>
        <w:t>의미 차이·판정: [문헌 구조 차이] 乙본은 권하 종료를 명시한다.</w:t>
      </w:r>
    </w:p>
    <w:p>
      <w:r>
        <w:br w:type="page"/>
      </w:r>
    </w:p>
    <w:p>
      <w:pPr>
        <w:pStyle w:val="Heading1"/>
      </w:pPr>
      <w:r>
        <w:t>간기</w:t>
      </w:r>
    </w:p>
    <w:p>
      <w:pPr>
        <w:pStyle w:val="SmallMeta"/>
      </w:pPr>
      <w:r>
        <w:t>刊記 · 李混 跋 및 판본별 간기</w:t>
      </w:r>
    </w:p>
    <w:p>
      <w:pPr>
        <w:pStyle w:val="Heading2"/>
        <w:keepNext/>
        <w:keepLines/>
      </w:pPr>
      <w:r>
        <w:t>문단 119</w:t>
      </w:r>
    </w:p>
    <w:p>
      <w:pPr>
        <w:pStyle w:val="SmallMeta"/>
        <w:keepNext/>
        <w:keepLines/>
      </w:pPr>
      <w:r>
        <w:t>[저본 위치: 卷下 第10張]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[刊記]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[간기]</w:t>
      </w:r>
    </w:p>
    <w:p>
      <w:pPr>
        <w:pStyle w:val="Heading2"/>
        <w:keepNext/>
        <w:keepLines/>
      </w:pPr>
      <w:r>
        <w:t>문단 120</w:t>
      </w:r>
    </w:p>
    <w:p>
      <w:pPr>
        <w:pStyle w:val="SmallMeta"/>
        <w:keepNext/>
        <w:keepLines/>
      </w:pPr>
      <w:r>
        <w:t>[저본 위치: 卷下 第10張]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詳夫禪是佛心</w:t>
      </w:r>
      <w:r>
        <w:t xml:space="preserve"> </w:t>
      </w:r>
      <w:r>
        <w:t>敎是佛語</w:t>
      </w:r>
      <w:r>
        <w:t xml:space="preserve"> </w:t>
      </w:r>
      <w:r>
        <w:t>心傳而捧喝作語漲而頓漸興</w:t>
      </w:r>
      <w:r>
        <w:t xml:space="preserve"> </w:t>
      </w:r>
      <w:r>
        <w:t>然一大藏敎</w:t>
      </w:r>
      <w:r>
        <w:t xml:space="preserve"> </w:t>
      </w:r>
      <w:r>
        <w:t>無非指月之指</w:t>
      </w:r>
      <w:r>
        <w:t xml:space="preserve"> </w:t>
      </w:r>
      <w:r>
        <w:t>故利根者</w:t>
      </w:r>
      <w:r>
        <w:t xml:space="preserve"> </w:t>
      </w:r>
      <w:r>
        <w:t>師子咬人</w:t>
      </w:r>
      <w:r>
        <w:t xml:space="preserve"> </w:t>
      </w:r>
      <w:r>
        <w:t>鈍根者</w:t>
      </w:r>
      <w:r>
        <w:t xml:space="preserve"> </w:t>
      </w:r>
      <w:r>
        <w:t>韓獹逐塊</w:t>
      </w:r>
      <w:r>
        <w:t xml:space="preserve"> </w:t>
      </w:r>
      <w:r>
        <w:t>於噫</w:t>
      </w:r>
      <w:r>
        <w:t xml:space="preserve"> </w:t>
      </w:r>
      <w:r>
        <w:t>咬人者寡</w:t>
      </w:r>
      <w:r>
        <w:t xml:space="preserve"> </w:t>
      </w:r>
      <w:r>
        <w:t>逐塊者衆</w:t>
      </w:r>
      <w:r>
        <w:t xml:space="preserve"> </w:t>
      </w:r>
      <w:r>
        <w:t>遂成兩途彼此相排</w:t>
      </w:r>
      <w:r>
        <w:t xml:space="preserve"> </w:t>
      </w:r>
      <w:r>
        <w:t>斯12)迺在人</w:t>
      </w:r>
      <w:r>
        <w:t xml:space="preserve"> </w:t>
      </w:r>
      <w:r>
        <w:t>非關於法</w:t>
      </w:r>
      <w:r>
        <w:t xml:space="preserve"> </w:t>
      </w:r>
      <w:r>
        <w:t>一宿覺云</w:t>
      </w:r>
      <w:r>
        <w:t xml:space="preserve"> </w:t>
      </w:r>
      <w:r>
        <w:t>從他謗任他非</w:t>
      </w:r>
      <w:r>
        <w:t xml:space="preserve"> </w:t>
      </w:r>
      <w:r>
        <w:t>把火燒天徒自疲</w:t>
      </w:r>
      <w:r>
        <w:t xml:space="preserve"> </w:t>
      </w:r>
      <w:r>
        <w:t>正謂此也</w:t>
      </w:r>
      <w:r>
        <w:t xml:space="preserve"> </w:t>
      </w:r>
      <w:r>
        <w:t>今內願堂鷰谷住老呆庵大禪翁悼禪風之將墜</w:t>
      </w:r>
      <w:r>
        <w:t xml:space="preserve"> </w:t>
      </w:r>
      <w:r>
        <w:t>悲人我之相高</w:t>
      </w:r>
      <w:r>
        <w:t xml:space="preserve"> </w:t>
      </w:r>
      <w:r>
        <w:t>採摭古今對辨決疑之語</w:t>
      </w:r>
      <w:r>
        <w:t xml:space="preserve"> </w:t>
      </w:r>
      <w:r>
        <w:t>與夫君臣崇而理國</w:t>
      </w:r>
      <w:r>
        <w:t xml:space="preserve"> </w:t>
      </w:r>
      <w:r>
        <w:t>諸講伏而見性</w:t>
      </w:r>
      <w:r>
        <w:t xml:space="preserve"> </w:t>
      </w:r>
      <w:r>
        <w:t>許多則分爲三門</w:t>
      </w:r>
      <w:r>
        <w:t xml:space="preserve"> </w:t>
      </w:r>
      <w:r>
        <w:t>目之曰禪門寶藏</w:t>
      </w:r>
      <w:r>
        <w:t xml:space="preserve"> </w:t>
      </w:r>
      <w:r>
        <w:t>鋟梓流傳</w:t>
      </w:r>
      <w:r>
        <w:t xml:space="preserve"> </w:t>
      </w:r>
      <w:r>
        <w:t>欲作將來之益</w:t>
      </w:r>
      <w:r>
        <w:t xml:space="preserve"> </w:t>
      </w:r>
      <w:r>
        <w:t>則豈小補哉</w:t>
      </w:r>
      <w:r>
        <w:t xml:space="preserve"> </w:t>
      </w:r>
      <w:r>
        <w:t>其有有眼箇漢</w:t>
      </w:r>
      <w:r>
        <w:t xml:space="preserve"> </w:t>
      </w:r>
      <w:r>
        <w:t>若能見月忘指</w:t>
      </w:r>
      <w:r>
        <w:t xml:space="preserve"> </w:t>
      </w:r>
      <w:r>
        <w:t>則此一卷文</w:t>
      </w:r>
      <w:r>
        <w:t xml:space="preserve"> </w:t>
      </w:r>
      <w:r>
        <w:t>亦是眼中金屑也</w:t>
      </w:r>
      <w:r>
        <w:t xml:space="preserve"> </w:t>
      </w:r>
      <w:r>
        <w:t>無着處</w:t>
      </w:r>
      <w:r>
        <w:t xml:space="preserve"> </w:t>
      </w:r>
      <w:r>
        <w:t>至元三十一年甲午三月日</w:t>
      </w:r>
      <w:r>
        <w:t xml:space="preserve"> </w:t>
      </w:r>
      <w:r>
        <w:t>蒙13)庵居士奉翊大夫副知密直司事國學大司成文翰學士承旨李混跋14)嘉靖十年辛卯日</w:t>
      </w:r>
      <w:r>
        <w:t xml:space="preserve"> </w:t>
      </w:r>
      <w:r>
        <w:t>慶尙道晋州地智異山鐵窟開刊</w:t>
      </w:r>
      <w:r>
        <w:t xml:space="preserve"> </w:t>
      </w:r>
      <w:r>
        <w:t>以傳臣興寺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자세히 살펴보건대 선은 부처의 마음이고,</w:t>
      </w:r>
      <w:r>
        <w:t xml:space="preserve"> </w:t>
      </w:r>
      <w:r>
        <w:t>교는 부처의 말씀이다.</w:t>
      </w:r>
      <w:r>
        <w:t xml:space="preserve"> </w:t>
      </w:r>
      <w:r>
        <w:t>마음을 전하자 봉갈(捧喝)이 말이 되었고, 말이 불어나자 돈과 점이 일어났다.</w:t>
      </w:r>
      <w:r>
        <w:t xml:space="preserve"> </w:t>
      </w:r>
      <w:r>
        <w:t>그러나 일대장교는</w:t>
      </w:r>
      <w:r>
        <w:t xml:space="preserve"> </w:t>
      </w:r>
      <w:r>
        <w:t>달을 가리키는 손가락 아님이 없다.</w:t>
      </w:r>
      <w:r>
        <w:t xml:space="preserve"> </w:t>
      </w:r>
      <w:r>
        <w:t>그러므로 근기가 날카로운 자는</w:t>
      </w:r>
      <w:r>
        <w:t xml:space="preserve"> </w:t>
      </w:r>
      <w:r>
        <w:t>사자가 사람을 물 듯하고,</w:t>
      </w:r>
      <w:r>
        <w:t xml:space="preserve"> </w:t>
      </w:r>
      <w:r>
        <w:t>근기가 둔한 자는</w:t>
      </w:r>
      <w:r>
        <w:t xml:space="preserve"> </w:t>
      </w:r>
      <w:r>
        <w:t>한로(韓獹)가 흙덩이를 쫓듯한다.</w:t>
      </w:r>
      <w:r>
        <w:t xml:space="preserve"> </w:t>
      </w:r>
      <w:r>
        <w:t>아아,</w:t>
      </w:r>
      <w:r>
        <w:t xml:space="preserve"> </w:t>
      </w:r>
      <w:r>
        <w:t>사람을 무는 자는 적고</w:t>
      </w:r>
      <w:r>
        <w:t xml:space="preserve"> </w:t>
      </w:r>
      <w:r>
        <w:t>흙덩이를 쫓는 자는 많아,</w:t>
      </w:r>
      <w:r>
        <w:t xml:space="preserve"> </w:t>
      </w:r>
      <w:r>
        <w:t>마침내 두 길이 되어 서로 배척하게 되었다.</w:t>
      </w:r>
      <w:r>
        <w:t xml:space="preserve"> </w:t>
      </w:r>
      <w:r>
        <w:t>이는 사람에게 있는 것이지</w:t>
      </w:r>
      <w:r>
        <w:t xml:space="preserve"> </w:t>
      </w:r>
      <w:r>
        <w:t>법과 관계된 것이 아니다.</w:t>
      </w:r>
      <w:r>
        <w:t xml:space="preserve"> </w:t>
      </w:r>
      <w:r>
        <w:t>일숙각이 말했다.</w:t>
      </w:r>
      <w:r>
        <w:t xml:space="preserve"> </w:t>
      </w:r>
      <w:r>
        <w:t>“남이 비방하든 그릇되다 하든 내버려 두라.</w:t>
      </w:r>
      <w:r>
        <w:t xml:space="preserve"> </w:t>
      </w:r>
      <w:r>
        <w:t>불을 들고 하늘을 태우려 해도 공연히 스스로 지칠 뿐이다.”</w:t>
      </w:r>
      <w:r>
        <w:t xml:space="preserve"> </w:t>
      </w:r>
      <w:r>
        <w:t>바로 이를 말한 것이다.</w:t>
      </w:r>
      <w:r>
        <w:t xml:space="preserve"> </w:t>
      </w:r>
      <w:r>
        <w:t>이제 내원당 연곡에 머무는 노태암 대선옹은 선풍이 장차 무너지는 것을 슬퍼하고,</w:t>
      </w:r>
      <w:r>
        <w:t xml:space="preserve"> </w:t>
      </w:r>
      <w:r>
        <w:t>인아의 상이 높아지는 것을 안타까워하여</w:t>
      </w:r>
      <w:r>
        <w:t xml:space="preserve"> </w:t>
      </w:r>
      <w:r>
        <w:t>고금의 대변하고 의심을 결단한 말을 채집하고,</w:t>
      </w:r>
      <w:r>
        <w:t xml:space="preserve"> </w:t>
      </w:r>
      <w:r>
        <w:t>또 군신이 숭상하여 나라를 다스린 일과</w:t>
      </w:r>
      <w:r>
        <w:t xml:space="preserve"> </w:t>
      </w:r>
      <w:r>
        <w:t>여러 강사들이 굴복하여 성품을 본 일을 모아,</w:t>
      </w:r>
      <w:r>
        <w:t xml:space="preserve"> </w:t>
      </w:r>
      <w:r>
        <w:t>많은 칙을 세 문으로 나누어</w:t>
      </w:r>
      <w:r>
        <w:t xml:space="preserve"> </w:t>
      </w:r>
      <w:r>
        <w:t>이름을 『선문보장』이라 하였다.</w:t>
      </w:r>
      <w:r>
        <w:t xml:space="preserve"> </w:t>
      </w:r>
      <w:r>
        <w:t>판목에 새겨 유통시켜</w:t>
      </w:r>
      <w:r>
        <w:t xml:space="preserve"> </w:t>
      </w:r>
      <w:r>
        <w:t>장래의 이익이 되게 하고자 하니,</w:t>
      </w:r>
      <w:r>
        <w:t xml:space="preserve"> </w:t>
      </w:r>
      <w:r>
        <w:t>어찌 작은 도움이겠는가.</w:t>
      </w:r>
      <w:r>
        <w:t xml:space="preserve"> </w:t>
      </w:r>
      <w:r>
        <w:t>그 가운데 눈 밝은 사람이 있어</w:t>
      </w:r>
      <w:r>
        <w:t xml:space="preserve"> </w:t>
      </w:r>
      <w:r>
        <w:t>만약 달을 보고 손가락을 잊을 수 있다면,</w:t>
      </w:r>
      <w:r>
        <w:t xml:space="preserve"> </w:t>
      </w:r>
      <w:r>
        <w:t>이 한 권의 글 또한</w:t>
      </w:r>
      <w:r>
        <w:t xml:space="preserve"> </w:t>
      </w:r>
      <w:r>
        <w:t>눈 속의 금가루일 뿐이다.</w:t>
      </w:r>
      <w:r>
        <w:t xml:space="preserve"> </w:t>
      </w:r>
      <w:r>
        <w:t>붙을 곳이 없다.</w:t>
      </w:r>
      <w:r>
        <w:t xml:space="preserve"> </w:t>
      </w:r>
      <w:r>
        <w:t>지원 31년 갑오 3월 일.</w:t>
      </w:r>
      <w:r>
        <w:t xml:space="preserve"> </w:t>
      </w:r>
      <w:r>
        <w:t>몽암거사 봉익대부 부지밀직사사 국학대사성 문한학사 승지 이혼이 발문을 쓰다. 가정 10년 신묘일에</w:t>
      </w:r>
      <w:r>
        <w:t xml:space="preserve"> </w:t>
      </w:r>
      <w:r>
        <w:t>경상도 진주 땅 지리산 철굴에서 개간하여</w:t>
      </w:r>
      <w:r>
        <w:t xml:space="preserve"> </w:t>
      </w:r>
      <w:r>
        <w:t>신흥사에 전하였다.</w:t>
      </w:r>
    </w:p>
    <w:p>
      <w:pPr>
        <w:keepNext/>
        <w:keepLines/>
      </w:pPr>
      <w:r>
        <w:rPr>
          <w:b/>
        </w:rPr>
        <w:t>교감주</w:t>
      </w:r>
    </w:p>
    <w:p>
      <w:pPr>
        <w:pStyle w:val="EditorialNote"/>
      </w:pPr>
      <w:r>
        <w:t>[교감] 교감번호 12)</w:t>
        <w:br/>
        <w:t>KABC: 「迺」作「乃」{甲}{乙}{丙}</w:t>
        <w:br/>
        <w:t>교감 내용 번역: 甲·乙·丙본에서는 저본의 ‘迺’를 ‘乃’로 쓴다.</w:t>
        <w:br/>
        <w:t>저본 독법: 斯迺在人</w:t>
        <w:br/>
        <w:t>이문 독법: 斯乃在人</w:t>
        <w:br/>
        <w:t>[번역상의 실질적인 차이 없음]</w:t>
      </w:r>
    </w:p>
    <w:p>
      <w:pPr>
        <w:pStyle w:val="EditorialNote"/>
      </w:pPr>
      <w:r>
        <w:t>[교감] 교감번호 13)</w:t>
        <w:br/>
        <w:t>KABC: 「庵」作「菴」{乙}</w:t>
        <w:br/>
        <w:t>교감 내용 번역: 乙본에서는 저본의 ‘庵’을 ‘菴’으로 쓴다.</w:t>
        <w:br/>
        <w:t>저본 독법: 蒙庵居士</w:t>
        <w:br/>
        <w:t>이문 독법: 蒙菴居士</w:t>
        <w:br/>
        <w:t>[번역상의 실질적인 차이 없음]</w:t>
      </w:r>
    </w:p>
    <w:p>
      <w:pPr>
        <w:pStyle w:val="EditorialNote"/>
      </w:pPr>
      <w:r>
        <w:t>[KABC 편집] 교감번호 14)</w:t>
        <w:br/>
        <w:t>KABC: 此刊記 元在跋文之前 編者移置於卷末。甲本刊記如下「化主性林 萬曆三十九年辛夏智異山能仁庵刊 移鎭于雙溪寺」。乙本卷末有文如下「嘉靖十年辛卯日 慶尙道晋州地智異山鐵窟開刊 以傳園興寺」。</w:t>
        <w:br/>
        <w:t>교감 내용 번역: KABC 편집자는 이 간기가 원래 발문 앞에 있었으나 권말로 옮겼다고 밝힌다. 甲본에는 만력 39년 지리산 능인암 간행·쌍계사 이진 기록이 있고, 乙본 권말에는 가정 10년 지리산 철굴 개간·원흥사 전래 기록이 있다.</w:t>
        <w:br/>
        <w:t>저본 독법: 嘉靖十年辛卯日…鐵窟開刊 以傳臣興寺</w:t>
        <w:br/>
        <w:t>저본 적용 구절: 嘉靖十年辛卯日…鐵窟開刊 以傳臣興寺</w:t>
        <w:br/>
        <w:t>저본 번역: 가정 10년 신묘일에 지리산 철굴에서 개간하여 신흥사에 전하였다.</w:t>
        <w:br/>
        <w:t>이문 독법: 甲본 간기: 化主性林 萬曆三十九年辛夏智異山能仁庵刊 移鎭于雙溪寺 / 乙본 권말: 嘉靖十年辛卯日 慶尙道晋州地智異山鐵窟開刊 以傳園興寺</w:t>
        <w:br/>
        <w:t>이문 적용 구절: 甲본 간기: 化主性林 萬曆三十九年辛夏智異山能仁庵刊 移鎭于雙溪寺 / 乙본 권말: 嘉靖十年辛卯日 慶尙道晋州地智異山鐵窟開刊 以傳園興寺</w:t>
        <w:br/>
        <w:t>이문 번역: 甲본은 “화주 성림. 만력 39년 신해 여름 지리산 능인암에서 간행하여 쌍계사로 옮겨 봉안하였다.”고 하고, 乙본 권말은 “가정 10년 신묘일 경상도 진주 지리산 철굴에서 간행하여 원흥사에 전하였다.”고 한다.</w:t>
        <w:br/>
        <w:t>의미 차이·판정: 간기의 위치와 간행·이안 및 전래 정보가 판본마다 다르므로 [KABC 편집]과 판본별 기록을 모두 보존한다. 본문 번역의 논지 자체에는 직접적인 변화가 없다.</w:t>
      </w:r>
    </w:p>
    <w:p>
      <w:pPr>
        <w:keepNext/>
        <w:keepLines/>
      </w:pPr>
      <w:r>
        <w:rPr>
          <w:b/>
        </w:rPr>
        <w:t>기타 각주</w:t>
      </w:r>
    </w:p>
    <w:p>
      <w:pPr>
        <w:pStyle w:val="EditorialNote"/>
      </w:pPr>
      <w:r>
        <w:t>[번역자 검토] 현행 저본은 「捧喝」로 되어 있다. 선문에서 통상 연상되는 다른 표기로 임의 교정하지 않고, 저본 글자를 그대로 두어 「봉갈(捧喝)」로 옮겼다.</w:t>
      </w:r>
    </w:p>
    <w:p>
      <w:pPr>
        <w:pStyle w:val="EditorialNote"/>
      </w:pPr>
      <w:r>
        <w:t>[KABC 편집] 발문과 간기의 경계가 하나의 U 안에 함께 들어 있다. U 경계는 기존 매니페스트를 변경하지 않고, 최종 문단화 단계에서 동일 U 범위 안에서 층위 표지를 명확히 할 필요가 있다.</w:t>
      </w:r>
    </w:p>
    <w:p>
      <w:pPr>
        <w:pStyle w:val="Heading2"/>
        <w:keepNext/>
        <w:keepLines/>
      </w:pPr>
      <w:r>
        <w:t>문단 121</w:t>
      </w:r>
    </w:p>
    <w:p>
      <w:pPr>
        <w:pStyle w:val="SmallMeta"/>
        <w:keepNext/>
        <w:keepLines/>
      </w:pPr>
      <w:r>
        <w:t>[저본 위치: 卷下 第10張]</w:t>
      </w:r>
    </w:p>
    <w:p>
      <w:pPr>
        <w:keepNext/>
        <w:keepLines/>
      </w:pPr>
      <w:r>
        <w:rPr>
          <w:b/>
        </w:rPr>
        <w:t>원문</w:t>
      </w:r>
    </w:p>
    <w:p>
      <w:pPr>
        <w:pStyle w:val="SourceText"/>
        <w:keepLines/>
      </w:pPr>
      <w:r>
        <w:t>圓悟</w:t>
      </w:r>
      <w:r>
        <w:t xml:space="preserve"> </w:t>
      </w:r>
      <w:r>
        <w:t>正一刻手戒心</w:t>
      </w:r>
      <w:r>
        <w:t xml:space="preserve"> </w:t>
      </w:r>
      <w:r>
        <w:t>戒珠供養主玄旭化主玉修</w:t>
      </w:r>
      <w:r>
        <w:t xml:space="preserve"> </w:t>
      </w:r>
      <w:r>
        <w:t>秀庵</w:t>
      </w:r>
    </w:p>
    <w:p>
      <w:pPr>
        <w:keepNext/>
        <w:keepLines/>
      </w:pPr>
      <w:r>
        <w:rPr>
          <w:b/>
        </w:rPr>
        <w:t>한국어 직역</w:t>
      </w:r>
    </w:p>
    <w:p>
      <w:pPr>
        <w:pStyle w:val="TranslationText"/>
      </w:pPr>
      <w:r>
        <w:t>원오.</w:t>
      </w:r>
      <w:r>
        <w:t xml:space="preserve"> </w:t>
      </w:r>
      <w:r>
        <w:t>정일. 각수 계심.</w:t>
      </w:r>
      <w:r>
        <w:t xml:space="preserve"> </w:t>
      </w:r>
      <w:r>
        <w:t>계주. 공양주 현욱. 화주 옥수.</w:t>
      </w:r>
      <w:r>
        <w:t xml:space="preserve"> </w:t>
      </w:r>
      <w:r>
        <w:t>수암.</w:t>
      </w:r>
    </w:p>
    <w:p>
      <w:r>
        <w:br w:type="page"/>
      </w:r>
    </w:p>
    <w:p>
      <w:pPr>
        <w:pStyle w:val="Heading1"/>
      </w:pPr>
      <w:r>
        <w:t>최종 번역 검증 보고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3816"/>
            <w:shd w:fill="EAF2F8"/>
            <w:vAlign w:val="center"/>
          </w:tcPr>
          <w:p>
            <w:r>
              <w:rPr>
                <w:b/>
              </w:rPr>
              <w:t>검증 항목</w:t>
            </w:r>
          </w:p>
        </w:tc>
        <w:tc>
          <w:tcPr>
            <w:tcW w:type="dxa" w:w="5976"/>
            <w:shd w:fill="EAF2F8"/>
            <w:vAlign w:val="center"/>
          </w:tcPr>
          <w:p>
            <w:r>
              <w:rPr>
                <w:b/>
              </w:rPr>
              <w:t>결과</w:t>
            </w:r>
          </w:p>
        </w:tc>
      </w:tr>
      <w:tr>
        <w:tc>
          <w:tcPr>
            <w:tcW w:type="dxa" w:w="3816"/>
            <w:vAlign w:val="top"/>
          </w:tcPr>
          <w:p>
            <w:r>
              <w:t>전체 원문 U단위</w:t>
            </w:r>
          </w:p>
        </w:tc>
        <w:tc>
          <w:tcPr>
            <w:tcW w:type="dxa" w:w="5976"/>
            <w:vAlign w:val="top"/>
          </w:tcPr>
          <w:p>
            <w:r>
              <w:t>2,222</w:t>
            </w:r>
          </w:p>
        </w:tc>
      </w:tr>
      <w:tr>
        <w:tc>
          <w:tcPr>
            <w:tcW w:type="dxa" w:w="3816"/>
            <w:vAlign w:val="top"/>
          </w:tcPr>
          <w:p>
            <w:r>
              <w:t>번역 완료 U단위</w:t>
            </w:r>
          </w:p>
        </w:tc>
        <w:tc>
          <w:tcPr>
            <w:tcW w:type="dxa" w:w="5976"/>
            <w:vAlign w:val="top"/>
          </w:tcPr>
          <w:p>
            <w:r>
              <w:t>2,222</w:t>
            </w:r>
          </w:p>
        </w:tc>
      </w:tr>
      <w:tr>
        <w:tc>
          <w:tcPr>
            <w:tcW w:type="dxa" w:w="3816"/>
            <w:vAlign w:val="top"/>
          </w:tcPr>
          <w:p>
            <w:r>
              <w:t>미번역 U단위</w:t>
            </w:r>
          </w:p>
        </w:tc>
        <w:tc>
          <w:tcPr>
            <w:tcW w:type="dxa" w:w="5976"/>
            <w:vAlign w:val="top"/>
          </w:tcPr>
          <w:p>
            <w:r>
              <w:t>0</w:t>
            </w:r>
          </w:p>
        </w:tc>
      </w:tr>
      <w:tr>
        <w:tc>
          <w:tcPr>
            <w:tcW w:type="dxa" w:w="3816"/>
            <w:vAlign w:val="top"/>
          </w:tcPr>
          <w:p>
            <w:r>
              <w:t>원문만 있는 U</w:t>
            </w:r>
          </w:p>
        </w:tc>
        <w:tc>
          <w:tcPr>
            <w:tcW w:type="dxa" w:w="5976"/>
            <w:vAlign w:val="top"/>
          </w:tcPr>
          <w:p>
            <w:r>
              <w:t>0</w:t>
            </w:r>
          </w:p>
        </w:tc>
      </w:tr>
      <w:tr>
        <w:tc>
          <w:tcPr>
            <w:tcW w:type="dxa" w:w="3816"/>
            <w:vAlign w:val="top"/>
          </w:tcPr>
          <w:p>
            <w:r>
              <w:t>번역만 있는 U</w:t>
            </w:r>
          </w:p>
        </w:tc>
        <w:tc>
          <w:tcPr>
            <w:tcW w:type="dxa" w:w="5976"/>
            <w:vAlign w:val="top"/>
          </w:tcPr>
          <w:p>
            <w:r>
              <w:t>0</w:t>
            </w:r>
          </w:p>
        </w:tc>
      </w:tr>
      <w:tr>
        <w:tc>
          <w:tcPr>
            <w:tcW w:type="dxa" w:w="3816"/>
            <w:vAlign w:val="top"/>
          </w:tcPr>
          <w:p>
            <w:r>
              <w:t>원문·번역 범위 불일치</w:t>
            </w:r>
          </w:p>
        </w:tc>
        <w:tc>
          <w:tcPr>
            <w:tcW w:type="dxa" w:w="5976"/>
            <w:vAlign w:val="top"/>
          </w:tcPr>
          <w:p>
            <w:r>
              <w:t>0</w:t>
            </w:r>
          </w:p>
        </w:tc>
      </w:tr>
      <w:tr>
        <w:tc>
          <w:tcPr>
            <w:tcW w:type="dxa" w:w="3816"/>
            <w:vAlign w:val="top"/>
          </w:tcPr>
          <w:p>
            <w:r>
              <w:t>U번호 중복 / 순서 오류</w:t>
            </w:r>
          </w:p>
        </w:tc>
        <w:tc>
          <w:tcPr>
            <w:tcW w:type="dxa" w:w="5976"/>
            <w:vAlign w:val="top"/>
          </w:tcPr>
          <w:p>
            <w:r>
              <w:t>0 / 0</w:t>
            </w:r>
          </w:p>
        </w:tc>
      </w:tr>
      <w:tr>
        <w:tc>
          <w:tcPr>
            <w:tcW w:type="dxa" w:w="3816"/>
            <w:vAlign w:val="top"/>
          </w:tcPr>
          <w:p>
            <w:r>
              <w:t>앞뒤 U 내용 혼입</w:t>
            </w:r>
          </w:p>
        </w:tc>
        <w:tc>
          <w:tcPr>
            <w:tcW w:type="dxa" w:w="5976"/>
            <w:vAlign w:val="top"/>
          </w:tcPr>
          <w:p>
            <w:r>
              <w:t>0</w:t>
            </w:r>
          </w:p>
        </w:tc>
      </w:tr>
      <w:tr>
        <w:tc>
          <w:tcPr>
            <w:tcW w:type="dxa" w:w="3816"/>
            <w:vAlign w:val="top"/>
          </w:tcPr>
          <w:p>
            <w:r>
              <w:t>임의 요약·통합 오류</w:t>
            </w:r>
          </w:p>
        </w:tc>
        <w:tc>
          <w:tcPr>
            <w:tcW w:type="dxa" w:w="5976"/>
            <w:vAlign w:val="top"/>
          </w:tcPr>
          <w:p>
            <w:r>
              <w:t>0</w:t>
            </w:r>
          </w:p>
        </w:tc>
      </w:tr>
      <w:tr>
        <w:tc>
          <w:tcPr>
            <w:tcW w:type="dxa" w:w="3816"/>
            <w:vAlign w:val="top"/>
          </w:tcPr>
          <w:p>
            <w:r>
              <w:t>전체 張 위치표지</w:t>
            </w:r>
          </w:p>
        </w:tc>
        <w:tc>
          <w:tcPr>
            <w:tcW w:type="dxa" w:w="5976"/>
            <w:vAlign w:val="top"/>
          </w:tcPr>
          <w:p>
            <w:r>
              <w:t>29개 (卷上 10 + 卷中 10 + 卷下 9)</w:t>
            </w:r>
          </w:p>
        </w:tc>
      </w:tr>
      <w:tr>
        <w:tc>
          <w:tcPr>
            <w:tcW w:type="dxa" w:w="3816"/>
            <w:vAlign w:val="top"/>
          </w:tcPr>
          <w:p>
            <w:r>
              <w:t>위치표지 순서</w:t>
            </w:r>
          </w:p>
        </w:tc>
        <w:tc>
          <w:tcPr>
            <w:tcW w:type="dxa" w:w="5976"/>
            <w:vAlign w:val="top"/>
          </w:tcPr>
          <w:p>
            <w:r>
              <w:t>정상</w:t>
            </w:r>
          </w:p>
        </w:tc>
      </w:tr>
      <w:tr>
        <w:tc>
          <w:tcPr>
            <w:tcW w:type="dxa" w:w="3816"/>
            <w:vAlign w:val="top"/>
          </w:tcPr>
          <w:p>
            <w:r>
              <w:t>張 귀속 오류</w:t>
            </w:r>
          </w:p>
        </w:tc>
        <w:tc>
          <w:tcPr>
            <w:tcW w:type="dxa" w:w="5976"/>
            <w:vAlign w:val="top"/>
          </w:tcPr>
          <w:p>
            <w:r>
              <w:t>0</w:t>
            </w:r>
          </w:p>
        </w:tc>
      </w:tr>
      <w:tr>
        <w:tc>
          <w:tcPr>
            <w:tcW w:type="dxa" w:w="3816"/>
            <w:vAlign w:val="top"/>
          </w:tcPr>
          <w:p>
            <w:r>
              <w:t>張 귀속 규칙</w:t>
            </w:r>
          </w:p>
        </w:tc>
        <w:tc>
          <w:tcPr>
            <w:tcW w:type="dxa" w:w="5976"/>
            <w:vAlign w:val="top"/>
          </w:tcPr>
          <w:p>
            <w:r>
              <w:t>第N張 표지는 그 앞까지 제N張, 직후부터 제N+1張으로 귀속</w:t>
            </w:r>
          </w:p>
        </w:tc>
      </w:tr>
      <w:tr>
        <w:tc>
          <w:tcPr>
            <w:tcW w:type="dxa" w:w="3816"/>
            <w:vAlign w:val="top"/>
          </w:tcPr>
          <w:p>
            <w:r>
              <w:t>KABC 숫자 교감번호</w:t>
            </w:r>
          </w:p>
        </w:tc>
        <w:tc>
          <w:tcPr>
            <w:tcW w:type="dxa" w:w="5976"/>
            <w:vAlign w:val="top"/>
          </w:tcPr>
          <w:p>
            <w:r>
              <w:t>137</w:t>
            </w:r>
          </w:p>
        </w:tc>
      </w:tr>
      <w:tr>
        <w:tc>
          <w:tcPr>
            <w:tcW w:type="dxa" w:w="3816"/>
            <w:vAlign w:val="top"/>
          </w:tcPr>
          <w:p>
            <w:r>
              <w:t>KABC 교감·편집주</w:t>
            </w:r>
          </w:p>
        </w:tc>
        <w:tc>
          <w:tcPr>
            <w:tcW w:type="dxa" w:w="5976"/>
            <w:vAlign w:val="top"/>
          </w:tcPr>
          <w:p>
            <w:r>
              <w:t>137</w:t>
            </w:r>
          </w:p>
        </w:tc>
      </w:tr>
      <w:tr>
        <w:tc>
          <w:tcPr>
            <w:tcW w:type="dxa" w:w="3816"/>
            <w:vAlign w:val="top"/>
          </w:tcPr>
          <w:p>
            <w:r>
              <w:t>처리 완료 교감주</w:t>
            </w:r>
          </w:p>
        </w:tc>
        <w:tc>
          <w:tcPr>
            <w:tcW w:type="dxa" w:w="5976"/>
            <w:vAlign w:val="top"/>
          </w:tcPr>
          <w:p>
            <w:r>
              <w:t>137</w:t>
            </w:r>
          </w:p>
        </w:tc>
      </w:tr>
      <w:tr>
        <w:tc>
          <w:tcPr>
            <w:tcW w:type="dxa" w:w="3816"/>
            <w:vAlign w:val="top"/>
          </w:tcPr>
          <w:p>
            <w:r>
              <w:t>미처리 교감주</w:t>
            </w:r>
          </w:p>
        </w:tc>
        <w:tc>
          <w:tcPr>
            <w:tcW w:type="dxa" w:w="5976"/>
            <w:vAlign w:val="top"/>
          </w:tcPr>
          <w:p>
            <w:r>
              <w:t>0</w:t>
            </w:r>
          </w:p>
        </w:tc>
      </w:tr>
      <w:tr>
        <w:tc>
          <w:tcPr>
            <w:tcW w:type="dxa" w:w="3816"/>
            <w:vAlign w:val="top"/>
          </w:tcPr>
          <w:p>
            <w:r>
              <w:t>KABC 교감 내용 한국어 번역 누락</w:t>
            </w:r>
          </w:p>
        </w:tc>
        <w:tc>
          <w:tcPr>
            <w:tcW w:type="dxa" w:w="5976"/>
            <w:vAlign w:val="top"/>
          </w:tcPr>
          <w:p>
            <w:r>
              <w:t>0</w:t>
            </w:r>
          </w:p>
        </w:tc>
      </w:tr>
      <w:tr>
        <w:tc>
          <w:tcPr>
            <w:tcW w:type="dxa" w:w="3816"/>
            <w:vAlign w:val="top"/>
          </w:tcPr>
          <w:p>
            <w:r>
              <w:t>이문 독법이 있는 교감</w:t>
            </w:r>
          </w:p>
        </w:tc>
        <w:tc>
          <w:tcPr>
            <w:tcW w:type="dxa" w:w="5976"/>
            <w:vAlign w:val="top"/>
          </w:tcPr>
          <w:p>
            <w:r>
              <w:t>134</w:t>
            </w:r>
          </w:p>
        </w:tc>
      </w:tr>
      <w:tr>
        <w:tc>
          <w:tcPr>
            <w:tcW w:type="dxa" w:w="3816"/>
            <w:vAlign w:val="top"/>
          </w:tcPr>
          <w:p>
            <w:r>
              <w:t>의미·표현·문장/문헌 구조에 변화가 확인된 이문</w:t>
            </w:r>
          </w:p>
        </w:tc>
        <w:tc>
          <w:tcPr>
            <w:tcW w:type="dxa" w:w="5976"/>
            <w:vAlign w:val="top"/>
          </w:tcPr>
          <w:p>
            <w:r>
              <w:t>54</w:t>
            </w:r>
          </w:p>
        </w:tc>
      </w:tr>
      <w:tr>
        <w:tc>
          <w:tcPr>
            <w:tcW w:type="dxa" w:w="3816"/>
            <w:vAlign w:val="top"/>
          </w:tcPr>
          <w:p>
            <w:r>
              <w:t>단순 표기·이체자로 번역상의 실질적인 차이가 없는 교감</w:t>
            </w:r>
          </w:p>
        </w:tc>
        <w:tc>
          <w:tcPr>
            <w:tcW w:type="dxa" w:w="5976"/>
            <w:vAlign w:val="top"/>
          </w:tcPr>
          <w:p>
            <w:r>
              <w:t>71</w:t>
            </w:r>
          </w:p>
        </w:tc>
      </w:tr>
      <w:tr>
        <w:tc>
          <w:tcPr>
            <w:tcW w:type="dxa" w:w="3816"/>
            <w:vAlign w:val="top"/>
          </w:tcPr>
          <w:p>
            <w:r>
              <w:t>판독·교감 대응이 미확정인 이문</w:t>
            </w:r>
          </w:p>
        </w:tc>
        <w:tc>
          <w:tcPr>
            <w:tcW w:type="dxa" w:w="5976"/>
            <w:vAlign w:val="top"/>
          </w:tcPr>
          <w:p>
            <w:r>
              <w:t>8</w:t>
            </w:r>
          </w:p>
        </w:tc>
      </w:tr>
      <w:tr>
        <w:tc>
          <w:tcPr>
            <w:tcW w:type="dxa" w:w="3816"/>
            <w:vAlign w:val="top"/>
          </w:tcPr>
          <w:p>
            <w:r>
              <w:t>KABC 편집 보입·추정·판정</w:t>
            </w:r>
          </w:p>
        </w:tc>
        <w:tc>
          <w:tcPr>
            <w:tcW w:type="dxa" w:w="5976"/>
            <w:vAlign w:val="top"/>
          </w:tcPr>
          <w:p>
            <w:r>
              <w:t>5</w:t>
            </w:r>
          </w:p>
        </w:tc>
      </w:tr>
      <w:tr>
        <w:tc>
          <w:tcPr>
            <w:tcW w:type="dxa" w:w="3816"/>
            <w:vAlign w:val="top"/>
          </w:tcPr>
          <w:p>
            <w:r>
              <w:t>판독 불확실(번역자 주)</w:t>
            </w:r>
          </w:p>
        </w:tc>
        <w:tc>
          <w:tcPr>
            <w:tcW w:type="dxa" w:w="5976"/>
            <w:vAlign w:val="top"/>
          </w:tcPr>
          <w:p>
            <w:r>
              <w:t>8</w:t>
            </w:r>
          </w:p>
        </w:tc>
      </w:tr>
      <w:tr>
        <w:tc>
          <w:tcPr>
            <w:tcW w:type="dxa" w:w="3816"/>
            <w:vAlign w:val="top"/>
          </w:tcPr>
          <w:p>
            <w:r>
              <w:t>구두 불확실</w:t>
            </w:r>
          </w:p>
        </w:tc>
        <w:tc>
          <w:tcPr>
            <w:tcW w:type="dxa" w:w="5976"/>
            <w:vAlign w:val="top"/>
          </w:tcPr>
          <w:p>
            <w:r>
              <w:t>정확한 자동 집계 불가</w:t>
            </w:r>
          </w:p>
        </w:tc>
      </w:tr>
      <w:tr>
        <w:tc>
          <w:tcPr>
            <w:tcW w:type="dxa" w:w="3816"/>
            <w:vAlign w:val="top"/>
          </w:tcPr>
          <w:p>
            <w:r>
              <w:t>구문 불확실(번역자 주)</w:t>
            </w:r>
          </w:p>
        </w:tc>
        <w:tc>
          <w:tcPr>
            <w:tcW w:type="dxa" w:w="5976"/>
            <w:vAlign w:val="top"/>
          </w:tcPr>
          <w:p>
            <w:r>
              <w:t>1</w:t>
            </w:r>
          </w:p>
        </w:tc>
      </w:tr>
      <w:tr>
        <w:tc>
          <w:tcPr>
            <w:tcW w:type="dxa" w:w="3816"/>
            <w:vAlign w:val="top"/>
          </w:tcPr>
          <w:p>
            <w:r>
              <w:t>의미 불확실</w:t>
            </w:r>
          </w:p>
        </w:tc>
        <w:tc>
          <w:tcPr>
            <w:tcW w:type="dxa" w:w="5976"/>
            <w:vAlign w:val="top"/>
          </w:tcPr>
          <w:p>
            <w:r>
              <w:t>정확한 자동 집계 불가</w:t>
            </w:r>
          </w:p>
        </w:tc>
      </w:tr>
      <w:tr>
        <w:tc>
          <w:tcPr>
            <w:tcW w:type="dxa" w:w="3816"/>
            <w:vAlign w:val="top"/>
          </w:tcPr>
          <w:p>
            <w:r>
              <w:t>번역자 검토주 전체</w:t>
            </w:r>
          </w:p>
        </w:tc>
        <w:tc>
          <w:tcPr>
            <w:tcW w:type="dxa" w:w="5976"/>
            <w:vAlign w:val="top"/>
          </w:tcPr>
          <w:p>
            <w:r>
              <w:t>25</w:t>
            </w:r>
          </w:p>
        </w:tc>
      </w:tr>
      <w:tr>
        <w:tc>
          <w:tcPr>
            <w:tcW w:type="dxa" w:w="3816"/>
            <w:vAlign w:val="top"/>
          </w:tcPr>
          <w:p>
            <w:r>
              <w:t>최종 원문↔번역 U단위 전수 대응 검증</w:t>
            </w:r>
          </w:p>
        </w:tc>
        <w:tc>
          <w:tcPr>
            <w:tcW w:type="dxa" w:w="5976"/>
            <w:vAlign w:val="top"/>
          </w:tcPr>
          <w:p>
            <w:r>
              <w:t>완료 / 통과</w:t>
            </w:r>
          </w:p>
        </w:tc>
      </w:tr>
      <w:tr>
        <w:tc>
          <w:tcPr>
            <w:tcW w:type="dxa" w:w="3816"/>
            <w:vAlign w:val="top"/>
          </w:tcPr>
          <w:p>
            <w:r>
              <w:t>최종 문단별 원문↔번역 범위 일치 여부</w:t>
            </w:r>
          </w:p>
        </w:tc>
        <w:tc>
          <w:tcPr>
            <w:tcW w:type="dxa" w:w="5976"/>
            <w:vAlign w:val="top"/>
          </w:tcPr>
          <w:p>
            <w:r>
              <w:t>전 문단 일치</w:t>
            </w:r>
          </w:p>
        </w:tc>
      </w:tr>
      <w:tr>
        <w:tc>
          <w:tcPr>
            <w:tcW w:type="dxa" w:w="3816"/>
            <w:vAlign w:val="top"/>
          </w:tcPr>
          <w:p>
            <w:r>
              <w:t>서로 다른 張을 합친 최종 문단</w:t>
            </w:r>
          </w:p>
        </w:tc>
        <w:tc>
          <w:tcPr>
            <w:tcW w:type="dxa" w:w="5976"/>
            <w:vAlign w:val="top"/>
          </w:tcPr>
          <w:p>
            <w:r>
              <w:t>0</w:t>
            </w:r>
          </w:p>
        </w:tc>
      </w:tr>
      <w:tr>
        <w:tc>
          <w:tcPr>
            <w:tcW w:type="dxa" w:w="3816"/>
            <w:vAlign w:val="top"/>
          </w:tcPr>
          <w:p>
            <w:r>
              <w:t>다른 문단으로 이동한 교감주</w:t>
            </w:r>
          </w:p>
        </w:tc>
        <w:tc>
          <w:tcPr>
            <w:tcW w:type="dxa" w:w="5976"/>
            <w:vAlign w:val="top"/>
          </w:tcPr>
          <w:p>
            <w:r>
              <w:t>0</w:t>
            </w:r>
          </w:p>
        </w:tc>
      </w:tr>
    </w:tbl>
    <w:p/>
    <w:p>
      <w:pPr>
        <w:pStyle w:val="Heading2"/>
      </w:pPr>
      <w:r>
        <w:t>최종 판정</w:t>
      </w:r>
    </w:p>
    <w:p>
      <w:pPr/>
      <w:r>
        <w:t>• 원문 U 수와 번역 U 수가 일치하며 미번역·고아 번역·범위 불일치가 없다.</w:t>
      </w:r>
    </w:p>
    <w:p>
      <w:pPr/>
      <w:r>
        <w:t>• 29개 張 경계는 제N張의 종료 경계로 전수 재검증하였고, 잘못 귀속된 張 위치는 0건이다.</w:t>
      </w:r>
    </w:p>
    <w:p>
      <w:pPr/>
      <w:r>
        <w:t>• KABC 숫자 교감 앵커 137개와 교감·편집주 137건이 모두 대응 문단에 귀속되어 있으며 미처리 교감주는 0건이다.</w:t>
      </w:r>
    </w:p>
    <w:p>
      <w:pPr/>
      <w:r>
        <w:t>• 최종 문단 대응 감사에서 모든 문단의 원문 시작·종료 U와 번역 시작·종료 U가 동일함을 확인하였다.</w:t>
      </w:r>
    </w:p>
    <w:p>
      <w:pPr/>
      <w:r>
        <w:t>• 따라서 본 DOCX는 U단위 1:1 대응을 훼손하지 않은 최종 독자용·연구용 완역본으로 판정한다.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81" w:left="1296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Meta"/>
      <w:jc w:val="center"/>
    </w:pPr>
    <w:r>
      <w:t xml:space="preserve">— </w:t>
    </w:r>
    <w:r>
      <w:fldChar w:fldCharType="begin"/>
      <w:instrText xml:space="preserve"> PAGE </w:instrText>
      <w:fldChar w:fldCharType="end"/>
    </w:r>
    <w: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Meta"/>
      <w:spacing w:after="0"/>
      <w:jc w:val="center"/>
    </w:pPr>
    <w:r>
      <w:t>『선문보장록』 원문·한국어 직역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7" w:lineRule="auto" w:after="100"/>
    </w:pPr>
    <w:rPr>
      <w:rFonts w:ascii="Noto Sans" w:hAnsi="Noto Sans" w:eastAsia="Noto Sans CJK KR"/>
      <w:b w:val="0"/>
      <w:color w:val="25364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Noto Sans" w:hAnsi="Noto Sans" w:eastAsia="Noto Sans CJK KR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" w:hAnsi="Noto Sans" w:eastAsia="Noto Sans CJK KR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Noto Sans KR" w:hAnsi="Noto Sans KR" w:eastAsia="Noto Sans KR"/>
      <w:b/>
      <w:bCs/>
      <w:color w:val="2E74B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Noto Sans" w:hAnsi="Noto Sans" w:eastAsia="Noto Sans CJK KR"/>
      <w:b/>
      <w:color w:val="2E74B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Noto Sans" w:hAnsi="Noto Sans" w:eastAsia="Noto Sans CJK KR"/>
      <w:b w:val="0"/>
      <w:i/>
      <w:iCs/>
      <w:color w:val="667085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Text">
    <w:name w:val="Source Text"/>
    <w:pPr>
      <w:keepLines w:val="0"/>
      <w:widowControl/>
      <w:spacing w:line="293" w:lineRule="auto" w:after="100"/>
      <w:ind w:left="173" w:right="29"/>
    </w:pPr>
    <w:rPr>
      <w:rFonts w:ascii="Noto Sans" w:hAnsi="Noto Sans" w:eastAsia="Noto Sans CJK KR"/>
      <w:b w:val="0"/>
      <w:color w:val="25364A"/>
      <w:sz w:val="19"/>
    </w:rPr>
  </w:style>
  <w:style w:type="paragraph" w:customStyle="1" w:styleId="TranslationText">
    <w:name w:val="Translation Text"/>
    <w:pPr>
      <w:keepLines w:val="0"/>
      <w:widowControl/>
      <w:spacing w:line="293" w:lineRule="auto" w:after="100"/>
      <w:ind w:left="173" w:right="29"/>
    </w:pPr>
    <w:rPr>
      <w:rFonts w:ascii="Noto Sans" w:hAnsi="Noto Sans" w:eastAsia="Noto Sans CJK KR"/>
      <w:b w:val="0"/>
      <w:color w:val="25364A"/>
      <w:sz w:val="20"/>
    </w:rPr>
  </w:style>
  <w:style w:type="paragraph" w:customStyle="1" w:styleId="EditorialNote">
    <w:name w:val="Editorial Note"/>
    <w:pPr>
      <w:keepLines w:val="0"/>
      <w:widowControl/>
      <w:spacing w:line="293" w:lineRule="auto" w:after="100"/>
      <w:ind w:left="173" w:right="29"/>
    </w:pPr>
    <w:rPr>
      <w:rFonts w:ascii="Noto Sans" w:hAnsi="Noto Sans" w:eastAsia="Noto Sans CJK KR"/>
      <w:b w:val="0"/>
      <w:color w:val="5C4B13"/>
      <w:sz w:val="17"/>
    </w:rPr>
  </w:style>
  <w:style w:type="paragraph" w:customStyle="1" w:styleId="SmallMeta">
    <w:name w:val="Small Meta"/>
    <w:pPr>
      <w:keepLines w:val="0"/>
      <w:widowControl/>
      <w:spacing w:line="293" w:lineRule="auto" w:after="100"/>
      <w:ind w:left="173" w:right="29"/>
    </w:pPr>
    <w:rPr>
      <w:rFonts w:ascii="Noto Sans" w:hAnsi="Noto Sans" w:eastAsia="Noto Sans CJK KR"/>
      <w:b w:val="0"/>
      <w:color w:val="66708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『선문보장록』 원문·한국어 전문 번역</dc:title>
  <dc:subject>KABC 한문 불교 문헌 전문 완역·교감 대조본</dc:subject>
  <dc:creator/>
  <cp:keywords>禪門寶藏錄, 선문보장록, KABC, 한문불교문헌, 전문번역, 교감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