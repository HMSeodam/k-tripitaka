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梵網經菩薩戒本疏</w:t>
      </w:r>
    </w:p>
    <w:p>
      <w:pPr>
        <w:pStyle w:val="Subtitle"/>
        <w:jc w:val="center"/>
      </w:pPr>
      <w:r>
        <w:t>『범망경보살계본소』 원문·한국어 전문 번역</w:t>
      </w:r>
    </w:p>
    <w:p>
      <w:pPr>
        <w:jc w:val="center"/>
      </w:pPr>
      <w:r>
        <w:t>원문 TXT 위치표지 기준 재배열본</w:t>
      </w:r>
    </w:p>
    <w:p>
      <w:pPr>
        <w:jc w:val="center"/>
      </w:pPr>
      <w:r>
        <w:t>위치표지 530개 문단 대응 · 작업용 고유번호 전면 삭제 · 문장 흐름 교열 완료</w:t>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F2F2F2"/>
          </w:tcPr>
          <w:p>
            <w:r>
              <w:rPr>
                <w:b/>
              </w:rPr>
              <w:t>문헌명</w:t>
            </w:r>
          </w:p>
        </w:tc>
        <w:tc>
          <w:tcPr>
            <w:tcW w:type="dxa" w:w="4824"/>
            <w:vAlign w:val="center"/>
          </w:tcPr>
          <w:p>
            <w:r>
              <w:t>『梵網經菩薩戒本疏』(『범망경보살계본소』)</w:t>
            </w:r>
          </w:p>
        </w:tc>
      </w:tr>
      <w:tr>
        <w:tc>
          <w:tcPr>
            <w:tcW w:type="dxa" w:w="4824"/>
            <w:vAlign w:val="center"/>
            <w:shd w:fill="F2F2F2"/>
          </w:tcPr>
          <w:p>
            <w:r>
              <w:rPr>
                <w:b/>
              </w:rPr>
              <w:t>저본 범위</w:t>
            </w:r>
          </w:p>
        </w:tc>
        <w:tc>
          <w:tcPr>
            <w:tcW w:type="dxa" w:w="4824"/>
            <w:vAlign w:val="center"/>
          </w:tcPr>
          <w:p>
            <w:r>
              <w:t>첨부 TXT 전체, [0602a26]–[0655a27]</w:t>
            </w:r>
          </w:p>
        </w:tc>
      </w:tr>
      <w:tr>
        <w:tc>
          <w:tcPr>
            <w:tcW w:type="dxa" w:w="4824"/>
            <w:vAlign w:val="center"/>
            <w:shd w:fill="F2F2F2"/>
          </w:tcPr>
          <w:p>
            <w:r>
              <w:rPr>
                <w:b/>
              </w:rPr>
              <w:t>배치 원칙</w:t>
            </w:r>
          </w:p>
        </w:tc>
        <w:tc>
          <w:tcPr>
            <w:tcW w:type="dxa" w:w="4824"/>
            <w:vAlign w:val="center"/>
          </w:tcPr>
          <w:p>
            <w:r>
              <w:t>TXT의 위치표지 530개를 기준으로 문단화: 문단 번호·위치표지 → 원문 → 한국어 직역 → 필요한 교감·번역 메모</w:t>
            </w:r>
          </w:p>
        </w:tc>
      </w:tr>
      <w:tr>
        <w:tc>
          <w:tcPr>
            <w:tcW w:type="dxa" w:w="4824"/>
            <w:vAlign w:val="center"/>
            <w:shd w:fill="F2F2F2"/>
          </w:tcPr>
          <w:p>
            <w:r>
              <w:rPr>
                <w:b/>
              </w:rPr>
              <w:t>작업용 표지</w:t>
            </w:r>
          </w:p>
        </w:tc>
        <w:tc>
          <w:tcPr>
            <w:tcW w:type="dxa" w:w="4824"/>
            <w:vAlign w:val="center"/>
          </w:tcPr>
          <w:p>
            <w:r>
              <w:t>세부 작업 단계에서 사용한 고유번호는 최종본에서 모두 삭제</w:t>
            </w:r>
          </w:p>
        </w:tc>
      </w:tr>
      <w:tr>
        <w:tc>
          <w:tcPr>
            <w:tcW w:type="dxa" w:w="4824"/>
            <w:vAlign w:val="center"/>
            <w:shd w:fill="F2F2F2"/>
          </w:tcPr>
          <w:p>
            <w:r>
              <w:rPr>
                <w:b/>
              </w:rPr>
              <w:t>원문 보존</w:t>
            </w:r>
          </w:p>
        </w:tc>
        <w:tc>
          <w:tcPr>
            <w:tcW w:type="dxa" w:w="4824"/>
            <w:vAlign w:val="center"/>
          </w:tcPr>
          <w:p>
            <w:r>
              <w:t>원문 글자·순서·교감기호·희귀자를 임의로 교정하지 않음</w:t>
            </w:r>
          </w:p>
        </w:tc>
      </w:tr>
      <w:tr>
        <w:tc>
          <w:tcPr>
            <w:tcW w:type="dxa" w:w="4824"/>
            <w:vAlign w:val="center"/>
            <w:shd w:fill="F2F2F2"/>
          </w:tcPr>
          <w:p>
            <w:r>
              <w:rPr>
                <w:b/>
              </w:rPr>
              <w:t>번역 정리</w:t>
            </w:r>
          </w:p>
        </w:tc>
        <w:tc>
          <w:tcPr>
            <w:tcW w:type="dxa" w:w="4824"/>
            <w:vAlign w:val="center"/>
          </w:tcPr>
          <w:p>
            <w:r>
              <w:t>기존 전문 완역을 위치표지 단위로 재결합하고, 반복 과문명과 절단형 표현의 문장 흐름을 보수적으로 교열</w:t>
            </w:r>
          </w:p>
        </w:tc>
      </w:tr>
    </w:tbl>
    <w:p>
      <w:pPr>
        <w:pStyle w:val="Heading2"/>
      </w:pPr>
      <w:r>
        <w:t>전체 구조</w:t>
      </w:r>
    </w:p>
    <w:p>
      <w:pPr/>
      <w:r>
        <w:t>• 서두에서 교가 일어난 까닭부터 수문해석까지 열 문을 세워 전체 해석의 틀을 마련한다.</w:t>
      </w:r>
    </w:p>
    <w:p>
      <w:pPr/>
      <w:r>
        <w:t>• 초편에서는 살·도·음·망어·고주·설과·자찬훼타·고간·고진·방삼보의 십중계를 해석한다.</w:t>
      </w:r>
    </w:p>
    <w:p>
      <w:pPr/>
      <w:r>
        <w:t>• 「輕垢罪篇第二」에서는 사십팔 경구계를 차례로 해석한다.</w:t>
      </w:r>
    </w:p>
    <w:p>
      <w:pPr/>
      <w:r>
        <w:t>• 말미에는 삼세의 동송(同誦)과 수지·독송·해석·서사를 권하고 「述懷頌」으로 맺는다.</w:t>
      </w:r>
    </w:p>
    <w:p>
      <w:pPr>
        <w:pStyle w:val="Heading2"/>
      </w:pPr>
      <w:r>
        <w:t>주요 번역어</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AEAEA"/>
          </w:tcPr>
          <w:p>
            <w:r>
              <w:t>원문</w:t>
            </w:r>
          </w:p>
        </w:tc>
        <w:tc>
          <w:tcPr>
            <w:tcW w:type="dxa" w:w="3216"/>
            <w:shd w:fill="EAEAEA"/>
          </w:tcPr>
          <w:p>
            <w:r>
              <w:t>기본 번역</w:t>
            </w:r>
          </w:p>
        </w:tc>
        <w:tc>
          <w:tcPr>
            <w:tcW w:type="dxa" w:w="3216"/>
            <w:shd w:fill="EAEAEA"/>
          </w:tcPr>
          <w:p>
            <w:r>
              <w:t>비고</w:t>
            </w:r>
          </w:p>
        </w:tc>
      </w:tr>
      <w:tr>
        <w:tc>
          <w:tcPr>
            <w:tcW w:type="dxa" w:w="3216"/>
          </w:tcPr>
          <w:p>
            <w:r>
              <w:t>三聚淨戒</w:t>
            </w:r>
          </w:p>
        </w:tc>
        <w:tc>
          <w:tcPr>
            <w:tcW w:type="dxa" w:w="3216"/>
          </w:tcPr>
          <w:p>
            <w:r>
              <w:t>삼취정계</w:t>
            </w:r>
          </w:p>
        </w:tc>
        <w:tc>
          <w:tcPr>
            <w:tcW w:type="dxa" w:w="3216"/>
          </w:tcPr>
          <w:p>
            <w:r>
              <w:t>율의계·섭선법계·섭중생계를 포괄하는 보살계의 세 범주</w:t>
            </w:r>
          </w:p>
        </w:tc>
      </w:tr>
      <w:tr>
        <w:tc>
          <w:tcPr>
            <w:tcW w:type="dxa" w:w="3216"/>
          </w:tcPr>
          <w:p>
            <w:r>
              <w:t>波羅提木叉</w:t>
            </w:r>
          </w:p>
        </w:tc>
        <w:tc>
          <w:tcPr>
            <w:tcW w:type="dxa" w:w="3216"/>
          </w:tcPr>
          <w:p>
            <w:r>
              <w:t>바라제목차</w:t>
            </w:r>
          </w:p>
        </w:tc>
        <w:tc>
          <w:tcPr>
            <w:tcW w:type="dxa" w:w="3216"/>
          </w:tcPr>
          <w:p>
            <w:r>
              <w:t>별해탈계의 음역</w:t>
            </w:r>
          </w:p>
        </w:tc>
      </w:tr>
      <w:tr>
        <w:tc>
          <w:tcPr>
            <w:tcW w:type="dxa" w:w="3216"/>
          </w:tcPr>
          <w:p>
            <w:r>
              <w:t>波羅夷</w:t>
            </w:r>
          </w:p>
        </w:tc>
        <w:tc>
          <w:tcPr>
            <w:tcW w:type="dxa" w:w="3216"/>
          </w:tcPr>
          <w:p>
            <w:r>
              <w:t>바라이</w:t>
            </w:r>
          </w:p>
        </w:tc>
        <w:tc>
          <w:tcPr>
            <w:tcW w:type="dxa" w:w="3216"/>
          </w:tcPr>
          <w:p>
            <w:r>
              <w:t>근본적인 중죄</w:t>
            </w:r>
          </w:p>
        </w:tc>
      </w:tr>
      <w:tr>
        <w:tc>
          <w:tcPr>
            <w:tcW w:type="dxa" w:w="3216"/>
          </w:tcPr>
          <w:p>
            <w:r>
              <w:t>輕垢罪</w:t>
            </w:r>
          </w:p>
        </w:tc>
        <w:tc>
          <w:tcPr>
            <w:tcW w:type="dxa" w:w="3216"/>
          </w:tcPr>
          <w:p>
            <w:r>
              <w:t>경구죄</w:t>
            </w:r>
          </w:p>
        </w:tc>
        <w:tc>
          <w:tcPr>
            <w:tcW w:type="dxa" w:w="3216"/>
          </w:tcPr>
          <w:p>
            <w:r>
              <w:t>십중계에 대비되는 가벼운 오염·위반</w:t>
            </w:r>
          </w:p>
        </w:tc>
      </w:tr>
      <w:tr>
        <w:tc>
          <w:tcPr>
            <w:tcW w:type="dxa" w:w="3216"/>
          </w:tcPr>
          <w:p>
            <w:r>
              <w:t>方便罪</w:t>
            </w:r>
          </w:p>
        </w:tc>
        <w:tc>
          <w:tcPr>
            <w:tcW w:type="dxa" w:w="3216"/>
          </w:tcPr>
          <w:p>
            <w:r>
              <w:t>방편죄</w:t>
            </w:r>
          </w:p>
        </w:tc>
        <w:tc>
          <w:tcPr>
            <w:tcW w:type="dxa" w:w="3216"/>
          </w:tcPr>
          <w:p>
            <w:r>
              <w:t>범계 성립 전 단계 또는 조건 미완성의 죄</w:t>
            </w:r>
          </w:p>
        </w:tc>
      </w:tr>
      <w:tr>
        <w:tc>
          <w:tcPr>
            <w:tcW w:type="dxa" w:w="3216"/>
          </w:tcPr>
          <w:p>
            <w:r>
              <w:t>制意</w:t>
            </w:r>
          </w:p>
        </w:tc>
        <w:tc>
          <w:tcPr>
            <w:tcW w:type="dxa" w:w="3216"/>
          </w:tcPr>
          <w:p>
            <w:r>
              <w:t>제정의 뜻</w:t>
            </w:r>
          </w:p>
        </w:tc>
        <w:tc>
          <w:tcPr>
            <w:tcW w:type="dxa" w:w="3216"/>
          </w:tcPr>
          <w:p>
            <w:r>
              <w:t>계목을 제정한 취지</w:t>
            </w:r>
          </w:p>
        </w:tc>
      </w:tr>
      <w:tr>
        <w:tc>
          <w:tcPr>
            <w:tcW w:type="dxa" w:w="3216"/>
          </w:tcPr>
          <w:p>
            <w:r>
              <w:t>具緣</w:t>
            </w:r>
          </w:p>
        </w:tc>
        <w:tc>
          <w:tcPr>
            <w:tcW w:type="dxa" w:w="3216"/>
          </w:tcPr>
          <w:p>
            <w:r>
              <w:t>성립 조건</w:t>
            </w:r>
          </w:p>
        </w:tc>
        <w:tc>
          <w:tcPr>
            <w:tcW w:type="dxa" w:w="3216"/>
          </w:tcPr>
          <w:p>
            <w:r>
              <w:t>범계가 성립하는 조건</w:t>
            </w:r>
          </w:p>
        </w:tc>
      </w:tr>
      <w:tr>
        <w:tc>
          <w:tcPr>
            <w:tcW w:type="dxa" w:w="3216"/>
          </w:tcPr>
          <w:p>
            <w:r>
              <w:t>闕緣</w:t>
            </w:r>
          </w:p>
        </w:tc>
        <w:tc>
          <w:tcPr>
            <w:tcW w:type="dxa" w:w="3216"/>
          </w:tcPr>
          <w:p>
            <w:r>
              <w:t>조건이 빠진 경우</w:t>
            </w:r>
          </w:p>
        </w:tc>
        <w:tc>
          <w:tcPr>
            <w:tcW w:type="dxa" w:w="3216"/>
          </w:tcPr>
          <w:p>
            <w:r>
              <w:t>성립 조건이 결여된 경우의 판정</w:t>
            </w:r>
          </w:p>
        </w:tc>
      </w:tr>
      <w:tr>
        <w:tc>
          <w:tcPr>
            <w:tcW w:type="dxa" w:w="3216"/>
          </w:tcPr>
          <w:p>
            <w:r>
              <w:t>通塞</w:t>
            </w:r>
          </w:p>
        </w:tc>
        <w:tc>
          <w:tcPr>
            <w:tcW w:type="dxa" w:w="3216"/>
          </w:tcPr>
          <w:p>
            <w:r>
              <w:t>허용과 금지</w:t>
            </w:r>
          </w:p>
        </w:tc>
        <w:tc>
          <w:tcPr>
            <w:tcW w:type="dxa" w:w="3216"/>
          </w:tcPr>
          <w:p>
            <w:r>
              <w:t>개차가 가능한 경우와 금지되는 경우</w:t>
            </w:r>
          </w:p>
        </w:tc>
      </w:tr>
      <w:tr>
        <w:tc>
          <w:tcPr>
            <w:tcW w:type="dxa" w:w="3216"/>
          </w:tcPr>
          <w:p>
            <w:r>
              <w:t>釋文</w:t>
            </w:r>
          </w:p>
        </w:tc>
        <w:tc>
          <w:tcPr>
            <w:tcW w:type="dxa" w:w="3216"/>
          </w:tcPr>
          <w:p>
            <w:r>
              <w:t>본문 풀이</w:t>
            </w:r>
          </w:p>
        </w:tc>
        <w:tc>
          <w:tcPr>
            <w:tcW w:type="dxa" w:w="3216"/>
          </w:tcPr>
          <w:p>
            <w:r>
              <w:t>계문을 구절별로 해석하는 부분</w:t>
            </w:r>
          </w:p>
        </w:tc>
      </w:tr>
    </w:tbl>
    <w:p>
      <w:pPr>
        <w:pStyle w:val="Heading2"/>
      </w:pPr>
      <w:r>
        <w:t>교감 표시 원칙</w:t>
      </w:r>
    </w:p>
    <w:p>
      <w:pPr/>
      <w:r>
        <w:t>• [판독 불확실]: 현 TXT의 자형·결락 때문에 확정하기 어려운 경우.</w:t>
      </w:r>
    </w:p>
    <w:p>
      <w:pPr/>
      <w:r>
        <w:t>• [구문 불확실]: 현존 문장만으로 단일한 구두·해석을 확정하기 어려운 경우.</w:t>
      </w:r>
    </w:p>
    <w:p>
      <w:pPr/>
      <w:r>
        <w:t>• [이문 검토 필요]: 수량·열거·표제가 어긋나 다른 판본 대조가 필요한 경우.</w:t>
      </w:r>
    </w:p>
    <w:p>
      <w:pPr/>
      <w:r>
        <w:t>• 원문은 고치지 않고, 필요한 설명은 번역문 또는 교감·번역 메모에서만 밝힌다.</w:t>
      </w:r>
    </w:p>
    <w:p>
      <w:r>
        <w:br w:type="page"/>
      </w:r>
    </w:p>
    <w:p>
      <w:pPr>
        <w:pStyle w:val="Heading1"/>
      </w:pPr>
      <w:r>
        <w:t>본문</w:t>
      </w:r>
    </w:p>
    <w:p>
      <w:pPr>
        <w:pStyle w:val="SmallMeta"/>
      </w:pPr>
      <w:r>
        <w:t>원문 TXT의 위치표지를 따라 재배열한 원문·한국어 직역 대조</w:t>
      </w:r>
    </w:p>
    <w:p>
      <w:pPr>
        <w:pStyle w:val="Heading2"/>
      </w:pPr>
      <w:r>
        <w:t>문단 001  ·  [0602a26]</w:t>
      </w:r>
    </w:p>
    <w:p>
      <w:pPr/>
      <w:r>
        <w:rPr>
          <w:b/>
        </w:rPr>
        <w:t>원문</w:t>
      </w:r>
    </w:p>
    <w:p>
      <w:pPr>
        <w:pStyle w:val="SourceText"/>
      </w:pPr>
      <w:r>
        <w:t>[0602a26] 原夫法身虛應。浹有岸以[4]㼼形。妙智潛通。極無邊而照象。至真明理。即事而能理。旋超視聽之外。冥權會事。即理而能事。逈架筌蹄之表。故得蓮華藏界懸日月以[5]臨照。菩提樹王開甘露而濟之。千華千百億盧舍那為本身。十重四十八輕釋迦文為末化。不可說法啟心地於毛端。不思議光舉身化於色頂。於是四十二位大士之所同修。八萬威儀聖賢以之齊致。況乃恒沙戒品圓三聚而[6]緣收。塵數嚴科具六位而[7]緣攝。既如因陀羅網。同而不同。似薩婆若海。異而非異。等摩尼之雨寶濟洽[8]梨元。譬瓔珞以嚴身功成妙覺。是故五位菩薩莫不賴此因圓。三世如來無不由此果滿。既為道場之直路。亦是種覺之良規。大哉難得而言者也。然則梵約當體。離染為名。網就喻彰。功能立號。經則貫穿縫綴。體用同詮。盧舍那則遍照果圓。說則[9]枳機宣唱。菩薩標因異果。顯能持之人。十重等簡法異人。顯所持之法。重開二五輕分六八。具防止故稱為[10]戒。無二軸故云一卷。故言梵網經盧舍那佛說菩薩十重四十八輕戒一卷。</w:t>
      </w:r>
    </w:p>
    <w:p>
      <w:pPr/>
      <w:r>
        <w:rPr>
          <w:b/>
        </w:rPr>
        <w:t>한국어 직역</w:t>
      </w:r>
    </w:p>
    <w:p>
      <w:pPr>
        <w:pStyle w:val="TranslationText"/>
      </w:pPr>
      <w:r>
        <w:t>대저 법신은 텅 비어 응한다. 유(有)의 언덕에 두루 미쳐 㼼의 형상을 이룬다. 묘한 지혜는 그윽이 통한다. 끝없는 데까지 다하여 형상을 비춘다. 지극한 참됨은 이치를 밝힌다. 사(事)에 나아가면서 능히 이(理)가 된다. 마침내 보고 듣는 것의 밖을 뛰어넘는다. 그윽한 방편은 사(事)에 계합한다. 이(理)에 나아가면서 능히 사(事)가 된다. 멀리 전제와 토끼덫의 표면을 넘어선다. 그러므로 연화장세계에 해와 달을 매달아 비추어 임하게 한다. 보리수왕은 감로를 열어 그것으로 구제한다. 천화(千華)와 천백억 가운데 노사나를 본신으로 삼는다. 십중계와 사십팔경계에서는 석가문을 말화(末化)로 삼는다. 말할 수 없는 법은 털끝에서 심지(心地)를 연다. 불가사의한 광명은 몸을 들어 색계의 정상에서 교화한다. 이에 사십이위의 대사들이 함께 닦는 바이다. 팔만 위의를 성현들이 이것으로 함께 이룬다. 하물며 항하사 같은 계품은 삼취를 원만히 하여 인연을 거두고, 티끌 수 같은 엄정한 조목은 육위를 갖추어 인연을 포섭한다. 이미 인드라망과 같아서, 같으면서도 같지 않다. 살바야의 바다와 같아서, 다르면서도 다르지 않다. 마니가 보배를 비처럼 내리는 것과 같아 백성[원문: 梨元]을 널리 구제하고 적신다. 영락으로 몸을 장엄하는 것에 비유하니 공이 묘각을 이룬다. 그러므로 오위의 보살이 이것에 의지하여 인(因)을 원만히 하지 않음이 없다. 삼세의 여래가 이것으로 말미암아 과(果)를 원만히 하지 않음이 없다. 이미 도량으로 가는 곧은 길이 되며, 또한 일체종지의 훌륭한 법도가 된다. 크도다. 얻기도 어렵고 말하기도 어려운 것이다. 그렇다면 ‘범(梵)’은 그 자체를 기준으로 하고, 염오를 떠난다는 뜻으로 이름을 삼는다. ‘망(網)’은 비유를 따라 드러내고, 그 뛰어난 기능으로 명호를 세운다. ‘경(經)’은 꿰뚫고 이어 붙이는 것이며, 체와 용을 함께 드러낸다. ‘노사나(盧舍那)’는 두루 비추어 과가 원만한 것이며, ‘설(說)’은 근기[원문: 枳機]에 맞추어 드러내어 말하는 것이다. ‘보살’은 인을 나타내어 과와 구별하고, 능히 지니는 사람을 드러낸다. ‘십중’ 등은 법을 가려 사람과 구별하고, 지녀야 할 법을 드러낸다. 중계는 둘씩 다섯으로 열고 경계는 여섯씩 여덟로 나눈다. 두루 막고 그치게 하기 때문에 ‘계(戒)’라 한다. 두 번째 축이 없기 때문에 ‘한 권’이라 한다. 그러므로 『범망경 노사나불설 보살십중사십팔경계 일권』이라 한다.</w:t>
      </w:r>
    </w:p>
    <w:p>
      <w:pPr>
        <w:pStyle w:val="EditorialNote"/>
      </w:pPr>
      <w:r>
        <w:t>교감·번역 메모 | [판독 불확실] 㼼은 현 TXT의 원문 표기 그대로 보존하였다. 문맥만으로 임의 교정하지 않는다.</w:t>
      </w:r>
    </w:p>
    <w:p>
      <w:pPr>
        <w:pStyle w:val="EditorialNote"/>
      </w:pPr>
      <w:r>
        <w:t>교감·번역 메모 | [이문 검토 필요] 梨元은 문맥상 일반 백성을 가리키는 표현일 가능성이 있으나, 현 TXT 표기를 고치지 않았다.</w:t>
      </w:r>
    </w:p>
    <w:p>
      <w:pPr>
        <w:pStyle w:val="EditorialNote"/>
      </w:pPr>
      <w:r>
        <w:t>교감·번역 메모 | [이문 검토 필요] [9]枳機는 교감 표지가 붙은 구절로 보이며, 판본 대조 없이 다른 글자로 확정하지 않는다.</w:t>
      </w:r>
    </w:p>
    <w:p>
      <w:pPr>
        <w:pStyle w:val="Heading2"/>
      </w:pPr>
      <w:r>
        <w:t>문단 002  ·  [0602b18]</w:t>
      </w:r>
    </w:p>
    <w:p>
      <w:pPr/>
      <w:r>
        <w:rPr>
          <w:b/>
        </w:rPr>
        <w:t>원문</w:t>
      </w:r>
    </w:p>
    <w:p>
      <w:pPr>
        <w:pStyle w:val="SourceText"/>
      </w:pPr>
      <w:r>
        <w:t>[0602b18] 將釋此經略作十門。一教起所因。二諸藏所攝。三攝教分齊。四顯所為機。五能詮教體。六所詮宗趣。七釋經題目。八教起本末。九部類傳譯。十隨文解釋。</w:t>
      </w:r>
    </w:p>
    <w:p>
      <w:pPr/>
      <w:r>
        <w:rPr>
          <w:b/>
        </w:rPr>
        <w:t>한국어 직역</w:t>
      </w:r>
    </w:p>
    <w:p>
      <w:pPr>
        <w:pStyle w:val="TranslationText"/>
      </w:pPr>
      <w:r>
        <w:t>이 경을 해석하려 하여 대략 열 문을 세운다. 첫째, 교가 일어난 까닭이다. 둘째, 여러 장(藏)에 포섭되는 바이다. 셋째, 교를 포섭하는 분제이다. 넷째, 대상으로 삼는 근기를 밝힌다. 다섯째, 능전의 교체이다. 여섯째, 소전의 종취이다. 일곱째, 경의 제목을 해석한다. 여덟째, 교가 일어난 본말이다. 아홉째, 부류와 전역이다. 열째, 글을 따라 해석한다.</w:t>
      </w:r>
    </w:p>
    <w:p>
      <w:pPr>
        <w:pStyle w:val="Heading2"/>
      </w:pPr>
      <w:r>
        <w:t>문단 003  ·  [0602b22]</w:t>
      </w:r>
    </w:p>
    <w:p>
      <w:pPr/>
      <w:r>
        <w:rPr>
          <w:b/>
        </w:rPr>
        <w:t>원문</w:t>
      </w:r>
    </w:p>
    <w:p>
      <w:pPr>
        <w:pStyle w:val="SourceText"/>
      </w:pPr>
      <w:r>
        <w:t>[0602b22] 初教起所因者。何故[11]辨此菩薩戒耶。略由十因。謂法應爾故。示本行故。攝大機故。授法命故。勝法被故。令成行故。得諸位故。滅重障故。顯真性故。得勝果故。初法應爾故者。謂此菩薩三聚淨戒既為道場直路種覺圓因。是故一切諸佛出興于世利樂眾生皆依古法。法爾初時結於菩薩波羅提木叉為宗本之要。如大王路法爾常規故須說也。是故下云。各坐菩提樹誦我本師戒。又云。是盧舍那誦。我亦如是誦。解云。既佛本師戒。復但云誦不言說者。明則本法非新制也。又云。三世諸佛已說今說當說。故知同說也。二示本行者。三世諸佛皆悉往昔同行此戒成最正覺。是故成道先示此要。令諸菩薩之所修學。下文云。一切諸佛之本源行菩薩[12]者之根本。又云。一切菩薩已學今學當學。解云。若無此戒法無一菩薩得成佛道。三攝大[13]心者。謂如來出世。若不顯此菩薩毘尼。諸有情初發大菩提心者而未能知。何等應作。何等不應作。而進行無依。是故要當制立菩薩學處令知進修。智論十[14]五云。譬如無足欲行。無翅欲飛。無船求渡。是不可得。若無戒欲求好果亦復如是。若人棄捨此戒。雖居山苦行食菓服藥。與禽獸無異。四授法命者。謂諸眾生若無此戒。法命不立。與非情及畜生等無有異。瓔珞經下卷云。佛子若過去未來現在一切眾生不受菩薩戒者。不名有情識者。畜生無異。不名為人。當離三寶海非菩薩。非男非女等。五殊勝益者。謂以最上菩薩戒霑及眾生。必當令彼成正覺。瓔珞經云。又復法師能於一切國土中教化一人出家受菩薩戒者。是法師其福勝造八萬四千塔。況復二人三人乃至百千福果不可稱量。六成諸行者。謂一切菩薩無邊大行。莫不皆以淨戒為本。智論十[＊]五云。譬如大地一切萬物有形之類皆依地而住。戒亦如是。戒為一切善法住處。又華嚴經云。譬如造宮室起基令堅固。施戒亦如是。菩薩眾行本。此經下云。一切菩薩已學今學當學。七成諸位者。謂由具足菩薩戒故信行得成。方乃得入十住等位。瓔珞[1]經云。初發心出家欲紹菩薩位者。當先受正法戒。戒者是一切行功德藏根本。正向佛果道。問位以智成。因何說戒。答戒具三聚。攝善戒中既具大智。理亦無違。下文中十發趣十長養等皆因此成。又問以何得知此菩薩戒多是住前菩薩所行戒耶。答瓔珞經下卷云。我今在此樹下。為十四億人說住前信想菩薩初受戒法。佛子是信想菩薩於十千劫行十戒法。當入十住心。此之謂也。八滅重障者。重障有二。謂惑與業。今既具防三業。律儀戒中惡無不止。惑業種子是所除滅。故瓔珞下卷云。受十無盡戒已。其受者過度四魔越三界苦。從生至生不失此戒。常隨行人乃至成佛。九顯真性者。謂由具此菩薩淨戒。遂令障滅行成性離究竟。下云。佛性常住戒法流通也。十得勝果者。謂此淨戒因位究竟必獲如來圓明勝果故。華嚴經云。戒是無上菩提本。應當具足持淨戒。此經下云。微塵菩薩眾由是成正覺。此之謂也。</w:t>
      </w:r>
    </w:p>
    <w:p>
      <w:pPr/>
      <w:r>
        <w:rPr>
          <w:b/>
        </w:rPr>
        <w:t>한국어 직역</w:t>
      </w:r>
    </w:p>
    <w:p>
      <w:pPr>
        <w:pStyle w:val="TranslationText"/>
      </w:pPr>
      <w:r>
        <w:t>첫째, 교가 일어난 까닭이라는 것은 다음과 같다. 어째서 이 보살계를 분별하는가? 대략 열 가지 이유가 있다. 곧 법이 본래 그러하기 때문이다. 본래의 행을 보이기 때문이다. 대승의 근기를 거두기 때문이다. 법명을 부여하기 때문이다. 수승한 법이 미치게 하기 때문이다. 행을 이루게 하기 때문이다. 여러 지위를 얻게 하기 때문이다. 무거운 장애를 없애기 때문이다. 참된 성품을 드러내기 때문이다. 수승한 과를 얻게 하기 때문이다. 첫째, 법이 본래 그러하기 때문이라는 것은 다음과 같다. 이 보살의 삼취정계는 이미 도량으로 가는 곧은 길이며 일체종지를 이루는 원만한 인이다. 그러므로 모든 부처가 세상에 출현하여 중생을 이롭고 즐겁게 하는 것은 모두 옛 법에 의거한다. 법이 본래 그러하므로 처음에 보살의 바라제목차를 맺어 종본의 요체로 삼는다. 큰 왕의 길이 법에 따라 언제나 그러한 규칙인 것과 같으므로 반드시 설해야 한다. 그러므로 아래에서 말한다. ‘각기 보리수 아래에 앉아 나의 본사계를 외운다.’ 또 말한다. ‘이는 노사나가 외운 것이다.’ ‘나 또한 이와 같이 외운다.’ 해석하여 말한다. 이미 부처의 본사계이고, 또 다만 ‘외운다’고만 하고 ‘설한다’고 하지 않았으니, 본래의 법이 새로 제정된 것이 아님을 밝힌다. 또 말한다. ‘삼세의 모든 부처가 이미 설했고 지금 설하며 장차 설한다.’ 그러므로 모두 함께 설한다는 것을 알 수 있다. 둘째, 본래의 행을 보인다는 것은 다음과 같다. 삼세의 모든 부처는 모두 과거에 함께 이 계를 행하여 최정각을 이루었다. 그러므로 성도한 뒤 먼저 이 요체를 보였다. 여러 보살로 하여금 닦고 배우게 하려는 것이다. 아래 글에서 말한다. ‘모든 부처의 근본 원천의 행이며, 보살의 근본이다.’ 또 말한다. ‘모든 보살이 이미 배웠고 지금 배우며 장차 배울 것이다.’ 해석하여 말한다. 만약 이 계법이 없다면 어느 한 보살도 불도를 이룰 수 없다. 셋째, 대승의 마음을 거둔다는 것은 다음과 같다. 여래가 세상에 출현하여, 만약 이 보살비니를 드러내지 않는다면, 처음 대보리심을 낸 여러 유정은 아직 알 수 없다. 무엇을 해야 하는가? 무엇을 하지 않아야 하는가? 그리하여 나아가 수행할 의거가 없게 된다. 그러므로 반드시 보살의 학처를 제정하여 나아가 닦을 바를 알게 해야 한다. 『지론』 제십오에서 말한다. ‘비유하면 발이 없이 가고자 하고, 날개가 없이 날고자 하며, 배가 없이 건너기를 구하는 것과 같으니, 이는 얻을 수 없는 일이다. 계가 없이 좋은 과를 구하고자 하는 것도 또한 이와 같다. 만약 사람이 이 계를 버린다면, 비록 산에 머물며 고행하고 과실을 먹고 약을 복용하더라도, 금수와 다름이 없다.’ 넷째, 법명을 부여한다는 것은 다음과 같다. 여러 중생에게 만약 이 계가 없다면, 법명이 서지 않는다. 무정물이나 축생 등과 다름이 없게 된다. 『영락경』 하권에서 말한다. ‘불자여, 과거·미래·현재의 모든 중생 가운데 보살계를 받지 않은 자는, 유정식(有情識)을 지닌 자라 이름하지 않는다. 축생과 다름이 없고, 사람이라 이름하지 않는다. 마땅히 삼보의 바다에서 떠나게 되며 보살이 아니고, 남자도 여자도 아니다’ 등이라고 하였다. 다섯째, 수승한 이익이라는 것은 다음과 같다. 최상의 보살계가 중생에게 미치게 함으로써, 반드시 그들로 하여금 정각을 이루게 한다. 『영락경』에서 말한다. ‘또 법사가 모든 국토 가운데 한 사람을 교화하여 출가하고 보살계를 받게 할 수 있다면, 이 법사의 복은 팔만사천 탑을 세운 것보다 뛰어나다. 하물며 두 사람, 세 사람에서 백천 사람에 이르기까지라면 그 복과를 헤아릴 수 없다.’ 여섯째, 모든 행을 이룬다는 것은 다음과 같다. 모든 보살의 한량없는 큰 행은, 모두 정계를 근본으로 삼지 않음이 없다. 『지론』 제십오에서 말한다. ‘비유하면 대지에 있는 모든 만물과 형체가 있는 부류가 모두 땅에 의지하여 머무는 것과 같다. 계 또한 이와 같다. 계는 모든 선법이 머무는 곳이다.’ 또 『화엄경』에서 말한다. ‘비유하면 궁실을 지을 때 터를 일으켜 견고하게 하는 것과 같다. 보시와 계도 또한 이와 같아서, 보살의 여러 행의 근본이다.’ 이 경의 아래에서 말한다. ‘모든 보살이 이미 배웠고 지금 배우며 장차 배울 것이다.’ 일곱째, 여러 지위를 이룬다는 것은 다음과 같다. 보살계를 구족함으로 말미암아 신행이 이루어지고, 그 뒤에야 십주 등의 지위에 들어갈 수 있다. 『영락경』에서 말한다. ‘처음 발심하여 출가하고 보살의 지위를 잇고자 하는 자는, 마땅히 먼저 정법계를 받아야 한다. 계는 모든 행과 공덕장(功德藏)의 근본이며, 바로 불과를 향하는 길이다.’ 묻는다. 지위는 지혜로 이루어지는데, 무슨 까닭으로 계를 말하는가? 답한다. 계는 삼취를 갖춘다. 섭선계 가운데 이미 큰 지혜를 갖추고 있으므로, 이치상 또한 어긋남이 없다. 아래 글의 십발취·십장양 등도 모두 이것으로 인하여 이루어진다. 또 묻는다. 무엇으로 이 보살계가 대부분 십주 이전의 보살이 행하는 계임을 알 수 있는가? 답한다. 『영락경』 하권에서 말한다. ‘내가 지금 이 나무 아래에 있으면서, 십사억 사람을 위하여 십주 이전의 신상보살이 처음 받는 계법을 설한다. 불자여, 이 신상보살은 일만 겁 동안 십계법을 행하여, 마땅히 십주의 마음에 들어갈 것이다.’ 이를 말한 것이다. 여덟째, 무거운 장애를 없앤다는 것은 다음과 같다. 무거운 장애에는 두 가지가 있다. 곧 혹(惑)과 업(業)이다. 이제 이미 삼업을 모두 막으므로, 율의계 가운데 그치지 않는 악이 없다. 혹과 업의 종자는 제거되어 소멸하는 바이다. 그러므로 『영락경』 하권에서 말한다. ‘십무진계를 받은 뒤, 그 수계자는 사마를 넘어가고 삼계의 괴로움을 뛰어넘는다. 생에서 생으로 이 계를 잃지 않으며, 항상 수행자를 따라 성불할 때까지 이른다.’ 아홉째, 참된 성품을 드러낸다는 것은 다음과 같다. 이 보살의 정계를 갖춤으로 말미암아, 마침내 장애가 소멸하고 행이 이루어져 성품이 떠나는 것이 궁극에 이르게 한다. 아래에서 말한다. ‘불성은 항상 머물고 계법은 유통한다.’ 열째, 수승한 과를 얻는다는 것은 다음과 같다. 이 정계는 인위에서 궁극에 이르면 반드시 여래의 원만하고 밝은 수승한 과를 얻게 하기 때문이다. 『화엄경』에서 말한다. ‘계는 무상보리의 근본이니, 마땅히 청정한 계를 구족하여 지녀야 한다.’ 이 경의 아래에서 말한다. ‘미진수의 보살 대중이 이것으로 말미암아 정각을 이룬다.’ 이를 말한 것이다.</w:t>
      </w:r>
    </w:p>
    <w:p>
      <w:pPr>
        <w:pStyle w:val="EditorialNote"/>
      </w:pPr>
      <w:r>
        <w:t>교감·번역 메모 | [구문 불확실] 원문 行菩薩[12]者之根本의 [12]는 편집·교감 표지로 보이며 본문자에 포함시키지 않았다.</w:t>
      </w:r>
    </w:p>
    <w:p>
      <w:pPr>
        <w:pStyle w:val="EditorialNote"/>
      </w:pPr>
      <w:r>
        <w:t>교감·번역 메모 | [구문 불확실] 性離究竟의 결합은 압축적이다. 여기서는 장애 소멸·행 성취·성품의 이탈/청정이 궁극에 이름이라는 흐름에 맞추어 직역하되 확정적 교리 해석을 덧붙이지 않았다.</w:t>
      </w:r>
    </w:p>
    <w:p>
      <w:pPr>
        <w:pStyle w:val="Heading2"/>
      </w:pPr>
      <w:r>
        <w:t>문단 004  ·  [0603a22]</w:t>
      </w:r>
    </w:p>
    <w:p>
      <w:pPr/>
      <w:r>
        <w:rPr>
          <w:b/>
        </w:rPr>
        <w:t>원문</w:t>
      </w:r>
    </w:p>
    <w:p>
      <w:pPr>
        <w:pStyle w:val="SourceText"/>
      </w:pPr>
      <w:r>
        <w:t>[0603a22] 第二諸藏所攝者。此有四重。初約二藏有二。謂大小二乘各有菩薩藏聲聞藏。於此四中唯大乘內菩薩藏攝。或通大乘聲聞藏攝。以大中聲聞悉許成佛。於此戒法亦受持故。亦通收小中菩薩。以彼三十四心成佛等事離此實戒更無餘故。或亦通彼聲聞藏。以七眾所持別解脫戒皆是菩薩律儀攝故。是故彼法亦在此中。二約三藏亦二。一唯是大乘毘奈耶藏。以具詮顯調伏行故。二或通餘二。以戒具三聚該於三學。成因五位。必具餘故。三約十藏亦[2]二。唯戒藏。二或通餘。以三聚中攝諸行故。四約十二分教亦有二。一是緣起經攝。二亦通餘。如理應知。</w:t>
      </w:r>
    </w:p>
    <w:p>
      <w:pPr/>
      <w:r>
        <w:rPr>
          <w:b/>
        </w:rPr>
        <w:t>한국어 직역</w:t>
      </w:r>
    </w:p>
    <w:p>
      <w:pPr>
        <w:pStyle w:val="TranslationText"/>
      </w:pPr>
      <w:r>
        <w:t>둘째, 여러 장(藏)에 포섭되는 바라는 것은 다음과 같다. 여기에는 네 겹이 있다. 첫째, 이장(二藏)에 의거하면 두 가지가 있다. 곧 대승과 소승의 두 승에 각각 보살장과 성문장이 있다. 이 네 가지 가운데 오직 대승 안의 보살장에 포섭된다. 혹은 대승의 성문장에도 통하여 포섭된다. 대승 가운데 성문도 모두 성불한다고 인정하기 때문이다. 이 계법도 또한 받아 지니기 때문이다. 또 소승 가운데 보살도 아울러 포섭한다. 그들에게 삼십사심으로 성불하는 등의 일도 이 진실한 계를 떠나서는 달리 없기 때문이다. 혹은 또한 저 성문장에도 통한다. 칠중이 지니는 별해탈계는 모두 보살의 율의에 포섭되기 때문이다. 그러므로 저 법도 또한 이 가운데 있다. 둘째, 삼장에 의거하는 것에도 두 가지가 있다. 첫째, 오직 대승 비나야장이다. 조복의 행을 빠짐없이 드러내어 설하기 때문이다. 둘째, 혹은 나머지 두 장에도 통한다. 계가 삼취를 갖추어 삼학을 포괄하고, 오위의 인을 이루므로, 반드시 나머지도 갖추기 때문이다. 셋째, 십장에 의거하는 것에도 두 가지가 있다. 첫째는 오직 계장이다. 둘째는 혹 나머지 장에도 통한다. 삼취 가운데 모든 행을 포섭하기 때문이다. 넷째, 십이분교에 의거하는 것에도 두 가지가 있다. 첫째는 연기경에 포섭된다. 둘째는 또한 나머지에도 통한다. 이치대로 알아야 한다.</w:t>
      </w:r>
    </w:p>
    <w:p>
      <w:pPr>
        <w:pStyle w:val="Heading2"/>
      </w:pPr>
      <w:r>
        <w:t>문단 005  ·  [0603b06]</w:t>
      </w:r>
    </w:p>
    <w:p>
      <w:pPr/>
      <w:r>
        <w:rPr>
          <w:b/>
        </w:rPr>
        <w:t>원문</w:t>
      </w:r>
    </w:p>
    <w:p>
      <w:pPr>
        <w:pStyle w:val="SourceText"/>
      </w:pPr>
      <w:r>
        <w:t>[0603b06] 第三攝教分齊者。聖教塵沙。[＊]緣略為二。一是化教。二是制教。釋此二別略作四門。一約法異。且化教者。謂如來出世。普為一切說諸因果理事等法。制教者。謂舉過顯非。立正法制非理。違[3]法犯結示罪名。辨其持犯輕重篇聚。二約機異。謂化教普為通內外眾。莫問佛法內人及佛教外人。通對而說。制教唯對佛自內眾私祕制說。三約益異。謂化教但令離諸性惡起信等行。制教令其雙離遮性。以護譏嫌威儀可軌。以生物信光顯正法自行化人故。四約主異。謂化教通於五種人說。如智論云。一佛。二菩薩。三弟子。四神仙。五變化。制教唯佛自說。以制戒輕重餘無能故。由此四異。是故二教成差別也。於此二中制教所攝。然制通大小。仍是大收。</w:t>
      </w:r>
    </w:p>
    <w:p>
      <w:pPr/>
      <w:r>
        <w:rPr>
          <w:b/>
        </w:rPr>
        <w:t>한국어 직역</w:t>
      </w:r>
    </w:p>
    <w:p>
      <w:pPr>
        <w:pStyle w:val="TranslationText"/>
      </w:pPr>
      <w:r>
        <w:t>셋째, 교를 포섭하는 분제라는 것은 다음과 같다. 성교는 진사처럼 한량없다. 대략 둘로 나눈다. 첫째는 화교(化教)이다. 둘째는 제교(制教)이다. 이 두 가지의 차이를 해석하기 위해 대략 네 문을 세운다. 첫째, 법의 차이에 의거한다. 우선 화교라는 것은, 여래가 세상에 출현하여, 널리 모든 이를 위해 여러 인과와 이사 등의 법을 설하는 것이다. 제교라는 것은, 허물을 들어 그릇됨을 드러내고, 바른 법을 세워 비리에 맞서 제정하며, 법을 어기고 범한 데 대하여 죄명을 맺어 보이고, 그 지범과 경중과 편취를 분별하는 것이다. 둘째, 근기의 차이에 의거한다. 화교는 널리 내외의 대중에게 두루 설한다. 불법 안의 사람이든 불교 밖의 사람이든 묻지 않고, 모두를 대상으로 설한다. 제교는 오직 부처 자신의 내부 대중에게 은밀히 제정하여 설한다. 셋째, 이익의 차이에 의거한다. 화교는 다만 여러 성악을 떠나 신(信) 등의 행을 일으키게 한다. 제교는 차악과 성악을 함께 떠나게 한다. 그리하여 세간의 비난과 혐의를 막고 위의를 본받을 수 있게 하며, 중생에게 믿음을 일으키고 정법을 빛내어 드러내며 스스로 행하고 남을 교화하게 하기 때문이다. 넷째, 설하는 주체의 차이에 의거한다. 화교는 다섯 종류의 사람이 설할 수 있다. 『지론』에서 말한 것과 같다. 첫째, 부처이다. 둘째, 보살이다. 셋째, 제자이다. 넷째, 신선이다. 다섯째, 변화신이다. 제교는 오직 부처가 스스로 설한다. 계의 경중을 제정하는 것은 다른 이가 할 수 없기 때문이다. 이 네 가지 차이로 말미암아, 그러므로 두 교가 서로 차별된다. 이 둘 가운데서는 제교에 포섭된다. 그러나 제교는 대승과 소승에 통하며, 여전히 대승에 포섭된다.</w:t>
      </w:r>
    </w:p>
    <w:p>
      <w:pPr>
        <w:pStyle w:val="EditorialNote"/>
      </w:pPr>
      <w:r>
        <w:t>교감·번역 메모 | [이문 검토 필요] [＊]緣略為二의 緣에는 교감 표지가 붙어 있다. 현 저본을 그대로 두고 번역하며 다른 글자로 고치지 않는다.</w:t>
      </w:r>
    </w:p>
    <w:p>
      <w:pPr>
        <w:pStyle w:val="Heading2"/>
      </w:pPr>
      <w:r>
        <w:t>문단 006  ·  [0603b21]</w:t>
      </w:r>
    </w:p>
    <w:p>
      <w:pPr/>
      <w:r>
        <w:rPr>
          <w:b/>
        </w:rPr>
        <w:t>원문</w:t>
      </w:r>
    </w:p>
    <w:p>
      <w:pPr>
        <w:pStyle w:val="SourceText"/>
      </w:pPr>
      <w:r>
        <w:t>[0603b21] 第四顯所被機有四種。一約種姓。二約遮難。三約發心。四約現在位。初中有二。先約權教。五種姓中定姓二乘及無種姓非此所為。以彼於此非其器故。菩薩種姓正是所為。其不定性亦兼攝。如瑜伽等說。二約實教。五種種姓俱此所為。以許佛性皆悉有。以於此身定入寂故名定性二乘。非謂[4]寂後而不趣向於大菩提。如法華楞伽寶性論等說。又為謗大乘人是一闡提因依無量時故說無性。非謂究竟無清淨性如寶性及佛性論說。又依佛性論自斷說無佛性為不了教餘如前說。是故一切眾生皆是所為耳。二約遮難者亦二。一雖欲發心若具七遮現身非器。二要須深心懺悔除滅遮難好相相應發心純直方堪為器。三約發心者亦二。一雖內有種姓若未能發大菩提心現在前時亦未堪為菩薩戒器。二要須發心直趣正行不有邪求名利等過方堪為器是此所為。四約現在位者亦二。一終二始。終者。如三賢已上法雲已還終位菩薩。雖亦受持菩薩淨戒。然經生所受不名新得。具性戒故。非此正為。始者。從初發意十信已還。於此戒品有受有隨有持有犯。故是正為。以本業經中十信初心受此十戒。其入位已去但增修為異故也。</w:t>
      </w:r>
    </w:p>
    <w:p>
      <w:pPr/>
      <w:r>
        <w:rPr>
          <w:b/>
        </w:rPr>
        <w:t>한국어 직역</w:t>
      </w:r>
    </w:p>
    <w:p>
      <w:pPr>
        <w:pStyle w:val="TranslationText"/>
      </w:pPr>
      <w:r>
        <w:t>넷째, 교화의 대상이 되는 근기를 밝히는 데 네 종류가 있다. 첫째, 종성에 의거한다. 둘째, 차난에 의거한다. 셋째, 발심에 의거한다. 넷째, 현재의 지위에 의거한다. 첫째 가운데 두 가지가 있다. 먼저 권교에 의거한다. 오종성 가운데 정성 이승과 무종성은 이 교의 대상이 아니다. 그들은 이에 대한 법기가 아니기 때문이다. 보살종성이 바로 그 대상이다. 부정성도 또한 겸하여 포섭한다. 『유가』 등에서 설한 것과 같다. 둘째, 실교에 의거한다. 다섯 종성이 모두 이 교의 대상이다. 모두에게 불성이 있음을 인정하기 때문이다. 이 몸에서 반드시 적멸에 들어가기 때문에 정성 이승이라 이름한 것이다. 적멸한 뒤 대보리로 나아가지 않는다는 뜻은 아니다. 『법화경』·『능가경』·『보성론』 등에서 설한 것과 같다. 또 대승을 비방하는 사람이 일천제가 되는 것은 한량없는 시간에 의거하므로 무성이라 설한 것이다. 궁극적으로 청정한 성품이 없다는 뜻은 아니니, 『보성론』과 『불성론』에서 설한 것과 같다. 또 『불성론』에 의거하면 스스로 단절하여 불성이 없다고 설하는 것을 불요의교라 하니, 나머지는 앞에서 설한 것과 같다. 그러므로 모든 중생이 모두 그 대상일 뿐이다. 둘째, 차난에 의거하는 것에도 두 가지가 있다. 첫째, 비록 발심하고자 하더라도 칠차를 갖추면 현생에서는 법기가 아니다. 둘째, 반드시 깊은 마음으로 참회하여 차난을 없애고 좋은 상과 상응하며 발심이 순수하고 곧아야 비로소 법기가 될 수 있다. 셋째, 발심에 의거하는 것에도 두 가지가 있다. 첫째, 비록 안으로 종성이 있더라도 대보리심을 현재에 일으키지 못했다면 아직 보살계의 법기가 될 수 없다. 둘째, 반드시 발심하여 곧바로 바른 행으로 나아가고 명리 등을 삿되게 구하는 허물이 없어야 비로소 법기가 되어 이 교의 대상이 된다. 넷째, 현재의 지위에 의거하는 것에도 두 가지가 있다. 첫째는 종(終)이고 둘째는 시(始)이다. 종이라는 것은, 삼현 이상부터 법운지 이하의 최종 지위 보살과 같은 경우이다. 비록 또한 보살의 정계를 받아 지니지만, 생을 거쳐 받은 것을 새로 얻었다고 이름하지 않는다. 성계(性戒)를 갖추고 있기 때문이다. 그러므로 이 교가 바로 대상으로 삼는 이는 아니다. 시라는 것은, 처음 뜻을 낸 때부터 십신 이하까지이다. 이 계품에서 받음도 있고 따름도 있으며 지님도 있고 범함도 있다. 그러므로 바로 그 대상이 된다. 『본업경』에서는 십신의 초심에서 이 십계를 받는다고 한다. 지위에 들어간 뒤에는 다만 더욱 닦는다는 점만 다르기 때문이다.</w:t>
      </w:r>
    </w:p>
    <w:p>
      <w:pPr>
        <w:pStyle w:val="Heading2"/>
      </w:pPr>
      <w:r>
        <w:t>문단 007  ·  [0603c16]</w:t>
      </w:r>
    </w:p>
    <w:p>
      <w:pPr/>
      <w:r>
        <w:rPr>
          <w:b/>
        </w:rPr>
        <w:t>원문</w:t>
      </w:r>
    </w:p>
    <w:p>
      <w:pPr>
        <w:pStyle w:val="SourceText"/>
      </w:pPr>
      <w:r>
        <w:t>[0603c16] 第五能詮教體者略作十門。一能詮門。謂唯以名句文為體。以能詮表所詮故。二歸實門。謂唯以音聲為體。以名等依聲假立無別體故。經云以音聲為佛事故。三具二門。謂聲及名等要具此二方成詮表不相離故。十地論云。說者以此二事說。聽者以此二事聞。四俱非門。謂聲名即空俱泯。言即無言無言之言無寄無住。經云。如來常住不說一字。上四門中前三通小乘。具四唯大乘。是故四句合為一事。有無俱離可知。五遍通門。謂香光等一切諸法悉為教體。無不皆有詮理益物故。經中香光飯等而作佛事。六詮旨門。謂能詮[5]所合為其性。以不相離故。論云。契經體性略有二種。一文二義。文是所依。義是能依。七唯心門。謂名等聲等能詮所詮無不皆是說聽心識。更互為緣之所顯現。離此心識無別性故。經云。我說識所緣唯識所現故。八歸真門。謂名等識等莫不悉皆唯是真如。以諸虛相本自盡故。真如實體性自顯故。經云。一切法即如等也。九無礙門。謂即真之相相不礙存。即無言[1]言言同法界。即相之真真無不顯。即言之無言言未嘗說。既言無言而無二。則說無說而俱存無礙鎔融以為教體。十雙泯門。謂理事無礙性相俱融。則形奪兩亡語默雙泯。非言非不言。非教非不教。非真非不真。一切皆離不能辨之也。是謂大乘無礙教體也。</w:t>
      </w:r>
    </w:p>
    <w:p>
      <w:pPr/>
      <w:r>
        <w:rPr>
          <w:b/>
        </w:rPr>
        <w:t>한국어 직역</w:t>
      </w:r>
    </w:p>
    <w:p>
      <w:pPr>
        <w:pStyle w:val="TranslationText"/>
      </w:pPr>
      <w:r>
        <w:t>다섯째, 능전의 교체라는 것은 대략 열 문으로 나눈다. 첫째, 능전문이다. 오직 명(名)·구(句)·문(文)을 체로 삼는다는 것이다. 능전이 소전을 표현하기 때문이다. 둘째, 귀실문이다. 오직 음성을 체로 삼는다는 것이다. 명 등은 소리에 의지하여 가립된 것이어서 별도의 체가 없기 때문이다. 경에서 ‘음성으로 불사를 짓는다’고 하였다. 셋째, 구이문이다. 소리와 명 등을 반드시 함께 갖추어야 비로소 표현을 이루며 서로 떨어지지 않기 때문이다. 『십지론』에서 말한다. 설하는 이는 이 두 가지 일로 설하고, 듣는 이는 이 두 가지 일로 듣는다. 넷째, 구비문이다. 소리와 명이 곧 공하여 모두 사라진다는 것이다. 말이 곧 말 없음이고, 말 없음의 말은 의지할 곳도 머물 곳도 없다. 경에서 말한다. ‘여래는 항상 머물면서 한 글자도 설하지 않는다.’ 위의 네 문 가운데 앞의 세 문은 소승에도 통하고, 네 문을 모두 갖추는 것은 오직 대승이다. 그러므로 네 구가 합하여 한 가지 일이 된다. 유와 무를 모두 떠남은 알 수 있다. 다섯째, 편통문이다. 향기와 광명 등 모든 법이 모두 교체가 된다는 것이다. 모두 이치를 드러내고 중생을 이롭게 하는 기능이 없지 않기 때문이다. 경에서 향기·광명·음식 등으로 불사를 짓는다고 하였다. 여섯째, 전지문이다. 능전과 소전이 합하여 그 성품이 된다는 것이다. 서로 떨어지지 않기 때문이다. 논에서 말한다. ‘계경의 체성에는 대략 두 종류가 있다. 첫째는 문이고 둘째는 뜻이다. 문은 의지되는 것이고, 뜻은 의지하는 것이다.’ 일곱째, 유심문이다. 명 등과 소리 등, 능전과 소전은 모두 설하고 듣는 마음과 식이 아님이 없다. 서로 번갈아 인연이 되어 드러난 것이다. 이 심식을 떠나 별도의 성품이 없기 때문이다. 경에서 말한다. ‘내가 설하는 식의 소연은 오직 식이 나타낸 것이다.’ 여덟째, 귀진문이다. 명 등과 식 등은 모두 오직 진여가 아님이 없다는 것이다. 모든 허망한 상은 본래 스스로 다하기 때문이고, 진여의 실체와 성품은 스스로 드러나기 때문이다. 경에서 말한다. ‘모든 법이 곧 여(如)이다’ 등이라고 하였다. 아홉째, 무애문이다. 진(真)에 즉한 상은 상이 서로 장애하지 않은 채 존재한다. 무언에 즉한 말은 말이 법계와 같다. 상에 즉한 진은 진이 드러나지 않음이 없다. 말에 즉한 무언은 말하면서도 일찍이 설한 적이 없다. 이미 말과 무언이 둘이 아니므로, 설함과 설하지 않음이 함께 존재하면서 걸림 없이 융합되는 것을 교체로 삼는다. 열째, 쌍민문이다. 이와 사가 걸림이 없고 성과 상이 함께 융합된다는 것이다. 곧 서로 빼앗아 두 가지가 모두 사라지고, 말함과 침묵도 함께 사라진다. 말도 아니고 말이 아님도 아니며, 교도 아니고 교가 아님도 아니며, 진도 아니고 진이 아님도 아니다. 모든 것을 다 떠났으므로 분별할 수 없다. 이를 대승의 무애교체라 한다.</w:t>
      </w:r>
    </w:p>
    <w:p>
      <w:pPr>
        <w:pStyle w:val="EditorialNote"/>
      </w:pPr>
      <w:r>
        <w:t>교감·번역 메모 | [이문 검토 필요] 원문은 能詮[5]所合로 되어 있다. 문맥상 능전과 소전의 결합을 논하지만, [5]의 교감 내용을 확인하지 않았으므로 원문을 정규화하지 않았다.</w:t>
      </w:r>
    </w:p>
    <w:p>
      <w:pPr>
        <w:pStyle w:val="EditorialNote"/>
      </w:pPr>
      <w:r>
        <w:t>교감·번역 메모 | [이문 검토 필요] 即無言[1]言言同法界는 교감 표지가 끼어 있는 압축 구문이다. ‘무언에 즉한 말’이라는 구조로 옮겼다.</w:t>
      </w:r>
    </w:p>
    <w:p>
      <w:pPr>
        <w:pStyle w:val="Heading2"/>
      </w:pPr>
      <w:r>
        <w:t>문단 008  ·  [0604a14]</w:t>
      </w:r>
    </w:p>
    <w:p>
      <w:pPr/>
      <w:r>
        <w:rPr>
          <w:b/>
        </w:rPr>
        <w:t>원문</w:t>
      </w:r>
    </w:p>
    <w:p>
      <w:pPr>
        <w:pStyle w:val="SourceText"/>
      </w:pPr>
      <w:r>
        <w:t>[0604a14] 第六所詮宗趣者有二。先釋宗後顯趣。問宗之與趣何別。答語之所表曰宗。宗之所歸曰趣。又釋宗是言下所尊。趣即標其意致。宗中亦二。先總後別。總者。以菩薩三聚淨戒為宗。以是文中正所詮顯。所尊所崇唯此行故。別中有五。一約受隨。二約止作。三約理事。四約造修。五約[＊]緣收。初者創起大誓要期三聚。建志成就。納法在心故名為受。受興於前持心後起順本所受令戒光潔故名為隨。又受是總發萬行[2]後生。隨是別修順成本誓。要具此二資成正行故以為宗。二止作者。謂止離諸惡微過不沾。作修萬善眾德圓修。要具此二皎潔行成故為宗也。三理事者。謂事防三業使惡止善行。以理御心令惑滅[3]令智立。智論云。菩薩亦持理性戒故。又前離業障令福圓。後除滅惑障成慧滿。此則離二障成二嚴方為究竟故以為宗。四造修者有四。一法二受三相四行。謂初是所受戒法。二正受相應。三辨其戒相。四對緣持犯。所詮雖眾然四門[4]綩攝故為宗也。五[＊]緣收者。謂諸菩薩波羅密行莫不具足三聚。所謂發三聚心修三種行成三迴向。菩薩萬行莫過於此故以為宗。第二趣者意也致也。謂持此三戒增長三學。成就三賢十聖等位。究竟令得三德三身無礙佛果。是意趣也。謂一律儀離過顯斷德法身。二攝善修萬行善以成智德報身。三以攝眾生戒成恩德化身故也。宗趣竟也。</w:t>
      </w:r>
    </w:p>
    <w:p>
      <w:pPr/>
      <w:r>
        <w:rPr>
          <w:b/>
        </w:rPr>
        <w:t>한국어 직역</w:t>
      </w:r>
    </w:p>
    <w:p>
      <w:pPr>
        <w:pStyle w:val="TranslationText"/>
      </w:pPr>
      <w:r>
        <w:t>여섯째, 소전의 종취라는 것에는 두 가지가 있다. 먼저 종을 해석하고 뒤에 취를 밝힌다. 묻는다. 종과 취는 어떻게 다른가? 답한다. 말이 나타내는 바를 종이라 하고, 종이 귀결되는 바를 취라 한다. 또 해석하면 종은 말 아래에서 높이는 바이고, 취는 곧 그 뜻의 귀결을 나타내는 것이다. 종 가운데에도 두 가지가 있다. 먼저 총론이고 뒤에 별론이다. 총론이라는 것은, 보살의 삼취정계를 종으로 삼는다는 것이다. 이것이 글에서 바로 드러내어 설하는 바이기 때문이다. 높이고 숭상하는 바가 오직 이 행이기 때문이다. 별론에는 다섯 가지가 있다. 첫째, 수(受)와 수(隨)에 의거한다. 둘째, 지(止)와 작(作)에 의거한다. 셋째, 이(理)와 사(事)에 의거한다. 넷째, 조(造)와 수(修)에 의거한다. 다섯째, 연수(緣收)에 의거한다. 첫째는 처음 큰 서원을 일으켜 삼취를 기약하는 것이다. 뜻을 세워 성취하고, 법을 받아 마음에 두기 때문에 ‘수(受)’라 한다. 수는 앞에서 일어나고 지니는 마음은 뒤에 일어나 본래 받은 것에 순응하여 계를 빛나고 깨끗하게 하기 때문에 ‘수(隨)’라 한다. 또 수는 만행을 총체적으로 일으켜 뒤에 생기게 하는 것이고, 수는 개별적으로 닦아 본래의 서원에 순응하여 이루는 것이다. 반드시 이 둘을 갖추어 바른 행을 도와 이루므로 종으로 삼는다. 둘째, 지와 작이라는 것은, 지는 모든 악을 떠나 미세한 허물도 묻지 않게 하는 것이고, 작은 온갖 선을 닦아 여러 덕을 원만히 닦는 것이다. 반드시 이 둘을 갖추어 깨끗한 행이 이루어지므로 종으로 삼는다. 셋째, 이와 사라는 것은, 사로 삼업을 막아 악을 그치고 선을 행하게 하는 것이며, 이로 마음을 다스려 혹을 없애고 지혜를 세우는 것이다. 『지론』에서 말한다. ‘보살은 또한 이성계(理性戒)를 지닌다.’ 또 앞의 것은 업장을 떠나게 하여 복을 원만히 하고, 뒤의 것은 혹장을 없애 지혜를 충만하게 한다. 이는 곧 두 장애를 떠나 두 장엄을 이루어야 비로소 궁극이 되므로 종으로 삼는 것이다. 넷째, 조수라는 것에는 네 가지가 있다. 첫째 법, 둘째 수, 셋째 상, 넷째 행이다. 첫째는 받아야 할 계법을 말한다. 둘째는 바르게 받음과 상응하는 것이다. 셋째는 그 계상을 분별하는 것이다. 넷째는 인연을 대하여 지범을 행하는 것이다. 설하는 바가 비록 많지만 네 문으로 한데 묶어 포섭하므로 종으로 삼는다. 다섯째, 연수라는 것은 다음과 같다. 여러 보살의 바라밀행은 삼취를 구족하지 않음이 없다. 이른바 삼취의 마음을 내고 세 가지 행을 닦아 세 가지 회향을 이루는 것이다. 보살의 만행이 이를 넘지 않으므로 종으로 삼는다. 둘째, 취라는 것은 뜻이며 귀결이다. 이 삼계를 지녀 삼학을 증장시키고, 삼현과 십성 등의 지위를 성취하며, 궁극적으로 삼덕·삼신의 걸림 없는 불과를 얻게 하는 것이다. 이것이 그 의취이다. 곧 첫째 율의는 허물을 떠나 단덕의 법신을 드러내고, 둘째 섭선은 만행의 선을 닦아 지덕의 보신을 이루며, 셋째 섭중생계로 은덕의 화신을 이루기 때문이다. 종취에 대한 설명을 마친다.</w:t>
      </w:r>
    </w:p>
    <w:p>
      <w:pPr>
        <w:pStyle w:val="EditorialNote"/>
      </w:pPr>
      <w:r>
        <w:t>교감·번역 메모 | [이문 검토 필요] [＊]緣收는 교감 표지가 붙은 용어다. 현 단계에서는 다른 글자로 교정하지 않고 음가를 따라 ‘연수’로 두었다.</w:t>
      </w:r>
    </w:p>
    <w:p>
      <w:pPr>
        <w:pStyle w:val="EditorialNote"/>
      </w:pPr>
      <w:r>
        <w:t>교감·번역 메모 | [구문 불확실] 受是總發萬行[2]後生은 [2] 교감 표지와 결합되어 문장 관계가 압축적이다. ‘수(受)가 만행을 총체적으로 일으켜 뒤에 생기게 한다’는 문맥으로 잠정 직역하였다.</w:t>
      </w:r>
    </w:p>
    <w:p>
      <w:pPr>
        <w:pStyle w:val="EditorialNote"/>
      </w:pPr>
      <w:r>
        <w:t>교감·번역 메모 | [판독/이문 검토 필요] 綩攝은 현 TXT 표기 그대로이다. 문맥상 여러 항목을 한데 거두어 포섭한다는 뜻으로 옮겼으나 자형은 판본 대조가 필요하다.</w:t>
      </w:r>
    </w:p>
    <w:p>
      <w:pPr>
        <w:pStyle w:val="Heading2"/>
      </w:pPr>
      <w:r>
        <w:t>문단 009  ·  [0604b12]</w:t>
      </w:r>
    </w:p>
    <w:p>
      <w:pPr/>
      <w:r>
        <w:rPr>
          <w:b/>
        </w:rPr>
        <w:t>원문</w:t>
      </w:r>
    </w:p>
    <w:p>
      <w:pPr>
        <w:pStyle w:val="SourceText"/>
      </w:pPr>
      <w:r>
        <w:t>[0604b12] 第七釋題目者有二。先辨一部都名。後釋當品別目。初中亦二。先梵網者所詮義也。經者能詮教也。義中梵[5]者。西國正音云梵覽摩。傳譯存略故但云梵。此翻為極淨。以淨中之極故。准此經上下文。梵網之義略有四種。一約行體用。謂梵者當體為目離染為義。網者就喻為名勝能為義。此中梵有一義。謂明五位行體平等圓淨光潔。網有二義。一差別義。二澇漉義。初喻信等五位相別。後喻五位澇漉眾生從因至果究竟解脫。此二及梵總有三義。謂體相用。網中差別是相。此即依體起用。以梵成網故云梵網。則持業釋也。又亦法喻雙舉為名也。二約義者。此舉梵[6]上之網喻所詮之義。俱從喻稱故云梵網。何者。上卷經云。時佛觀諸大梵王網羅幢。因為說無量世界猶如網孔各各不同別異無量。佛教門亦復如是。解云。以諸梵王持此幢網供佛聽法。佛因見彼網孔差別交絡無邊參而不雜。遂以喻彼諸眾生類迷悟己性造善惡業苦樂昇沈依正交雜而其分齊別別不同。故云世界猶如網孔。此即梵之網。依主釋。亦是有財釋。以俱是喻故。問此中梵網與華嚴中因陀羅網何別。答彼是帝釋網。此是梵王網。彼網在殿。此網在幢。喻意亦別。彼取寶珠成網互相影現。辨重重無盡。此取網孔差別不同義故為異也。三約教者。梵辨教是淨。網顯教有能。故華嚴[7]之張大教網亘生死海。渡天人龍置涅槃岸。此之謂也。又上云。猶如網孔等佛教門亦如是等也。四約戒者。梵有二種。一約位。在家所持不名梵行。出家五眾方名梵行。二約實。聲聞小戒不防意惡不破諸見。不名真梵。諸菩薩等所持三聚具防三業破見入理。方名實梵。此如華嚴梵行品說。網有三義。一喻菩薩戒相塵沙微細差別。交雜出沒屈曲難知如網孔也。二喻此律儀戒功能。遮防有情令不作惡如網籠羅也。三喻此戒。攝善救生二種功能澇漉自他俱出離故。是故此中亦梵亦網持業釋也。問何故不唯存此釋而通上三耶。答此是一部通名。非唯說戒故須通辨也。經者。謂以聖言貫穿攝持所應說義及所化眾生故云經也。二別名中有三義。一舍那佛者舉教主也。說心地法門品者是一品通名也。菩薩戒本者品內別目也。梵本經中皆名毘盧舍那。此云光明遍照。然有二義。一內以智光照真法界。此約自受用義。二外以身光照應大機。此約他受用義。何故經首別標此名。為簡餘經是釋迦化身所說。又梵網字下標此名者別餘品也。梵網一部大本之中唯此品等是舍那說。餘品應是釋迦說故。說者。圓音應機演茲妙理故云說也。菩薩者備如常解。心者。則是菩薩所起信等五十心也。地者。即是信等諸位通名地也。十地論中地前總名信行地。故以俱有生成荷戴通名地也。無非妙軌云法。通智遊履為門。類別不同稱品。今於品內別釋如此菩薩戒本故別標舉。謂防非止惡為戒。標略異廣為本也。</w:t>
      </w:r>
    </w:p>
    <w:p>
      <w:pPr/>
      <w:r>
        <w:rPr>
          <w:b/>
        </w:rPr>
        <w:t>한국어 직역</w:t>
      </w:r>
    </w:p>
    <w:p>
      <w:pPr>
        <w:pStyle w:val="TranslationText"/>
      </w:pPr>
      <w:r>
        <w:t>일곱째, 제목을 해석하는 것에는 두 가지가 있다. 먼저 한 부 전체의 총명을 분별하고, 뒤에 이 품의 별목을 해석한다. 첫째 가운데에도 두 가지가 있다. 먼저 ‘범망’은 소전의 뜻이고, ‘경’은 능전의 교이다. 뜻 가운데 ‘범(梵)’이라는 것은, 서국의 바른 음으로는 ‘범람마(梵覽摩)’라 한다. 전역하면서 줄여 남겼기 때문에 다만 ‘범’이라 한다. 이는 ‘극정(極淨)’이라 번역한다. 청정함 가운데 지극한 것이기 때문이다. 이 경의 위아래 글에 준하면, ‘범망’의 뜻에는 대략 네 가지가 있다. 첫째, 행의 체·상·용에 의거한다. ‘범’은 그 자체를 표목으로 삼고 염오를 떠남을 뜻으로 삼는다. ‘망’은 비유에 의거해 이름하고 뛰어난 기능을 뜻으로 삼는다. 이 가운데 ‘범’에는 한 가지 뜻이 있다. 오위의 행체가 평등하고 원만하며 청정하고 빛나고 깨끗함을 밝히는 것이다. ‘망’에는 두 가지 뜻이 있다. 첫째는 차별의 뜻이다. 둘째는 노록(澇漉)의 뜻이다. 앞의 것은 신 등의 오위가 서로 다름을 비유하고, 뒤의 것은 오위가 중생을 노록하여 인에서 과에 이르러 궁극적으로 해탈하게 함을 비유한다. 이 두 가지와 ‘범’을 합하면 모두 세 가지 뜻이 된다. 곧 체·상·용이다. 망 가운데 차별은 상이다. 이는 곧 체에 의지하여 용을 일으키는 것이다. 범으로 망을 이루기 때문에 ‘범망’이라 한다. 곧 지업석이다. 또한 법과 비유를 함께 들어 이름한 것이기도 하다. 둘째, 뜻에 의거하는 것은 다음과 같다. 여기서는 범천의 그물을 들어 소전의 뜻을 비유한다. 모두 비유를 따라 칭하기 때문에 ‘범망’이라 한다. 어째서인가? 상권의 경에서 말한다. ‘그때 부처가 여러 대범왕의 망라당(網羅幢)을 보았다. 그로 인하여 한량없는 세계가 그물코와 같아서 각각 같지 않고 서로 다르며 한량없다고 설하였다. 부처의 교문도 또한 이와 같다.’ 해석하여 말한다. 여러 범왕이 이 당망을 가지고 부처에게 공양하며 법을 들었기 때문이다. 부처는 그 그물코가 차별되어 끝없이 서로 얽히되 섞이지 않음을 보았다. 마침내 그것으로 여러 중생의 부류가 자기 성품에서 미혹하고 깨달으며 선악의 업을 짓고 고락으로 오르내리고 의보와 정보가 서로 뒤섞이되 그 분제는 각각 서로 다름을 비유하였다. 그러므로 ‘세계가 그물코와 같다’고 한 것이다. 이는 곧 범천의 그물이다. 의주석이다. 또한 유재석이기도 하다. 모두 비유이기 때문이다. 묻는다. 여기의 범망과 『화엄경』의 인드라망은 어떻게 다른가? 답한다. 저것은 제석의 그물이고, 이것은 범왕의 그물이다. 저 그물은 궁전에 있고, 이 그물은 당(幢)에 있다. 비유의 뜻도 또한 다르다. 저것은 보배구슬이 그물을 이루어 서로 그림자를 나타내는 것을 취하여, 겹겹이 다함없음을 분별한다. 이것은 그물코가 차별되어 같지 않다는 뜻을 취하므로 서로 다르다. 셋째, 교에 의거하는 것은 다음과 같다. ‘범’은 교가 청정함을 분별하고, ‘망’은 교에 능한 작용이 있음을 드러낸다. 그러므로 『화엄』에서 ‘큰 교망을 펼쳐 생사의 바다에 두루 미치고, 천·인·용을 건네어 열반의 언덕에 둔다’고 한 것은, 이를 말한 것이다. 또 위에서 말하였다. ‘그물코와 같다는 것 등과 같이 부처의 교문도 또한 이와 같다’ 등이라고 하였다. 넷째, 계에 의거하는 것은 다음과 같다. ‘범’에는 두 종류가 있다. 첫째, 지위에 의거한다. 재가자가 지니는 것은 범행이라 하지 않고, 출가 오중이 지니는 것이라야 비로소 범행이라 한다. 둘째, 실제에 의거한다. 성문의 소계는 뜻의 악을 막지 못하고 여러 견해를 깨뜨리지 못하므로, 참된 범이라 하지 않는다. 여러 보살 등이 지니는 삼취는 삼업을 모두 막고 견해를 깨뜨려 이치에 들어가므로, 비로소 참된 범이라 한다. 이는 『화엄경』 「범행품」에서 설한 것과 같다. ‘망’에는 세 가지 뜻이 있다. 첫째, 보살의 계상이 진사처럼 미세하게 차별됨을 비유한다. 서로 섞여 드나들고 굽이져 알기 어려운 것이 그물코와 같다는 것이다. 둘째, 이 율의계의 기능을 비유한다. 유정을 가로막아 악을 짓지 못하게 하는 것이 그물로 둘러싸는 것과 같다는 것이다. 셋째, 이 계를 비유한다. 섭선과 중생 구제라는 두 기능이 자신과 남을 노록하여 모두 출리하게 하기 때문이다. 그러므로 여기서는 ‘범’이면서 또한 ‘망’이니 지업석이다. 묻는다. 어째서 오직 이 해석만을 남기지 않고 위의 세 가지에도 통하게 하는가? 답한다. 이것은 한 부 전체에 통하는 이름이기 때문이다. 오직 계만을 설하는 것이 아니므로 반드시 두루 분별해야 한다. ‘경(經)’이라는 것은 다음과 같다. 성인의 말로써 설해야 할 뜻과 교화할 중생을 꿰뚫어 포섭하고 지니기 때문에 ‘경’이라 한다. 둘째, 별명 가운데에는 세 가지 뜻이 있다. 첫째, ‘사나불’이라는 것은 교주를 든 것이다. ‘심지법문품을 설한다’는 것은 한 품에 통하는 이름이다. ‘보살계본’이라는 것은 품 안의 별도 제목이다. 범본의 경에서는 모두 ‘비로사나’라고 이름한다. 이는 ‘광명이 두루 비춘다’고 번역한다. 그러나 두 가지 뜻이 있다. 첫째, 안으로 지혜의 광명으로 진실한 법계를 비춘다. 이는 자수용의 뜻에 의거한다. 둘째, 밖으로 몸의 광명으로 대승의 근기에 응하여 비춘다. 이는 타수용의 뜻에 의거한다. 어째서 경의 첫머리에서 특별히 이 이름을 표시하였는가? 다른 경은 석가의 화신이 설한 것임을 구별하기 위해서이다. 또 ‘범망’이라는 글자 아래에 이 이름을 표시한 것은 다른 품과 구별하기 위해서이다. 『범망경』 한 부의 대본 가운데 오직 이 품 등만이 사나불이 설한 것이다. 나머지 품은 마땅히 석가가 설한 것이기 때문이다. ‘설(說)’이라는 것은 다음과 같다. 원음(圓音)이 근기에 응하여 이 묘한 이치를 펼치므로 ‘설’이라 한다. ‘보살’은 통상적인 해석에 자세하므로 여기서 갖추어 설명하지 않는다. ‘심(心)’이라는 것은 다음과 같다. 곧 보살이 일으키는 신(信) 등의 오십심이다. ‘지(地)’라는 것은 다음과 같다. 곧 신 등의 여러 지위를 통틀어 ‘지’라 이름한 것이다. 『십지론』에서는 지전(地前)을 통틀어 신행지(信行地)라 이름한다. 그러므로 모두 생성하고 짊어져 지탱하는 뜻이 있기 때문에 통틀어 ‘지’라 이름한다. 그릇됨이 없는 묘한 법칙을 ‘법’이라 한다. 지혜가 통하여 노닐고 밟는 것을 ‘문’이라 한다. 종류가 서로 같지 않은 것을 ‘품’이라 한다. 지금 이 품 안에서 이와 같은 보살계본을 따로 해석하므로 별도로 표하여 든 것이다. 그릇됨을 막고 악을 그치게 하는 것을 ‘계’라 한다. 요점을 표시하여 상세한 것과 구별한 것을 ‘본’이라 한다.</w:t>
      </w:r>
    </w:p>
    <w:p>
      <w:pPr>
        <w:pStyle w:val="EditorialNote"/>
      </w:pPr>
      <w:r>
        <w:t>교감·번역 메모 | [용어] 澇漉은 그물로 건져 올리는 비유를 나타낸다. 번역문에서는 원어의 비유성을 보존하기 위해 ‘노록’으로 두었다.</w:t>
      </w:r>
    </w:p>
    <w:p>
      <w:pPr>
        <w:pStyle w:val="EditorialNote"/>
      </w:pPr>
      <w:r>
        <w:t>교감·번역 메모 | [구문 불확실] 梵[6]上之網의 [6]은 편집·교감 표지로 보고 원문 그대로 보존하였다.</w:t>
      </w:r>
    </w:p>
    <w:p>
      <w:pPr>
        <w:pStyle w:val="EditorialNote"/>
      </w:pPr>
      <w:r>
        <w:t>교감·번역 메모 | [이문 검토 필요] 華嚴[7]之張大教網은 [7]의 교감 내용이 별도로 제시되지 않은 상태이므로 현 문맥에 따라 직역하였다.</w:t>
      </w:r>
    </w:p>
    <w:p>
      <w:pPr>
        <w:pStyle w:val="Heading2"/>
      </w:pPr>
      <w:r>
        <w:t>문단 010  ·  [0605a11]</w:t>
      </w:r>
    </w:p>
    <w:p>
      <w:pPr/>
      <w:r>
        <w:rPr>
          <w:b/>
        </w:rPr>
        <w:t>원문</w:t>
      </w:r>
    </w:p>
    <w:p>
      <w:pPr>
        <w:pStyle w:val="SourceText"/>
      </w:pPr>
      <w:r>
        <w:t>[0605a11] 第八明教本末者有二。先明此戒後顯餘類。初此戒來處者。此三世諸佛本戒法界法爾。非新所制。舍那菩薩修行此戒位滿成佛。於蓮華臺藏世界之中。為欲利樂諸眾生故。還自誦出傳授化身。令各就機於閻浮提為諸眾生方便誦顯。是故得有如斯戒本。若論具本。什公相傳云。西域有十萬頌六十一品。具翻應成三百卷。未至此土故不具也。二餘類戒者。如梁朝攝論戒學中引毘奈耶瞿沙毘佛略經說。菩薩戒有十萬種差別。如茲大本未沾此域。又上代諸德相傳云。真諦三藏將菩薩律藏擬來此土。於南海上船船便欲沒。省去餘物仍猶不起。唯去律本船方得進。真諦歎曰。菩薩戒律漢土無緣。深可悲矣。又曇無讖三藏於西涼洲有沙門法進等求讖受菩薩戒。并請翻戒本。讖曰。此國人等性多狡猾又無剛節。豈有堪為菩薩道器。遂不與授。進等苦請不獲。遂於佛像前立誓。邀期苦節求戒。七日纔滿夢見彌勒。親與授戒并授戒本。並皆誦得後覺已見讖。讖覩其相異乃[1]昌然歎曰。漢土亦有人矣。即與譯出戒本一卷。與進夢誦文義扶同。今別行地持戒本首安歸命偈者是也。又聞西國諸小乘寺以賓頭盧為上座。諸大乘寺以文殊師利為上座。令眾同持菩薩戒。羯磨說戒皆作菩薩法事。律藏常誦不絕。然聲聞五律四部。東傳此土。流行其來久矣。其於菩薩律藏逈不東流。曇無讖言於斯已驗。致使古來諸德或有發心受戒。於持犯闇爾無所聞。悲歎良深。不能已已。藏雖有微心冀茲勝行。每慨其斥闕。志願西求。既不果遂。情莫能已。後備尋藏經捃摭遺躅。集菩薩毘尼藏二十卷。遂見有菩薩戒本。自古諸賢未廣解釋。今敢竭愚誠聊為述讚。庶同業者粗識持犯耳。</w:t>
      </w:r>
    </w:p>
    <w:p>
      <w:pPr/>
      <w:r>
        <w:rPr>
          <w:b/>
        </w:rPr>
        <w:t>한국어 직역</w:t>
      </w:r>
    </w:p>
    <w:p>
      <w:pPr>
        <w:pStyle w:val="TranslationText"/>
      </w:pPr>
      <w:r>
        <w:t>여덟째, 교의 본말을 밝히는 것에는 두 가지가 있다. 먼저 이 계를 밝히고, 뒤에 나머지 부류를 드러낸다. 첫째, 이 계가 온 곳이라는 것은 다음과 같다. 이것은 삼세 모든 부처의 본래 계로서 법계가 법 그대로 그러한 것이다. 새로 제정한 것이 아니다. 사나보살이 이 계를 수행하여 지위가 원만해져 부처가 되었다. 연화대장세계 가운데에서, 여러 중생을 이롭고 즐겁게 하고자 하였기 때문에, 다시 스스로 외워 내어 화신에게 전수하였다. 각각 근기에 나아가 염부제에서 여러 중생을 위해 방편으로 외워 드러내게 하였다. 그러므로 이와 같은 계본이 있게 되었다. 만약 구족한 본문을 논한다면, 구마라집 공(什公)이 전하여 말하였다. 서역에 십만 송, 육십일 품이 있다. 모두 번역한다면 마땅히 삼백 권이 될 것이다. 이 땅에 이르지 않았기 때문에 구족하지 못하다. 둘째, 나머지 부류의 계라는 것은 다음과 같다. 양나라 때의 『섭론』 계학에서 인용한 『비나야구사비불략경』의 설과 같다. 보살계에는 십만 가지 차별이 있다. 이와 같은 대본은 아직 이 지역에 미치지 못하였다. 또 옛날 여러 대덕이 서로 전하여 말하였다. 진제 삼장은 보살율장을 이 땅으로 가져오려 하였다. 남해에서 배가 곧 가라앉으려 하였다. 다른 물건을 덜어 내어도 여전히 배가 떠오르지 않았다. 오직 율본을 내려놓고 나서야 배가 비로소 나아갈 수 있었다. 진제가 탄식하여 말하였다. 보살계율은 한토와 인연이 없다. 참으로 깊이 슬퍼할 만하다. 또 담무참 삼장이 서량주에 있을 때 사문 법진 등이 담무참에게 보살계를 받기를 청하였다. 아울러 계본을 번역해 줄 것을 청하였다. 담무참이 말하였다. 이 나라 사람들은 성품이 대부분 교활하고 또 굳센 절개가 없다. 어찌 보살도의 그릇이 될 만한 자가 있겠는가? 마침내 그들에게 수계해 주지 않았다. 법진 등이 간절히 청하였으나 얻지 못하였다. 마침내 불상 앞에서 서원을 세웠다. 기한을 정하여 고행하며 계를 구하였다. 칠 일이 겨우 차자 꿈에서 미륵을 보았다. 미륵이 친히 계를 주고 아울러 계본도 주었다. 모두 외워 얻었고, 뒤에 깨어나 담무참을 만나 보았다. 담무참은 그의 모습이 달라진 것을 보고 곧 창연히 탄식하여 말하였다. 한토에도 또한 사람이 있구나. 곧 그를 위해 계본 한 권을 번역해 내었다. 법진이 꿈에서 외운 것과 문장과 뜻이 서로 부합하였다. 지금 별도로 유행하는 『지지계본』 첫머리에 귀명게(歸命偈)를 둔 것이 이것이다. 또 들으니 서국의 여러 소승 사찰에서는 빈두로를 상좌로 삼는다. 여러 대승 사찰에서는 문수사리를 상좌로 삼는다. 대중으로 하여금 함께 보살계를 지니게 한다. 갈마와 설계에서는 모두 보살의 법사를 행한다. 율장을 항상 외워 끊어지지 않게 한다. 그러나 성문의 오율과 사부는, 동쪽으로 이 땅에 전해져, 유행한 지 이미 오래되었다. 그러나 보살율장은 멀리 동쪽으로 전해지지 않았다. 담무참의 말이 여기에서 이미 증험되었다. 그 때문에 예로부터 여러 대덕 가운데 혹 발심하여 계를 받은 이들이 있었으나, 지범에 대해서는 어두워 들은 바가 없었다. 슬피 탄식함이 참으로 깊었다. 그만둘 수가 없었다. 장(藏)은 비록 미미한 마음이나 이 수승한 행을 바랐다. 매번 그것이 배척되고 결여된 것을 한탄하였다. 뜻으로 서방에 가서 구하고자 하였으나, 끝내 뜻대로 이루지 못하였다. 마음으로 그만둘 수 없었다. 뒤에 장경을 두루 찾아 남은 자취를 주워 모았다. 『보살비니장』 이십 권을 모았다. 마침내 보살계본이 있음을 보게 되었다. 예로부터 여러 현덕이 널리 해석하지 못하였다. 지금 감히 어리석은 정성을 다하여 잠시 서술하고 찬탄한다. 바라건대 같은 업을 닦는 이들이나마 지범을 대략 알게 되기를 바랄 뿐이다.</w:t>
      </w:r>
    </w:p>
    <w:p>
      <w:pPr>
        <w:pStyle w:val="EditorialNote"/>
      </w:pPr>
      <w:r>
        <w:t>교감·번역 메모 | [이문 검토 필요] 원문의 昌然은 현 TXT 표기를 그대로 보존하였다. 문맥상 다른 글자의 가능성이 있으나 판본 대조 없이 교정하지 않는다.</w:t>
      </w:r>
    </w:p>
    <w:p>
      <w:pPr>
        <w:pStyle w:val="Heading2"/>
      </w:pPr>
      <w:r>
        <w:t>문단 011  ·  [0605b16]</w:t>
      </w:r>
    </w:p>
    <w:p>
      <w:pPr/>
      <w:r>
        <w:rPr>
          <w:b/>
        </w:rPr>
        <w:t>원문</w:t>
      </w:r>
    </w:p>
    <w:p>
      <w:pPr>
        <w:pStyle w:val="SourceText"/>
      </w:pPr>
      <w:r>
        <w:t>[0605b16] 第九明傳譯緣起者。此經於大秦姚興弘始三年有西域三藏法師鳩摩羅什。此云童壽。以持菩薩戒故。偏誦此一心地法門品。以此品略明菩薩戒相。是故印土持菩薩戒者無不皆誦。于時沙門慧融道祥等八百餘人請羅什受菩薩戒。遂於逍遙園或云於長安草堂寺中。共學士翻譯經論五十餘部。唯此梵網經最後什自誦出。而共譯之。慧融等從筆受亦同誦持。仍別錄此下卷之中偈頌已後所說戒相獨為一卷。名作梵網經盧舍那佛說菩薩十重四十八輕[2]戒卷。卷首別標當時受戒羯磨等事。仍云。此羯磨出梵網經律藏品內盧舍那佛為妙海王及王千子受菩薩戒法。其八百餘人誦此戒本也。</w:t>
      </w:r>
    </w:p>
    <w:p>
      <w:pPr/>
      <w:r>
        <w:rPr>
          <w:b/>
        </w:rPr>
        <w:t>한국어 직역</w:t>
      </w:r>
    </w:p>
    <w:p>
      <w:pPr>
        <w:pStyle w:val="TranslationText"/>
      </w:pPr>
      <w:r>
        <w:t>아홉째, 전역의 연기를 밝히는 것은 다음과 같다. 이 경은 대진(大秦) 요흥(姚興) 홍시(弘始) 3년에 서역의 삼장법사 구마라집이 있었다. 이는 ‘동수(童壽)’라고 번역한다. 보살계를 지녔기 때문에, 특히 이 「심지법문품」 하나를 외웠다. 이 품이 보살계의 모습을 간략히 밝히기 때문이다. 그러므로 인도에서 보살계를 지니는 자는 모두 외우지 않는 이가 없었다. 그때 사문 혜융·도상 등 팔백여 명이 구마라집에게 보살계를 받기를 청하였다. 마침내 소요원에서, 혹은 장안의 초당사에서라고도 하는 곳에서, 학사들과 함께 경론 오십여 부를 번역하였다. 오직 이 『범망경』만은 마지막에 구마라집이 스스로 외워 내었다. 그리고 함께 그것을 번역하였다. 혜융 등은 받아 적었고 또한 함께 외워 지녔다. 이어 이 하권 가운데 게송 이후에 설한 계상만을 따로 기록하여 한 권으로 만들었다. 이름하여 『범망경노사나불설보살십중사십팔경계권』이라 하였다. 권의 첫머리에는 당시 수계 갈마 등의 일을 별도로 표시하였다. 또 말하였다. 이 갈마는 『범망경』 율장품 안에서 노사나불이 묘해왕과 왕의 천 아들에게 보살계를 준 법에서 나온 것이다. 그 팔백여 명이 이 계본을 외웠다.</w:t>
      </w:r>
    </w:p>
    <w:p>
      <w:pPr>
        <w:pStyle w:val="Heading2"/>
      </w:pPr>
      <w:r>
        <w:t>문단 012  ·  [0605c01]</w:t>
      </w:r>
    </w:p>
    <w:p>
      <w:pPr/>
      <w:r>
        <w:rPr>
          <w:b/>
        </w:rPr>
        <w:t>원문</w:t>
      </w:r>
    </w:p>
    <w:p>
      <w:pPr>
        <w:pStyle w:val="SourceText"/>
      </w:pPr>
      <w:r>
        <w:t>[0605c01] 第十隨文解釋者於此文中分為三分。初十一行半偈是標源歎戒分。二從爾時下對緣正說分。三從我今在此樹下結說勸持分。又釋。初是戒起所從分。二對緣正說分。三結說勸學[3]分。初中分二。初有五偈明標源顯戒。後六偈半歎戒勸持。又釋前五戒所從勝。後是所流戒勝。又前是傳戒人勝。後是所傳戒勝。前中有四。初一頌明舍那真身起千化佛。二次一頌一句明千化佛復各化為百億釋迦。三一頌二句明化身就舍那聽受戒法。四一頌一句明化身就機傳通本戒。初一頌之中。上二句明本源實身。下二句明所現千佛。此中盧舍那等三類佛有人釋云。千華臺上盧舍那佛是自受用身。千花上佛是他受用身。百億釋迦為變化身。此釋恐不應理。以華臺上佛亦是隨他受用身故。今釋。此佛內自實成。及應機化境。諸聖教中總有五說。一約諸部小乘。於此大千百億閻浮中。唯此閻浮釋迦是實報成佛。餘州皆是化往。本不論舍那佛。二若依入大乘論等說。摩醯首羅天上有一實報成佛。以一大千世界為所[＊]緣境。化作百億釋迦一時成佛。三若依此經。蓮華臺藏世界之中坐華臺上實身成佛名盧舍那。其千華上千釋迦則是千摩醯首羅天上各有一釋迦。此千釋迦一一各化作百億釋迦故。有千百億釋迦於千百億國中菩提樹下一時成佛。准此言之。則一實身成佛時。以千三千世界為主化境。合有千箇百億其千釋迦是實報。千百億釋迦是化身。四依攝論等。受用身有二種。一自受用。是實身成佛稱法界成。身土相稱依正無礙。唯佛獨住。更無菩薩。二隨他受用身。為地上菩薩於淨土中現身說法。為地前機現化身佛。所主化境又廣於前。智論云。數此三千大千世界如恒沙為一世界種。數此世界種恒沙復至為一世界海。數此海復至十方恒沙為一佛世界。是釋迦佛所化境界。五依華嚴經。無成無不成。故盧舍那一切處皆實身成佛。又以盧舍那則是釋迦。不分報化二位之別。但說十身以顯無盡。是故所主化境無邊無盡。且如一類須彌樓山世界之數。則盡十方滿虛空遍法界。又一類樹形世界亦同前遍法界。其側住世界府仰世界倒世界眾生形等無量形類。一一形類各各本類普遍法界。然互不相礙。又此雜類並皆攝在蓮華藏世界海中。是故華藏亦說無盡。又以華藏界一一塵中現一切世界。如因陀羅網。如是重重無盡[1]無盡出過思議之表。此等並是盧舍那常轉法輪處也。今此文中還依如上第三義[2]說。初句顯其本身。後句明其源土。初中以是舍那自說故云我今。然通辨我義略有六種。一執我。謂分別俱生在於凡位。二慢我。謂但俱生在有學位。三習氣我。謂二我餘習在無學位。四隨世流布我。謂諸佛等隨世假稱。五自在我。謂八自在等如來後得智為性。六真我。謂真如常樂我淨等以真如為性。此中稱我通後三種。隨義應知。盧舍那義如前已釋。次句言方坐蓮華臺者。方有二義。一將欲義。謂方將等。二正住義。謂方住等。今依後義。正在華上故云方坐也。蓮華臺者。是十八圓滿中依止圓滿。諸論二釋通有三義。一謂約事。二就理。三據無礙。初約事者。謂如來所感大寶蓮華王為所依止。然通辨蓮華總有四類。智論云。一人中蓮華十葉已上。二天上蓮華百葉已上。三菩薩蓮華千葉已上。四義准佛蓮花無限量。故華嚴中大蓮華座不言葉數。但云一一華葉皆遍法界。二就理者。如來智身依於真理義。等蓮華故以表示。亦有四義。梁攝論中。一如世蓮華在泥不污。譬法界真如在世不為世法所污。二如蓮華性自開發。譬真如自性開悟眾生若證則自性開發。三如蓮華為群蜂所採。譬真如為眾聖所用。四如蓮華有四德。一香二淨三柔[3]燸四可愛。譬真如四德。謂常樂我淨。三理事無礙者。謂佛果圓融理事混通。依正無礙相即自在。思之可見。下二句中。初句明佛所住處。謂於千華之上或云千蓮也。下句所現佛。此千還是受用身攝。有人釋云。若約相顯為論。盧舍那身為十地後等覺位菩薩現。此千釋迦為初地已上菩薩現。此亦無違。第二一頌一句明此千佛復現百億釋迦。於中先四句釋一華所現。後一句類結餘華。前中初句舉一華主百億國。國者。是四天下中南州國也。是故即一三千大千世界有百億四天下等故云百億國。於一一南洲菩提樹下各有一釋迦。同時成佛故云各坐等也。類結者。如一華既有百億國。餘九百九十九華亦各主百億。故類結云如是。總為千箇百億也。第三一頌二句明化佛就報領受戒法。於中初句標舍那本身。是化佛所出之處故須標也。次句舉化身數。次句明[4]掌持大眾具眷屬相。次句顯主伴俱來至我舍那所。次句正明領受戒法。次句明說戒利益。謂此妙戒諸說中最同於甘露。味之中上。於此創演故曰門開。又釋。甘露有三義。一當食[5]宛飢。同攝善內備。二當飲除渴。同攝生濟之。三當藥病療。同律儀斷惡。故以為喻。又釋。甘露是仙藥。服者長生。得此戒命盡未來際故也。第四一頌一句明化身就機傳通本戒。於中初三句各還本位。後二句誦傳本戒。謂此戒法諸佛所師故云本師戒也。十重等出戒相輕重數也。上來標源顯戒亦是戒所從來竟(文)。</w:t>
      </w:r>
    </w:p>
    <w:p>
      <w:pPr/>
      <w:r>
        <w:rPr>
          <w:b/>
        </w:rPr>
        <w:t>한국어 직역</w:t>
      </w:r>
    </w:p>
    <w:p>
      <w:pPr>
        <w:pStyle w:val="TranslationText"/>
      </w:pPr>
      <w:r>
        <w:t>열째, 글을 따라 해석하는 것은 이 글을 세 부분으로 나눈다. 첫째, 열한 행 반의 게송은 근원을 표시하고 계를 찬탄하는 부분이다. 둘째, ‘그때[爾時]’ 이하부터는 인연을 대하여 바르게 설하는 부분이다. 셋째, ‘내가 지금 이 나무 아래에 있다[我今在此樹下]’부터는 설을 맺고 수지를 권하는 부분이다. 또 해석한다. 첫째는 계가 일어난 근원을 밝히는 부분이다. 둘째는 인연을 대하여 바르게 설하는 부분이다. 셋째는 설을 맺고 배움을 권하는 부분이다. 첫째 가운데 다시 둘로 나눈다. 앞의 다섯 게송은 근원을 표시하여 계를 드러냄을 밝힌다. 뒤의 여섯 게송 반은 계를 찬탄하고 수지를 권한다. 또 해석하면, 앞의 다섯 게송은 계가 나온 근원이 수승함을 밝힌다. 뒤는 흘러 나온 계가 수승함을 밝힌다. 또 앞은 계를 전하는 사람이 수승함을 밝힌다. 뒤는 전해지는 계가 수승함을 밝힌다. 앞부분에는 네 가지가 있다. 첫째 한 송은 사나의 진신에서 천 화불이 일어남을 밝힌다. 둘째 다음 한 송 한 구는 천 화불이 다시 각각 백억 석가로 화현함을 밝힌다. 셋째 한 송 두 구는 화신이 사나에게 나아가 계법을 듣고 받음을 밝힌다. 넷째 한 송 한 구는 화신이 근기에 나아가 본래의 계를 전하여 유통함을 밝힌다. 첫째 한 송 가운데, 위의 두 구는 본원의 실신을 밝힌다. 아래의 두 구는 나타난 천 불을 밝힌다. 여기에서 노사나 등 세 종류의 부처에 대해 어떤 이는 해석하여 말한다. 천화대 위의 노사나불은 자수용신이다. 천 꽃 위의 부처는 타수용신이다. 백억 석가는 변화신이다. 이 해석은 이치에 맞지 않는 듯하다. 화대 위의 부처 또한 수타수용신이기 때문이다. 지금 해석한다. 이 부처는 안으로 스스로 실답게 성취하고, 또 근기에 응하여 교화의 경계를 이룬다. 여러 성교 가운데 통틀어 다섯 가지 설이 있다. 첫째, 여러 부파의 소승에 의거한다. 이 대천세계의 백억 염부 가운데, 오직 이 염부의 석가만이 실보로 성불한다. 나머지 주에는 모두 화현하여 가는 것이다. 본래 노사나불은 논하지 않는다. 둘째, 만약 『입대승론』 등의 설에 의한다면, 마혜수라천 위에 한 실보가 성불한다. 한 삼천대천세계를 교화의 경계로 삼아, 백억 석가로 화현하여 한때에 성불한다. 셋째, 만약 이 경에 의한다면, 연화대장세계 가운데 화대 위에 앉아 실신으로 성불한 이를 노사나라고 이름한다. 그 천 꽃 위의 천 석가는 곧 천 마혜수라천 위에 각각 한 석가가 있는 것이다. 이 천 석가가 각각 다시 백억 석가로 화현하기 때문에, 천백억 석가가 천백억 국토의 보리수 아래에서 한때에 성불한다. 이에 준하여 말하면, 한 실신이 성불할 때, 천 개의 삼천대천세계를 주된 교화 경계로 삼는다. 합하면 천 개의 백억이 있으며, 그 천 석가는 실보이다. 천백억 석가는 화신이다. 넷째, 『섭론』 등에 의한다. 수용신에는 두 종류가 있다. 첫째는 자수용이다. 이는 실신으로 성불하여 법계에 맞추어 이루어진다. 몸과 국토가 서로 상응하고 의보와 정보가 걸림이 없다. 오직 부처만 홀로 머문다. 다시는 보살이 없다. 둘째는 수타수용신이다. 지상 보살을 위해 정토 가운데 몸을 나타내어 법을 설한다. 지전의 근기를 위해 화신불을 나타낸다. 주재하여 교화하는 경계는 또 앞보다 넓다. 『지론』에서 말한다. 이 삼천대천세계를 항하의 모래 수만큼 세어 하나의 세계종으로 삼는다. 이 세계종을 다시 항하의 모래 수만큼 세어 하나의 세계해로 삼는다. 이 세계해를 다시 시방의 항하사만큼 세어 하나의 불세계로 삼는다. 이것이 석가불이 교화하는 경계이다. 다섯째, 『화엄경』에 의한다. 성취함도 없고 성취하지 않음도 없다. 그러므로 노사나는 모든 곳에서 모두 실신으로 성불한다. 또 노사나가 곧 석가이므로, 보신과 화신 두 지위의 차별을 나누지 않는다. 다만 십신을 설하여 무진함을 드러낼 뿐이다. 그러므로 주재하여 교화하는 경계는 가없고 다함이 없다. 가령 한 부류인 수미루산세계의 수를 말하면, 곧 시방을 다하고 허공에 가득하며 법계에 두루한다. 또 한 부류인 나무 모양의 세계도 앞과 같이 법계에 두루한다. 그 옆으로 머무는 세계, 부앙세계, 거꾸로 된 세계, 중생 형상의 세계 등 한량없는 형류가 있다. 각각의 형류는 저마다 같은 부류로 법계에 두루한다. 그러나 서로 방해하지 않는다. 또 이 잡다한 부류는 모두 연화장세계해 가운데 포섭된다. 그러므로 화장세계 또한 무진하다고 설한다. 또 화장계의 낱낱 티끌 가운데 일체 세계를 나타낸다. 인드라망과 같다. 이와 같이 거듭거듭 무진하고 무진하여 사의의 영역을 벗어난다. 이들은 모두 노사나가 항상 법륜을 굴리는 곳이다. 지금 이 글에서는 다시 위의 셋째 뜻에 의거하여 설한다. 첫 구는 그 본신을 드러낸다. 뒤 구는 그 근원 국토를 밝힌다. 첫째 가운데에서는 사나가 스스로 설한 것이므로 ‘내가 지금[我今]’이라고 한다. 그러나 ‘아(我)’의 뜻을 통틀어 분별하면 대략 여섯 종류가 있다. 첫째는 집아(執我)이다. 분별과 구생의 아집이 범부의 지위에 있는 것을 말한다. 둘째는 만아(慢我)이다. 오직 구생의 아만이 유학의 지위에 있는 것을 말한다. 셋째는 습기아(習氣我)이다. 두 아집의 남은 습기가 무학의 지위에 있는 것을 말한다. 넷째는 수세유포아(隨世流布我)이다. 여러 부처 등이 세속을 따라 임시로 ‘나’라고 칭하는 것을 말한다. 다섯째는 자재아(自在我)이다. 팔자재 등 여래의 후득지를 체성으로 삼는 것을 말한다. 여섯째는 진아(真我)이다. 진여의 상·락·아·정 등에서 진여를 체성으로 삼는 것을 말한다. 여기에서 ‘나’라고 칭한 것은 뒤의 세 종류에 통한다. 뜻에 따라 알아야 한다. 노사나의 뜻은 앞에서 이미 해석하였다. 다음 구의 ‘바야흐로 연화대에 앉는다[方坐蓮華臺]’는 것에서, ‘방(方)’에는 두 가지 뜻이 있다. 첫째는 장차 하고자 한다는 뜻이다. 곧 ‘바야흐로 장차[方將]’라는 등의 뜻이다. 둘째는 바로 머문다는 뜻이다. 곧 ‘바로 머문다[方住]’라는 등의 뜻이다. 지금은 뒤의 뜻에 의한다. 바로 꽃 위에 있기 때문에 ‘바야흐로 앉는다[方坐]’고 한다. ‘연화대’라는 것은 다음과 같다. 십팔원만 가운데 의지원만이다. 여러 논의 두 해석을 통틀어 보면 세 가지 뜻이 있다. 첫째는 사(事)에 의거한다. 둘째는 이(理)에 나아간다. 셋째는 무애에 의거한다. 첫째, 사에 의거한다는 것은 다음과 같다. 여래가 감득한 큰 보배 연화왕을 의지처로 삼는 것을 말한다. 그러나 연꽃을 통틀어 분별하면 모두 네 종류가 있다. 『지론』에서 말한다. 첫째, 인간의 연꽃은 열 잎 이상이다. 둘째, 천상의 연꽃은 백 잎 이상이다. 셋째, 보살의 연꽃은 천 잎 이상이다. 넷째, 뜻으로 미루어 부처의 연꽃은 한량이 없다. 그러므로 『화엄경』의 큰 연화좌에서는 잎의 수를 말하지 않는다. 다만 낱낱의 꽃잎이 모두 법계에 두루한다고 말할 뿐이다. 둘째, 이에 나아간다는 것은 다음과 같다. 여래의 지혜의 몸이 진리에 의지한다는 뜻이다. 연꽃과 같기 때문에 그것으로 표시한다. 또한 네 가지 뜻이 있다. 양나라 『섭론』 가운데에서는 다음과 같다. 첫째, 세간의 연꽃이 진흙 속에 있어도 더럽혀지지 않는 것과 같다. 법계의 진여가 세간에 있어도 세간법에 더럽혀지지 않는 것에 비유한다. 둘째, 연꽃의 성품이 스스로 피어나는 것과 같다. 진여의 자성이 스스로 열려 깨달아지고 중생이 만약 증득하면 자성이 스스로 개발되는 것에 비유한다. 셋째, 연꽃이 벌 떼에게 채취되는 것과 같다. 진여가 여러 성인에게 쓰이는 것에 비유한다. 넷째, 연꽃에는 네 가지 덕이 있다. 첫째 향기, 둘째 청정, 셋째 부드럽고 따뜻함, 넷째 사랑스러움이다. 진여의 네 가지 덕에 비유한다. 곧 상·락·아·정이다. 셋째, 이사무애라는 것은 다음과 같다. 불과가 원융하여 이와 사가 서로 통하는 것을 말한다. 의보와 정보가 걸림이 없고 서로 즉하여 자재하다. 생각해 보면 알 수 있다. 아래의 두 구 가운데, 첫 구는 부처가 머무는 곳을 밝힌다. 곧 천 꽃 위에 있다는 것이며, 혹은 천 연꽃이라고도 한다. 아래 구는 나타난 부처를 밝힌다. 이 천 불도 여전히 수용신에 포섭된다. 어떤 이는 해석하여 말한다. 만약 모습이 드러나는 것에 의거하여 논한다면, 노사나신은 십지 뒤의 등각위 보살을 위해 나타난다. 이 천 석가는 초지 이상의 보살을 위해 나타난다. 이 또한 어긋나지 않는다. 둘째 한 송 한 구는 이 천 불이 다시 백억 석가를 나타냄을 밝힌다. 그 가운데 먼저 네 구로 한 꽃에서 나타나는 것을 해석한다. 뒤 한 구는 나머지 꽃을 유례로 들어 맺는다. 앞부분의 첫 구는 한 꽃이 백억 국토를 주재함을 든다. ‘국(國)’이라는 것은 다음과 같다. 사천하 가운데 남주(南州)의 국토이다. 그러므로 한 삼천대천세계에 백억 사천하 등이 있으므로 ‘백억 국’이라 한다. 낱낱 남주의 보리수 아래에 각각 한 석가가 있다. 동시에 성불하기 때문에 ‘각각 앉는다[各坐]’ 등이라 한다. 유례로 맺는다는 것은 다음과 같다. 한 꽃에 이미 백억 국토가 있는 것과 같이, 나머지 구백구십구 꽃도 각각 백억을 주재한다. 그러므로 유례로 맺어 ‘이와 같다[如是]’고 한다. 통틀어 천 개의 백억이 된다. 셋째 한 송 두 구는 화불이 보신에게 나아가 계법을 받아들임을 밝힌다. 그 가운데 첫 구는 사나 본신을 표시한다. 화불이 나온 곳이기 때문에 반드시 표시한 것이다. 다음 구는 화신의 수를 든다. 다음 구는 대중을 거느려 권속의 모습을 갖춘 것을 밝힌다. 다음 구는 주체와 동반이 함께 나의 사나 처소에 이르렀음을 드러낸다. 다음 구는 바로 계법을 받아들임을 밝힌다. 다음 구는 계를 설하는 이익을 밝힌다. 이 묘한 계는 여러 설 가운데 가장 수승하여 감로와 같다는 것이다. 맛 가운데 으뜸이다. 여기에서 처음 펼쳐 설하므로 ‘문을 연다[門開]’고 한다. 또 해석한다. 감로에는 세 가지 뜻이 있다. 첫째, 음식에 해당하여 굶주림을 없앤다. 섭선 안에 갖추어지는 것과 같다. 둘째, 음료에 해당하여 갈증을 없앤다. 섭생이 중생을 구제하는 것과 같다. 셋째, 약에 해당하여 병을 치료한다. 율의가 악을 끊는 것과 같다. 그러므로 이것으로 비유한다. 또 해석한다. 감로는 신선의 약이다. 복용하는 자는 오래 산다. 이 계의 생명을 얻으면 미래제가 다하도록 하기 때문이다. 넷째 한 송 한 구는 화신이 근기에 나아가 본래 계를 전하여 유통함을 밝힌다. 그 가운데 처음 세 구는 각각 본래의 자리로 돌아감을 밝힌다. 뒤의 두 구는 본래 계를 외워 전한다. 이 계법은 모든 부처가 스승으로 삼는 것이므로 ‘본사계(本師戒)’라고 한다. 십중계 등은 계상의 경중과 수를 드러낸다. 이상으로 근원을 표시하여 계를 드러내는 부분, 곧 계가 나온 바를 마친다(문).</w:t>
      </w:r>
    </w:p>
    <w:p>
      <w:pPr>
        <w:pStyle w:val="EditorialNote"/>
      </w:pPr>
      <w:r>
        <w:t>교감·번역 메모 | [이문 검토 필요] 원문의 府仰世界는 현 TXT 표기를 그대로 보존하였다. 府仰의 글자 상태는 별도 판본 대조가 필요하다.</w:t>
      </w:r>
    </w:p>
    <w:p>
      <w:pPr>
        <w:pStyle w:val="EditorialNote"/>
      </w:pPr>
      <w:r>
        <w:t>교감·번역 메모 | [판독 불확실] 원문의 柔[3]燸에서 燸은 현 TXT의 희귀자 표기를 그대로 보존하였다.</w:t>
      </w:r>
    </w:p>
    <w:p>
      <w:pPr>
        <w:pStyle w:val="EditorialNote"/>
      </w:pPr>
      <w:r>
        <w:t>교감·번역 메모 | [이문 검토 필요] 원문의 [5]宛飢는 현 TXT 표기를 그대로 보존하였다. 번역은 문맥상 감로를 음식에 비유하여 굶주림을 없애는 뜻으로 처리하였다.</w:t>
      </w:r>
    </w:p>
    <w:p>
      <w:pPr>
        <w:pStyle w:val="Heading2"/>
      </w:pPr>
      <w:r>
        <w:t>문단 013  ·  [0606c15]</w:t>
      </w:r>
    </w:p>
    <w:p>
      <w:pPr/>
      <w:r>
        <w:rPr>
          <w:b/>
        </w:rPr>
        <w:t>원문</w:t>
      </w:r>
    </w:p>
    <w:p>
      <w:pPr>
        <w:pStyle w:val="SourceText"/>
      </w:pPr>
      <w:r>
        <w:t>[0606c15] 自下第二歎戒勸持中有二。初有三行一句歎益勸受。後三行一句舉法勸信。初中有六。初二句。辨戒德圓滿。於中初能破無明大闇出生死長夜。顯無住涅槃故云如日月也。二能莊嚴行者。令諸佛護念人天樂觀故如瓔珞珠也。又釋。初是慧嚴。後是福嚴。又釋。律儀戒以能破諸黑惡故如日也。攝眾生戒以大悲清涼為相故如月也。攝善法戒以能攝修具諸勝善法而自[6]珮故如瓔珞珠也。二次二句明戒用深廣。謂微塵菩薩是多人同行故勝也。由此成正覺能成大果故勝也。亦則前句是廣後句深也。三次二句明大人誦持故勝。謂初句報佛後句化佛。四次二句舉益勸學成自利行。五次二句教令轉授成利他行。六次三句誡聽所誦。以此戒中含攝蘊積備具眾德故云藏也。又為簡定道二戒故言波羅提木叉戒。梵云波羅提。此言別。若具應云毘木叉。此云解脫。[1]謂持此戒行於諸犯境皆別別解脫故名也。又可當於生死而得解脫故也。</w:t>
      </w:r>
    </w:p>
    <w:p>
      <w:pPr/>
      <w:r>
        <w:rPr>
          <w:b/>
        </w:rPr>
        <w:t>한국어 직역</w:t>
      </w:r>
    </w:p>
    <w:p>
      <w:pPr>
        <w:pStyle w:val="TranslationText"/>
      </w:pPr>
      <w:r>
        <w:t>이 아래 둘째인 계를 찬탄하고 수지를 권하는 부분에는 두 가지가 있다. 처음 세 행 한 구는 이익을 찬탄하고 수계를 권한다. 뒤의 세 행 한 구는 법을 들어 믿음을 권한다. 첫째 가운데에는 여섯 가지가 있다. 첫째 두 구이다. 계의 덕이 원만함을 분별한다. 그 가운데 첫째는 무명의 큰 어둠을 깨뜨려 생사의 긴 밤에서 벗어나게 할 수 있다. 무주열반을 드러내므로 해와 달과 같다고 한다. 둘째는 수행자를 장엄할 수 있다는 것이다. 여러 부처가 호념하고 사람과 하늘이 즐겨 바라보게 하므로 영락의 구슬과 같다. 또 해석한다. 처음 것은 혜장엄이다. 뒤의 것은 복장엄이다. 또 해석한다. 율의계는 모든 검고 악한 것을 깨뜨릴 수 있으므로 해와 같다. 섭중생계는 대비의 청량함을 모습으로 삼으므로 달과 같다. 섭선법계는 여러 수승한 선법을 포섭하여 닦아 갖추고 스스로 패용할 수 있으므로 영락의 구슬과 같다. 둘째, 다음 두 구는 계의 작용이 깊고 넓음을 밝힌다. 미진수 보살은 많은 사람이 함께 행하므로 수승하다. 이것으로 정각을 이루어 큰 과를 이룰 수 있으므로 수승하다. 또한 앞 구는 넓음을 말하고 뒤 구는 깊음을 말한다. 셋째, 다음 두 구는 대인이 외워 지니므로 수승함을 밝힌다. 첫 구는 보불이고 뒤 구는 화불을 말한다. 넷째, 다음 두 구는 이익을 들어 배움을 권하여 자리행을 이루게 한다. 다섯째, 다음 두 구는 다른 이에게 전해 주도록 가르쳐 이타행을 이루게 한다. 여섯째, 다음 세 구는 외우는 바를 삼가 들으라고 한다. 이 계 가운데 여러 덕을 포섭하고 쌓아 모두 갖추고 있기 때문에 ‘장(藏)’이라 한다. 또 정계와 도계 두 계와 구별하기 위해 ‘바라제목차계’라고 한다. 범어로 ‘바라제’라고 한다. 이는 ‘별(別)’이라고 번역한다. 구족하게 말하면 마땅히 ‘비목차’라고 해야 한다. 이는 ‘해탈’이라고 번역한다. 이 계를 지니고 여러 범계의 경계에서 행할 때 각각 따로 해탈하기 때문에 그렇게 이름한다. 또 생사 가운데서 해탈을 얻는다고 할 수도 있다.</w:t>
      </w:r>
    </w:p>
    <w:p>
      <w:pPr>
        <w:pStyle w:val="Heading2"/>
      </w:pPr>
      <w:r>
        <w:t>문단 014  ·  [0607a05]</w:t>
      </w:r>
    </w:p>
    <w:p>
      <w:pPr/>
      <w:r>
        <w:rPr>
          <w:b/>
        </w:rPr>
        <w:t>원문</w:t>
      </w:r>
    </w:p>
    <w:p>
      <w:pPr>
        <w:pStyle w:val="SourceText"/>
      </w:pPr>
      <w:r>
        <w:t>[0607a05] 第二舉法勸信中分三。初五句明信法成益。於中初一句總勸生信。二次二句出所信境。又是教生信方便。謂信己身有佛性法故。即是定當來成佛之義。三次二句辨信益。謂由信自有自性住佛性。信佛是至得果性。謂起此信即是發入理菩提心。此故此心即是得戒。故無垢稱經云。發菩提心即是出家。是即具足成比丘性。此之謂也。二有六句勸眾普受。於中二。初二句總勸普受。即是下文但解法師語盡受得戒故云一切有心等。又可凡諸有心皆有佛性。有佛性故堪為道器。故云攝佛戒也。又前是當成之佛據佛性體也。此明有心之者皆攝佛戒。是佛性用也。二次四句釋攝戒利益。謂入菩薩三聚戒中。即是佛本因之位。故名佛子。下諸戒首皆云若佛子者是也。三後二句以有此益故勸眾聽誦。上來總是第一標源歎戒分訖也。</w:t>
      </w:r>
    </w:p>
    <w:p>
      <w:pPr/>
      <w:r>
        <w:rPr>
          <w:b/>
        </w:rPr>
        <w:t>한국어 직역</w:t>
      </w:r>
    </w:p>
    <w:p>
      <w:pPr>
        <w:pStyle w:val="TranslationText"/>
      </w:pPr>
      <w:r>
        <w:t>둘째, 법을 들어 믿음을 권하는 부분은 셋으로 나뉜다. 처음 다섯 구는 법을 믿어 이익을 이룸을 밝힌다. 그 가운데 첫 한 구는 전체적으로 믿음을 내도록 권한다. 둘째 다음 두 구는 믿을 경계를 드러낸다. 또 믿음을 내도록 가르치는 방편이다. 자기 몸에 불성의 법이 있음을 믿기 때문이다. 곧 장래에 반드시 성불한다는 뜻이다. 셋째 다음 두 구는 믿음의 이익을 분별한다. 자기에게 자성주불성이 있음을 믿는다는 것이다. 부처가 곧 지득과성(至得果性)임을 믿는다. 이 믿음을 일으키는 것이 곧 이치에 들어가는 보리심을 내는 것이다. 이 때문에 이 마음이 곧 계를 얻는 것이다. 그러므로 『무구칭경』에서 말한다. 보리심을 내는 것이 곧 출가이다. 이는 곧 비구의 성품을 구족하게 이루는 것이다. 이를 말한 것이다. 둘째에는 여섯 구가 있어 대중에게 널리 수계하도록 권한다. 그 가운데 둘로 나눈다. 처음 두 구는 전체적으로 널리 수계하도록 권한다. 곧 아래 글에서 법사의 말을 알아듣기만 하면 모두 수계하여 계를 얻는다고 하므로 ‘마음이 있는 모든 것’ 등이라고 한 것이다. 또 모든 마음 있는 것은 모두 불성이 있다고 할 수 있다. 불성이 있기 때문에 도의 그릇이 될 수 있다. 그러므로 ‘불계를 거둔다[攝佛戒]’고 한다. 또 앞은 장차 이룰 부처를 말한 것으로 불성의 체에 근거한다. 여기서는 마음이 있는 자가 모두 불계에 포섭됨을 밝힌다. 이는 불성의 용이다. 둘째 다음 네 구는 계에 포섭되는 이익을 해석한다. 보살의 삼취계 가운데 들어가면, 곧 부처의 본래 인위가 된다. 그러므로 ‘불자’라고 이름한다. 아래 여러 계의 첫머리에서 모두 ‘만약 불자라면[若佛子]’이라고 하는 것이 이것이다. 셋째 뒤의 두 구는 이러한 이익이 있기 때문에 대중에게 듣고 외우기를 권한다. 이상은 모두 첫째인 근원을 표시하고 계를 찬탄하는 부분을 마친 것이다.</w:t>
      </w:r>
    </w:p>
    <w:p>
      <w:pPr>
        <w:pStyle w:val="Heading2"/>
      </w:pPr>
      <w:r>
        <w:t>문단 015  ·  [0607a23]</w:t>
      </w:r>
    </w:p>
    <w:p>
      <w:pPr/>
      <w:r>
        <w:rPr>
          <w:b/>
        </w:rPr>
        <w:t>원문</w:t>
      </w:r>
    </w:p>
    <w:p>
      <w:pPr>
        <w:pStyle w:val="SourceText"/>
      </w:pPr>
      <w:r>
        <w:t>[0607a23] 自下第二大段正說中分三。初明結集者序當時事。二告諸菩薩下明對機正誦。三從我已說下結勸受持。初中四。一序成佛時處。二序所結戒相。三序口光表說。四序眾集聽受。初中爾時者。是此化身從報佛所受旨迴還至此之時。故云爾時也。釋迦此云能。是姓也。牟尼此云寂。是名也。菩提樹者在摩伽陀國。於此樹下有金剛座。賢劫千佛皆於此座成等正覺。此樹下得菩提故名菩提樹。創坐得佛故云初坐等也。二序所結戒中有二。初辨相。二會名。前中以是本戒非是待犯然後方制故。最初成佛即結此戒。不同聲聞戒。故云初結菩薩波羅提木叉也。孝者。謂於上位起厚至心。念恩崇敬樂慕供養。順者。捨離己見順尊教命。於誰孝順。略出三境。一父母生育恩。二師僧訓導恩。三三寶救護恩。然父母有二位。一現生父母。二過去父母。謂一切眾生悉皆曾為所生父母。今由持戒於父母[2]渴誠敬養。令修善根發菩提心。今世後世離苦得樂。又由發菩提心持菩薩戒。救一切眾生悉令成佛。是故二位父母皆為孝順。又由具持菩薩淨戒。當得道力救護一切諸眾生。故於過現父母亦為孝順。又供養孝順師僧三寶。下文具顯。又以如說修行為報其恩故為孝順是。至道法者。謂至極之道莫先此法。又以此道能至於果故云至道。此即道能至也。謂作了因至涅槃果。又作生因至菩提果。二會名者。謂行此孝行。即是順教無違名為持戒。故云孝名戒。戒謂制御三業止滅諸惡。故云戒亦名制止也。三序佛口光者。如來將說戒法。先於金口放大光明驚覺令知。當從此口吐戒法光照入其心。故現此相令眾集也。四序眾集聽。於中先集眾。二辨敬聽。前中有四眾。一菩薩。二色天。三欲天。四人王。初一是同生眾。後三是異生眾。二辨敬聽者。合掌身儀不慢。至心住念不散也。</w:t>
      </w:r>
    </w:p>
    <w:p>
      <w:pPr/>
      <w:r>
        <w:rPr>
          <w:b/>
        </w:rPr>
        <w:t>한국어 직역</w:t>
      </w:r>
    </w:p>
    <w:p>
      <w:pPr>
        <w:pStyle w:val="TranslationText"/>
      </w:pPr>
      <w:r>
        <w:t>이 아래 둘째 큰 단락인 정설(正說)은 셋으로 나뉜다. 첫째는 결집자가 당시의 일을 서술한 것을 밝힌다. 둘째는 ‘여러 보살에게 고한다[告諸菩薩]’ 이하에서 근기를 대하여 바르게 외움을 밝힌다. 셋째는 ‘내가 이미 설하였다[我已說]’ 이하에서 맺어 수지하기를 권한다. 첫째 가운데에는 네 가지가 있다. 첫째, 성불한 때와 장소를 서술한다. 둘째, 맺어 제정한 계상을 서술한다. 셋째, 입의 광명으로 설법을 표시함을 서술한다. 넷째, 대중이 모여 듣고 받음을 서술한다. 첫째 가운데 ‘그때[爾時]’라는 것은 다음과 같다. 이 화신이 보불의 처소에서 뜻을 받아 다시 이곳으로 돌아온 때이다. 그러므로 ‘그때’라고 한다. ‘석가(釋迦)’는 여기에서 ‘능(能)’이라고 번역한다. 성(姓)이다. ‘모니(牟尼)’는 여기에서 ‘적(寂)’이라고 번역한다. 이름이다. 보리수는 마가타국에 있다. 이 나무 아래에는 금강좌가 있다. 현겁의 천 불은 모두 이 자리에서 등정각을 이룬다. 이 나무 아래에서 보리를 얻기 때문에 ‘보리수’라고 이름한다. 처음 앉아 부처가 되었기 때문에 ‘처음 앉았다[初坐]’ 등이라고 한다. 둘째, 맺어 제정한 계를 서술하는 데에는 두 가지가 있다. 첫째는 그 모습을 분별한다. 둘째는 그 이름을 회통한다. 앞부분에서는 이것이 본래의 계로서 범한 뒤에 비로소 제정하기를 기다리는 계가 아니기 때문에, 처음 성불하자 곧 이 계를 맺어 제정하였다. 성문계와 같지 않다. 그러므로 ‘처음 보살 바라제목차를 맺었다[初結菩薩波羅提木叉]’고 한다. ‘효(孝)’라는 것은 다음과 같다. 윗자리에 있는 이에게 두텁고 지극한 마음을 일으키고, 은혜를 생각하여 높여 공경하고 즐겨 사모하며 공양하는 것이다. ‘순(順)’이라는 것은 다음과 같다. 자기의 견해를 버리고 존자의 가르침과 명령을 따르는 것이다. 누구에게 효순하는가? 대략 세 가지 대상을 든다. 첫째, 부모의 낳아 길러 준 은혜이다. 둘째, 스승과 승려의 가르치고 인도한 은혜이다. 셋째, 삼보의 구제하고 보호한 은혜이다. 그런데 부모에는 두 지위가 있다. 첫째는 현생의 부모이다. 둘째는 과거의 부모이다. 모든 중생이 모두 일찍이 자신을 낳아 준 부모였다는 것이다. 지금 계를 지님으로 말미암아 부모에게 갈성(渴誠)으로 공경하고 봉양하여, 선근을 닦고 보리심을 내게 하며, 금생과 후세에 괴로움을 떠나 즐거움을 얻게 한다. 또 보리심을 내고 보살계를 지님으로 말미암아, 모든 중생을 구제하여 모두 성불하게 한다. 그러므로 두 지위의 부모에게 모두 효순하는 것이 된다. 또 보살의 청정계를 구족하여 지님으로 말미암아, 마땅히 도력을 얻어 모든 중생을 구제하고 보호한다. 그러므로 과거와 현재의 부모에게도 효순하는 것이 된다. 또 스승·승려·삼보를 공양하고 효순한다. 아래 글에서 자세히 드러낸다. 또 설한 대로 수행하는 것을 그 은혜에 보답하는 것으로 삼기 때문에 효순이라 하는 것이다. ‘지도법(至道法)’이라는 것은 다음과 같다. 지극한 도 가운데 이 법보다 앞서는 것이 없다는 뜻이다. 또 이 도가 능히 과에 이르게 하기 때문에 ‘지도(至道)’라고 한다. 이는 곧 도 자체가 능히 이르게 한다는 것이다. 곧 요인(了因)이 되어 열반의 과에 이른다. 또 생인(生因)이 되어 보리의 과에 이른다. 둘째, 이름을 회통한다는 것은 다음과 같다. 이 효행을 행하는 것이, 곧 가르침을 따라 어김이 없는 것이므로 ‘계를 지닌다’고 이름한다. 그러므로 ‘효를 계라 이름한다[孝名戒]’고 한다. 계는 삼업을 제어하여 모든 악을 그치고 없애는 것을 말한다. 그러므로 계를 또한 ‘제지(制止)’라고 이름한다고 한다. 셋째, 부처의 입에서 나온 광명을 서술한다는 것은 다음과 같다. 여래가 장차 계법을 설하려 하자, 먼저 금구(金口)에서 큰 광명을 놓아 놀라 깨닫고 알게 하였다. 마땅히 이 입에서 계법의 광명을 토해 내어 그 마음에 비추어 들어가게 하려는 것이다. 그러므로 이 상을 나타내어 대중을 모이게 하였다. 넷째, 대중이 모여 듣는 것을 서술한다. 그 가운데 먼저 대중을 모은다. 둘째는 공경하여 들음을 분별한다. 앞부분에는 네 무리의 대중이 있다. 첫째는 보살이다. 둘째는 색계의 천이다. 셋째는 욕계의 천이다. 넷째는 인간의 왕이다. 처음 하나는 동생중(同生眾)이다. 뒤의 셋은 이생중(異生眾)이다. 둘째, 공경하여 듣는다는 것은 다음과 같다. 합장하는 몸의 위의가 교만하지 않고, 지극한 마음으로 생각을 머물러 흩어지지 않는 것이다.</w:t>
      </w:r>
    </w:p>
    <w:p>
      <w:pPr>
        <w:pStyle w:val="EditorialNote"/>
      </w:pPr>
      <w:r>
        <w:t>교감·번역 메모 | [이문 검토 필요] 원문의 [2]渴誠은 현 TXT 표기를 그대로 보존하였다. 통상적인 결합과 다른 표기이므로 판본 대조가 필요하다.</w:t>
      </w:r>
    </w:p>
    <w:p>
      <w:pPr>
        <w:pStyle w:val="Heading2"/>
      </w:pPr>
      <w:r>
        <w:t>문단 016  ·  [0607b29]</w:t>
      </w:r>
    </w:p>
    <w:p>
      <w:pPr/>
      <w:r>
        <w:rPr>
          <w:b/>
        </w:rPr>
        <w:t>원문</w:t>
      </w:r>
    </w:p>
    <w:p>
      <w:pPr>
        <w:pStyle w:val="SourceText"/>
      </w:pPr>
      <w:r>
        <w:t>[0607b29] 第二對機正誦中二。先歎戒要勝。後正誦戒相。前中二。初明戒法深勝。二從佛子諦聽下辨戒機緣廣。前中二。初舉法辨勝。後是故諸佛子應受下正勸修學。前中二。初約人顯勝。二是故戒下約法辨勝。前中二。初約佛自誦。顯勝人誦故明戒勝也。二約五位菩薩眾誦。明多人誦故明戒勝也。以信行不成位故但云發心也。以十住是三賢之初入位之始故云發趣也。十行增修善根故云長養。十回向是世間修終堅固不壞故云金剛。十地可知。是故戒光從口出者。是前從初發心至十地滿。三無數劫常誦持故。致後誦時口中每出說戒之光。如智論中。有三藏比丘以多生說法口出香。類同此也。又釋。以此戒法破無明闇。從用名光。又釋。從佛口光中出戒光故。從緣為名故云光。有緣非無因者。今此誦戒口出戒光非無因緣。以多劫積集因緣深固致令如此。又釋。此屬第二約法辨勝。於中有三。初明戒無自性起藉因緣。謂此戒法既從因緣必無自性。無自性戒名為戒光。以佛說為緣。機感為因。或師授為緣。菩提心為因。無自性戒方得發起。故云有緣非無因也。二明戒體甚深。言故光光等者。光猶戒。謂是因緣所發戒體無量數多故曰光光也。故者所由也。謂此戒光因緣生故。是故無性。離相故云非青等也。於中三句。初離色心者。謂此真戒性非質礙又非緣慮。故云非色心。又釋。戒於思種而建立。故用思種為體。故云非青等色也。於思種上假立為色故云非心也。二離有無者。謂緣起之戒便無自相。即緣非戒離緣無戒。除即除離不得中間。如是求戒永不是有無。然此不無此不有之戒。以不同菟角無因緣故。是故此戒俱絕有無。又可非所執故不有。從緣起故非無。又從緣起故不有。非所執故不無。故云非有非無也。三離因果者。以稱性之戒離能所生故非因果也。又釋。以戒能成彼大菩提果故非果法也。又藉菩提心為因起故非因法也。以是果非果即因故。是因非因即果故。是故剋性非因果也。三[1]世諸佛之本下明戒用廣。於中三。初明戒雖非果而能作果。故云諸佛之本原。二明戒雖非因[2]而能作因。故云菩薩之根本。以菩薩是因位故。三雖俱非因果。然能通為大眾之本。二是故下結勸修學中。應受應持應誦文應學義　第二明戒機緣廣中。初標受佛戒。二辨戒機差別。有二十眾。於中變化人者。如龍變為人。小乘入難。此中通也。後但解法師語下通結多門。餘義可知　第二正誦戒相中二。先總釋隨戒之相。略作六門。一釋名。二分輕重。三明具闕方便。四持犯麁細。五諸部種類。六對小辨異。並如別說。二別釋戒相中亦二。先十重後輕垢。前中三。先舉數勸持。二立名辨相。三總結勸持。又亦可。初總誦。二別誦。三結勸。總中四。一舉數。二若受下勸誦其文。於中先明不誦有損。非菩薩者。失現行菩提心也。非種子者。乖菩提心種子也。又前失位後失行也。後舉佛自誦彰誦有益。三勸學其義。謂舉三世齊學勸令受學。四已略說下結說勸持。並可知。</w:t>
      </w:r>
    </w:p>
    <w:p>
      <w:pPr/>
      <w:r>
        <w:rPr>
          <w:b/>
        </w:rPr>
        <w:t>한국어 직역</w:t>
      </w:r>
    </w:p>
    <w:p>
      <w:pPr>
        <w:pStyle w:val="TranslationText"/>
      </w:pPr>
      <w:r>
        <w:t>둘째, 근기를 대하여 바르게 외우는 부분은 둘로 나뉜다. 먼저 계의 요긴함과 수승함을 찬탄한다. 뒤에 계상을 바르게 외운다. 앞부분에는 두 가지가 있다. 첫째, 계법이 깊고 수승함을 밝힌다. 둘째, ‘불자들이여 자세히 들으라[佛子諦聽]’ 이하에서 계를 받을 근기와 인연이 넓음을 분별한다. 앞부분에는 두 가지가 있다. 첫째, 법을 들어 수승함을 분별한다. 뒤에는 ‘그러므로 모든 불자는 받아야 한다[是故諸佛子應受]’ 이하에서 바로 수행하고 배우기를 권한다. 앞부분에는 두 가지가 있다. 첫째, 사람에 의거하여 수승함을 드러낸다. 둘째, ‘그러므로 계[是故戒]’ 이하에서 법에 의거하여 수승함을 분별한다. 앞부분에는 두 가지가 있다. 첫째, 부처가 스스로 외우는 데 의거한다. 수승한 사람이 외우므로 계가 수승함을 밝힌다. 둘째, 오위의 보살 대중이 외우는 데 의거한다. 많은 사람이 외우므로 계가 수승함을 밝힌다. 신행은 아직 지위를 이루지 못했기 때문에 다만 ‘발심’이라고 한다. 십주는 삼현의 처음이고 지위에 들어가는 시작이므로 ‘발취(發趣)’라고 한다. 십행은 선근을 더 닦아 증장하므로 ‘장양(長養)’이라고 한다. 십회향은 세간의 수행이 끝나 견고하여 무너지지 않으므로 ‘금강(金剛)’이라고 한다. 십지는 알 수 있다. ‘그러므로 계광이 입에서 나온다[是故戒光從口出]’는 것은 다음과 같다. 이는 앞에서 처음 발심한 때부터 십지가 가득 찰 때까지, 삼무수겁 동안 항상 외워 지녔기 때문이다. 그 때문에 뒤에 외울 때에는 입에서 매번 계를 설하는 광명이 나온다. 『지론』 가운데의 경우와 같다. 어떤 삼장비구는 여러 생 동안 설법하였기 때문에 입에서 향기가 났다. 이와 같은 부류이다. 또 해석한다. 이 계법으로 무명의 어둠을 깨뜨린다. 작용을 따라 ‘광명’이라 이름한다. 또 해석한다. 부처의 입에서 나온 광명 가운데에서 계광이 나오기 때문이다. 인연을 따라 이름하므로 ‘광명’이라고 한다. ‘인연이 있고 인이 없는 것이 아니다[有緣非無因]’라는 것은 다음과 같다. 지금 이 계를 외울 때 입에서 계광이 나오는 것은 인과 연이 없는 것이 아니다. 여러 겁 동안 쌓은 인연이 깊고 굳기 때문에 이와 같이 되게 한 것이다. 또 해석한다. 이는 둘째인 법에 의거하여 수승함을 분별하는 데 속한다. 그 가운데 세 가지가 있다. 첫째, 계에는 자성이 없으며 일어남은 인연에 의지함을 밝힌다. 이 계법은 이미 인연을 따르므로 반드시 자성이 없다. 자성이 없는 계를 ‘계광’이라 이름한다. 부처의 설법을 연으로 삼고, 근기의 감응을 인으로 삼는다. 혹은 스승의 전수를 연으로 삼고, 보리심을 인으로 삼는다. 자성이 없는 계라야 비로소 일어날 수 있다. 그러므로 ‘인연이 있고 인이 없는 것이 아니다’라고 한다. 둘째, 계의 체가 매우 깊음을 밝힌다. ‘그러므로 광명 광명[故光光]’ 등이라고 한 것은 다음과 같다. ‘광명’은 곧 ‘계’와 같다. 인연으로 일어난 계의 체가 한량없이 많기 때문에 ‘광명 광명’이라고 한 것이다. ‘고(故)’라는 것은 까닭이라는 뜻이다. 이 계광은 인연으로 생기기 때문이다. 그러므로 자성이 없다. 상을 떠났기 때문에 ‘푸른색 등이 아니다[非青等]’라고 한다. 그 가운데 세 구가 있다. 첫째, 색과 마음을 떠난다는 것은 다음과 같다. 이 참된 계의 성품은 질애도 아니고 또한 연려도 아니다. 그러므로 ‘색도 마음도 아니다[非色心]’라고 한다. 또 해석한다. 계는 사(思)의 종자 위에 세워진다. 그러므로 사의 종자를 체로 삼는다. 그러므로 푸른색 등의 색은 아니라고 한다. 사의 종자 위에 가립하여 색으로 삼기 때문에 마음이 아니라고 한다. 둘째, 유와 무를 떠난다는 것은 다음과 같다. 연기로 이루어진 계는 곧 자상이 없다. 인연에 즉하면 계가 아니고 인연을 떠나면 계가 없다. 즉함을 제하고 떠남을 제하면 그 중간에서도 얻을 수 없다. 이와 같이 계를 구하면 끝내 유나 무가 아니다. 그러나 이 ‘없지 않으면서 있지 않은’ 계는, 토끼뿔처럼 인연이 없는 것과는 다르기 때문이다. 그러므로 이 계는 유와 무를 모두 끊는다. 또 집착되는 바가 아니기 때문에 유가 아니라고 할 수 있다. 인연을 따라 일어나기 때문에 무가 아니다. 또 인연을 따라 일어나기 때문에 유가 아니다. 집착되는 바가 아니기 때문에 무가 아니다. 그러므로 ‘유도 아니고 무도 아니다[非有非無]’라고 한다. 셋째, 인과를 떠난다는 것은 다음과 같다. 성품에 칭합하는 계는 능생과 소생을 떠났기 때문에 인과가 아니다. 또 해석한다. 계가 저 대보리의 과를 이룰 수 있으므로 과법이 아니다. 또 보리심을 인으로 빌려 일어나므로 인법이 아니다. 과이면서 과가 아니어서 곧 인이기 때문이다. 인이면서 인이 아니어서 곧 과이기 때문이다. 그러므로 정확히 그 성품을 논하면 인과가 아니다. ‘삼세 모든 부처의 근본[三世諸佛之本]’ 이하에서는 계의 작용이 넓음을 밝힌다. 그 가운데 세 가지가 있다. 첫째, 계가 비록 과는 아니지만 능히 과를 이룸을 밝힌다. 그러므로 ‘모든 부처의 본원’이라고 한다. 둘째, 계가 비록 인은 아니지만 능히 인이 됨을 밝힌다. 그러므로 ‘보살의 근본’이라고 한다. 보살은 인위이기 때문이다. 셋째, 비록 인과가 모두 아니지만, 능히 두루 대중의 근본이 될 수 있다. 둘째, ‘그러므로[是故]’ 이하에서는 수학을 권하는 내용을 맺는다. 마땅히 받아야 하고, 마땅히 지녀야 하며, 마땅히 그 글을 외우고 그 뜻을 배워야 한다. 둘째, 계를 받을 근기와 인연이 넓음을 밝히는 가운데서는, 첫째, 부처의 계를 받는 것을 표명한다. 둘째, 계를 받을 근기의 차별을 분별한다. 스무 부류의 대중이 있다. 그 가운데 변화인(變化人)이라는 것은, 용이 변화하여 사람이 되는 것과 같다. 소승에서는 난(難)에 들어가지만, 여기서는 통한다. 뒤의 ‘다만 법사의 말을 알아듣기만 하면[但解法師語]’ 이하에서는 여러 문을 통틀어 맺는다. 나머지 뜻은 알 수 있다. 둘째, 바로 계의 모습을 외우는 가운데 두 가지가 있다. 먼저 수계(隨戒)의 모습을 총괄하여 해석한다. 간략히 여섯 문으로 나눈다. 첫째, 명칭을 풀이한다. 둘째, 가벼움과 무거움을 나눈다. 셋째, 조건의 구비·결여와 방편을 밝힌다. 넷째, 지범(持犯)의 거칠고 미세함을 밝힌다. 다섯째, 여러 부의 종류를 밝힌다. 여섯째, 소승과 대조하여 차이를 분별한다. 모두 별도로 설한 바와 같다. 둘째, 계의 모습을 개별적으로 해석하는 데에도 두 가지가 있다. 먼저 십중계를 밝히고, 뒤에 경구계를 밝힌다. 앞의 것에는 세 가지가 있다. 첫째, 수를 들어 수지를 권한다. 둘째, 이름을 세우고 그 모습을 분별한다. 셋째, 총괄하여 맺고 수지를 권한다. 또한 이렇게 볼 수도 있다. 첫째, 총괄하여 외운다. 둘째, 개별적으로 외운다. 셋째, 맺어서 권한다. 총괄하여 외우는 데에는 네 가지가 있다. 첫째, 수를 든다. 둘째, ‘만일 받는다면[若受]’ 이하에서는 그 글을 외우도록 권한다. 그 가운데 먼저 외우지 않으면 손실이 있음을 밝힌다. ‘보살이 아니다[非菩薩]’라는 것은, 현재 작용하는 보리심을 잃는다는 뜻이다. ‘종자가 아니다[非種子]’라는 것은, 보리심의 종자를 어긴다는 뜻이다. 또 앞의 것은 지위를 잃는 것이고 뒤의 것은 행을 잃는 것이다. 뒤에는 부처 자신이 외운 것을 들어 외움에 이익이 있음을 드러낸다. 셋째, 그 뜻을 배우도록 권한다. 곧 삼세가 모두 함께 배운다는 것을 들어 받아 배우도록 권한다. 넷째, ‘이미 간략히 설하였다[已略說]’ 이하에서는 설을 맺고 수지를 권한다. 모두 알 수 있다.</w:t>
      </w:r>
    </w:p>
    <w:p>
      <w:pPr>
        <w:pStyle w:val="EditorialNote"/>
      </w:pPr>
      <w:r>
        <w:t>교감·번역 메모 | [구문 불확실] 除即除離不得中間은 구문 결합이 난해하다. 원문을 교정하지 않고 ‘즉함’과 ‘떠남’을 모두 배제해도 중간에서 얻을 수 없다는 방향으로 직역하였다.</w:t>
      </w:r>
    </w:p>
    <w:p>
      <w:pPr>
        <w:pStyle w:val="Heading2"/>
      </w:pPr>
      <w:r>
        <w:t>문단 017  ·  [0608a29]</w:t>
      </w:r>
    </w:p>
    <w:p>
      <w:pPr/>
      <w:r>
        <w:rPr>
          <w:b/>
        </w:rPr>
        <w:t>원문</w:t>
      </w:r>
    </w:p>
    <w:p>
      <w:pPr>
        <w:pStyle w:val="SourceText"/>
      </w:pPr>
      <w:r>
        <w:t>[0608a29] 第二立名[＊]辨相中。先以義料簡。後釋本文。初中十重略作十門。一釋名。二明犯因。三明犯具。四顯犯境。五造境自他。六自作教他。七犯相始終。八明犯輕重。九明諸部相攝。十明攝三聚。</w:t>
      </w:r>
    </w:p>
    <w:p>
      <w:pPr/>
      <w:r>
        <w:rPr>
          <w:b/>
        </w:rPr>
        <w:t>한국어 직역</w:t>
      </w:r>
    </w:p>
    <w:p>
      <w:pPr>
        <w:pStyle w:val="TranslationText"/>
      </w:pPr>
      <w:r>
        <w:t>둘째, 이름을 세우고 그 모습을 분별하는 가운데서는, 먼저 뜻에 따라 헤아려 가려내고, 뒤에 본문을 해석한다. 처음의 십중계 가운데서는 간략히 열 문으로 나눈다. 첫째, 명칭을 풀이한다. 둘째, 범계의 원인을 밝힌다. 셋째, 범계가 성립하는 요소를 밝힌다. 넷째, 범계의 대상을 드러낸다. 다섯째, 대상을 만드는 주체가 자신인지 타인인지 밝힌다. 여섯째, 스스로 하는 것과 남에게 시키는 것을 밝힌다. 일곱째, 범계 모습의 시작과 끝을 밝힌다. 여덟째, 범계의 가볍고 무거움을 밝힌다. 아홉째, 여러 부에서 서로 포섭되는 관계를 밝힌다. 열째, 삼취정계에 포섭됨을 밝힌다.</w:t>
      </w:r>
    </w:p>
    <w:p>
      <w:pPr>
        <w:pStyle w:val="EditorialNote"/>
      </w:pPr>
      <w:r>
        <w:t>교감·번역 메모 | [교감표지] 원문의 [＊]는 편집·교감 표지이므로 그대로 보존하였다.</w:t>
      </w:r>
    </w:p>
    <w:p>
      <w:pPr>
        <w:pStyle w:val="Heading2"/>
      </w:pPr>
      <w:r>
        <w:t>문단 018  ·  [0608b04]</w:t>
      </w:r>
    </w:p>
    <w:p>
      <w:pPr/>
      <w:r>
        <w:rPr>
          <w:b/>
        </w:rPr>
        <w:t>원문</w:t>
      </w:r>
    </w:p>
    <w:p>
      <w:pPr>
        <w:pStyle w:val="SourceText"/>
      </w:pPr>
      <w:r>
        <w:t>[0608b04] 初釋名者。先釋總名。謂一周圓數二五稱十。波羅夷者。此云他勝處。略有三釋。一約法。謂是佛弟子以所持佛戒為自。非毀佛戒為他。若專精不犯則自勝於他。若破其根本即他勝於自。以戒為學處。持犯所依故云處也。二約業。謂魔業為他。三約報。謂墮不如意處為他。並可知。此從數義以彰名。即帶數釋。二別名如下釋。</w:t>
      </w:r>
    </w:p>
    <w:p>
      <w:pPr/>
      <w:r>
        <w:rPr>
          <w:b/>
        </w:rPr>
        <w:t>한국어 직역</w:t>
      </w:r>
    </w:p>
    <w:p>
      <w:pPr>
        <w:pStyle w:val="TranslationText"/>
      </w:pPr>
      <w:r>
        <w:t>첫째, 명칭을 풀이한다. 먼저 총명을 해석한다. 한 차례를 원만히 채우는 수인 둘과 다섯을 합한 것을 ‘십’이라 한다. 바라이(波羅夷)라는 것은, 여기서는 ‘타승처(他勝處)’라고 번역한다. 간략히 세 가지 해석이 있다. 첫째, 법에 의거한다. 곧 부처의 제자는 자신이 지니는 부처의 계를 ‘자기[自]’로 삼고, 부처의 계를 훼손하는 것을 ‘남[他]’으로 삼는다. 만일 오로지 정진하여 범하지 않으면 자신이 남을 이기지만, 그 근본을 깨뜨리면 곧 남이 자신을 이긴다. 계를 학처(學處)로 삼는 것은, 지계와 범계가 의지하는 바가 되기 때문에 ‘처(處)’라 하는 것이다. 둘째, 업에 의거한다. 곧 마업(魔業)을 ‘남[他]’으로 삼는다. 셋째, 과보에 의거한다. 곧 뜻대로 되지 않는 곳에 떨어지는 것을 ‘남[他]’으로 삼는다. 모두 알 수 있다. 이는 수와 뜻을 따라 이름을 드러낸 것이다. 곧 수를 함께 붙여 해석한 것이다. 둘째, 각각의 별명은 아래에서 해석하는 것과 같다.</w:t>
      </w:r>
    </w:p>
    <w:p>
      <w:pPr>
        <w:pStyle w:val="Heading2"/>
      </w:pPr>
      <w:r>
        <w:t>문단 019  ·  [0608b12]</w:t>
      </w:r>
    </w:p>
    <w:p>
      <w:pPr/>
      <w:r>
        <w:rPr>
          <w:b/>
        </w:rPr>
        <w:t>원문</w:t>
      </w:r>
    </w:p>
    <w:p>
      <w:pPr>
        <w:pStyle w:val="SourceText"/>
      </w:pPr>
      <w:r>
        <w:t>[0608b12] 二明犯因者。謂犯此十重皆因三毒。於中二。初約麁相。二就細辨。初中此十戒內殺毀及嗔此三因嗔犯。是故制此為防嗔。此中約動三業以分三。謂身語意如次應知。又內外分二。謂初二約外。後一約內。外中色聲分異。又盜婬慳此三因貪犯。但初二麁現後一細故。又約財色分二。謂盜慳俱望財但自他分異。謂盜望他財慳望自物。又盜望未得慳望已得。何以約財分二。約色不分耶。以財許如法畜。望已得未得分為二。色無通畜義故唯一禁斷。又有財盜及施故得分為二。色無施與義故更不開二。又妄酒及謗此三因癡犯。於中酒但為癡因。妄謗為癡果。果中妄由邪見望己身不聖而言聖。謗由邪見望他三寶實聖云非聖。故分二也。癡果已顯彰。約境可分二。癡因用猶隱。約事唯立一。又說。過通三毒。可知此則為調伏三毒立茲十戒。二約細辨者。此十戒中一一皆通有三毒犯。第九瞋中有時由彼貪癡引故亦得有三。是故各調三毒通名毘尼。此云調伏。</w:t>
      </w:r>
    </w:p>
    <w:p>
      <w:pPr/>
      <w:r>
        <w:rPr>
          <w:b/>
        </w:rPr>
        <w:t>한국어 직역</w:t>
      </w:r>
    </w:p>
    <w:p>
      <w:pPr>
        <w:pStyle w:val="TranslationText"/>
      </w:pPr>
      <w:r>
        <w:t>둘째, 범계의 원인을 밝히는 것은 다음과 같다. 이 십중계를 범하는 것은 모두 삼독으로 말미암는다. 그 가운데 두 가지가 있다. 첫째, 거친 모습에 의거한다. 둘째, 세밀하게 분별한다. 첫째 가운데 이 십계 중 살생·훼타·진에 해당하는 세 가지는 성냄으로 인해 범한다. 그러므로 이것들을 제정한 것은 성냄을 막기 위해서이다. 여기서는 삼업을 움직이는 것에 의거하여 셋으로 나눈다. 곧 신·구·의의 순서임을 알아야 한다. 또 안과 밖으로 둘을 나눈다. 곧 처음 둘은 밖에 의거하고, 뒤 하나는 안에 의거한다. 밖의 것 가운데서는 색과 소리에 따라 차이를 나눈다. 또 도둑질·음행·인색함의 세 가지는 탐욕으로 인해 범한다. 다만 처음 둘은 거칠게 드러나고 뒤 하나는 미세하기 때문이다. 또 재물과 색욕에 의거하여 둘로 나눈다. 곧 도둑질과 인색함은 모두 재물을 대상으로 하지만 자기와 남의 차이가 있다. 도둑질은 남의 재물을 대상으로 하고 인색함은 자기 물건을 대상으로 한다. 또 도둑질은 아직 얻지 못한 것을 대상으로 하고 인색함은 이미 얻은 것을 대상으로 한다. 어찌하여 재물에 대해서는 둘로 나누면서, 색욕에 대해서는 나누지 않는가? 재물은 법에 맞게 소유하는 것이 허용되므로, 이미 얻은 것과 아직 얻지 못한 것에 따라 둘로 나눈다. 색욕은 허용하여 소유한다는 뜻이 없으므로 오직 하나로 금지하고 끊는다. 또 재물에는 도둑질과 보시가 있으므로 둘로 나눌 수 있지만, 색욕에는 보시하여 준다는 뜻이 없으므로 다시 둘로 나누지 않는다. 또 망어·술·비방의 세 가지는 어리석음으로 인해 범한다. 그 가운데 술은 다만 어리석음의 원인이 되고, 망어와 비방은 어리석음의 결과가 된다. 결과 가운데 망어는 사견으로 말미암아 자기 몸이 성인이 아닌데 성인이라고 말하는 것이고, 비방은 사견으로 말미암아 다른 삼보가 실제로 성스러운데 성스럽지 않다고 말하는 것이다. 그러므로 둘로 나눈다. 어리석음의 결과는 이미 분명하게 드러나므로, 대상에 따라 둘로 나눌 수 있다. 어리석음의 원인은 작용이 아직 숨어 있으므로, 일에 의거하여 오직 하나만 세운다. 또 설한다. 과실은 삼독에 모두 통한다. 알 수 있듯이, 이것은 곧 삼독을 조복하기 위하여 이 십계를 세운 것이다. 둘째, 세밀하게 분별하는 것은 다음과 같다. 이 십계의 하나하나는 모두 삼독으로 범하는 경우가 있다. 아홉째 진에 해당하는 계도 때로는 저 탐욕과 어리석음에 이끌리기 때문에 역시 세 가지가 있을 수 있다. 그러므로 각각 삼독을 조복하므로 통틀어 비니(毘尼)라 이름한다. 이는 ‘조복(調伏)’이라 번역한다.</w:t>
      </w:r>
    </w:p>
    <w:p>
      <w:pPr>
        <w:pStyle w:val="Heading2"/>
      </w:pPr>
      <w:r>
        <w:t>문단 020  ·  [0608c02]</w:t>
      </w:r>
    </w:p>
    <w:p>
      <w:pPr/>
      <w:r>
        <w:rPr>
          <w:b/>
        </w:rPr>
        <w:t>원문</w:t>
      </w:r>
    </w:p>
    <w:p>
      <w:pPr>
        <w:pStyle w:val="SourceText"/>
      </w:pPr>
      <w:r>
        <w:t>[0608c02] 第三明犯具者。所謂三業。此十戒中初三及酒皆依身犯。故智論十三云。酒及前三俱是身戒。今此中有四義釋。一約自他。初三成自害。後一成他害。以得酒已方作大罪。二約依正有三句。一盜即依報。二殺婬望正報。三酒通依正。以為飲酤不為貯畜亦得正報收。三約違順亦三句。一殺盜望違情。婬犯順迷情。酤酒通違順。以恣迷情故順。取其直故違。四約因果。初二損財斷命。苦果中極故俱成重。後婬酒順迷。種苦因極故亦成重。是故古德云。婬為生死本。酒為過患源。律中此二不立境想義存此也。又妄說毀謗此四是語業犯。即是語四失也。一妄語。二離間語。以說過令離故。三綺語。以讚毀無義故。四惡口。以惡言謗黷故。又釋。初一違境失。次二違教失。謂一餘處傳非。二現前毀讚。後一違理失。並可知。又慳嗔二戒是意業犯。此中何故瞋依本名貪就慳性說。謂瞋障慈悲乖礙行重。貪或容有順悲愍故。是故約慳違慈濟說。若細論十戒。一一皆有三業成犯。以互相導故。如下釋文處說。亦伏三業名為調伏也。</w:t>
      </w:r>
    </w:p>
    <w:p>
      <w:pPr/>
      <w:r>
        <w:rPr>
          <w:b/>
        </w:rPr>
        <w:t>한국어 직역</w:t>
      </w:r>
    </w:p>
    <w:p>
      <w:pPr>
        <w:pStyle w:val="TranslationText"/>
      </w:pPr>
      <w:r>
        <w:t>셋째, 범계가 성립하는 요소를 밝히는 것은 다음과 같다. 이른바 삼업이다. 이 십계 가운데 처음 세 가지와 술에 관한 계는 모두 몸에 의지하여 범한다. 그러므로 『지론』 제13에서 말한다. 술과 앞의 세 가지는 모두 신계(身戒)이다. 지금 여기에는 네 가지 뜻으로 해석한다. 첫째, 자기와 남에 의거한다. 처음 세 가지는 자신을 해치는 것이 되고, 뒤 하나는 남을 해치는 것이 된다. 술을 얻은 뒤에야 비로소 큰 죄를 짓게 하기 때문이다. 둘째, 의보와 정보에 의거하면 세 구가 있다. 첫째, 도둑질은 곧 의보에 해당한다. 둘째, 살생과 음행은 정보에 해당한다. 셋째, 술은 의보와 정보에 모두 통한다. 마시고 팔기 위한 것이고 저장하여 소유하기 위한 것이 아니므로 역시 정보에 거둘 수 있기 때문이다. 셋째, 거스름과 따름에 의거해도 세 구가 있다. 첫째, 살생과 도둑질은 상대의 뜻을 거스르는 것을 대상으로 하고, 음행의 범계는 미혹된 정을 따르는 것이다. 술을 파는 것은 거스름과 따름에 모두 통한다. 미혹된 정을 마음껏 하게 하므로 따르는 것이고, 그 대가를 취하므로 거스르는 것이다. 넷째, 인과에 의거한다. 처음 둘은 재물을 손상하고 생명을 끊어, 괴로운 과보 가운데 지극히 중하므로 모두 중죄가 된다. 뒤의 음행과 술은 미혹을 따르며, 괴로움의 원인을 심는 것이 지극히 중하므로 또한 중죄가 된다. 그러므로 옛 대덕이 말하였다. 음행은 생사의 근본이고, 술은 허물과 재앙의 근원이다. 율 가운데서 이 두 가지에 대해 경계 대상에 대한 상(想)의 차이를 세우지 않는 뜻이 여기에 있다. 또 망어·설과·훼타·비방의 네 가지는 어업으로 범한다. 곧 말의 네 가지 과실이다. 첫째, 망어이다. 둘째, 이간어이다. 남의 허물을 말하여 서로 떨어지게 하기 때문이다. 셋째, 기어(綺語)이다. 칭찬하고 헐뜯는 것이 의의가 없기 때문이다. 넷째, 악구이다. 나쁜 말로 비방하고 더럽히기 때문이다. 또 해석한다. 처음 하나는 대상에 어긋나는 과실이고, 다음 둘은 가르침에 어긋나는 과실이다. 곧 첫째는 다른 곳에 허물을 전하는 것이고, 둘째는 면전에서 헐뜯고 칭찬하는 것이다. 뒤 하나는 이치에 어긋나는 과실이다. 모두 알 수 있다. 또 인색함과 성냄의 두 계는 의업으로 범한다. 여기에서 어찌하여 성냄은 본래의 이름을 따르고, 탐욕은 인색함의 성질에 나아가 말하는가? 성냄은 자비를 막고 행을 거슬러 장애하는 것이 중하지만, 탐욕은 혹 자비를 따르는 경우도 허용될 수 있기 때문이다. 그러므로 인색함이 자비로운 구제를 거스르는 점에 의거하여 말한다. 만일 십계를 세밀하게 논하면, 하나하나 모두 삼업으로 범계를 이루는 경우가 있다. 서로 이끌어 일으키기 때문이다. 아래에서 본문을 해석하는 곳에서 설하는 것과 같다. 또 삼업을 조복하므로 ‘조복’이라 이름한다.</w:t>
      </w:r>
    </w:p>
    <w:p>
      <w:pPr>
        <w:pStyle w:val="Heading2"/>
      </w:pPr>
      <w:r>
        <w:t>문단 021  ·  [0608c23]</w:t>
      </w:r>
    </w:p>
    <w:p>
      <w:pPr/>
      <w:r>
        <w:rPr>
          <w:b/>
        </w:rPr>
        <w:t>원문</w:t>
      </w:r>
    </w:p>
    <w:p>
      <w:pPr>
        <w:pStyle w:val="SourceText"/>
      </w:pPr>
      <w:r>
        <w:t>[0608c23] 第四明犯境差別有四。一約情非情境者。謂前九全及第十少分是約情境犯。以佛僧二寶亦是情攝故。婬瞋各有一義。及第十少分約非情犯。以謗法寶婬屍瞋塊俱同犯故。二約勝劣境者。謂說謗二戒局勝境犯。以要說彼菩薩等過及謗三寶方成犯故。酤酒一戒唯劣境犯。以聖等勝位無飲酒故。餘七通二位。以俱有犯義故。三約因果境者。謂謗戒少分唯果境犯。以除僧寶故。所餘因境犯也。四約凡聖境犯者。第十中佛寶局聖。第五全局凡。以聖無飲酒。不可對辨酤也。所餘通凡聖。凡中通四趣。除地獄。以彼苦報不可對故。或亦通五。以鬼等持戒亦對彼趣故。聖中二乘果向十聖大乘六位因果。通論悉成犯境。問對聖他心豈成誑耶。答但對境言彰則為成犯。不問前人信與不信。又於聖誑語理重誑凡。豈得無犯。又釋境中略有十境。謂五趣生為五。并依報非情為六。又二乘菩薩佛法為四故有十。於十戒中唯瞋通十境。以於非情[1]机等亦有瞋故。盜具九。除非情。以無主物不犯故。法物盜成故成盜法。婬通八。除佛法。以非情死屍亦成犯故不除也。慳亦通八。際法及非情。以無求索故餘皆成犯境。殺妄說毀此四通七。除佛法非情。所由可知。酤酒通五趣。除所餘。謗唯三寶。亦除餘。所由並可知。</w:t>
      </w:r>
    </w:p>
    <w:p>
      <w:pPr/>
      <w:r>
        <w:rPr>
          <w:b/>
        </w:rPr>
        <w:t>한국어 직역</w:t>
      </w:r>
    </w:p>
    <w:p>
      <w:pPr>
        <w:pStyle w:val="TranslationText"/>
      </w:pPr>
      <w:r>
        <w:t>넷째, 범계 대상의 차별을 밝히는 데 네 가지가 있다. 첫째, 유정과 비유정의 대상에 의거하는 것이다. 앞의 아홉 계 전체와 제10계의 일부는 유정을 대상으로 범한다. 불보와 승보 두 보배도 유정에 포함되기 때문이다. 음행과 성냄에는 각각 한 가지 뜻이 있고, 제10계의 일부와 함께 비유정을 대상으로 범한다. 법보를 비방하는 것, 시체에 음행하는 것, 물건에 성내는 것이 모두 범계가 되기 때문이다. 둘째, 수승한 대상과 열등한 대상에 의거한다. 곧 설과와 비방의 두 계는 수승한 대상을 상대로 해야만 범한다. 반드시 저 보살 등의 허물을 말하거나 삼보를 비방해야 범계가 성립하기 때문이다. 술을 파는 한 계는 오직 열등한 대상을 상대로 범한다. 성인 등의 수승한 지위에서는 술을 마시는 일이 없기 때문이다. 나머지 일곱 계는 두 지위에 모두 통한다. 모두 범계가 될 뜻이 있기 때문이다. 셋째, 인위와 과위의 대상에 의거한다. 비방계의 일부는 오직 과위의 대상을 상대로 범한다. 승보를 제외하기 때문이다. 나머지는 인위의 대상을 상대로 범한다. 넷째, 범부와 성인의 대상을 상대로 범하는 것에 의거한다. 제10계 가운데 불보는 오직 성인에 국한되고, 제5계 전체는 오직 범부에 국한된다. 성인은 술을 마시지 않으므로, 그를 상대로 술을 파는 것을 논할 수 없기 때문이다. 나머지는 범부와 성인에 모두 통한다. 범부 가운데서는 네 취에 통하고, 지옥은 제외한다. 그곳은 괴로운 과보 때문에 상대하여 행할 수 없기 때문이다. 혹은 다섯 취에 모두 통한다고 할 수도 있다. 귀신 등도 계를 지니므로 또한 그 취를 대상으로 하기 때문이다. 성인 가운데서는 이승의 과·향과 십성, 대승의 육위에 걸친 인과가 있다. 통틀어 논하면 모두 범계의 대상이 된다. 묻는다. 성인은 타심통이 있는데 어찌 그를 속이는 것이 성립하는가? 답한다. 다만 그 대상을 향해 말을 드러내기만 하면 범계가 성립한다. 앞의 사람이 믿는지 믿지 않는지는 따지지 않는다. 또 성인을 속여 말하는 것은 이치상 범부를 속이는 것보다 무거운데, 어찌 범계가 없을 수 있겠는가? 또 해석하면, 대상에는 간략히 열 가지가 있다. 곧 오취의 중생이 다섯이고, 의보인 비유정을 합하여 여섯이며, 또 이승·보살·부처·법의 넷을 합하므로 열 가지가 된다. 십계 가운데 오직 성냄은 열 가지 대상에 모두 통한다. 비유정인 궤(机) 등에도 성냄이 있기 때문이다. 도둑질은 아홉 가지를 갖춘다. 비유정을 제외한다. 주인이 없는 물건은 범계가 되지 않기 때문이다. 법물(法物)을 훔치면 도둑질이 성립하므로 법을 훔치는 것도 성립한다. 음행은 여덟 가지에 통한다. 부처와 법을 제외한다. 비유정인 시체에도 범계가 성립하므로 비유정은 제외하지 않는다. 인색함도 여덟 가지에 통한다. 법과 비정을 [제외한다?]. 구하고 청하는 일이 없기 때문에 나머지는 모두 범계의 대상이 된다. 살생·망어·설과·훼타의 네 가지는 일곱 가지에 통한다. 부처·법·비유정을 제외한다. 그 까닭은 알 수 있다. 술을 파는 것은 오취에 통한다. 그 나머지는 제외한다. 비방은 오직 삼보만을 대상으로 한다. 또한 나머지는 제외한다. 그 까닭은 모두 알 수 있다.</w:t>
      </w:r>
    </w:p>
    <w:p>
      <w:pPr>
        <w:pStyle w:val="EditorialNote"/>
      </w:pPr>
      <w:r>
        <w:t>교감·번역 메모 | [판독 불확실] 원문은 非情[1]机等이다. 机를 비유정의 예로 들고 있으나 정확한 판독과 본래 표기는 판본 대조가 필요하다.</w:t>
      </w:r>
    </w:p>
    <w:p>
      <w:pPr>
        <w:pStyle w:val="EditorialNote"/>
      </w:pPr>
      <w:r>
        <w:t>교감·번역 메모 | [판독 불확실] 앞에서 열 가지 대상 가운데 인색함이 여덟 가지에 통한다고 한 뒤의 문장이다. 문맥상 두 대상을 제외하는 뜻일 가능성이 있으나 원문은 際法及非情이므로 임의 교정하지 않았다. [이문 검토 필요] 문맥상 ‘慳亦通八’에 이어 두 대상을 제외하는 구조이므로 「際」가 「除」 계열의 이문일 가능성이 있다. 번역의 대괄호 물음표는 이 추정을 명시한 것이며 원문은 수정하지 않았다.</w:t>
      </w:r>
    </w:p>
    <w:p>
      <w:pPr>
        <w:pStyle w:val="Heading2"/>
      </w:pPr>
      <w:r>
        <w:t>문단 022  ·  [0609a19]</w:t>
      </w:r>
    </w:p>
    <w:p>
      <w:pPr/>
      <w:r>
        <w:rPr>
          <w:b/>
        </w:rPr>
        <w:t>원문</w:t>
      </w:r>
    </w:p>
    <w:p>
      <w:pPr>
        <w:pStyle w:val="SourceText"/>
      </w:pPr>
      <w:r>
        <w:t>[0609a19] 第五造境自他中有四例。一自造他境。二他造自境。三自造自境。四他造他境。以十戒應配之。且初例具十犯。可知。二例唯一犯。謂婬戒有犯。所餘不犯。可知。三例十中通四犯。謂殺婬慳瞋。以菩薩理宜不捨生死為物受身。而返厭身自殺故亦得罪。又以婬意自愛其身。及如律中弱春自婬等。善生經云。自施不成施。自慳成慳。又如有一不稱意事搥胸自瞋等。是故此四通自為境。第四例於十戒之中一切通犯。謂教他趣餘境自犯故也。</w:t>
      </w:r>
    </w:p>
    <w:p>
      <w:pPr/>
      <w:r>
        <w:rPr>
          <w:b/>
        </w:rPr>
        <w:t>한국어 직역</w:t>
      </w:r>
    </w:p>
    <w:p>
      <w:pPr>
        <w:pStyle w:val="TranslationText"/>
      </w:pPr>
      <w:r>
        <w:t>다섯째, 대상을 만드는 주체가 자신인지 타인인지 밝히는 데 네 가지 유형이 있다. 첫째, 자신이 남을 대상으로 행하는 경우이다. 둘째, 남이 자신을 대상으로 행하는 경우이다. 셋째, 자신이 자신을 대상으로 행하는 경우이다. 넷째, 남이 남을 대상으로 행하는 경우이다. 십계를 여기에 배대해야 한다. 우선 첫 번째 유형에는 열 가지 범계가 모두 갖추어진다. 알 수 있다. 두 번째 유형에는 오직 한 가지 범계만 있다. 곧 음계에서 범계가 있다. 나머지는 범하지 않는다. 알 수 있다. 세 번째 유형은 십계 가운데 네 가지 범계에 통한다. 곧 살생·음행·인색함·성냄이다. 보살은 이치상 중생을 위하여 몸을 받아 생사를 버리지 않아야 하는데, 도리어 몸을 싫어하여 스스로 죽이므로 또한 죄를 얻는다. 또 음욕의 뜻으로 자기 몸을 사랑하는 경우와, 또 율 가운데 ‘弱春自婬’ 등과 같은 경우이다. 『선생경』에서 말한다. 자기에게 베푸는 것은 보시가 되지 않지만, 자기에게 인색한 것은 인색함이 된다. 또 뜻에 맞지 않는 일이 하나 있어 가슴을 치며 자신에게 성내는 것과 같은 경우도 있다. 그러므로 이 네 가지는 자신을 대상으로 삼는 데에도 통한다. 네 번째 유형은 십계 가운데 모든 경우에 범계가 된다. 곧 남에게 다른 대상을 향하도록 시키면 자신에게 범계가 성립하기 때문이다.</w:t>
      </w:r>
    </w:p>
    <w:p>
      <w:pPr>
        <w:pStyle w:val="EditorialNote"/>
      </w:pPr>
      <w:r>
        <w:t>교감·번역 메모 | [이문 검토 필요] 이 파일에는 弱春自婬으로 되어 있다. 다른 곳에서 확인되는 유사 표기와 대조가 필요하므로 원문을 고치지 않았다.</w:t>
      </w:r>
    </w:p>
    <w:p>
      <w:pPr>
        <w:pStyle w:val="Heading2"/>
      </w:pPr>
      <w:r>
        <w:t>문단 023  ·  [0609a29]</w:t>
      </w:r>
    </w:p>
    <w:p>
      <w:pPr/>
      <w:r>
        <w:rPr>
          <w:b/>
        </w:rPr>
        <w:t>원문</w:t>
      </w:r>
    </w:p>
    <w:p>
      <w:pPr>
        <w:pStyle w:val="SourceText"/>
      </w:pPr>
      <w:r>
        <w:t>[0609a29] 第六自作教他者有四句。一自作不教他。二教他不自作。三亦自亦教他。四非自非教他。初二可知。三中有二。一如犯婬教他就己。一犯得二罪。若約睡及怨逼。則無教他義。二餘教他及自作。別犯兩罪故也。第四句者。謂見作隨喜及讚歎作等。雖非自作亦不教他。然亦是犯。是故此四遍犯十戒俱結重也。</w:t>
      </w:r>
    </w:p>
    <w:p>
      <w:pPr/>
      <w:r>
        <w:rPr>
          <w:b/>
        </w:rPr>
        <w:t>한국어 직역</w:t>
      </w:r>
    </w:p>
    <w:p>
      <w:pPr>
        <w:pStyle w:val="TranslationText"/>
      </w:pPr>
      <w:r>
        <w:t>여섯째, 스스로 행하는 것과 남에게 시키는 것에는 네 구가 있다. 첫째, 스스로 행하되 남에게 시키지 않는다. 둘째, 남에게 시키되 스스로 행하지 않는다. 셋째, 스스로도 행하고 남에게도 시킨다. 넷째, 스스로도 행하지 않고 남에게도 시키지 않는다. 처음 둘은 알 수 있다. 셋째에는 두 가지가 있다. 첫째, 음계를 범하면서 남에게 자신에게 오도록 시키는 경우와 같다. 한 번의 범행으로 두 죄를 얻는다. 만일 잠든 경우와 원수에게 강제로 핍박당한 경우에 의거하면, 남에게 시킨다는 뜻은 없다. 둘째, 나머지 계에서 남에게 시키고 또 스스로 행하는 경우에는, 각각 범하여 두 죄가 된다. 네 번째 구라는 것은, 남이 하는 것을 보고 따라 기뻐하거나 그 행위를 칭찬하는 것 등이다. 비록 스스로 한 것도 아니고 남에게 시킨 것도 아니지만, 그래도 범계이다. 그러므로 이 네 구는 십계 전체에 두루 범계가 되어 모두 중죄로 맺어진다.</w:t>
      </w:r>
    </w:p>
    <w:p>
      <w:pPr>
        <w:pStyle w:val="Heading2"/>
      </w:pPr>
      <w:r>
        <w:t>문단 024  ·  [0609b07]</w:t>
      </w:r>
    </w:p>
    <w:p>
      <w:pPr/>
      <w:r>
        <w:rPr>
          <w:b/>
        </w:rPr>
        <w:t>원문</w:t>
      </w:r>
    </w:p>
    <w:p>
      <w:pPr>
        <w:pStyle w:val="SourceText"/>
      </w:pPr>
      <w:r>
        <w:t>[0609b07] 第七犯相始終。於中三例。一始二終三據中。此中婬犯據始。侵如毛頭即結犯。不待精樂。殺犯據終。要命斷方結。所餘據中。如盜離本處雖已成犯猶未得用等。餘准可知。有義慳瞋亦約初犯。以起念便犯故。</w:t>
      </w:r>
    </w:p>
    <w:p>
      <w:pPr/>
      <w:r>
        <w:rPr>
          <w:b/>
        </w:rPr>
        <w:t>한국어 직역</w:t>
      </w:r>
    </w:p>
    <w:p>
      <w:pPr>
        <w:pStyle w:val="TranslationText"/>
      </w:pPr>
      <w:r>
        <w:t>일곱째, 범계 모습의 시작과 끝이다. 그 가운데 세 가지 유형이 있다. 첫째 시작, 둘째 끝, 셋째 중간에 의거한다. 이 가운데 음행의 범계는 시작에 의거한다. 털끝만큼만 침범해도 곧 범계로 맺어진다. 정액이 나오거나 쾌락이 생기기를 기다리지 않는다. 살생의 범계는 끝에 의거한다. 반드시 생명이 끊어져야 비로소 범계로 맺어진다. 나머지는 중간에 의거한다. 예컨대 도둑질은 본래 있던 곳에서 떠나게 하면 이미 범계가 성립하지만 아직 사용하지 않았어도 그러한 것과 같다. 나머지도 이에 준하여 알 수 있다. 어떤 견해에서는 인색함과 성냄도 시작에 의거하여 범한다고 한다. 생각을 일으키는 즉시 범하기 때문이다.</w:t>
      </w:r>
    </w:p>
    <w:p>
      <w:pPr>
        <w:pStyle w:val="Heading2"/>
      </w:pPr>
      <w:r>
        <w:t>문단 025  ·  [0609b12]</w:t>
      </w:r>
    </w:p>
    <w:p>
      <w:pPr/>
      <w:r>
        <w:rPr>
          <w:b/>
        </w:rPr>
        <w:t>원문</w:t>
      </w:r>
    </w:p>
    <w:p>
      <w:pPr>
        <w:pStyle w:val="SourceText"/>
      </w:pPr>
      <w:r>
        <w:t>[0609b12] 第八輕重門者有二。先總辨後別論。總辨十戒輕重者。此十戒中幾是業道重。有五。謂初四及第十。幾是障道重。有三。謂毀慳瞋。幾是重亦小輕。有二。謂酤說。又分三。一前四中殺人盜五乃至大妄同小乘最重。二後四全次重。三五六全及初四少分。謂約非人非五非道小妄。此等應小輕。又前五招譏多。後五應少。又酤唯約遮。餘通遮性。有義十戒俱通二罪。二若別論者。一一之中各有輕重。至下文處[2]辨。</w:t>
      </w:r>
    </w:p>
    <w:p>
      <w:pPr/>
      <w:r>
        <w:rPr>
          <w:b/>
        </w:rPr>
        <w:t>한국어 직역</w:t>
      </w:r>
    </w:p>
    <w:p>
      <w:pPr>
        <w:pStyle w:val="TranslationText"/>
      </w:pPr>
      <w:r>
        <w:t>여덟째, 경중의 문에는 두 가지가 있다. 먼저 총괄하여 분별하고 뒤에 개별적으로 논한다. 십계의 경중을 총괄하여 분별하면 다음과 같다. 이 십계 가운데 몇 가지가 업도상 중한 것인가? 다섯 가지이다. 곧 처음 네 가지와 제10계이다. 몇 가지가 도를 장애하는 점에서 중한 것인가? 세 가지이다. 곧 훼타·인색함·성냄이다. 몇 가지는 중하면서도 또한 조금 가벼운가? 두 가지이다. 곧 술을 파는 것과 남의 허물을 말하는 것이다. 또 세 부류로 나눈다. 첫째, 앞의 네 계 가운데 사람을 죽이는 것, 오(五)에 해당하는 것을 훔치는 것, 나아가 대망어는 소승과 동일하게 가장 무겁다. 둘째, 뒤의 네 계 전체는 그 다음으로 무겁다. 셋째, 제5계와 제6계 전체 및 처음 네 계의 일부이다. 곧 사람이 아닌 대상을 죽이는 것, 오(五)에 해당하지 않는 도둑질, 도(道)가 아닌 곳의 음행, 작은 망어에 의거한 것이다. 이런 것들은 조금 가벼워야 한다. 또 앞의 다섯 계는 비난을 초래하는 일이 많고, 뒤의 다섯 계는 적어야 한다. 또 술을 파는 계는 오직 차계(遮戒)에 의거하고, 나머지는 차계와 성계(性戒)에 모두 통한다. 어떤 견해에서는 십계가 모두 두 종류의 죄에 통한다고 한다. 둘째, 개별적으로 논하면, 하나하나의 계 안에 각각 경중이 있다. 아래 본문에 이르면 분별한다.</w:t>
      </w:r>
    </w:p>
    <w:p>
      <w:pPr>
        <w:pStyle w:val="Heading2"/>
      </w:pPr>
      <w:r>
        <w:t>문단 026  ·  [0609b21]</w:t>
      </w:r>
    </w:p>
    <w:p>
      <w:pPr/>
      <w:r>
        <w:rPr>
          <w:b/>
        </w:rPr>
        <w:t>원문</w:t>
      </w:r>
    </w:p>
    <w:p>
      <w:pPr>
        <w:pStyle w:val="SourceText"/>
      </w:pPr>
      <w:r>
        <w:t>[0609b21] 第九攝諸門者有四。一約十惡者。於顯十戒中。謗意是邪見。謗詞惡口。酒是癡因。謗是癡果。所餘如次餘九應知。二依菩薩善戒經。出家菩薩有八重。即此中初四及後四是也。以出家菩薩先受聲聞戒具前四重後受菩薩戒更加後四故。三依善生經。在家菩薩有六重。即此中初六是。四依瑜伽地持有四重。即此後四是。又小乘四重即前四是也。是故此戒通攝道俗備[＊]緣大小故具十耳。</w:t>
      </w:r>
    </w:p>
    <w:p>
      <w:pPr/>
      <w:r>
        <w:rPr>
          <w:b/>
        </w:rPr>
        <w:t>한국어 직역</w:t>
      </w:r>
    </w:p>
    <w:p>
      <w:pPr>
        <w:pStyle w:val="TranslationText"/>
      </w:pPr>
      <w:r>
        <w:t>아홉째, 여러 문에 포섭되는 것은 네 가지가 있다. 첫째, 십악에 의거한다. 드러난 십계 가운데, 비방하려는 뜻은 사견이고, 비방하는 말은 악구이며, 술은 어리석음의 원인이고, 비방은 어리석음의 결과이다. 나머지는 순서대로 나머지 아홉 가지에 해당함을 알아야 한다. 둘째, 『보살선계경』에 의하면, 출가보살에게 여덟 가지 중계가 있다. 곧 여기의 처음 네 계와 뒤의 네 계이다. 출가보살은 먼저 성문계를 받아 앞의 네 중계를 갖추고, 뒤에 보살계를 받아 다시 뒤의 네 계를 더하기 때문이다. 셋째, 『선생경』에 의하면, 재가보살에게 여섯 가지 중계가 있다. 곧 여기의 처음 여섯 계이다. 넷째, 『유가론』과 『지지론』에 의하면 네 가지 중계가 있다. 곧 여기의 뒤 네 계이다. 또 소승의 네 중계는 곧 앞의 네 계이다. 그러므로 이 계는 도속을 두루 포섭하고, 조건과 대소승을 갖추기 때문에 열 가지가 있는 것이다.</w:t>
      </w:r>
    </w:p>
    <w:p>
      <w:pPr>
        <w:pStyle w:val="EditorialNote"/>
      </w:pPr>
      <w:r>
        <w:t>교감·번역 메모 | [교감표지] 원문의 [＊]는 편집·교감 표지이므로 그대로 보존하였다.</w:t>
      </w:r>
    </w:p>
    <w:p>
      <w:pPr>
        <w:pStyle w:val="Heading2"/>
      </w:pPr>
      <w:r>
        <w:t>문단 027  ·  [0609c01]</w:t>
      </w:r>
    </w:p>
    <w:p>
      <w:pPr/>
      <w:r>
        <w:rPr>
          <w:b/>
        </w:rPr>
        <w:t>원문</w:t>
      </w:r>
    </w:p>
    <w:p>
      <w:pPr>
        <w:pStyle w:val="SourceText"/>
      </w:pPr>
      <w:r>
        <w:t>[0609c01] 第十攝三聚戒者有二義。一若從勝為論。此十戒總是律儀攝。以俱止惡故。二若通辨。皆具三聚。謂於此十中一一不犯律儀戒攝。修彼對治十罪之行攝善法攝謂。一慈悲行。二少欲行。三淨梵行。四諦語行。五施明慧行。六護法行。七息惡推善行。八財法俱施行。九忍辱行。十讚三寶行。以此二戒教他眾生令如自所作即為攝眾生戒。是故十戒一一皆具三聚。餘義可知　第二釋文者。別釋十重即為十段。何等為十。如半頌曰　殺盜婬妄酒。說毀慳瞋謗。</w:t>
      </w:r>
    </w:p>
    <w:p>
      <w:pPr/>
      <w:r>
        <w:rPr>
          <w:b/>
        </w:rPr>
        <w:t>한국어 직역</w:t>
      </w:r>
    </w:p>
    <w:p>
      <w:pPr>
        <w:pStyle w:val="TranslationText"/>
      </w:pPr>
      <w:r>
        <w:t>열째, 삼취계에 포섭되는 것은 두 가지 뜻이 있다. 첫째, 수승한 쪽을 따라 논하면, 이 십계는 모두 율의계에 포섭된다. 모두 악을 그치게 하기 때문이다. 둘째, 통틀어 분별하면, 모두 삼취계를 갖춘다. 곧 이 십계 가운데 하나하나를 범하지 않는 것은 율의계에 포섭된다. 저 열 가지 죄를 대치하는 행을 닦는 것은 섭선법계에 포섭되니, 이른바 다음과 같다. 첫째, 자비행이다. 둘째, 소욕행이다. 셋째, 청정한 범행이다. 넷째, 진실하게 말하는 행이다. 다섯째, 보시하고 지혜를 밝히는 행이다. 여섯째, 법을 보호하는 행이다. 일곱째, 악을 그치고 선을 추켜세우는 행이다. 여덟째, 재물과 법을 모두 보시하는 행이다. 아홉째, 인욕행이다. 열째, 삼보를 찬탄하는 행이다. 이 두 종류의 계로 다른 중생을 가르쳐 자신이 행하는 것과 같이 하게 하면 곧 섭중생계가 된다. 그러므로 십계 하나하나가 모두 삼취계를 갖춘다. 나머지 뜻은 알 수 있다. 둘째, 본문을 해석하는 것은 다음과 같다. 십중계를 각각 해석하여 곧 열 단락으로 삼는다. 어떤 열 가지인가? 반송(半頌)으로 말하면 다음과 같다. ‘살생·도둑질·음행·망어·술, 설과·훼타·인색함·성냄·비방이다.’</w:t>
      </w:r>
    </w:p>
    <w:p>
      <w:pPr>
        <w:pStyle w:val="Heading1"/>
      </w:pPr>
      <w:r>
        <w:t>초편(初篇)</w:t>
      </w:r>
    </w:p>
    <w:p>
      <w:pPr>
        <w:pStyle w:val="SmallMeta"/>
      </w:pPr>
      <w:r>
        <w:t>初篇</w:t>
      </w:r>
    </w:p>
    <w:p>
      <w:pPr>
        <w:pStyle w:val="Heading1"/>
      </w:pPr>
      <w:r>
        <w:t>살계(殺戒) 제1</w:t>
      </w:r>
    </w:p>
    <w:p>
      <w:pPr>
        <w:pStyle w:val="SmallMeta"/>
      </w:pPr>
      <w:r>
        <w:t>殺戒第一</w:t>
      </w:r>
    </w:p>
    <w:p>
      <w:pPr>
        <w:pStyle w:val="Heading2"/>
      </w:pPr>
      <w:r>
        <w:t>문단 028  ·  [0609c13]</w:t>
      </w:r>
    </w:p>
    <w:p>
      <w:pPr/>
      <w:r>
        <w:rPr>
          <w:b/>
        </w:rPr>
        <w:t>원문</w:t>
      </w:r>
    </w:p>
    <w:p>
      <w:pPr>
        <w:pStyle w:val="SourceText"/>
      </w:pPr>
      <w:r>
        <w:t>[0609c13] 將釋此戒略作十門。一制意。二次第。三釋名。四具緣。五闕緣。六輕重。七得報。八通塞。九對治。十釋文。</w:t>
      </w:r>
    </w:p>
    <w:p>
      <w:pPr/>
      <w:r>
        <w:rPr>
          <w:b/>
        </w:rPr>
        <w:t>한국어 직역</w:t>
      </w:r>
    </w:p>
    <w:p>
      <w:pPr>
        <w:pStyle w:val="TranslationText"/>
      </w:pPr>
      <w:r>
        <w:t>이 계를 해석하면서 간략히 열 문으로 나눈다. 첫째, 이 계를 제정한 뜻을 밝힌다. 둘째, 앞뒤 차례를 밝힌다. 셋째, 명칭을 풀이한다. 넷째, 범계가 성립하는 조건을 밝힌다. 다섯째, 조건이 빠진 경우를 밝힌다. 여섯째, 경중을 밝힌다. 일곱째, 과보를 밝힌다. 여덟째, 허용과 금지이다. 아홉째, 대치이다. 열째, 본문을 풀이한다.</w:t>
      </w:r>
    </w:p>
    <w:p>
      <w:pPr>
        <w:pStyle w:val="Heading2"/>
      </w:pPr>
      <w:r>
        <w:t>문단 029  ·  [0609c15]</w:t>
      </w:r>
    </w:p>
    <w:p>
      <w:pPr/>
      <w:r>
        <w:rPr>
          <w:b/>
        </w:rPr>
        <w:t>원문</w:t>
      </w:r>
    </w:p>
    <w:p>
      <w:pPr>
        <w:pStyle w:val="SourceText"/>
      </w:pPr>
      <w:r>
        <w:t>[0609c15] 初制意者。略由十意。一由斷生命業道重故。負此重業不堪入道。是故大小二乘道俗諸戒皆悉同制。二由違害大悲心故。瑜伽云。若有問言。菩薩以何為體。應正答言。大悲為體。尚須為物捨身。況害彼命。三背恩養故。下文云。六道眾生皆我父母。生生無不從是而生。豈得害也。四乖勝緣故。智論云。或可蟻子在前成佛蒙其濟度。此事難知。若害彼命。與彼無緣不蒙救也。五並有佛性悉為當來法器。如不輕菩薩深敬眾生。尚無不敬。豈容有害。六違失菩薩無畏施故。經云。所以持不殺戒。為施眾生無畏故也。又涅槃中如來壽命無有限量皆因不殺。七乖四攝行故。論云。菩薩二利之中利他為最。若起害心眾生捨離。設欲法施無所化故。八損過[3]實故。智論云。假使滿閻浮無價珍寶無有能直於身命者。是故奪彼命根亦得盜寶之罪。涅槃經又云。一切畏刀杖莫不愛壽命。恕己可為喻。勿殺勿行杖等禁。九為報恩故。謂菩薩大行依眾生得。尚念報恩。寧容加害。十法爾故。三世諸佛家業法爾不念加害利益眾生故也。</w:t>
      </w:r>
    </w:p>
    <w:p>
      <w:pPr/>
      <w:r>
        <w:rPr>
          <w:b/>
        </w:rPr>
        <w:t>한국어 직역</w:t>
      </w:r>
    </w:p>
    <w:p>
      <w:pPr>
        <w:pStyle w:val="TranslationText"/>
      </w:pPr>
      <w:r>
        <w:t>첫째, 이 계를 제정한 뜻을 밝힌다. 간략히 열 가지 뜻으로 말미암는다. 첫째, 생명을 끊는 것은 업도가 중하기 때문이다. 이 중한 업을 짊어지면 도에 들어갈 수 없다. 그러므로 대승과 소승, 출가와 재가의 여러 계에서 모두 똑같이 제정하였다. 둘째, 대비심을 거스르고 해치기 때문이다. 『유가론』에서 말한다. 만일 어떤 이가 묻기를, ‘보살은 무엇을 체로 삼는가?’라고 한다면, 마땅히 바르게 대답하여, ‘대비를 체로 삼는다’고 해야 한다. 오히려 중생을 위하여 몸을 버려야 하거늘, 하물며 저들의 생명을 해치겠는가? 셋째, 은혜를 입고 길러진 것에 등지기 때문이다. 아래 본문에서 말한다. 육도의 중생은 모두 나의 부모이고, 태어나는 생마다 그들로부터 태어나지 않은 적이 없다. 어찌 해칠 수 있겠는가? 넷째, 수승한 인연을 어기기 때문이다. 『지론』에서 말한다. 혹 앞에 있는 개미가 먼저 성불하여 그 구제를 입게 될 수도 있다. 이 일은 알기 어렵다. 만일 그 생명을 해치면, 그와의 인연이 없어져 구제를 입지 못한다. 다섯째, 모두 불성을 지녀 전부 장래의 법기(法器)가 되기 때문이다. 불경보살(不輕菩薩)이 중생을 깊이 공경한 것과 같다. 공경하지 않음조차 없었는데, 어찌 해치는 일이 있을 수 있겠는가? 여섯째, 보살의 무외시를 어기고 잃기 때문이다. 경에서 말한다. 불살생계를 지니는 까닭은, 중생에게 두려움 없음을 베풀기 위해서이다. 또 『열반경』에서 여래의 수명이 한량없고 제한이 없는 것은 모두 살생하지 않은 데서 비롯된다고 한다. 일곱째, 사섭행에 어긋나기 때문이다. 논에서 말한다. 보살의 자리와 이타 가운데 이타를 가장 으뜸으로 삼는다. 만일 해치려는 마음을 일으키면 중생이 떠나 버리므로, 설령 법시를 하고자 해도 교화할 대상이 없게 된다. 여덟째, 손상시키는 허물이 실로 크기 때문이다. 『지론』에서 말한다. 가령 염부제에 값을 매길 수 없는 보배를 가득 채워도 몸과 생명의 값에 미칠 수 있는 것은 없다. 그러므로 저 생명근을 빼앗으면 또한 보배를 훔친 죄를 얻게 된다. 『열반경』에서도 또 말한다. 모든 존재는 칼과 몽둥이를 두려워하고 수명을 사랑하지 않는 이가 없다. 자신을 헤아려 비유로 삼을 수 있으니, 죽이지 말고 몽둥이를 휘두르지 말라는 등의 금계가 있다. 아홉째, 은혜를 갚기 위해서이다. 보살의 큰 행은 중생에 의지하여 얻어진다. 오히려 은혜 갚기를 생각해야 하거늘, 어찌 해를 가할 수 있겠는가? 열째, 법이 본래 그러하기 때문이다. 삼세 모든 부처의 가업은 법이 본래 그러하여 해를 가할 생각을 하지 않고 중생을 이롭게 하기 때문이다.</w:t>
      </w:r>
    </w:p>
    <w:p>
      <w:pPr>
        <w:pStyle w:val="Heading2"/>
      </w:pPr>
      <w:r>
        <w:t>문단 030  ·  [0610a07]</w:t>
      </w:r>
    </w:p>
    <w:p>
      <w:pPr/>
      <w:r>
        <w:rPr>
          <w:b/>
        </w:rPr>
        <w:t>원문</w:t>
      </w:r>
    </w:p>
    <w:p>
      <w:pPr>
        <w:pStyle w:val="SourceText"/>
      </w:pPr>
      <w:r>
        <w:t>[0610a07] 第二次第者。戒相塵沙無邊浩污。何故最初辨茲殺戒。一謂菩薩萬行無不以大悲為本。為存行本故先制也。二有情所重莫不以形命為先。為救物命故先辨也。若爾何故聲聞戒初不同此耶。謂此以救生行為先。彼以自行為首。又釋。彼要待犯已方制。婬戒初犯故殺不先。僧祇律云。成道五年制婬。第六年制盜及殺。菩薩不爾。約十業道此為初故。三世本戒非新制故。</w:t>
      </w:r>
    </w:p>
    <w:p>
      <w:pPr/>
      <w:r>
        <w:rPr>
          <w:b/>
        </w:rPr>
        <w:t>한국어 직역</w:t>
      </w:r>
    </w:p>
    <w:p>
      <w:pPr>
        <w:pStyle w:val="TranslationText"/>
      </w:pPr>
      <w:r>
        <w:t>둘째, 앞뒤 차례를 밝힌다. 계의 모습은 티끌과 모래처럼 끝이 없고 ‘浩污’하다. 어찌하여 가장 먼저 이 살계를 분별하는가? 첫째, 보살의 만행은 대비를 근본으로 삼지 않는 것이 없기 때문이다. 행의 근본을 보존하기 위하여 먼저 제정한다. 둘째, 유정이 소중히 여기는 것 가운데 형체와 생명보다 앞서는 것이 없기 때문이다. 중생의 생명을 구하기 위하여 먼저 분별한다. 그렇다면 어찌하여 성문계의 처음은 이것과 같지 않은가? 이것은 중생을 구제하는 행을 먼저 삼지만, 저것은 자신의 수행을 으뜸으로 삼기 때문이다. 또 해석한다. 저 성문계는 반드시 범계가 일어난 뒤에야 비로소 제정해야 했고, 음계가 처음으로 범해졌기 때문에 살계가 먼저가 아니었다. 『승기율』에서 말한다. 성도한 지 5년에 음계를 제정하였고, 제6년에 도계와 살계를 제정하였다. 보살계는 그렇지 않다. 십업도에 의거하면 이것이 처음이기 때문이며, 삼세의 본계로서 새로 제정한 것이 아니기 때문이다.</w:t>
      </w:r>
    </w:p>
    <w:p>
      <w:pPr>
        <w:pStyle w:val="EditorialNote"/>
      </w:pPr>
      <w:r>
        <w:t>교감·번역 메모 | [판독 불확실] 浩污는 문맥상 계상의 광대하고 무수함을 형용하는 자리이지만 현 파일의 글자를 그대로 보존하였다.</w:t>
      </w:r>
    </w:p>
    <w:p>
      <w:pPr>
        <w:pStyle w:val="Heading2"/>
      </w:pPr>
      <w:r>
        <w:t>문단 031  ·  [0610a15]</w:t>
      </w:r>
    </w:p>
    <w:p>
      <w:pPr/>
      <w:r>
        <w:rPr>
          <w:b/>
        </w:rPr>
        <w:t>원문</w:t>
      </w:r>
    </w:p>
    <w:p>
      <w:pPr>
        <w:pStyle w:val="SourceText"/>
      </w:pPr>
      <w:r>
        <w:t>[0610a15] 第三釋名者。息風名生。依身心轉。隔斷不續名為殺生。戒者是能治之行。從所治為名故云殺戒。涅槃經云。眾生佛性住五陰中。若壞五陰名曰殺生。若有殺生即墮惡道。息有三種。過去現在則不可殺。遮未來故名殺。夫眾生者名出入息。斷出入息故名為殺。我等諸佛亦隨俗說名為殺。問息斷名殺。入滅盡定豈[1]是死耶。答以後起時息還生故。是故不名斷。問此報息滅後報息生。應非無耶。答以命根斷故報隔異故。不例滅定。問殺既爾。從緣必無自性。無自性故。應無有罪。答有無自性得罪。還無自性得報。一切法皆爾。問既自心變眾生。還自殺者無實眾生死。何因有罪。答還自心變罪。如眾生來報。受罪當知亦爾。問知殺性空。殺應無罪。答空是罪治。知空必不殺殺。必不了空。故亦有罪。若謂無罪而作殺者。以邪見故罪[2]重眾生於餘。何得言無罪也。</w:t>
      </w:r>
    </w:p>
    <w:p>
      <w:pPr/>
      <w:r>
        <w:rPr>
          <w:b/>
        </w:rPr>
        <w:t>한국어 직역</w:t>
      </w:r>
    </w:p>
    <w:p>
      <w:pPr>
        <w:pStyle w:val="TranslationText"/>
      </w:pPr>
      <w:r>
        <w:t>셋째, 명칭을 풀이한다. 숨의 바람을 ‘생(生)’이라 한다. 그것은 몸과 마음에 의지하여 이어진다. 이를 가로막아 끊어 계속되지 못하게 하는 것을 ‘살생’이라 한다. 계는 이를 능히 다스리는 행이다. 다스려지는 대상을 따라 이름하므로 ‘살계’라 한다. 『열반경』에서 말한다. 중생의 불성은 오음 가운데 머문다. 만일 오음을 파괴하면 이를 살생이라 한다. 만일 살생하면 곧 악도에 떨어진다. 숨에는 세 종류가 있다. 과거와 현재의 것은 죽일 수 없고, 미래의 것을 막기 때문에 ‘살(殺)’이라 이름한다. 대체로 중생이라는 것은 들고나는 숨을 이름한다. 들고나는 숨을 끊기 때문에 ‘살’이라 한다. 우리 모든 부처도 세속의 말에 따라 ‘살’이라고 이름한다. 묻는다. 숨이 끊어지는 것을 ‘살’이라 한다면, 멸진정에 들어가는 것도 어찌 죽음이 아니겠는가? 답한다. 뒤에 선정에서 나올 때 숨이 다시 생기기 때문에, 이를 ‘끊어졌다’고 하지 않는다. 묻는다. 이 과보의 숨이 사라진 뒤 다음 과보의 숨이 생기므로, 마땅히 없어진 것이 아니라고 해야 하지 않는가? 답한다. 명근이 끊어지고 과보가 서로 격리되어 달라지기 때문에, 멸진정의 경우와 같지 않다. 묻는다. 살생이 이미 이와 같고, 인연을 따라 생긴 것은 반드시 자성이 없으며, 자성이 없기 때문에, 마땅히 죄도 없어야 하지 않는가? 답한다. 자성이 없는 가운데에서도 죄를 얻고, 또 자성이 없는 가운데에서 과보를 받는다. 모든 법이 다 그러하다. 묻는다. 중생이 이미 자기 마음이 변현한 것이라면, 다시 자신이 죽이는 것이어서 실제 중생이 죽는 것이 없는데, 무슨 까닭으로 죄가 있는가? 답한다. 죄 또한 자기 마음이 변현한 것이고, 중생이 와서 과보를 주는 것과 같다. 죄를 받는 것도 마땅히 이와 같음을 알아야 한다. 묻는다. 살생의 성품이 공함을 안다면, 살생해도 마땅히 죄가 없어야 하지 않는가? 답한다. 공은 죄를 다스리는 것이다. 공을 안다면 반드시 살생하지 않는다. 반드시 공을 알지 못한다. 그러므로 역시 죄가 있다. 만일 죄가 없다고 여기면서 살생한다면, 사견 때문이므로 죄가 무겁고, 중생은 그 나머지에 대해서도 그러하다. 어찌 죄가 없다고 말할 수 있겠는가?</w:t>
      </w:r>
    </w:p>
    <w:p>
      <w:pPr>
        <w:pStyle w:val="EditorialNote"/>
      </w:pPr>
      <w:r>
        <w:t>교감·번역 메모 | [구두 불확실] 知空必不殺殺。必不了空。은 殺의 중복 또는 구두 위치를 검토할 필요가 있다. 현 TXT의 단위 분절을 바꾸지 않았다. [구두 불확실] 원문 「知空必不殺殺。必不了空。」의 연속된 「殺殺」은 중복 또는 구두 문제일 가능성이 있어 번역에서는 첫 구절의 뜻만 확정하고 뒤의 중복 자는 원문에 보존하였다.</w:t>
      </w:r>
    </w:p>
    <w:p>
      <w:pPr>
        <w:pStyle w:val="EditorialNote"/>
      </w:pPr>
      <w:r>
        <w:t>교감·번역 메모 | [구문 불확실] 以邪見故罪[2]重眾生於餘의 후반부 연결이 불명확하다. 판본 대조 없이 보정하지 않았다. [구문 불확실] 「以邪見故罪重眾生於餘」의 후반 「眾生於餘」는 목적어·비교 관계가 압축되어 있다. 번역은 앞뒤 논지에 맞춘 최소 해석이며 판본 대조가 필요하다.</w:t>
      </w:r>
    </w:p>
    <w:p>
      <w:pPr>
        <w:pStyle w:val="Heading2"/>
      </w:pPr>
      <w:r>
        <w:t>문단 032  ·  [0610b03]</w:t>
      </w:r>
    </w:p>
    <w:p>
      <w:pPr/>
      <w:r>
        <w:rPr>
          <w:b/>
        </w:rPr>
        <w:t>원문</w:t>
      </w:r>
    </w:p>
    <w:p>
      <w:pPr>
        <w:pStyle w:val="SourceText"/>
      </w:pPr>
      <w:r>
        <w:t>[0610b03] 第四具緣者有二。一通二別。通緣有三。一是受菩薩戒人。以不受戒無犯故。經云。有犯名菩薩。無犯名外道。二是住自性。謂非顛狂等。以彼無犯故。三無開緣。謂即救生無間苦等。此三通諸戒。三別緣者。依地論五緣。一是他身。簡自故。二是眾生。簡[＊]机等故。三有眾生想。簡迷心故。四起害心。簡無殺意故。五正加害。簡未害故。依對法論亦五緣。一事。謂有情數。二意樂。謂起此想及必害意。三方便。謂為害故加刀杖等。四煩惱。謂貪嗔癡。五究竟。謂彼有情由方便故或無間死或後時死。合此二論通具七緣。一他身。二眾生。三起眾生想。四殺心。五加刀杖等。六有三毒。七斷正命。并上通緣總有十種。可知。</w:t>
      </w:r>
    </w:p>
    <w:p>
      <w:pPr/>
      <w:r>
        <w:rPr>
          <w:b/>
        </w:rPr>
        <w:t>한국어 직역</w:t>
      </w:r>
    </w:p>
    <w:p>
      <w:pPr>
        <w:pStyle w:val="TranslationText"/>
      </w:pPr>
      <w:r>
        <w:t>넷째, 성립 조건을 갖추는 데에는 두 가지가 있다. 첫째는 공통 조건이고 둘째는 개별 조건이다. 공통 조건에는 세 가지가 있다. 첫째, 보살계를 받은 사람이다. 계를 받지 않은 사람에게는 범계가 없기 때문이다. 경에서 말한다. 범함이 있는 이를 보살이라 하고, 범함이 없는 이를 외도라 한다. 둘째, 자성에 머무는 사람이다. 곧 전도되거나 미친 사람 등이 아닌 경우이다. 그들에게는 범계가 없기 때문이다. 셋째, 허용되는 특별한 인연이 없는 경우이다. 곧 중생을 무간의 고통에서 구제하는 경우 등과 같은 것이다. 이 세 가지는 모든 계에 공통한다. 셋째, 개별 조건이다. 『지론』에 의하면 다섯 가지 조건이 있다. 첫째, 남의 몸이다. 자기 몸을 제외하기 때문이다. 둘째, 중생이다. ‘机’ 등의 경우를 제외하기 때문이다. 셋째, 중생이라는 생각을 일으킨다. 잘못 아는 마음을 제외하기 때문이다. 넷째, 해치려는 마음을 일으킨다. 살생하려는 뜻이 없는 경우를 제외하기 때문이다. 다섯째, 실제로 해를 가한다. 아직 해치지 않은 경우를 제외하기 때문이다. 『대법론』에 의하면 또한 다섯 가지 조건이 있다. 첫째, 사(事)이다. 곧 유정에 속하는 것이다. 둘째, 의요(意樂)이다. 곧 이러한 생각과 반드시 해치겠다는 뜻을 일으키는 것이다. 셋째, 방편이다. 곧 해치기 위하여 칼이나 몽둥이 등을 가하는 것이다. 넷째, 번뇌이다. 곧 탐욕·성냄·어리석음이다. 다섯째, 구경이다. 곧 그 유정이 그 방편으로 말미암아 곧바로 죽거나 혹은 뒤에 죽는 것이다. 이 두 논을 합하면 모두 일곱 가지 조건을 갖춘다. 첫째, 남의 몸이다. 둘째, 중생이다. 셋째, 중생이라는 생각을 일으킨다. 넷째, 죽이려는 마음이다. 다섯째, 칼이나 몽둥이 등을 가한다. 여섯째, 삼독이 있다. 일곱째, 실제 생명을 끊는다. 위의 공통 조건과 합하면 모두 열 가지가 된다. 알 수 있다.</w:t>
      </w:r>
    </w:p>
    <w:p>
      <w:pPr>
        <w:pStyle w:val="EditorialNote"/>
      </w:pPr>
      <w:r>
        <w:t>교감·번역 메모 | [이문 검토 필요] 앞에서 一通二別이라고 했으므로 여기의 三別緣者는 수차가 맞지 않는다. 원문은 그대로 보존하였다.</w:t>
      </w:r>
    </w:p>
    <w:p>
      <w:pPr>
        <w:pStyle w:val="EditorialNote"/>
      </w:pPr>
      <w:r>
        <w:t>교감·번역 메모 | [판독 불확실] 簡[＊]机等故의 机는 비유정을 예시하는 글자로 보이지만 정확한 본래 글자는 판본 대조가 필요하다.</w:t>
      </w:r>
    </w:p>
    <w:p>
      <w:pPr>
        <w:pStyle w:val="Heading2"/>
      </w:pPr>
      <w:r>
        <w:t>문단 033  ·  [0610b17]</w:t>
      </w:r>
    </w:p>
    <w:p>
      <w:pPr/>
      <w:r>
        <w:rPr>
          <w:b/>
        </w:rPr>
        <w:t>원문</w:t>
      </w:r>
    </w:p>
    <w:p>
      <w:pPr>
        <w:pStyle w:val="SourceText"/>
      </w:pPr>
      <w:r>
        <w:t>[0610b17] 第五闕緣者。闕通緣可知。別中若闕初緣有三義。一應得重輕垢。謂以惡心自殺己身故。二應得輕輕垢。謂以善心厭身自殺。違菩薩行故。經云。說身無常。而不讚說厭離於身。此中有癡。前有瞋。故餘六緣皆具也。三得福成持。謂為法滅身。為生捨命。如薩埵王子等。若不捨反得罪。此中非直無三毒。亦與智和合故成持也。亦即闕初及第六二緣。次闕第二[3]緣有二差別。一若諸趣相差俱得重。以七緣不闕故。二若非情來替有二罪。一畢竟不知是非情。約心應得重方便。如唯識論云。夜踏瓜皮謂殺蝦蟇死入惡道。此但為闕境得重方便。二若次後知是非情。違前暢思得中方便。故闕彼緣得此三罪。若於上三位兼起疑心亦得三[4]非。謂若於初位欲殺畜。人來替。於上生疑。為畜為人。而斷命者。此雖境改心移。以命同害亦俱重也。若於次位欲殺生。[＊]机來替。後生疑。為生為[＊]机。害已終身不決。以少闕心得中方便。若於後位欲殺生。[＊]机替後生疑。害後知机[＊]得輕方便。問此中闕心與後位。及闕境與前位。各何別耶。答此於異境起疑故不同初。以彼起本想故。疑當異境故不同後。以彼於本境起疑故。問何故雙闕唯疑非想。答以想無雙闕。如欲殺生[＊]机來替。此是闕境。於上起[＊]机想。此闕心。若害無罪。是故想無雙闕。疑中乖本期故闕境。懷猶預故闕心。是故單雙二闕各三合為六也。次闕第三緣有想疑二別。想中有四。一若本迷生為[＊]机。害已無罪。以三心俱闕故。二若本欲殺生。臨至境轉作[＊]机想。害已不知得方便罪。以不暢本思故。闕中後故。約前方便結一輕罪。三若害已了知起[5]壽心結重方便。以闕中間具前後故。四若於人起畜等想。本迷轉想俱重也。疑中二。一於本境疑起有三。一疑生為[＊]机。終身不決輕方便。二後決暢[＊]壽重方便。三疑為人為畜。後決不決俱重。二於異境起疑亦三。一為[＊]机為生。終身不決重方便。二後決輕方便。三疑為畜為人俱重也。次闕第四緣有二。一全不犯。二雖無殺心而有打等故得輕垢也。次闕第五緣得重方便罪。以雖不興方便而有殺心故。次闕第六緣有二。一以無記心殺還得重。二不貪皮肉故殺亦不瞋酬怨故殺。不癡祠祀故殺。但以大悲救彼極苦不避自苦故亦無犯。此依瑜伽辨。次闕第七緣有二。一畢竟不知不[1]犯。約心得重方便。二知不[＊]犯。得中方便。</w:t>
      </w:r>
    </w:p>
    <w:p>
      <w:pPr/>
      <w:r>
        <w:rPr>
          <w:b/>
        </w:rPr>
        <w:t>한국어 직역</w:t>
      </w:r>
    </w:p>
    <w:p>
      <w:pPr>
        <w:pStyle w:val="TranslationText"/>
      </w:pPr>
      <w:r>
        <w:t>다섯째, 조건이 빠진 경우를 밝힌다. 공통 조건이 빠진 경우는 앞에서 말한 바에 따라 알 수 있다. 개별 조건 가운데 첫째 조건이 빠진 경우에는 세 가지 뜻이 있다. 첫째, 무거운 경구죄를 얻어야 한다. 곧 악한 마음으로 자기 몸을 죽이기 때문이다. 둘째, 가벼운 경구죄를 얻어야 한다. 곧 선한 마음으로 몸을 싫어하여 스스로 죽는 것이다. 보살의 행을 어기기 때문이다. 경에서 말한다. “몸이 무상하다고 말하되, 몸을 싫어하여 떠나라고 찬탄하여 말하지는 않는다.” 이 가운데에는 어리석음이 있다. 앞의 경우에는 성냄이 있다. 그러므로 나머지 여섯 조건은 모두 갖추어진다. 셋째, 복을 얻고 계를 지키는 일이 된다. 곧 법을 위하여 몸을 없애고, 중생을 위하여 목숨을 버리는 것이다. 살타 왕자 등의 경우와 같다. 만약 버리지 않는다면 도리어 죄를 얻는다. 이 가운데는 단지 삼독이 없는 것만이 아니라, 또한 지혜와 화합하기 때문에 계를 지키는 것이 된다. 또한 곧 첫째와 여섯째의 두 조건이 빠진 경우이다. 다음으로 둘째 조건이 빠지는 데에는 두 가지 차이가 있다. 첫째, 여러 갈래의 중생이 서로 바뀐 경우에는 모두 중죄를 얻는다. 일곱 조건이 빠지지 않기 때문이다. 둘째, 비정물이 대신 들어온 경우에는 두 가지 죄가 있다. 첫째, 끝내 그것이 비정물임을 알지 못하는 경우이다. 마음에 의거하면 중한 방편죄를 얻어야 한다. 『유식론』에서 말한 것과 같다. “밤에 참외 껍질을 밟고 두꺼비를 죽였다고 생각하여 죽은 뒤 악도에 들어갔다.” 이는 다만 경계가 빠졌기 때문에 중한 방편죄를 얻는 것이다. 둘째, 그 뒤에 그것이 비정물임을 안 경우이다. 앞서 뜻을 이루려던 생각에 어긋나므로 중간 정도의 방편죄를 얻는다. 그러므로 그 조건이 빠짐에 따라 이 세 가지 죄를 얻는다. 만약 위의 세 경우에서 겸하여 의심하는 마음을 일으키면 또한 세 가지 잘못을 얻는다. 곧 첫 번째 경우에 짐승을 죽이려고 했는데, 사람이 대신 들어오고, 그 대상에 의심을 일으켜 ‘짐승인가, 사람인가’ 하고 생각하면서 목숨을 끊은 경우이다. 이 경우에는 비록 경계가 바뀌고 마음도 옮겨졌으나, 생명을 해친 것은 같으므로 또한 모두 중죄이다. 두 번째 경우에 중생을 죽이려고 했는데, ‘机’가 대신 들어오고, 뒤에 의심을 일으켜 ‘중생인가, 机인가’ 하고, 해친 뒤 죽을 때까지 결정을 내리지 못하면, 마음의 조건이 조금 빠졌기 때문에 중간 정도의 방편죄를 얻는다. 뒤의 경우에 중생을 죽이려고 했는데, ‘机’가 대신 들어온 뒤 의심을 일으키고, 해친 뒤 그것이 ‘机’임을 알면 가벼운 방편죄를 얻는다. 묻는다. 여기서 마음이 빠진 경우와 뒤의 경우, 또 경계가 빠진 경우와 앞의 경우는 각각 무엇이 다른가? 답한다. 여기서는 다른 경계에 대하여 의심을 일으키므로 첫 번째 경우와 다르다. 그 첫 번째 경우에서는 본래의 생각을 일으켰기 때문이다. 또 의심이 다른 경계를 대상으로 하므로 뒤의 경우와 다르다. 그 뒤의 경우에서는 본래의 경계에 대하여 의심하기 때문이다. 묻는다. 어째서 두 조건이 함께 빠지는 경우에는 오직 의심만 있고 생각[想]은 없는가? 답한다. 생각의 경우에는 두 조건이 함께 빠지는 일이 없기 때문이다. 예컨대 중생을 죽이려는데 ‘机’가 대신 들어온 경우, 이는 경계가 빠진 것이다. 그 대상에 대하여 ‘机’라는 생각을 일으키면, 이는 마음이 빠진 것이다. 그것을 해쳐도 죄가 없다. 그러므로 생각의 경우에는 두 조건이 함께 빠지는 일이 없다. 의심의 경우에는 본래 의도한 것에 어긋나므로 경계가 빠진 것이고, 마음에 망설임을 품으므로 마음이 빠진 것이다. 그러므로 단독으로 하나가 빠지는 경우와 둘이 함께 빠지는 경우에 각각 세 가지가 있어 모두 여섯이 된다. 다음으로 셋째 조건이 빠지는 경우에는 생각[想]과 의심[疑]의 두 갈래가 있다. 생각의 경우에는 네 가지가 있다. 첫째, 본래부터 중생을 ‘机’라고 잘못 안 경우이다. 해친 뒤에도 죄가 없다. 세 가지 마음이 모두 빠졌기 때문이다. 둘째, 본래 중생을 죽이려고 했으나, 경계에 이르러 ‘机’라는 생각으로 바뀐 경우이다. 해친 뒤 그것이 중생임을 알지 못하면 방편죄를 얻는다. 본래의 생각을 끝까지 이루지 못했기 때문이다. 중간과 뒤의 마음이 빠졌기 때문이다. 앞의 방편에 의거하여 하나의 가벼운 죄를 맺는다. 셋째, 해친 뒤에 분명히 알고 수명이라는 생각을 일으키면 중한 방편죄를 맺는다. 중간은 빠졌으나 앞과 뒤는 갖추었기 때문이다. 넷째, 사람에 대하여 짐승이라는 등의 생각을 일으킨 경우이다. 본래부터 잘못 알았든 중간에 생각이 바뀌었든 모두 중죄이다. 의심의 경우에는 두 갈래가 있다. 첫째, 본래의 경계에 대하여 의심을 일으키는 경우로 세 가지가 있다. 첫째, 중생인지 ‘机’인지 의심하여 죽을 때까지 결정을 내리지 못하면 가벼운 방편죄이다. 둘째, 뒤에 결정하여 수명이라고 확정하면 중한 방편죄이다. 셋째, 사람인지 짐승인지 의심하는 경우이다. 뒤에 결정하든 결정하지 않든 모두 중죄이다. 둘째, 다른 경계에 대하여 의심을 일으키는 경우에도 세 가지가 있다. 첫째, ‘机’인지 중생인지 의심하여, 죽을 때까지 결정하지 못하면 중한 방편죄이다. 둘째, 뒤에 결정하면 가벼운 방편죄이다. 셋째, 짐승인지 사람인지 의심하면 모두 중죄이다. 다음으로 넷째 조건이 빠지는 경우에는 둘이 있다. 첫째, 전혀 범함이 없다. 둘째, 비록 죽이려는 마음은 없더라도 때리는 등의 행위가 있으면 경구죄를 얻는다. 다음으로 다섯째 조건이 빠지면 중한 방편죄를 얻는다. 비록 방편을 일으키지는 않았더라도 죽이려는 마음이 있기 때문이다. 다음으로 여섯째 조건이 빠지는 경우에는 둘이 있다. 첫째, 무기심으로 죽였더라도 여전히 중죄를 얻는다. 둘째, 가죽이나 고기를 탐하여 죽인 것도 아니고 원한을 갚으려 성내어 죽인 것도 아니며, 제사를 위해 어리석게 죽인 것도 아니고, 다만 대비심으로 그의 지극한 고통을 구제하고자 자기의 고통을 피하지 않은 것이므로 또한 범함이 없다. 이는 『유가』에 의거하여 밝힌 것이다. 다음으로 일곱째 조건이 빠지는 경우에는 둘이 있다. 첫째, 끝내 [그가] 죽지 않았음을 알지 못하는 경우이다. 마음에 의거하면 중한 방편죄를 얻는다. 둘째, 죽지 않았음을 아는 경우이다. 중간 정도의 방편죄를 얻는다.</w:t>
      </w:r>
    </w:p>
    <w:p>
      <w:pPr>
        <w:pStyle w:val="EditorialNote"/>
      </w:pPr>
      <w:r>
        <w:t>교감·번역 메모 | [판독 불확실] 三[4]非의 非는 문맥상 죄의 유형을 가리키는 듯하나 현 TXT를 그대로 보존하였다.</w:t>
      </w:r>
    </w:p>
    <w:p>
      <w:pPr>
        <w:pStyle w:val="EditorialNote"/>
      </w:pPr>
      <w:r>
        <w:t>교감·번역 메모 | [이문 검토 필요] [＊]机는 비정물과 대비되는 문맥에 반복 출현한다. 현 TXT의 자형과 교감표지를 그대로 보존하였다.</w:t>
      </w:r>
    </w:p>
    <w:p>
      <w:pPr>
        <w:pStyle w:val="EditorialNote"/>
      </w:pPr>
      <w:r>
        <w:t>교감·번역 메모 | [이문 검토 필요] 知机[＊]는 앞뒤의 [＊]机와 관련된 표기로 보이나 임의 교정하지 않았다.</w:t>
      </w:r>
    </w:p>
    <w:p>
      <w:pPr>
        <w:pStyle w:val="EditorialNote"/>
      </w:pPr>
      <w:r>
        <w:t>교감·번역 메모 | [판독 불확실] 起[5]壽心의 정확한 자형과 의미는 판본 대조가 필요하다.</w:t>
      </w:r>
    </w:p>
    <w:p>
      <w:pPr>
        <w:pStyle w:val="EditorialNote"/>
      </w:pPr>
      <w:r>
        <w:t>교감·번역 메모 | [판독 불확실] 暢[＊]壽는 앞뒤 문맥상 판단의 확정을 뜻하는 구절로 보이지만 현 자형은 판본 대조가 필요하다.</w:t>
      </w:r>
    </w:p>
    <w:p>
      <w:pPr>
        <w:pStyle w:val="EditorialNote"/>
      </w:pPr>
      <w:r>
        <w:t>교감·번역 메모 | [구문 불확실] 畢竟不知不[1]犯은 부정이 겹쳐 구두와 교감에 따라 해석이 달라질 수 있다. 번역은 앞뒤의 제7조건 문맥에 따른 최소 보충을 하였다.</w:t>
      </w:r>
    </w:p>
    <w:p>
      <w:pPr>
        <w:pStyle w:val="EditorialNote"/>
      </w:pPr>
      <w:r>
        <w:t>교감·번역 메모 | [이문 검토 필요] 知不[＊]犯의 [＊]는 교감표지이며 현 TXT만으로 대체 자형을 확정하지 않았다.</w:t>
      </w:r>
    </w:p>
    <w:p>
      <w:pPr>
        <w:pStyle w:val="Heading2"/>
      </w:pPr>
      <w:r>
        <w:t>문단 034  ·  [0611a04]</w:t>
      </w:r>
    </w:p>
    <w:p>
      <w:pPr/>
      <w:r>
        <w:rPr>
          <w:b/>
        </w:rPr>
        <w:t>원문</w:t>
      </w:r>
    </w:p>
    <w:p>
      <w:pPr>
        <w:pStyle w:val="SourceText"/>
      </w:pPr>
      <w:r>
        <w:t>[0611a04] 第六輕重者有二。一麁二細。麁中有三。一約所殺生。二約能殺心。三所用殺法。初中生類所殺雖無崖畔。總括此界不過有七。謂六道及聖人。然約此七位輕重有四。一約生。斷命一切皆夷。問何得有殺地獄生。答菩薩亦有遊彼趣中救眾生故。是故對彼亦有不殺。況有菩薩於地獄中創起慈悲成初心故也。二約報。謂人重畜等輕。以人於彼大小二乘通道器故。三約德。謂害發菩提心者業道加重。不問人畜等。故經云。殺發菩提心畜生。罪重於殺邪見人。四約逆。謂下文七逆中除於破僧。以無命可損唯逆無餘故。出佛身血是逆及重方便。以不可殺故無夷。餘五依位各得二罪。謂逆及夷。於中父母及二師或有各得三罪。一夷二逆。謂此四人有得羅漢者。一殺父母等。二殺羅漢。三斷生命故得三罪。涅槃經云。一殺父王。二殺須陀洹故也。若依俱舍。唯得一無間。以[2]依一故。第二約心明輕重者。然殺念慮雖多不過三性。善惡無記。即為三品。惡重善中無記下。或無報。於中二。先別辨。後交雜。前內惡中三毒相導成業七。亦有三品。謂三單輕三雙次一合重。單中亦三。貪下瞋次癡重。何以然者。良以飢荒外至貪火內煎。雖了業道然不能自制。貪彼皮肉以自濟軀。遂斷彼命故非極重。二雖亦了知因果。而瞋怒難制。遂瞋斷[3]命道過前。故為次也。三不信因果。將謂無罪有德。恣心殺生復勸他殺。婆沙云。虎豹[4]豺。蜈[5]虹蛇等傷害於人。殺之無罪。父母衰老及遭病疾。若能殺者得福無量。又殺生祠天以為福德。又確執殺生有福無罪。如婆藪仙人多劫受苦。是故癡因最為重也。善生經云。貪心殺生輕瞋心次癡心重故此云也。三雙者亦三品也。謂貪瞋下貪癡次瞋癡重。一合者等分最為上上。此約業道分輕重。若約違教俱犯重。二善心者。善心殺生如見長病極苦眾生不忍其苦。遂以慈心斷彼命根。又如律中比丘[6]又犯[7]死比丘語膾子乞一刀等。此皆業道輕。俱犯重戒。三無記心者。或不成犯。以無記不成業故。或亦有業。以還得報故。如山居比丘推石殺蟻。蟻受猪身亦還推石害彼比丘。各無記心冥然受報。此即於戒雖為不犯。然殺業如茲不亡故不可輕也。世有愚人飲用虫水曰。云我但用水本不害虫。虫若自亡固非我咎。此不識業道不見聖教。深可悲。一愚矣　第二交雜辨者亦[8]七。約三時心。謂欲作正作已作此三時中三性心間起故業有輕重。謂三中一惡二無記輕。一惡二善次。一善二惡重。又一善二無記輕。一無記二善次。一無記二惡重。又三俱惡重。俱善次。俱無記輕。如上別辨。二約殺心三時具闕者。闕二心輕。闕一心次。具三重。此三通[9]上性別門。心內各有此三。隨輕重應知　第三所用殺法輕重者有二。一約三業。二約苦惱。初中三業單雙等亦有七。三單者。一身業殺。中謂加刀杖等。或身現相令怖墮壑。或示相教人令成殺等。或作書令殺。或作坑[10]穿羂網。射發毒藥。授殺具等。水陸空飛有因致死。犯輕重可知。二語殺。或以善言勸厭身死。或教人令殺。或呪殺。或如壯夫[11]吐唱使死。此語殺中初一輕次一中後二[12]重　三意殺者。如二十唯識論中仙人[13]嘖殺三國眾生一時而死。乃至草木亦死不生。是故得知。意最重故也。此中語意同作身業。二雙者具身語殺。謂身[14]加說呪此輕。或具身意殺為次。或語意殺為重。一合最重。二約苦惱者。謂分分割身令多日命盡。此苦惱多[15]死心既深故重也。反此應輕。又約有恩無恩有過無過皆有輕重應知。二細辨者。然此輕重業道微細。約境開心。應善思淮耳。</w:t>
      </w:r>
    </w:p>
    <w:p>
      <w:pPr/>
      <w:r>
        <w:rPr>
          <w:b/>
        </w:rPr>
        <w:t>한국어 직역</w:t>
      </w:r>
    </w:p>
    <w:p>
      <w:pPr>
        <w:pStyle w:val="TranslationText"/>
      </w:pPr>
      <w:r>
        <w:t>여섯째, 경중에는 두 가지가 있다. 첫째는 거친 것이고 둘째는 미세한 것이다. 거친 것에는 세 가지가 있다. 첫째, 죽임을 당하는 중생에 의거한다. 둘째, 죽이는 마음에 의거한다. 셋째, 사용하는 살해 방법에 의거한다. 첫째 가운데 죽임을 당하는 생명의 종류는 비록 끝이 없으나, 이 세계를 총괄하면 일곱을 넘지 않는다. 곧 육도와 성인이다. 그러나 이 일곱 부류에 의거한 경중에는 네 가지가 있다. 첫째, 생명 자체에 의거한다. 목숨을 끊으면 모두 바라이이다. 묻는다. 어떻게 지옥 중생을 죽이는 일이 있을 수 있는가? 답한다. 보살도 또한 그 갈래에 들어가 중생을 구제하는 일이 있기 때문이다. 그러므로 그들에 대해서도 죽이지 않는 계가 성립한다. 더구나 지옥 가운데서 처음 자비심을 일으켜 초심 보살이 되는 이도 있기 때문이다. 둘째, 과보에 의거한다. 곧 사람을 죽이는 것은 무겁고 짐승 등을 죽이는 것은 가볍다. 사람은 대승과 소승 양쪽에서 모두 도를 이룰 수 있는 그릇이기 때문이다. 셋째, 덕에 의거한다. 곧 보리심을 낸 이를 해치면 업도의 죄가 더욱 무거워진다. 사람인지 짐승인지 등을 묻지 않는다. 그러므로 경에서 말한다. “보리심을 낸 짐승을 죽이는 것은 삿된 견해를 지닌 사람을 죽이는 죄보다 무겁다.” 넷째, 역죄에 의거한다. 곧 뒤에서 말하는 칠역 가운데 승가를 깨뜨리는 것을 제외한다. 그것은 손상시킬 생명이 없고 역죄만 있을 뿐이기 때문이다. 부처의 몸에서 피를 내는 것은 역죄이면서 중한 방편죄이다. 부처를 죽일 수 없으므로 바라이는 없다. 나머지 다섯은 대상의 지위에 따라 각각 두 죄를 얻는다. 곧 역죄와 바라이이다. 그 가운데 부모와 두 스승은 경우에 따라 각각 세 죄를 얻을 수도 있다. 하나는 바라이이고 둘은 역죄이다. 곧 이 네 사람 가운데 아라한과를 얻은 이가 있을 경우이다. 첫째, 부모 등을 죽인 죄, 둘째, 아라한을 죽인 죄, 셋째, 생명을 끊은 죄이므로 세 죄를 얻는다. 『열반경』에서 말한다. “첫째, 부왕을 죽였고, 둘째, 수다원을 죽였기 때문이다.” 만약 『구사론』에 의거하면, 오직 하나의 무간죄만 얻는다. 하나의 대상에 의지하기 때문이다. 두 번째는 마음에 의거하여 경중을 밝히는 것이다. 살생에 관한 생각은 많지만 삼성을 벗어나지 않는다. 곧 선·악·무기이다. 이에 따라 세 등급이 된다. 악은 무겁고 선은 중간이며 무기는 낮다. 혹 과보가 없기도 하다. 그 가운데 둘이 있다. 먼저 각각을 따로 밝힌다. 뒤에는 서로 섞인 경우를 밝힌다. 앞의 악한 마음 가운데 삼독이 서로 이끌어 이루는 업은 일곱 가지이다. 또한 세 등급이 있다. 곧 세 가지 단독은 가볍고, 세 가지 둘의 결합은 그 다음이며, 셋이 모두 합한 것은 무겁다. 단독의 경우에도 셋이 있다. 탐욕은 가장 낮고, 성냄은 그 다음이며, 어리석음은 무겁다. 어째서 그러한가? 대체로 밖으로 기근이 닥치고 안으로 탐욕의 불길이 타오르면, 비록 업도를 알더라도 스스로 제어하지 못한다. 그 가죽과 고기를 탐하여 자기 몸을 구제하고자 마침내 그 생명을 끊으므로 가장 무거운 것은 아니다. 둘째, 비록 역시 인과를 알더라도 성냄을 제어하기 어려워 마침내 성내어 생명을 끊으면 업도가 앞의 경우보다 지나치므로 그 다음 등급이 된다. 셋째, 인과를 믿지 않고 죄가 없고 오히려 덕이 있다고 여기며 마음대로 살생하고 다시 남에게도 죽이도록 권한다. 『바사론』에서 말한다. “호랑이·표범·승냥이와 지네·‘虹’·뱀 등이 사람을 해치니, 그것을 죽여도 죄가 없다. 부모가 늙고 쇠약하거나 병에 걸렸을 때 죽일 수 있다면 복이 한량없다.” 또 살생하여 하늘에 제사하는 것을 복덕으로 여기며, 또 살생에 복이 있고 죄가 없다고 굳게 집착한다. 바사 선인이 여러 겁 동안 고통을 받은 것과 같다. 그러므로 어리석음으로 인한 살생이 가장 무겁다. 『선생경』에서 말한다. “탐욕심으로 살생하면 가볍고 성냄으로 하면 그 다음이며 어리석음으로 하면 무겁다.”고 했으니, 여기서 말한 바가 이것이다. 세 가지 둘의 결합에도 또한 세 등급이 있다. 곧 탐욕과 성냄은 낮고, 탐욕과 어리석음은 그 다음이며, 성냄과 어리석음은 무겁다. 셋을 모두 합한 경우에는 같은 비중으로 섞여 최상 가운데도 최상이다. 이는 업도에 의거하여 경중을 나눈 것이다. 만약 교법을 어긴 데 의거하면 모두 중죄를 범한다. 둘째는 선한 마음의 경우이다. 선한 마음으로 살생하는 경우란, 예컨대 오래 병들어 지극한 고통을 받는 중생을 보고 그 고통을 차마 견디지 못하여, 마침내 자비심으로 그의 명근을 끊는 것과 같다. 또 율장 가운데 비구가 또 죽을 병에 든 비구가 회자에게 칼 한 번을 청했다고 하는 것과 같다. 이런 것들은 모두 업도 자체는 가볍다. 그러나 모두 중계를 범한다. 셋째는 무기심의 경우이다. 혹 범계가 성립하지 않는다. 무기는 업을 이루지 않기 때문이다. 혹 업이 성립하기도 한다. 다시 과보를 받기 때문이다. 예컨대 산에 사는 비구가 돌을 밀어 개미를 죽였다. 그 개미가 돼지의 몸을 받아 다시 돌을 밀어 그 비구를 해쳤다. 둘 다 무기심이었지만 어둡게 서로 과보를 받은 것이다. 이는 계율상으로는 비록 범함이 되지 않더라도, 살생의 업이 이와 같이 없어지지 않으므로 가볍게 여겨서는 안 된다. 세상에 어리석은 사람이 벌레가 든 물을 마시면서 말한다. “나는 단지 물을 쓸 뿐 애초에 벌레를 해치려는 것이 아니다. 벌레가 저절로 죽는다면 본래 내 허물이 아니다.” 이는 업도를 알지 못하고 성스러운 가르침을 보지 못한 것이다. 참으로 매우 슬퍼할 일이다. 어리석음 가운데 하나이다. 두 번째로 서로 섞인 경우를 밝히는 데에도 일곱이 있다. 세 때의 마음에 의거한다. 곧 하려고 할 때, 실제로 할 때, 하고 난 뒤의 이 세 때에 삼성의 마음이 번갈아 일어나므로 업에 경중이 있다. 곧 셋 가운데 하나가 악이고 둘이 무기이면 가볍다. 하나가 악이고 둘이 선이면 그 다음이다. 하나가 선이고 둘이 악이면 무겁다. 또 하나가 선이고 둘이 무기이면 가볍다. 하나가 무기이고 둘이 선이면 그 다음이다. 하나가 무기이고 둘이 악이면 무겁다. 또 셋이 모두 악이면 무겁다. 모두 선이면 그 다음이다. 모두 무기이면 가볍다. 앞에서 각각 밝힌 것과 같다. 둘째, 살생하려는 마음이 세 때에 갖추어지거나 빠지는 데 의거한다. 두 때의 마음이 빠지면 가볍다. 한 때의 마음이 빠지면 그 다음이다. 세 때가 모두 갖추어지면 무겁다. 이 셋은 위의 삼성에 따른 개별 분류에도 통한다. 각 마음 안에 다시 이 세 경우가 있다. 경중에 따라 알아야 한다. 세 번째, 사용하는 살해 방법의 경중에는 두 가지가 있다. 첫째, 삼업에 의거한다. 둘째, 고통과 괴로움에 의거한다. 첫째 가운데 삼업의 단독·결합 등에도 일곱 가지가 있다. 세 가지 단독의 경우이다. 첫째, 신업으로 죽이는 것이다. 그 가운데는 칼이나 몽둥이 등을 가하는 것이 있다. 혹 몸으로 어떤 모습을 나타내어 두려워 절벽에 떨어지게 한다. 혹 모습을 보여 남을 시켜 살해가 이루어지게 한다. 혹 글을 써서 죽이게 한다. 혹 구덩이를 파거나 덫과 그물을 만든다. 활을 쏘거나 독약을 뿌린다. 살생 도구 등을 건네준다. 물·육지·공중을 다니는 중생이 어떤 원인으로 죽게 하는 것이다. 범죄의 경중은 알 수 있다. 둘째, 말로 죽이는 것이다. 혹 좋은 말로 몸을 싫어하여 죽도록 권한다. 혹 남에게 시켜 죽이게 한다. 혹 주문으로 죽인다. 혹 장사(壯士)가 소리쳐 죽게 하는 것과 같다. 이 말에 의한 살생 가운데 처음 하나는 가볍고, 다음 하나는 중간이며, 뒤의 둘은 무겁다. 셋째는 뜻으로 죽이는 것이다. 예컨대 『이십유식론』에서 선인이 꾸짖어 세 나라의 중생이 한꺼번에 죽은 것과 같다. 심지어 초목까지 죽어 다시 나지 않았다. 그러므로 알 수 있다. 뜻으로 죽이는 것이 가장 무겁기 때문이다. 이 가운데 말과 뜻은 모두 몸의 업을 일으키게 한다. 둘이 결합한 경우에는 몸과 말이 함께 살생하는 경우가 있다. 곧 몸으로 가하면서 주문을 말하는 것은 가볍다. 혹 몸과 뜻을 함께하여 죽이는 것은 그 다음이다. 혹 말과 뜻을 함께하여 죽이는 것은 무겁다. 셋을 모두 합한 것은 가장 무겁다. 둘째, 고통과 괴로움에 의거한다. 곧 몸을 부분부분 베어 여러 날 뒤에 목숨이 다하게 하는 것이다. 이 경우 고통이 많고 죽이려는 마음 또한 깊으므로 무겁다. 그 반대는 가벼워야 한다. 또 은혜가 있는지 없는지, 허물이 있는지 없는지에 따라서도 모두 경중이 있으니 알아야 한다. 둘째는 미세하게 분별하는 것이다. 그러나 이 경중과 업도의 문제는 미세하다. 경계에 따라 마음을 나누어 살펴야 한다. 마땅히 잘 생각하여 헤아릴 뿐이다.</w:t>
      </w:r>
    </w:p>
    <w:p>
      <w:pPr>
        <w:pStyle w:val="EditorialNote"/>
      </w:pPr>
      <w:r>
        <w:t>교감·번역 메모 | [판독 불확실] 蜈[5]虹蛇의 虹은 현 TXT 자형을 그대로 두었다. 정확한 동물명은 판본 대조가 필요하다.</w:t>
      </w:r>
    </w:p>
    <w:p>
      <w:pPr>
        <w:pStyle w:val="EditorialNote"/>
      </w:pPr>
      <w:r>
        <w:t>교감·번역 메모 | [구문 불확실] 比丘[6]又犯[7]死比丘語膾子乞一刀等은 현 TXT에서 문장 구조가 불안정하다. 임의로 원문을 교정하지 않고 최소한으로 직역하였다.</w:t>
      </w:r>
    </w:p>
    <w:p>
      <w:pPr>
        <w:pStyle w:val="EditorialNote"/>
      </w:pPr>
      <w:r>
        <w:t>교감·번역 메모 | [구두 불확실] 一愚矣 第二交雜辨者亦[8]七은 앞뒤 구두와 숫자 표기의 점검이 필요하다.</w:t>
      </w:r>
    </w:p>
    <w:p>
      <w:pPr>
        <w:pStyle w:val="EditorialNote"/>
      </w:pPr>
      <w:r>
        <w:t>교감·번역 메모 | [판독 불확실] 壯夫[11]吐唱使死의 吐唱은 현 TXT 자형을 그대로 두었으며 구체적 행위는 판본 대조가 필요하다.</w:t>
      </w:r>
    </w:p>
    <w:p>
      <w:pPr>
        <w:pStyle w:val="EditorialNote"/>
      </w:pPr>
      <w:r>
        <w:t>교감·번역 메모 | [판독 불확실] 嘖殺의 자형·용례는 판본 대조가 필요하다.</w:t>
      </w:r>
    </w:p>
    <w:p>
      <w:pPr>
        <w:pStyle w:val="EditorialNote"/>
      </w:pPr>
      <w:r>
        <w:t>교감·번역 메모 | [판독 불확실] 思淮는 문맥상 ‘헤아려 생각하다’로 옮겼으나 자형에 이문 가능성이 있다.</w:t>
      </w:r>
    </w:p>
    <w:p>
      <w:pPr>
        <w:pStyle w:val="Heading2"/>
      </w:pPr>
      <w:r>
        <w:t>문단 035  ·  [0611c15]</w:t>
      </w:r>
    </w:p>
    <w:p>
      <w:pPr/>
      <w:r>
        <w:rPr>
          <w:b/>
        </w:rPr>
        <w:t>원문</w:t>
      </w:r>
    </w:p>
    <w:p>
      <w:pPr>
        <w:pStyle w:val="SourceText"/>
      </w:pPr>
      <w:r>
        <w:t>[0611c15] 第七得報者有二類。一約犯違教遮罪。下文云。墮三惡道二劫三劫等。二約業道性罪。依十地論對法論等得三種果。一異熟果。謂墮三惡道。二等流果。謂若生人中多病短命。三增上果。謂所感外物皆少光澤不久住故。又依優婆塞戒經第四云。因殺生故現在獲惡色惡力惡名短命。財物耗減眷屬分離。賢聖訶嘖人不信用。他人作罪橫罹其殃。是名現在惡業之果。捨此身已當墮地獄多受苦惱。飢渴長命惡色惡力惡名等事。是名後世惡業之果。若得人身復受惡色短命。此一惡人因緣力故。令外一切五穀菓蓏皆悉減少。此人殃流及一天下。又智度論十[16]五云。如佛語難提迦優婆塞。殺生有十罪。何等為十。一者心常懷毒世世不絕。二者眾生憎惡眼不喜見。三者常懷惡念思惟惡事。四者眾生畏之如見蛇虎。五者睡時心怖覺亦不安。六者常有惡夢。七者命終之時狂怖惡死。八者種短命業因緣。九者身壞命終墮泥梨中。十者若出為人常當短命。</w:t>
      </w:r>
    </w:p>
    <w:p>
      <w:pPr/>
      <w:r>
        <w:rPr>
          <w:b/>
        </w:rPr>
        <w:t>한국어 직역</w:t>
      </w:r>
    </w:p>
    <w:p>
      <w:pPr>
        <w:pStyle w:val="TranslationText"/>
      </w:pPr>
      <w:r>
        <w:t>일곱째, 과보를 얻는 데에는 두 종류가 있다. 첫째, 가르침을 어긴 차죄를 범한 데 의거한다. 아래의 본문에서 말한다. “삼악도에 떨어져 두 겁, 세 겁 등을 지낸다.” 둘째, 업도 자체의 성죄에 의거한다. 『십지론』과 『대법론』 등에 따르면 세 가지 과를 얻는다. 첫째는 이숙과이다. 곧 삼악도에 떨어진다. 둘째는 등류과이다. 곧 사람으로 태어나면 병이 많고 수명이 짧다. 셋째는 증상과이다. 곧 감응하여 얻는 바깥 사물이 모두 광택이 적고 오래 지속되지 않는다. 또 『우바새계경』 제4권에 따르면 다음과 같이 말한다. 살생으로 인해 현세에서 나쁜 모습, 약한 힘, 나쁜 이름, 짧은 수명을 얻는다. 재물이 줄어들고 권속과 헤어진다. 현성에게 꾸지람을 받고 사람들에게 신용을 얻지 못한다. 다른 사람이 죄를 지어도 억울하게 그 재앙을 당한다. 이를 현세의 악업의 과보라 한다. 이 몸을 버린 뒤에는 마땅히 지옥에 떨어져 많은 고뇌를 받는다. 굶주림과 목마름, 긴 수명, 나쁜 모습, 약한 힘, 나쁜 이름 등의 일을 받는다. 이를 후세의 악업의 과보라 한다. 만약 사람의 몸을 얻더라도 다시 나쁜 모습과 짧은 수명을 받는다. 이 한 악인의 인연력 때문에 바깥의 모든 오곡과 과실과 박과류가 모두 감소하게 된다. 이 사람의 재앙이 흘러 온 천하에 미친다. 또 『대지도론』 제십오에서 말한다. 부처께서 난제가 우바새에게 말씀하신 것과 같다. 살생에는 열 가지 죄가 있다. 어떤 것이 열 가지인가. 첫째, 마음에 항상 독을 품어 세세생생 끊이지 않는다. 둘째, 중생이 미워하여 눈으로 보기를 좋아하지 않는다. 셋째, 항상 악한 생각을 품고 악한 일을 생각한다. 넷째, 중생이 뱀이나 호랑이를 보듯 그를 두려워한다. 다섯째, 잠잘 때 마음이 두렵고 깨어서도 편안하지 않다. 여섯째, 항상 악몽을 꾼다. 일곱째, 목숨이 끝날 때 미쳐 두려워하며 악하게 죽는다. 여덟째, 단명하는 업의 인연을 심는다. 아홉째, 몸이 무너지고 목숨이 끝나면 니리 가운데 떨어진다. 열째, 거기서 나와 사람이 되더라도 항상 수명이 짧다.</w:t>
      </w:r>
    </w:p>
    <w:p>
      <w:pPr>
        <w:pStyle w:val="Heading2"/>
      </w:pPr>
      <w:r>
        <w:t>문단 036  ·  [0612a05]</w:t>
      </w:r>
    </w:p>
    <w:p>
      <w:pPr/>
      <w:r>
        <w:rPr>
          <w:b/>
        </w:rPr>
        <w:t>원문</w:t>
      </w:r>
    </w:p>
    <w:p>
      <w:pPr>
        <w:pStyle w:val="SourceText"/>
      </w:pPr>
      <w:r>
        <w:t>[0612a05] 第八通局者。於中有二。先通後局。通者。或有殺生而不犯戒生多功德。如瑜伽戒品云。謂如菩薩見劫盜賊。為貪財故欲殺多生。或復欲害大德聲聞獨覺菩薩。或復欲造多無間業。見是事已起心思惟。我若斷彼惡眾生命當墮地獄。如其不斷彼命無間業成當受大苦。我寧殺彼墮於那落迦。終不令其人受無間苦。如是菩薩意樂思惟。於彼眾生或以善心或無記心知此事。已為當來故深生慚愧。以憐愍心而斷彼命。由是因緣於菩薩戒無所違犯。生多功德故也。又涅槃第十二亦同此說可知。二局者有二義。一違犯。謂見厄不救。見他殺己怨。不以悲救微起順情。此等皆犯。二順持。[1]謂不常起大悲恩重。身心擬以身命代死代苦等。恒思不忘。不爾便犯。如是等應知。</w:t>
      </w:r>
    </w:p>
    <w:p>
      <w:pPr/>
      <w:r>
        <w:rPr>
          <w:b/>
        </w:rPr>
        <w:t>한국어 직역</w:t>
      </w:r>
    </w:p>
    <w:p>
      <w:pPr>
        <w:pStyle w:val="TranslationText"/>
      </w:pPr>
      <w:r>
        <w:t>여덟째, 통용과 제한이다. 그 가운데 둘이 있다. 먼저 통하는 경우이고 뒤에 막히는 경우이다. 통하는 경우란, 혹 살생을 하더라도 계를 범하지 않고 많은 공덕을 내는 경우가 있는 것이다. 『유가계품』에서 말한 것과 같다. 곧 보살이 겁탈하는 도적을 보았는데, 재물을 탐하기 때문에 많은 중생을 죽이려 하거나, 또는 큰 덕을 지닌 성문·독각·보살을 해치려 하거나, 또는 많은 무간업을 지으려 한다. 이 일을 본 뒤 마음을 일으켜 생각한다. “내가 저 악한 중생의 목숨을 끊으면 마땅히 지옥에 떨어질 것이다. 그러나 만약 그 목숨을 끊지 않으면 저 사람은 무간업을 이루어 큰 고통을 받을 것이다. 나는 차라리 저를 죽여 나라가에 떨어질지언정, 끝내 그 사람으로 하여금 무간의 고통을 받게 하지는 않겠다.” 이와 같이 보살이 뜻을 세워 생각하고, 그 중생에 대하여 혹 선한 마음으로, 혹 무기심으로 이 일을 분명히 안다. 이미 장래를 위하기 때문에 깊이 부끄러워하고, 연민하는 마음으로 그 목숨을 끊는다. 이 인연으로 보살계에 어긋남이 없고, 많은 공덕을 낸다. 또 『열반경』 제12권도 이와 같은 설이니 알 수 있다. 둘째, 막히는 경우에는 두 가지 뜻이 있다. 첫째는 위범이다. 곧 재난을 보고도 구제하지 않는 것이다. 다른 이가 자기의 원수를 죽이는 것을 보고, 자비로 구제하지 않고 조금이라도 자기 감정에 따르는 마음을 일으킨다. 이런 것들은 모두 범계이다. 둘째는 계에 순응하여 지키는 것이다. 곧 큰 자비와 은혜의 중함을 항상 일으키지 않는 것을 말한다. 몸과 마음으로 자기 목숨을 대신 죽고 대신 고통받게 할 뜻을 세우는 등이다. 항상 생각하여 잊지 않아야 한다. 그렇지 않으면 곧 범한다. 이와 같은 것들을 알아야 한다.</w:t>
      </w:r>
    </w:p>
    <w:p>
      <w:pPr>
        <w:pStyle w:val="EditorialNote"/>
      </w:pPr>
      <w:r>
        <w:t>교감·번역 메모 | [구문 불확실] 不常起大悲恩重은 이어지는 恒思不忘。不爾便犯과 의미상 긴장이 있다. 원문을 고치지 않고 부정을 그대로 반영하였다.</w:t>
      </w:r>
    </w:p>
    <w:p>
      <w:pPr>
        <w:pStyle w:val="Heading2"/>
      </w:pPr>
      <w:r>
        <w:t>문단 037  ·  [0612a20]</w:t>
      </w:r>
    </w:p>
    <w:p>
      <w:pPr/>
      <w:r>
        <w:rPr>
          <w:b/>
        </w:rPr>
        <w:t>원문</w:t>
      </w:r>
    </w:p>
    <w:p>
      <w:pPr>
        <w:pStyle w:val="SourceText"/>
      </w:pPr>
      <w:r>
        <w:t>[0612a20] 第九對治行者有二。先明起心。後明行相。前中如十地經第[2]二云。是菩薩復於一切眾生中。生安[3]限心樂心慈心悲心憐愍心利益心守護心我心師心生尊心。論曰。集者。依增上悲。復為念眾生故生十種心。復次此心為八種眾生故生。一者於惡行眾生欲令住善行故。如經安穩心故。二者於苦眾生欲令樂具不盡故。如經樂心故。三者於怨憎眾生不念加報如經慈心故。四者於貧窮眾生欲令遠離彼苦。如經悲心故。五者於樂眾生欲令不放逸。如經憐愍心故。六者於外道眾生欲令現信佛法。如經利益心故。七者於同行眾生欲令不退轉。如經守護心故。八者於一切攝菩提願眾生取如己身。是諸眾生即是我身。如經我心故。生餘二心者。觀彼眾生乘大乘道進趣積集具足功德。如經師心故。生尊心故。二明行相者。明往昔菩薩緣眾生行。略舉三五。如昔二比丘過夏參佛。一亡一達。佛問達者。汝伴何在。答云。為不飲虫水在路自亡[4]其恐不得見佛。遂犯虫水存命至此。佛即出金色臂看云。汝不持戒。見我何益。其在路亡者先已至此聞法得果。又如鵞珠比丘。護眾生命不惜身命。又如菩薩鹿王代鹿母命等。又如鹿王。以身為橋救濟群獸全彼自殞等。又如月上女菩薩。[5]撿世見女人新產飢急。恐[6]殺其子菩薩割自乳房以救彼命等。又如薩埵王子救餓虎捨身命等。如尸毘王救鴿捨身。又如海中船破眾人將沒。菩薩商主告彼眾人令投我髮等。我今閉氣取死。海必漂岸以濟眾命等。如是類往昔規摸。令今倣習。應善思之。</w:t>
      </w:r>
    </w:p>
    <w:p>
      <w:pPr/>
      <w:r>
        <w:rPr>
          <w:b/>
        </w:rPr>
        <w:t>한국어 직역</w:t>
      </w:r>
    </w:p>
    <w:p>
      <w:pPr>
        <w:pStyle w:val="TranslationText"/>
      </w:pPr>
      <w:r>
        <w:t>아홉째, 대치행에는 둘이 있다. 먼저 마음을 일으키는 것을 밝히고, 뒤에 행의 모습을 밝힌다. 앞의 것 가운데 『십지경』 제이에서 말한 것과 같다. “이 보살은 다시 일체 중생에 대하여 안한심·낙심·자심·비심·연민심·이익심·수호심·아심·사심·존심을 일으킨다.” 논에서 말한다. “집(集)이란, 더욱 뛰어난 자비에 의거하고, 다시 중생을 생각하기 때문에 열 가지 마음을 내는 것이다. 또 이 마음은 여덟 종류의 중생을 위하여 생긴다. 첫째, 악행하는 중생을 선행에 머물게 하려 하기 때문이다. 경에서 말한 ‘안온심’과 같다. 둘째, 고통받는 중생이 즐거움의 도구를 다함없이 갖게 하려 하기 때문이다. 경에서 말한 ‘낙심’과 같다. 셋째, 원수와 미워하는 중생에게 보복하려는 생각을 하지 않는 것이니 경에서 말한 ‘자심’과 같다. 넷째, 빈궁한 중생을 그 고통에서 멀리 떠나게 하려 한다. 경에서 말한 ‘비심’과 같다. 다섯째, 즐거움을 누리는 중생이 방일하지 않게 하려 한다. 경에서 말한 ‘연민심’과 같다. 여섯째, 외도 중생에게 현재 불법을 믿게 하려 한다. 경에서 말한 ‘이익심’과 같다. 일곱째, 함께 수행하는 중생을 물러나지 않게 하려 한다. 경에서 말한 ‘수호심’과 같다. 여덟째, 모든 보리의 원에 포섭된 중생을 자기 몸처럼 취한다. 이 중생들이 곧 나의 몸이다. 경에서 말한 ‘아심’과 같다. 나머지 두 마음을 내는 것은, 저 중생이 대승의 도를 타고 나아가 공덕을 쌓아 구족하는 것을 관하는 것이다. 경에서 말한 ‘사심’과 같다. ‘존심’을 내기 때문이다. 둘째는 행의 모습을 밝힌다. 과거 보살이 중생을 인연하여 행한 일을 밝힌다. 대략 서너 가지를 든다. 예전에 두 비구가 하안거를 마치고 부처를 뵈러 갔다. 한 사람은 죽고 한 사람은 도착했다. 부처께서 도착한 자에게 물으셨다. “그대의 동료는 어디에 있는가?” 답하여 말하였다. “벌레가 든 물을 마시지 않으려다가 길에서 스스로 죽었습니다. 그는 부처를 뵙지 못할까 두려워하였습니다.” 마침내 벌레가 든 물을 범하여 목숨을 보전하고 이곳에 이르렀다. 부처께서 곧 금빛 팔을 내어 보이시며 말씀하셨다. “그대는 계를 지키지 않았다. 나를 본들 무슨 이익이 있겠는가?” 길에서 죽은 이는 이미 먼저 이곳에 이르러 법을 듣고 과를 얻었다. 또 아주(鵞珠) 비구의 경우처럼, 중생의 생명을 보호하여 자기 몸과 목숨을 아끼지 않았다. 또 보살 녹왕이 사슴 어미의 목숨을 대신한 경우와 같다. 또 녹왕의 경우처럼, 자기 몸을 다리로 삼아 여러 짐승을 구제하고 그들을 온전히 살리기 위해 스스로 죽은 경우 등이 있다. 또 월상녀 보살의 경우처럼, 세상을 살피다가 어떤 여인이 막 아이를 낳고 굶주림이 급박한 것을 보고, 그 여인이 자기 아이를 죽일까 두려워 보살이 자기 젖가슴을 베어 그 생명을 구한 일 등이 있다. 또 살타 왕자가 굶주린 호랑이를 구하기 위해 몸과 목숨을 버린 경우 등이 있다. 시비왕이 비둘기를 구하기 위해 몸을 버린 것과 같다. 또 바다에서 배가 부서져 여러 사람이 장차 빠져 죽으려 할 때, 보살 상주가 그들에게 ‘나의 머리카락 등을 붙잡으라’고 말하였다. “나는 이제 숨을 멈추어 죽겠다. 그러면 바닷물이 반드시 [내 몸을] 언덕으로 떠밀어 여러 목숨을 구제할 것이다.”라고 한 경우 등이 있다. 이와 같은 옛날의 모범들을 지금 사람들이 본받아 익히게 한다. 마땅히 잘 생각해야 한다.</w:t>
      </w:r>
    </w:p>
    <w:p>
      <w:pPr>
        <w:pStyle w:val="EditorialNote"/>
      </w:pPr>
      <w:r>
        <w:t>교감·번역 메모 | [판독 불확실] 安[3]限心은 열 가지 마음을 열거하는 문맥이나 정확한 자형은 교감 확인이 필요하다.</w:t>
      </w:r>
    </w:p>
    <w:p>
      <w:pPr>
        <w:pStyle w:val="EditorialNote"/>
      </w:pPr>
      <w:r>
        <w:t>교감·번역 메모 | [구두 불확실] 為不飲虫水在路自亡[4]其恐不得見佛은 구두 위치가 불명확하다. 현 문장 순서를 유지하여 번역하였다.</w:t>
      </w:r>
    </w:p>
    <w:p>
      <w:pPr>
        <w:pStyle w:val="EditorialNote"/>
      </w:pPr>
      <w:r>
        <w:t>교감·번역 메모 | [판독 불확실] [5]撿世의 정확한 자형과 구문은 판본 대조가 필요하다.</w:t>
      </w:r>
    </w:p>
    <w:p>
      <w:pPr>
        <w:pStyle w:val="Heading2"/>
      </w:pPr>
      <w:r>
        <w:t>문단 038  ·  [0612b22]</w:t>
      </w:r>
    </w:p>
    <w:p>
      <w:pPr/>
      <w:r>
        <w:rPr>
          <w:b/>
        </w:rPr>
        <w:t>원문</w:t>
      </w:r>
    </w:p>
    <w:p>
      <w:pPr>
        <w:pStyle w:val="SourceText"/>
      </w:pPr>
      <w:r>
        <w:t>[0612b22] 第十釋文者。就此戒中文別有三。一制令斷惡。即律儀戒也。二制修善行。即攝善戒也。此二所對為攝生戒。三違制結犯示以罪名。初中言佛子者。釋有總有別。總中有二義。一從佛法生。謂發菩提心受菩薩戒得佛法分名為佛子。如人從父母生得彼體分一名為人子。此則佛是能生。子是所生。二子是因義。謂以修佛行能生佛果名為佛子。如種子生果等。此即子是能生。佛是所生。從果為名。此二皆佛之子故依主釋。何故爾者。若不從佛生無以成佛故。梁攝論云。無不從此法身流。無不還證此法身。別中有五義。如攝論云。一方便為父。二般若為母。三禪定為胎。四慈悲為養育。五信樂大乘為種子。又有四義。如佛性論。一淨信為種子。二般若為母。三禪定為胎。四慈悲為養育。如次即是地前四位。應知。問未知菩薩至何位得佛子名。答諸聖教說有多種。一約絕功用不行。同佛作用名為佛子。如楞伽經八地菩薩名最勝子。二約證得佛法分名為佛子。如佛性論初。地名佛子。三約不退佛法名為佛子。如瓔珞等經說十[7]地住即名佛子。四約入大乘。發菩提心受菩薩戒即名佛子。如此經說。五約入佛法。縱入小乘名佛子。如四分律序中說。今此通前四。以諸位同持此戒[8]故。通[9]五。以攝小令迴故。文中有二。初舉過二制斷。初中四。一明能殺位。二殺相差別。三所作殺事。四辨所殺生。初中四種殺。一自殺可知。二教他有二義。一教他令自死。二教他令殺生。問自殺或教他所殺未亡。自身先死後所殺亡。未知得重以不。答若依小乘。不犯夷。以彼未命終未成罪故。命終已後戒已失故。菩薩戒既經生不失故還得夷。問若教他殺生。他領受已後不殺者。彼能教人得何罪耶。答約心得重。後若知不殺生喜心得輕方便。生瞋得重方便。三方便讚嘆殺者。此亦有二。一嘆能殺之人有勝德。二嘆所用殺法有功能。此二各有二。一望未殺歎德令殺。二望已殺嘆德令喜。皆悉善巧引譬曉喻讚美殺事故云方便讚殺也。又釋。如律中讚死勸死亦是也。四見作隨喜殺者亦二。一見聞此殺俱生喜故。二見聞彼死亦皆生喜。問此上三位何別。答有二別。一約三時。謂初約未殺教遣殺。次約正殺讚有德。後約已殺生隨喜。二約三類。初約下位人便令殺。次約中位人雖不可使殺方便讚美令得成殺。後約上位不可對讚但見彼殺已還生隨喜俱得重罪。可知。二乃至呪殺者明殺相差別。謂於上四位所作。或刀斫杖打乃至呪殺。[1]以相眾多呪殺最希故云乃至也。如呪龍令入鑊等。三殺因下明所作殺事。然此四殺略作四釋。一約所作。謂自殺為因。教他為緣。讚嘆彼法隨喜其業。二約所殺。一命為活因斷故名殺因。二衣食等為活緣奪故令死名殺緣。三以法成治。如酷法官等。以法成殺故名殺法。四如屠獵等家。恒為殺業。三約具緣。一殺心為因。刀杖等為緣。造趣方便為法。正斷命根為業。於上七緣相攝。應知。四約行。謂十地論中攝為三離。一有二。謂內離貪等。外離刀杖。是此中離因離緣也。二慈悲等為對治離。是此中離殺法也。三尚不惱眾生。何況故殺。為果行離。是此中離殺業也。四辨所殺生中乃至有命者。此有二義。一廣。謂總攝一切七種眾生故云乃至也。二狹。謂簡去草木故云有命。瑜伽云。謂壽燸和合現存活故名為命[2]者。謂假有即有命之者有財釋也。第二正制者。不得故殺者。謂無害義故云不得殺也。然錯誤無犯。故復云故。第三是菩薩下明制修善行。於中有二。先制起勝心。二制作救事。前中言是菩薩者。標持戒人也。應起者。制令之詞也。常住有二義。一起此慈等。恒在心中無暫時忘故云常住。二制令起此順真理之慈故云常住。前自相續後順凝然。又前是無間後是甚深。以此深厚慈悲通緣一切下位眾生。作拔苦與樂意。復以深厚孝心別緣上位父母師長等。作報恩供養意。又釋。緣三位眾生起此三心。一於怨所起慈。二於苦者起悲。三於勝位起孝。又釋。總通於一一眾生各有三心。以一切眾生悉曾為父母等故。若依華嚴。通起十心。如前治行中說。二方便救護者。依心起行作所益事。方便有二義。一巧欲令所作益事成辦。二巧欲作所益不帶過失。救護有五義。一於下位眾生作救拔事順前慈悲。於上位眾生作護持事順前孝心。二於已在苦者救令得脫。未入苦者護令不入。三在苦者救之。得樂者護之。四以救故令離苦得樂。以護故令捨惡住善。五救護是一事。謂拔濟眾生也。第三而下自明違制結犯。於中先明違制有四義。一於眾生不起慈行已為大過失。況作殺事。殺已為重。況更盜心。盜心最重。況[3]復快意。是故此殺最為極重。又盜心者。殺心無限漫緣諸境心無厭足。快意者。殺心猛盛勇快稱情三時無間。下是菩薩波羅夷者結示罪名。如前已釋。上來明殺戒竟。</w:t>
      </w:r>
    </w:p>
    <w:p>
      <w:pPr/>
      <w:r>
        <w:rPr>
          <w:b/>
        </w:rPr>
        <w:t>한국어 직역</w:t>
      </w:r>
    </w:p>
    <w:p>
      <w:pPr>
        <w:pStyle w:val="TranslationText"/>
      </w:pPr>
      <w:r>
        <w:t>열째, 본문을 풀이한다. 이 계의 본문에는 세 구분이 있다. 첫째, 악을 끊도록 제정한 것이다. 곧 율의계이다. 둘째, 선행을 닦도록 제정한 것이다. 곧 섭선계이다. 이 둘이 대상으로 삼는 것이 섭생계이다. 셋째, 제정을 어기고 범한 것을 맺어 죄명을 보이는 것이다. 첫째 가운데 ‘불자’라고 한 것은, 해석에 총체적인 것과 개별적인 것이 있다. 총체적인 것에는 두 가지 뜻이 있다. 첫째, 불법으로부터 태어난다는 뜻이다. 곧 보리심을 내고 보살계를 받아 불법의 한 몫을 얻기 때문에 ‘불자’라고 한다. 사람이 부모에게서 태어나 그들의 몸의 한 부분을 얻어 사람의 자식이라 하는 것과 같다. 이 경우 부처는 낳는 자이고, 자식은 태어나는 자이다. 둘째, 자(子)는 인(因)이라는 뜻이다. 곧 부처의 행을 닦아 불과를 낳을 수 있기 때문에 ‘불자’라고 한다. 씨앗이 열매를 낳는 것과 같다. 이 경우 자식은 낳는 자이고, 부처는 태어나는 결과이다. 결과를 따라 이름한 것이다. 이 두 경우 모두 ‘부처의 자식’이므로 의주석이다. 어째서 그러한가? 부처로부터 태어나지 않으면 부처가 될 수 없기 때문이다. 양나라 『섭론』에서 말한다. “이 법신으로부터 흘러나오지 않은 것이 없고, 다시 이 법신을 증득하지 않는 것이 없다.” 개별적인 것에는 다섯 가지 뜻이 있다. 『섭론』에서 말한 것과 같다. 첫째, 방편을 아버지로 삼는다. 둘째, 반야를 어머니로 삼는다. 셋째, 선정(禪定)을 태(胎)로 삼는다. 넷째, 자비를 양육으로 삼는다. 다섯째, 대승을 믿고 좋아하는 것을 씨앗으로 삼는다. 또 네 가지 뜻이 있다. 『불성론』과 같다. 첫째, 청정한 믿음을 씨앗으로 삼는다. 둘째, 반야를 어머니로 삼는다. 셋째, 선정을 태로 삼는다. 넷째, 자비를 양육으로 삼는다. 차례대로 곧 지전의 네 지위이다. 알아야 한다. 묻는다. 보살이 어느 지위에 이르면 ‘불자’라는 이름을 얻는지 알지 못하겠다. 답한다. 여러 성교에서 여러 가지로 말한다. 첫째, 공용이 완전히 끊어져 작위적 행이 없는 것에 의거한다. 부처와 같은 작용을 하므로 ‘불자’라고 한다. 『능가경』에서 팔지 보살을 ‘최승자’라고 한 것과 같다. 둘째, 불법의 한 몫을 증득한 데 의거하여 ‘불자’라고 한다. 『불성론』의 처음에서 말한 것과 같다. [초]지를 ‘불자’라고 한다. 셋째, 불법에서 물러나지 않는 데 의거하여 ‘불자’라고 한다. 『영락경』 등에서 십주에 머물면 곧 ‘불자’라고 한다고 말한 것과 같다. 넷째, 대승에 들어간 데 의거한다. 보리심을 내고 보살계를 받으면 곧 ‘불자’라고 한다. 이 경에서 말한 것과 같다. 다섯째, 불법에 들어간 데 의거한다. 비록 소승에 들어가더라도 ‘불자’라고 한다. 『사분율』 서문에서 말한 것과 같다. 지금 이 경은 앞의 네 뜻에 모두 통한다. 여러 지위가 함께 이 계를 지키기 때문이다. 또 다섯째에도 통한다. 소승을 포섭하여 회향하게 하기 때문이다. 본문에는 둘이 있다. 처음에는 허물을 들고, 둘째에는 끊도록 제정한다. 처음 가운데 넷이 있다. 첫째, 살생하는 주체의 지위를 밝힌다. 둘째, 살생의 모습의 차이를 밝힌다. 셋째, 행하는 살생의 일을 밝힌다. 넷째, 죽임을 당하는 중생을 분별한다. 첫째 가운데 살생에는 네 종류가 있다. 첫째, 스스로 죽이는 것은 알 수 있다. 둘째, 남에게 시키는 데에는 두 가지 뜻이 있다. 첫째, 남에게 스스로 죽게 하는 것이다. 둘째, 남에게 중생을 죽이게 하는 것이다. 묻는다. 스스로 죽이거나 남에게 죽이도록 시켰는데 죽임을 당할 자가 아직 죽지 않았고, 자신이 먼저 죽은 뒤에야 죽임을 당할 자가 죽었다면, 중죄를 얻는지 아닌지 알지 못하겠다. 답한다. 소승에 의거하면, 바라이를 범하지 않는다. 상대가 아직 명을 마치지 않아 죄가 아직 성립하지 않았기 때문이다. 자신의 목숨이 끝난 뒤에는 계를 이미 잃었기 때문이다. 그러나 보살계는 생을 거듭해도 잃지 않으므로 여전히 바라이를 얻는다. 묻는다. 만약 남에게 중생을 죽이라고 시켰는데, 그 사람이 명을 받고 난 뒤 죽이지 않았다면, 시킨 사람은 어떤 죄를 얻는가? 답한다. 마음에 의거하면 중죄를 얻는다. 뒤에 죽이지 않은 것을 알고 기뻐하는 마음을 내면 가벼운 방편죄를 얻는다. 성내는 마음을 내면 중한 방편죄를 얻는다. 셋째, 방편으로 살생을 찬탄하는 것이다. 이 또한 두 가지가 있다. 첫째는 능히 죽이는 사람에게 뛰어난 덕이 있다고 찬탄하는 것이다. 둘째는 사용하는 살생법에 효능이 있다고 찬탄하는 것이다. 이 두 가지에는 각각 두 가지가 있다. 첫째는 아직 죽이지 않았을 때 그 덕을 찬탄하여 죽이게 하는 것이다. 둘째는 이미 죽인 뒤 그 덕을 찬탄하여 기뻐하게 하는 것이다. 모두 교묘하게 비유를 끌어와 깨우치고 타일러 살생의 일을 찬미하므로 ‘방편으로 살생을 찬탄한다’고 한다. 또 해석한다. 율 가운데에서 죽음을 찬탄하고 죽음을 권하는 것도 또한 이것이다. 넷째, 남이 살생하는 것을 보고 따라 기뻐하는 것에도 또한 두 가지가 있다. 첫째는 이 살생을 보거나 듣고 모두 기뻐하는 마음을 내기 때문이다. 둘째는 그가 죽은 것을 보거나 듣고도 모두 기뻐하는 마음을 내기 때문이다. 묻는다. 위의 세 경우는 어떻게 다른가? 답한다. 두 가지 차이가 있다. 첫째는 세 때에 의거한다. 처음은 아직 죽이지 않았을 때 사람을 시켜 죽이게 하는 것에 의거한다. 다음은 바로 죽이는 때에 덕이 있다고 찬탄하는 것에 의거한다. 뒤는 이미 죽인 뒤에 기뻐하는 마음을 내는 것에 의거한다. 둘째는 세 부류에 의거한다. 처음은 낮은 지위의 사람에게 곧바로 죽이라고 시키는 경우이다. 다음은 중간 지위의 사람에게 비록 직접 죽이라고 시킬 수는 없으나 방편으로 찬미하여 살생을 이루게 하는 경우이다. 뒤는 높은 지위의 사람에게 직접 찬탄할 수 없으므로 다만 그가 죽인 것을 본 뒤 도리어 따라 기뻐하는 마음을 내는 경우인데, 모두 중죄를 얻는다. 알 수 있다. 둘째, ‘나아가 주문으로 죽이는 것까지’라는 것은 살생의 양상이 서로 다름을 밝힌다. 곧 위의 네 경우에서 행하는 것이다. 혹은 칼로 베거나 몽둥이로 때리며, 나아가 주문으로 죽이기도 한다. 양상이 매우 많고 주문으로 죽이는 것이 가장 드물기 때문에 ‘나아가’라고 한 것이다. 용에게 주문하여 솥 속으로 들어가게 하는 따위와 같다. 셋째, ‘살생의 원인’ 이하에서는 행하는 살생의 일을 밝힌다. 그런데 이 네 가지 살생에는 대략 네 가지 해석을 한다. 첫째는 행하는 바에 의거한다. 곧 스스로 죽이는 것을 원인으로 삼는다. 남에게 시키는 것을 연으로 삼는다. 그 법을 찬탄하는 것과 그 업을 따라 기뻐하는 것이다. 둘째는 죽임을 당하는 대상에 의거한다. 첫째, 목숨은 살아가는 원인이므로 그것을 끊기 때문에 ‘살생의 원인’이라 한다. 둘째, 의식 등은 살아가는 연이므로 그것을 빼앗아 죽게 하기 때문에 ‘살생의 연’이라 한다. 셋째, 법으로 형벌을 이루는 것이다. 가혹한 법을 집행하는 관리 등과 같다. 법으로 살생을 이루므로 ‘살생의 법’이라 한다. 넷째는 도살이나 사냥 등을 업으로 삼는 집안과 같다. 항상 살생을 업으로 삼는다. 셋째는 성립 조건을 갖추는 데 의거한다. 첫째, 살생하려는 마음을 원인으로 삼는다. 칼과 몽둥이 등을 연으로 삼는다. 나아가 행하는 방편을 법으로 삼는다. 바로 명근을 끊는 것을 업으로 삼는다. 위의 일곱 조건에 서로 포섭된다. 마땅히 알아야 한다. 넷째는 행에 의거한다. 곧 『십지론』에서는 세 가지 이(離)로 포섭한다. 첫째에는 두 가지가 있다. 곧 안으로 탐욕 등을 떠나는 것이다. 밖으로 칼과 몽둥이를 떠나는 것이다. 이는 여기에서 원인을 떠나고 연을 떠나는 것이다. 둘째, 자비 등을 대치로 삼아 떠나는 것이다. 이는 여기에서 살생의 법을 떠나는 것이다. 셋째, 오히려 중생을 괴롭히지도 않는다. 하물며 일부러 죽이겠는가. 이는 과행(果行)의 이(離)가 된다. 이는 여기에서 살생의 업을 떠나는 것이다. 넷째, 죽임을 당하는 중생을 분별하는 가운데 ‘나아가 목숨이 있는 것’이라는 부분이다. 여기에는 두 가지 뜻이 있다. 첫째는 넓은 뜻이다. 곧 일곱 종류의 중생을 모두 포섭하므로 ‘나아가’라고 한다. 둘째는 좁은 뜻이다. 곧 초목을 가려내기 때문에 ‘목숨이 있다’고 한다. 『유가』에서 말한다. 곧 수명과 온기[燸]가 화합하여 현재 살아 있기 때문에 ‘명자’라 한다. 곧 가유(假有)인 ‘목숨이 있는 자’라는 뜻이므로 유재석(有財釋)이다. 둘째, 바로 제정하는 부분이다. ‘일부러 죽여서는 안 된다’는 것은, 해치지 않아야 한다는 뜻이므로 ‘죽여서는 안 된다’고 한 것이다. 그러나 착오와 실수는 범함이 없다. 그러므로 다시 ‘일부러[故]’라고 한 것이다. 셋째, ‘이 보살은’ 이하에서는 선행을 닦도록 제정함을 밝힌다. 그 가운데 두 가지가 있다. 먼저 뛰어난 마음을 일으키도록 제정한다. 둘째는 구제하는 일을 하도록 제정한다. 앞에서 ‘이 보살은’이라고 한 것은, 계를 지키는 사람을 표시한 것이다. ‘마땅히 일으켜야 한다’는 것은, 제정하여 그렇게 하도록 하는 말이다. ‘상주’에는 두 가지 뜻이 있다. 첫째, 이러한 자비 등을 일으키는 것이다. 항상 마음속에 있어서 잠시도 잊지 않기 때문에 ‘상주’라고 한다. 둘째, 진리에 순응하는 이러한 자비를 일으키도록 제정하기 때문에 ‘상주’라고 한다. 앞의 것은 스스로 이어짐이고, 뒤의 것은 응연한 진리에 순응함이다. 또 앞의 것은 끊임없음이고 뒤의 것은 매우 깊음이다. 이 깊고 두터운 자비로 모든 낮은 지위의 중생을 두루 반연한다. 고통을 뽑아주고 즐거움을 주려는 뜻을 낸다. 또 깊고 두터운 효심으로 높은 지위의 부모와 스승·어른 등을 따로 반연한다. 은혜를 갚고 공양하려는 뜻을 낸다. 또 해석한다. 세 지위의 중생을 반연하여 이 세 가지 마음을 일으킨다. 첫째, 원수에게 자심을 일으킨다. 둘째, 고통받는 자에게 비심을 일으킨다. 셋째, 뛰어난 지위의 사람에게 효심을 일으킨다. 또 해석한다. 모든 각각의 중생에게 두루 세 가지 마음이 있다. 모든 중생이 모두 일찍이 부모 등이 되었기 때문이다. 만약 『화엄』에 의거하면, 열 가지 마음을 두루 일으킨다. 앞의 대치행 가운데에서 말한 것과 같다. 둘째, 방편으로 구호하는 것이다. 마음에 의거하여 행을 일으켜 이익 되는 일을 한다. 방편에는 두 가지 뜻이 있다. 첫째, 교묘하게 이익 되는 일을 이루려는 것이다. 둘째, 교묘하게 이익 되는 일을 하되 허물을 띠지 않게 하려는 것이다. 구호에는 다섯 가지 뜻이 있다. 첫째, 낮은 지위의 중생에게 구제하는 일을 하여 앞의 자비에 순응한다. 높은 지위의 중생에게 보호하고 받드는 일을 하여 앞의 효심에 순응한다. 둘째, 이미 고통 가운데 있는 자는 구제하여 벗어나게 한다. 아직 고통에 들어가지 않은 자는 보호하여 들어가지 않게 한다. 셋째, 고통 가운데 있는 자는 구제한다. 즐거움을 얻은 자는 보호한다. 넷째, 구제하기 때문에 고통을 떠나 즐거움을 얻게 한다. 보호하기 때문에 악을 버리고 선에 머물게 한다. 다섯째, 구호는 하나의 일이다. 곧 중생을 건져 구제하는 것이다. 셋째, ‘그런데’ 이하에서는 스스로 제정을 어기고 범함을 맺는 것을 밝힌다. 그 가운데 먼저 제정을 어기는 데 네 가지 뜻이 있음을 밝힌다. 첫째, 중생에게 자비의 행을 일으키지 않는 것만으로도 이미 큰 과실이다. 하물며 살생의 일을 하겠는가. 살생만으로도 이미 무겁다. 하물며 다시 도심(盜心)을 일으키겠는가. 도심은 가장 무겁다. 하물며 다시 통쾌하게 여기겠는가. 그러므로 이 살생은 가장 지극히 무겁다. 또 ‘도심’이라는 것은, 살생하려는 마음이 한정 없이 여러 경계를 널리 반연하여 마음에 싫어하고 만족함이 없는 것이다. ‘쾌의’라는 것은, 살생하려는 마음이 맹렬하고 왕성하여 용감하고 통쾌하며 뜻에 맞고 세 때에 끊임이 없는 것이다. 아래의 ‘이는 보살 바라이이다’라는 것은 죄명을 맺어 보이는 것이다. 앞에서 이미 해석한 것과 같다. 이상으로 살계를 밝히는 것을 마친다.</w:t>
      </w:r>
    </w:p>
    <w:p>
      <w:pPr>
        <w:pStyle w:val="EditorialNote"/>
      </w:pPr>
      <w:r>
        <w:t>교감·번역 메모 | [판독 불확실] 十[7]地住는 보살 지위를 논하는 문맥이나 현 표기의 정확한 독법은 판본 대조가 필요하다.</w:t>
      </w:r>
    </w:p>
    <w:p>
      <w:pPr>
        <w:pStyle w:val="EditorialNote"/>
      </w:pPr>
      <w:r>
        <w:t>교감·번역 메모 | [편집기호] [1]은 현 TXT의 교감·주석 표지로 보이며 원문 그대로 보존하였다.</w:t>
      </w:r>
    </w:p>
    <w:p>
      <w:pPr>
        <w:pStyle w:val="EditorialNote"/>
      </w:pPr>
      <w:r>
        <w:t>교감·번역 메모 | [판독 불확실] 燸은 현 TXT의 표기 그대로 보존하였다. 문맥상 생명 유지 요소를 열거하지만 임의로 교정하지 않는다.</w:t>
      </w:r>
    </w:p>
    <w:p>
      <w:pPr>
        <w:pStyle w:val="EditorialNote"/>
      </w:pPr>
      <w:r>
        <w:t>교감·번역 메모 | [이문 검토 필요] 살계 문맥에서 盜心이 연속하여 나오므로 오자·이문 가능성이 있으나 현 TXT를 그대로 번역하였다.</w:t>
      </w:r>
    </w:p>
    <w:p>
      <w:pPr>
        <w:pStyle w:val="EditorialNote"/>
      </w:pPr>
      <w:r>
        <w:t>교감·번역 메모 | [이문 검토 필요] 앞 단위와 같이 盜心을 원문 그대로 보존하였다.</w:t>
      </w:r>
    </w:p>
    <w:p>
      <w:pPr>
        <w:pStyle w:val="Heading1"/>
      </w:pPr>
      <w:r>
        <w:t>초편 도계(盜戒) 제2</w:t>
      </w:r>
    </w:p>
    <w:p>
      <w:pPr>
        <w:pStyle w:val="SmallMeta"/>
      </w:pPr>
      <w:r>
        <w:t>初篇盜戒第二</w:t>
      </w:r>
    </w:p>
    <w:p>
      <w:pPr>
        <w:pStyle w:val="Heading2"/>
      </w:pPr>
      <w:r>
        <w:t>문단 039  ·  [0613c06]</w:t>
      </w:r>
    </w:p>
    <w:p>
      <w:pPr/>
      <w:r>
        <w:rPr>
          <w:b/>
        </w:rPr>
        <w:t>원문</w:t>
      </w:r>
    </w:p>
    <w:p>
      <w:pPr>
        <w:pStyle w:val="SourceText"/>
      </w:pPr>
      <w:r>
        <w:t>[0613c06] 將釋此戒十門同前。</w:t>
      </w:r>
    </w:p>
    <w:p>
      <w:pPr/>
      <w:r>
        <w:rPr>
          <w:b/>
        </w:rPr>
        <w:t>한국어 직역</w:t>
      </w:r>
    </w:p>
    <w:p>
      <w:pPr>
        <w:pStyle w:val="TranslationText"/>
      </w:pPr>
      <w:r>
        <w:t>이 계를 해석함에는 앞과 같이 열 문으로 한다.</w:t>
      </w:r>
    </w:p>
    <w:p>
      <w:pPr>
        <w:pStyle w:val="Heading2"/>
      </w:pPr>
      <w:r>
        <w:t>문단 040  ·  [0613c06]</w:t>
      </w:r>
    </w:p>
    <w:p>
      <w:pPr/>
      <w:r>
        <w:rPr>
          <w:b/>
        </w:rPr>
        <w:t>원문</w:t>
      </w:r>
    </w:p>
    <w:p>
      <w:pPr>
        <w:pStyle w:val="SourceText"/>
      </w:pPr>
      <w:r>
        <w:t>[0613c06] 初制意者。略[5]辨十種。一業道重故。謂非理偷劫障道尤深。負此重愆豈堪入道。二壞禁法故。古來諸國無不同制盜為重罪。佛教道俗大小乘戒悉制為重。三生惱深故。謂財即是眾生極貪愛處。非理侵奪惱他之甚。故非所宜。四損財及命故。謂財是眾生形命之濟。若盜彼財即是奪命故。智論第十三偈云。一切諸眾生。衣食以自活。若劫若奪取。即為劫奪命。五失所化故。謂偷盜之人一切眾生眼不喜見。況受其化。六壞信心故。謂作此極惡。令諸眾生應信不信已信者皆壞。七污釋門故。謂惡名流布舉世皆嫌。穢累釋宗豈過於此。八違正行故。謂違害菩薩大慈大悲濟眾生行。九失六度故。謂擅攝六度。盜壞於檀六度俱[6]壞。十乖四攝故。謂應以財攝後方授法。今反竊盜四攝同亡矣。制意多端略辨此十。宜可准知。</w:t>
      </w:r>
    </w:p>
    <w:p>
      <w:pPr/>
      <w:r>
        <w:rPr>
          <w:b/>
        </w:rPr>
        <w:t>한국어 직역</w:t>
      </w:r>
    </w:p>
    <w:p>
      <w:pPr>
        <w:pStyle w:val="TranslationText"/>
      </w:pPr>
      <w:r>
        <w:t>첫째, 이 계를 제정한 뜻을 밝힌다. 대략 열 가지를 분별한다. 첫째, 업도가 무겁기 때문이다. 곧 이치에 맞지 않게 훔치고 빼앗는 것은 도를 장애함이 매우 깊다. 이 무거운 허물을 짊어지고 어찌 도에 들어갈 수 있겠는가. 둘째, 금제의 법을 무너뜨리기 때문이다. 예로부터 여러 나라가 도둑질을 중죄로 제정하지 않은 곳이 없다. 불교의 재가·출가와 대승·소승의 계에서도 모두 중죄로 제정한다. 셋째, 괴로움을 일으킴이 깊기 때문이다. 곧 재물은 중생이 지극히 탐하고 아끼는 대상이다. 이치에 맞지 않게 침탈하면 남을 괴롭힘이 매우 심하다. 그러므로 마땅하지 않다. 넷째, 재물과 목숨을 함께 손상하기 때문이다. 곧 재물은 중생의 몸과 목숨을 유지하는 자원이다. 그 재물을 훔치면 곧 목숨을 빼앗는 것이기 때문이다. 『지론』 제13의 게송에서 말한다. 모든 중생은, 의식으로 스스로 살아간다. 빼앗거나 탈취하면, 곧 목숨을 빼앗는 것이다. 다섯째, 교화할 대상을 잃기 때문이다. 곧 도둑질하는 사람은 모든 중생이 보기를 좋아하지 않는다. 하물며 그의 교화를 받겠는가. 여섯째, 믿음을 무너뜨리기 때문이다. 곧 이와 같은 지극한 악을 행하면, 중생 가운데 마땅히 믿어야 할 자는 믿지 않게 하고 이미 믿는 자의 믿음도 모두 무너뜨린다. 일곱째, 석문을 더럽히기 때문이다. 곧 악명이 퍼져 온 세상이 모두 싫어한다. 석가의 종문을 더럽히는 것이 어찌 이보다 심하겠는가. 여덟째, 바른 행을 어기기 때문이다. 곧 보살의 대자대비로 중생을 구제하는 행을 어기고 해친다. 아홉째, 육바라밀을 잃기 때문이다. 곧 보시는 육바라밀을 포섭한다. 도둑질은 보시를 무너뜨리므로 육바라밀이 모두 무너진다. 열째, 사섭법에 어긋나기 때문이다. 곧 마땅히 재물로 먼저 포섭한 뒤에 법을 주어야 한다. 지금 도리어 훔치고 있으니 사섭이 함께 사라진다. 제정한 뜻에는 여러 갈래가 있으나 대략 이 열 가지를 분별한다. 마땅히 이에 준하여 알아야 한다.</w:t>
      </w:r>
    </w:p>
    <w:p>
      <w:pPr>
        <w:pStyle w:val="EditorialNote"/>
      </w:pPr>
      <w:r>
        <w:t>교감·번역 메모 | [이문 검토 필요] 擅攝六度의 擅은 문맥상 다른 글자일 가능성이 있으나 원문을 수정하지 않았다.</w:t>
      </w:r>
    </w:p>
    <w:p>
      <w:pPr>
        <w:pStyle w:val="Heading2"/>
      </w:pPr>
      <w:r>
        <w:t>문단 041  ·  [0613c22]</w:t>
      </w:r>
    </w:p>
    <w:p>
      <w:pPr/>
      <w:r>
        <w:rPr>
          <w:b/>
        </w:rPr>
        <w:t>원문</w:t>
      </w:r>
    </w:p>
    <w:p>
      <w:pPr>
        <w:pStyle w:val="SourceText"/>
      </w:pPr>
      <w:r>
        <w:t>[0613c22] 二釋名者。名有多種。一名劫取。謂強力欺奪。二名赫取。謂舉事令怖求遂與物。三名偷取。謂避主私竊。四名不與取。謂物主不與而方便取故。然以四句定之。一與取非盜可知。二上與取是盜。如錯數剩與知而默受。三不與取是盜可知。四不與取非盜。如親友想及暫用等。五名盜取。謂非理損財名之為盜。前四名局此一名通。以燒埋等亦在中。是故廢前四名唯標此一名。盜是所防戒是能防。能防盜故名為盜戒。從所為名。</w:t>
      </w:r>
    </w:p>
    <w:p>
      <w:pPr/>
      <w:r>
        <w:rPr>
          <w:b/>
        </w:rPr>
        <w:t>한국어 직역</w:t>
      </w:r>
    </w:p>
    <w:p>
      <w:pPr>
        <w:pStyle w:val="TranslationText"/>
      </w:pPr>
      <w:r>
        <w:t>둘째, 명칭을 풀이한다. 이름에는 여러 가지가 있다. 첫째는 ‘겁취(劫取)’라고 한다. 곧 강한 힘으로 속여 빼앗는 것이다. 둘째는 ‘혁취(赫取)’라고 한다. 곧 일을 들어 두렵게 하고 요구하여 마침내 물건을 내놓게 하는 것이다. 셋째는 ‘투취(偷取)’라고 한다. 곧 주인을 피하여 몰래 훔치는 것이다. 넷째는 ‘불여취(不與取)’라고 한다. 곧 물건 주인이 주지 않는데도 방편으로 취하기 때문이다. 그러나 네 구로 판정한다. 첫째, 주어서 취하는 것은 도둑질이 아닌 것은 알 수 있다. 둘째, 주어서 취했어도 도둑질인 경우이다. 수량을 잘못 계산하여 더 주었는데 이를 알고도 말없이 받는 경우와 같다. 셋째, 주지 않았는데 취한 것이 도둑질인 것은 알 수 있다. 넷째, 주지 않았는데 취해도 도둑질이 아닌 경우이다. 친한 벗이라고 생각하거나 잠시 쓰는 경우 등과 같다. 다섯째는 ‘도취(盜取)’라고 한다. 곧 이치에 맞지 않게 재물을 손상하는 것을 ‘도’라 한다. 앞의 네 이름은 국한되지만 이 하나의 이름은 통한다. 불태우거나 묻는 것 등도 그 가운데 포함되기 때문이다. 그러므로 앞의 네 이름은 버리고 오직 이 하나의 이름만을 든다. 도둑질은 막아야 할 것이고 계는 능히 막는 것이다. 도둑질을 능히 막으므로 ‘도계’라고 한다. 막는 바를 따라 이름한 것이다.</w:t>
      </w:r>
    </w:p>
    <w:p>
      <w:pPr>
        <w:pStyle w:val="Heading2"/>
      </w:pPr>
      <w:r>
        <w:t>문단 042  ·  [0614a03]</w:t>
      </w:r>
    </w:p>
    <w:p>
      <w:pPr/>
      <w:r>
        <w:rPr>
          <w:b/>
        </w:rPr>
        <w:t>원문</w:t>
      </w:r>
    </w:p>
    <w:p>
      <w:pPr>
        <w:pStyle w:val="SourceText"/>
      </w:pPr>
      <w:r>
        <w:t>[0614a03] 第三次第者。於十業道先殺次盜。此順彼也。又先害正報次損依報。亦成次第。</w:t>
      </w:r>
    </w:p>
    <w:p>
      <w:pPr/>
      <w:r>
        <w:rPr>
          <w:b/>
        </w:rPr>
        <w:t>한국어 직역</w:t>
      </w:r>
    </w:p>
    <w:p>
      <w:pPr>
        <w:pStyle w:val="TranslationText"/>
      </w:pPr>
      <w:r>
        <w:t>셋째, 앞뒤 차례를 밝힌다. 십업도에서는 먼저 살생을 말하고 다음에 도둑질을 말한다. 이는 그 차례를 따른 것이다. 또 먼저 정보(正報)를 해치고 다음에 의보(依報)를 손상한다. 이 또한 차례를 이룬다.</w:t>
      </w:r>
    </w:p>
    <w:p>
      <w:pPr>
        <w:pStyle w:val="Heading2"/>
      </w:pPr>
      <w:r>
        <w:t>문단 043  ·  [0614a05]</w:t>
      </w:r>
    </w:p>
    <w:p>
      <w:pPr/>
      <w:r>
        <w:rPr>
          <w:b/>
        </w:rPr>
        <w:t>원문</w:t>
      </w:r>
    </w:p>
    <w:p>
      <w:pPr>
        <w:pStyle w:val="SourceText"/>
      </w:pPr>
      <w:r>
        <w:t>[0614a05] 第四具緣者。通緣三種如前已辨。別緣淮彼十地對法二論參糅。七緣同前。一非己物。謂盜己物不成重故。[1]謂無主物雖非己有不成重故。次第二須明有主。雖實有主若迷謂無主亦不成重故。次第三有主想。何不云知而言想耶。以知唯了境想通迷悟。闕緣順此故有想也。雖有主想若不作盜意亦不成重故。次第四明有盜心。心雖念盜若不舉方便侵損不犯成亦非成重故。次第五舉方便。方便雖起若為大悲救苦或不成犯。次第六有三毒心。或雖現行若物不離處屬己不犯成故。次第七舉離本處也。</w:t>
      </w:r>
    </w:p>
    <w:p>
      <w:pPr/>
      <w:r>
        <w:rPr>
          <w:b/>
        </w:rPr>
        <w:t>한국어 직역</w:t>
      </w:r>
    </w:p>
    <w:p>
      <w:pPr>
        <w:pStyle w:val="TranslationText"/>
      </w:pPr>
      <w:r>
        <w:t>넷째, 범계가 성립하는 조건을 밝힌다. 공통 조건 세 가지는 앞에서 이미 분별하였다. 별도의 조건은 『십지론』과 『대법론』 두 논의 내용을 참고하여 섞어 설명한다. 일곱 조건은 앞과 같다. 첫째, 자기 물건이 아닐 것. 자기 물건을 훔치는 것은 중죄를 이루지 않기 때문이다. 주인 없는 물건은 비록 자기 것이 아니더라도 중죄가 되지 않기 때문이다. 다음 둘째는 반드시 주인이 있음을 밝혀야 한다. 실제로 주인이 있더라도 잘못하여 주인이 없다고 여기면 또한 중죄를 이루지 않는다. 다음 셋째는 주인이 있다고 생각하는 것이다. 왜 ‘안다’고 하지 않고 ‘생각한다[想]’고 하는가? 앎[知]은 오직 경계를 분명히 아는 것이지만, 생각[想]은 미혹과 깨달음에 모두 통하기 때문이다. 조건이 빠지는 경우가 여기에 따르므로 ‘생각’이라고 한 것이다. 비록 주인이 있다고 생각하더라도 도둑질하려는 뜻을 일으키지 않으면 역시 중죄를 이루지 않는다. 다음 넷째는 도둑질하려는 마음이 있음을 밝힌다. 마음으로 도둑질을 생각하더라도 방편을 일으켜 침해하고 손상하지 않으면 범행이 이루어지지 않으며 또한 중죄가 되지 않는다. 다음 다섯째는 방편을 일으키는 것이다. 방편을 일으켰더라도 대비로써 고통을 구제하기 위한 것이라면 혹 범함이 성립하지 않는다. 다음 여섯째는 삼독의 마음이 있는 것이다. 혹 삼독이 현행하더라도 물건이 본래 자리에서 떠나 자기에게 속하지 않으면 범행이 성립하지 않기 때문이다. 다음 일곱째는 본래 자리에서 옮김을 든다.</w:t>
      </w:r>
    </w:p>
    <w:p>
      <w:pPr>
        <w:pStyle w:val="EditorialNote"/>
      </w:pPr>
      <w:r>
        <w:t>교감·번역 메모 | [이문 검토 필요] 淮彼는 문맥상 准彼류의 이문 가능성이 있으나 원문을 그대로 보존하였다.</w:t>
      </w:r>
    </w:p>
    <w:p>
      <w:pPr>
        <w:pStyle w:val="EditorialNote"/>
      </w:pPr>
      <w:r>
        <w:t>교감·번역 메모 | [구문 불확실] 不犯成故의 구문은 현 TXT만으로 확정하기 어려워 원문의 논리 순서를 최대한 보존해 옮겼다.</w:t>
      </w:r>
    </w:p>
    <w:p>
      <w:pPr>
        <w:pStyle w:val="Heading2"/>
      </w:pPr>
      <w:r>
        <w:t>문단 044  ·  [0614a16]</w:t>
      </w:r>
    </w:p>
    <w:p>
      <w:pPr/>
      <w:r>
        <w:rPr>
          <w:b/>
        </w:rPr>
        <w:t>원문</w:t>
      </w:r>
    </w:p>
    <w:p>
      <w:pPr>
        <w:pStyle w:val="SourceText"/>
      </w:pPr>
      <w:r>
        <w:t>[0614a16] 第五闕緣者。通緣可知。別中且闕初緣有二罪。一盜己物已畢竟不知是自物。約心結重方便。二後知是己物得輕方便。次闕第二緣有六罪。[2]以雙闕在此門故。且約境三者。一欲盜人物。畜等物來替。盜畜等物作人物想。盜已於後若知不知一切俱重。以皆是犯境故。二無主物替。盜已畢竟不知是無主。約心結重方便。三盜已知是無主得輕方便。二雙闕三者。一欲盜人物。畜等物替。是闕境。於上復疑為人物為畜等物。是闕心。盜已於後若決不決一切皆重。二無主物替。復生疑為有主為無主。盜已不知得重方便。以少闕心故。三疑心盜已後知無主得輕方便。以知境全闕心關一分。故輕也。上二位各三中。二夷二重方便二輕方便可知。次闕第三緣有想疑二別。想中有五句。一約本迷。本迷有主作無主想取已不犯。以三心俱闕故。二後知有主不還結重。三約轉想。謂欲盜有主物。臨至境所轉作無主想。取已不知有主得方便罪。以不暢本思故。闕中後故。約前方便結一輕罪。四後知有主不還亦重。五若於人物起畜等物想。本迷轉想俱重。二疑中亦五句。初約本境有主物上。生疑為有主為無主。取已畢竟不決得重方便。二取已後決不還得重。若還輕罪。同次前句。三於異境無主物上。疑為無主為有主。取已不知得重方便。四取已後決得輕方便。五人畜互疑俱皆重也。問云何名為無主物耶。答善見論云。子作惡事父母逐去。後時父母死者。是物名無主用即無罪。薩婆多論云。二國中間二邊[3]村其相間空地有物。是名無主。若國破王走後王未[4]綩。此中有物亦名無主。有心取用並皆不犯。次闕第四緣。本無盜心總無罪也。次關第五緣有二罪。一雖有盜心未起方便。彼有別緣還送此物來。生[5]心受得方便罪。二不還心決得重罪。次闕第六緣有二。一無記心取亦重。二以大悲善心為救重苦即不犯。如下開緣中辨。次闕第七緣有二罪。一行至物所作己有想竟得重罪。二至物所生疑得方便罪也。</w:t>
      </w:r>
    </w:p>
    <w:p>
      <w:pPr/>
      <w:r>
        <w:rPr>
          <w:b/>
        </w:rPr>
        <w:t>한국어 직역</w:t>
      </w:r>
    </w:p>
    <w:p>
      <w:pPr>
        <w:pStyle w:val="TranslationText"/>
      </w:pPr>
      <w:r>
        <w:t>다섯째, 조건이 빠진 경우를 밝힌다. 공통 조건이 빠지는 경우는 알 수 있다. 별도 조건 가운데 우선 첫째 조건이 빠지면 두 가지 죄가 있다. 첫째, 자기 물건을 훔치고도 끝내 자기 물건임을 알지 못한 경우이다. 마음에 의거하여 중한 방편죄를 맺는다. 둘째, 뒤에 자기 물건임을 알면 가벼운 방편죄를 얻는다. 다음 둘째 조건이 빠지면 여섯 가지 죄가 있다. 두 조건이 함께 빠지는 경우가 이 문에 포함되기 때문이다. 우선 경계에 의거한 세 가지가 있다. 첫째, 사람의 물건을 훔치려 하였는데, 축생 등의 물건이 대신 온 경우이다. 축생 등의 물건을 훔치면서 사람의 물건이라고 생각한다. 훔친 뒤에 나중에 알든 모르든 모두 중죄이다. 모두 범계의 대상이기 때문이다. 둘째, 주인 없는 물건이 대신 온 경우이다. 훔친 뒤 끝내 주인 없는 물건임을 알지 못하면, 마음에 의거하여 중한 방편죄를 맺는다. 셋째, 훔친 뒤 주인 없는 물건임을 알면 가벼운 방편죄를 얻는다. 둘째, 두 조건이 함께 빠지는 경우의 세 가지이다. 첫째, 사람의 물건을 훔치려 하였는데, 축생 등의 물건이 대신 왔다. 이는 경계가 빠진 것이다. 그 위에서 다시 사람의 물건인지 축생 등의 물건인지 의심한다. 이는 마음이 빠진 것이다. 훔친 뒤에 결정하든 결정하지 못하든 모두 중죄이다. 둘째, 주인 없는 물건이 대신 왔다. 다시 주인이 있는지 없는지 의심한다. 훔친 뒤에도 알지 못하면 중한 방편죄를 얻는다. 마음이 조금 빠졌기 때문이다. 셋째, 의심하는 마음으로 훔친 뒤 주인 없는 물건임을 알면 가벼운 방편죄를 얻는다. 경계는 완전히 빠졌음을 알았지만 마음은 일부만 빠졌기 때문이다. 그러므로 가볍다. 위의 두 경우에는 각각 세 가지가 있다. 두 바라이, 두 중한 방편죄, 두 가벼운 방편죄임을 알 수 있다. 다음 셋째 조건이 빠지는 데에는 생각[想]과 의심[疑]의 두 차별이 있다. 생각의 경우에는 다섯 구가 있다. 첫째는 처음부터 잘못 안 경우이다. 처음부터 주인이 있는 것을 주인 없는 것으로 잘못 생각하여 취한 뒤에는 범함이 없다. 세 가지 마음이 모두 빠졌기 때문이다. 둘째, 뒤에 주인이 있음을 알고도 돌려주지 않으면 중죄로 맺는다. 셋째는 생각이 바뀐 경우이다. 곧 주인 있는 물건을 훔치려 하다가, 경계에 이르러 주인 없는 물건이라고 생각을 바꾼다. 취한 뒤에도 주인이 있음을 알지 못하면 방편죄를 얻는다. 본래의 생각을 끝까지 이루지 못했기 때문이다. 중간과 뒤의 마음이 빠졌기 때문이다. 앞의 방편에 의거하여 하나의 가벼운 죄를 맺는다. 넷째, 뒤에 주인이 있음을 알고도 돌려주지 않으면 역시 중죄이다. 다섯째, 사람의 물건을 축생 등의 물건이라고 생각한 경우이다. 처음부터 잘못 안 경우와 도중에 생각이 바뀐 경우가 모두 중죄이다. 둘째, 의심 가운데에도 다섯 구가 있다. 처음은 본래 경계인 주인 있는 물건에 의거한다. 주인이 있는지 없는지 의심을 일으킨다. 취한 뒤 끝내 결정하지 못하면 중한 방편죄를 얻는다. 둘째, 취한 뒤 결정하고도 돌려주지 않으면 중죄를 얻는다. 만약 돌려주면 가벼운 죄이다. 바로 앞의 구와 같다. 셋째는 다른 경계인 주인 없는 물건에 의거한다. 주인이 없는지 있는지 의심한다. 취한 뒤에도 알지 못하면 중한 방편죄를 얻는다. 넷째, 취한 뒤 결정하면 가벼운 방편죄를 얻는다. 다섯째, 사람의 물건인지 축생의 물건인지 서로 의심하는 경우에는 모두 중죄이다. 묻는다. 무엇을 주인 없는 물건이라고 하는가? 답한다. 『선견론』에서 말한다. 자식이 악한 일을 하여 부모가 내쫓았다. 뒤에 부모가 죽었다면, 그 물건을 주인 없는 물건이라 하며 사용해도 죄가 없다. 『살바다론』에서 말한다. 두 나라 사이, 두 변방의 마을 사이에 있는 빈 땅에 물건이 있으면, 이를 주인 없는 물건이라 한다. 나라가 망하여 왕이 달아난 뒤 새 왕이 아직 [원문: 綩]하지 않았을 때, 그 가운데 있는 물건도 또한 주인 없는 물건이라 한다. 마음을 내어 취해 써도 모두 범함이 없다. 다음 넷째 조건이 빠지는 경우이다. 본래 도둑질하려는 마음이 없으면 모두 죄가 없다. 다음 다섯째 조건이 빠지는 데에는 두 가지 죄가 있다. 첫째, 비록 도둑질하려는 마음은 있으나 아직 방편을 일으키지 않았는데, 그에게 다른 인연이 있어 도리어 이 물건을 보내온 경우이다. 마음을 내어 받으면 방편죄를 얻는다. 둘째, 돌려주지 않겠다는 마음이 결정되면 중죄를 얻는다. 다음 여섯째 조건이 빠지는 데에는 두 가지가 있다. 첫째, 무기심으로 취해도 또한 중죄이다. 둘째, 대비의 선한 마음으로 중한 고통을 구제하기 위한 것이라면 범하지 않는다. 아래의 허용되는 경우에서 분별하는 것과 같다. 다음 일곱째 조건이 빠지는 데에는 두 가지 죄가 있다. 첫째, 물건 있는 곳까지 가서 자기 소유라는 생각을 완전히 일으키면 중죄를 얻는다. 둘째, 물건 있는 곳에 이르러 의심이 생기면 방편죄를 얻는다.</w:t>
      </w:r>
    </w:p>
    <w:p>
      <w:pPr>
        <w:pStyle w:val="EditorialNote"/>
      </w:pPr>
      <w:r>
        <w:t>교감·번역 메모 | [판독 불확실] 王未[4]綩의 綩은 현 TXT의 표기 그대로 보존하였다. 다른 판본 대조가 필요하다.</w:t>
      </w:r>
    </w:p>
    <w:p>
      <w:pPr>
        <w:pStyle w:val="EditorialNote"/>
      </w:pPr>
      <w:r>
        <w:t>교감·번역 메모 | [이문 검토 필요] 次關第五緣은 문맥상 ‘다섯째 조건이 빠지는 경우’를 가리키는 것으로 보이지만 關을 임의 교정하지 않았다.</w:t>
      </w:r>
    </w:p>
    <w:p>
      <w:pPr>
        <w:pStyle w:val="EditorialNote"/>
      </w:pPr>
      <w:r>
        <w:t>교감·번역 메모 | [구문 불확실] 生[5]心受는 편집표지 때문에 구문이 다소 불명확하다. ‘마음을 내어 받는다’로 잠정 직역하였다.</w:t>
      </w:r>
    </w:p>
    <w:p>
      <w:pPr>
        <w:pStyle w:val="Heading2"/>
      </w:pPr>
      <w:r>
        <w:t>문단 045  ·  [0614b26]</w:t>
      </w:r>
    </w:p>
    <w:p>
      <w:pPr/>
      <w:r>
        <w:rPr>
          <w:b/>
        </w:rPr>
        <w:t>원문</w:t>
      </w:r>
    </w:p>
    <w:p>
      <w:pPr>
        <w:pStyle w:val="SourceText"/>
      </w:pPr>
      <w:r>
        <w:t>[0614b26] 第六種類輕重者有四。初明物主。二明物體。三明盜心。四明盜法。初中物主種類有二。一三寶物。二別類物。初三寶物中作六門分別。一釋相。二明互用。三出貸。四待賓。五執人。六輕重。初中。先明佛物。有說。盜佛物不得重罪。以佛物無我所心故。無惱害故。如涅槃中得偷蘭者是。若善生經說。望護主結重。有說。一切俱重。以侵損劣位尚結重。況尊位財物天人供養。非理損盜豈得輕罪。塔有神守。非無護主。今依此經。菩薩戒宗一切皆重。涅槃經約小乘說故。若盜佛像及舍利等不作意偷者無犯。依薩婆多論說。為淨心供養自念云。彼即亦弟子我亦弟子。如是者無犯。又作偷心取犯重。故摩得勒伽論云。盜佛像舍利滿五犯重。又此菩薩戒不待滿五也。二法物者一切皆重。若盜經論。佛言。以無價計紙墨皆重。五百問云。不得口吹經上塵土。像塵准同。若燒故經得重罪。如燒父母。若不知有罪者犯輕。准借他經論疏[6]抄等不還皆重。若有壞損私卷還他不令主知亦重。正法念[7]處經云。盜他祕方犯重。准此是私讀記取。或私[＊]抄寫。雖不損本以方法直物故皆結重。問淨心取像既不犯重。淨心取經應亦無犯。答不例。以像可遙敬。法要親讀。讀誦現違故結重也。若本造經通為一切。以淨心取計亦無犯。又若造像情局不通。取已生惱計亦應犯。三僧物有二種。一廣大二限局。初中二。一十方常住僧物。謂眾僧寺家常住[8]𥼆麥菓子等體通十方。不可分用故云常住。但盜一毫已上俱重。大集經中。盜眾僧田宅園林奴婢畜等物是名破戒相。失比丘法是波羅夷。非沙門。不得與如法眾僧同共止住。應當擯出。又善見論云。不打鐘食僧食者犯盜。又設打鐘閉門計亦應犯。二十方現前僧物。謂如僧得施及亡比丘物。未作法前通十方僧有取分義故云十方現前。取一毫已上十方一一僧邊各為一波羅夷。二限局者亦二。一眾僧物。謂即此亡比丘物等已作法竟為屬現前僧等。及有施主持物施與現在僧。或一七二七等並未分之。二別人物。謂一比丘物及如上物已分者等俱重。善生經云。盜亡比丘物若未羯磨。從十方僧得罪。若已羯磨望現前僧得罪。若臨終時隨[1]亡屬授物盜者。隨約所與人結罪也。第二明互用者有二種。一三寶互。二當分互。初中如僧祇中。摩摩帝互用佛法僧物。佛言。波羅夷。今有檢校塔像經等者。取僧食糧乘僧畜生使僧淨人。一毫俱重。又於僧房院地內造佛堂塔。及於塔院地中取井水等俱重。又准寶梁經云。佛法二物不得互用。由無能與佛法物作主。復無處可諮白。不同僧物常住招提互有所須。營事比丘和僧索欲行籌和合者得用。若用僧物修治佛塔。依法取。僧和合得用。不和合者勸俗人修治。若佛塔有物乃至一錢。以施主重心故捨。諸天及人於此物中應生佛想塔想。乃至風吹爛壞不得貨寶供養。以如來塔物無人作價。若准此文。僧物得和作佛法用。佛法物無有僧用義。又佛堂內設僧席。僧坊內置經像。妨僧受用共成互用。由三寶位別故。若暫安或不礙用理亦無犯。又五百問事云。本非佛堂設像在此中。比丘如法共宿作隔障者不犯。由佛在時亦與弟子同房宿故。又薩婆多論云。四方僧地不和合者。不得作佛塔及為佛種花菓。若僧中[2]分得者[3]得聽。隨意供養。花多無限者。隨用供養。若經荒餓三寶園田無有分別無可問處者。若僧和合隨意處分。若屬塔水用塔功力[4]者僧用得重。若功力由僧。當籌量多少莫令過限。過即結重。若施主通[5]施三寶者。皆全用得無犯。二明當分互者。先辨佛物有六重。一是佛寶物。應懸塔中供養。故多論云。佛在世時。若施主佛供養即色身受用。[6]若言供養佛寶。即色身為不得受用。應著[7]狐髮塔中施心供養法身。法身長在故。二佛受用物。謂佛堂帳座等及佛衣鉢等但曾經佛及像受用。皆不得易。以一切天人敬如塔故。如前寶梁經說。又五百問云。不得賣佛身上繒與佛作衣。又佛堂柱壞。施主換訖故柱施僧。僧不得用。准此文。佛堂基土及泥木金石曾作佛像及受用者。竝合供養。不得轉用也。三屬佛物。謂入施佛許令出息等。十誦律云。以佛塔物出息。佛言。聽之。五百問云。佛物得[8]賣供養具供養。又准後分涅槃經上卷云。佛告阿難。若佛現在所施物。僧眾應知。若佛滅後一切信心處施佛物。應用造佛形像及造佛衣七寶幡蓋。買諸香油寶華以供養佛。除供養佛餘不得用。用者即犯盜[9]佛罪。又五百問云。佛物不得移至他寺。犯棄。若眾僧盡去白僧。僧聽將去無罪。比丘容作佛像書經。得物不得取。若得佛家人畜不得使。使得大罪。四供養佛物。加僧祇律云。供養佛華多聽轉[10]賣香燈油。猶故多者轉賣著佛無盡財中。又云。有舍利者名塔。無舍利名支提。支提得安佛華蓋供養具。若有云。佛貪欲瞋癡已斷。用是精舍供養。為得越毘尼罪。業報重。又言。若佛生等大會日得持供養佛塔中。上者供養佛塔。下者供養支提。又五百問云。佛幡多欲作餘佛事者得問施主不許不得。又智論云如畫作佛像。一以不好故壞得福。一以惡心故壞便得罪。五獻佛物。四分律云。供養佛塔食治塔人得食。善見論云。佛前獻飯侍佛比丘得食。若無比丘白衣侍佛亦得食。准此文。齊上佛盤應與掃治塔人食。六局佛物。如本造釋迦像後改作彌陀等。善見論云。欲供養此像乃供養彼像得小罪。准此。望境理實義通。俱違施心得互用罪。若作僧像及菩薩天神。理宜結重。若施心通。擬侍佛供養故理亦無犯。五百問云。用佛彩色作鳥獸形得罪。除在佛前為供養故若檢校佛物。於上六位應善分別勿令有互用。第二法物者亦六重。一法寶物。應著塔中供養多論云。若施法寶者應懸塔中。不得作經及與說戒人等。二法受用物。如軸帙箱巾函[11]帊等類。准前不得餘用。三施法物。多論云。若直言施法分作二分。一分與經。一分與讀誦經人。准前亦得出息等。四供養法物。五獻法物。並准佛應知。六局法物中。若本作大品經改作涅槃。理應非重。若改寫論及人集偽經。決判得重。若本施通寫理亦無犯。第三僧物者有五種。一僧寶物。多論云。若施僧寶凡夫僧聖人僧不得取分。以施僧寶故。此物應還付施主。若無施主應著塔中供養第一義諦僧。若言施眾僧者。聖僧凡僧俱得取分。以言無當故。准此文。受施者甚須善知。二常住僧物。摩得勒伽論云。持此四方僧物盜心度與餘寺得小罪。以還為僧用故不犯重。准此。若將僧食不與餘寺出界而食不還犯重。雖打鐘亦不免盜。以處攝定故。又五百問云。若為僧乞白僧聽將僧食在道若僧不許或不白行。還須償。不者犯重。准此文。若為僧使路無乞食處。聽和僧得食。未必鳴鐘。若僧家莊磑鳴鐘得食。不須和僧。若將餘寺淨人畜等食此寺物。准前伽論得少罪。若為此寺作使。理亦無犯。若私用一毫已上俱重。又破戒及時全戒非時食俱成犯。若有請食至房非時安然而食。正當斯犯也。三十方現前僧物。將入常住亦重。比見知事。存好心人方便迴施現前僧物。供常住用將為益僧。[1]背正犯重。或為僧侵俗或為俗侵僧。或非法羯磨分衣物等。竝盜十方現前僧物。又斷[2]輕重割違文皆重。幸善思之。四眾僧物。如亡比丘物作如法羯磨竟屬現前一眾。或非分賊賣。或分可不均。或不和僧別賞餘人等俱重。五已界局僧物。如本施此寺現前僧迴將餘寺等。或維那執疏越次差僧。或別人得疏私自獨受。皆以施主情[3]䛷僧次故違獲重。若先受別請即後犯戒。第三出貸者。僧祇中塔僧二物出息互貸。分明疏記某時貸某時還。若知事交代。當於僧中讀疏。分明唱說付囑後人。違者結罪。十誦中塔物出息取利。還著塔無盡財中。善見得貸借僧物作私房。善生經病人貸三寶物十倍還之。餘不病僧似不開。此上竝非佛等寶物。亦非佛法所受用物。以彼皆無迴轉義故。五百問云。佛物人貸互出息自用。同壞法身。若有施佛中牛奴不得受用及賣易之。若施軍器亦不得受。第四瞻待法者。准下文。有大乘法師來。迎接禮敬黃金百味等供給。十誦云。以此人替補我處故須供給。不言用何物供。准應是現前僧物。可和用故。五分律云。若白衣入寺僧不與食。便起嫌心。佛言。應好持與。又惡器盛食與之又生嫌心。佛言。好器與之。准此應是惡人覓僧過者不識業道之類也。若在家二眾及識達正士了僧物難消。即不應與。故大集經云。但是眾僧所食之物不得輒與一切俗人。亦不得云此是我物別眾與食。然於眾僧有損益者聽與。故僧祇[4]云。損者益者應與。損者賊來詣寺索種種飲食。若不與者或能燒劫寺內。雖不應與畏作損事故隨多少與。益者若治僧房巧匠及撩理眾僧物事者。應與前食後食及塗身油非時漿等。若王及諸大勢力者應與飲食。是名益者。十誦云。供給國王大臣薪[5]火燭。得用十九錢。不須白僧。若更須用應白僧竟與。又有惡[6]賤從知食比丘索食。比丘言。為僧故辨是食。不為汝等。便捉一比丘手脚截腰斷。諸比丘白佛。佛言。若有如是怖畏處。若乞少少與。若半乞半與。若全乞都與。莫以是因緣故得大衰惱。又十誦云。客作人雇得全日。卒遇難緣不得如契者。佛令量功與之。善見云。瞻待淨人法若分番上下者。當上與衣食。下者不得。長使者供給衣食。准上諸文。餘不論者可以例之。問凡此所引多是小乘。云何得通菩薩性戒用。答菩薩性戒共學。攝論明文故得用也。問菩薩既守僧物不給貧弱。豈不違害本大悲耶。答此即為悲。何以故。若以僧物與人。二俱獲罪長劫受苦。何名大悲。故不與也。第五執三寶物人者。大集經三十二云。佛言。有二種人堪作僧事。何等為二。一者具八解脫阿羅漢人者。二者須陀洹等三果學人。堪知僧事供養眾僧。諸餘比丘戒不具足心不平等。不令是人為知僧事。寶梁經上卷佛告迦葉。我聽二種比丘得營眾事。何等為二。一者能持戒。二者畏於後世喻若金剛。復有二種。一者識知業報。二者有諸慚愧及以悔心。復有二種。一者阿羅漢。二者能修八背捨者。迦葉如是二種比丘我聽營事。自無瘡疣。聖教既然。即為永誡。懼來報者幸自斟量。第六輕重者。此門約境三位俱重。以遮性具故。於中分別三種寶物及佛法受用并常住僧物理應最重。大集經三十二云。若四方常住僧物。現前僧物。篤信檀越重心施物。或華菓等諸物。一切所須私自費用。或持出外乞。與知識親里白衣。此罪重於阿鼻地獄所受果報。又方等經華聚菩薩云。五逆四重我亦能救。盜僧物者我所不救。大集經云。盜僧物者罪同五逆。觀佛三昧經云。用僧祇物者過殺八萬四千父母等罪。又如靈巖寺記云。時有客比丘。率死至地獄中見觀世音。為舉石函出罪記錄。並為取僧樹薪私用染作。皆受重罪。又不以取少而得不償。故迦葉佛時有比丘田中行。見穀甚好。取七粒穀安著口中。生墮牛中以身償之。智論中以盜五六粒栗故後受牛形。五百身已修道得羅漢。猶自牛呞。牛呞比丘是也。此為深誡。幸善思之。第二明別類物中二。先明主差別。二辨[1]輕業重。前中有十。一為守護主。如善見云。比丘為三寶別人守護財。若謹慎掌護堅鎖藏戶。而賊從孔中竊取或逼迫強取。非是護主能禁之限者。不令徵守物人。若徵犯重。若掌懈慢不勤為賊所偷者。守物比丘必須償之。不償結犯。十誦云。若受寄物好看失不應償。若不好看失應償。又若好心誤破不須償。惡心故破須償。今有好為他洗鉢誤破。索[2]倍隨得皆重。二賊施物不應受之。賊為施故盜。即是盜緣也。若從他乞即是教他盜也。故俱不得受。故瑜伽戒云。若[3]知物是盜得不取無犯。義准若彼改過而施。計亦應受也。以悲心愍彼亦應受。但不從彼乞。恐更盜將施故。若小乘戒但有主施皆受。故十誦云。賊偷物來。或好心施。或因他逐恐怖故施。得取此物。莫從賊乞。自與者取。得取已染壞色而著。有識者若索還他。三奪賊物者有二。一為自二為他。初中四句。一自未作捨心。賊得想未成。奪取不犯重。故五分云。有比丘為賊所剝。爭得衣物。生疑問佛。佛言。不犯。若大乘戒應犯輕垢。以順慳貪違悲慧。故二自心未捨。賊已作得想。奪亦成重。以賊作得想物已屬賊賊業成竟。奪則自成賊。故律云。賊奪賊物。故多論云。先失物作心未捨還取此物。計錢成重。三自心已捨。賊未得想。取亦成重。以違本想故。謂已作捨心。物非己有。豈容得取。故多論云。先心已捨。正使己物不得取。取計成重。准此。若未覺失物賊已偷盜於外著用。後見本物奪取犯重。四己已捨賊已得。成重無疑。准此。若失物已後知埋藏處等。亦不得留意輒取及告人等。賊[4]自致死便犯二夷。又毘奈耶云。若失物官人奪得還比丘者。得取無犯。二為他者有二。一若於賊起瞋。於物起貪。為自親知。奪賊同前。四句准之。二若起慈心護三寶等物奪取無犯。同下開緣。如後說。四盜[5]他物者。如已捨物施人後還取者犯重。[6]故論云。施已還取亦成犯盜。五盜官物者。律云。比丘無輸稅法。不同白衣官稅。俗人物比丘為他隱認者得重。准此。今有屬致官人令應稅不稅。理應犯重。僧祇云。官稅比丘物方便自勉者不犯重。一我不共要。二非理稅我。薩遮尼乾子經云。不輪王課非盜。義准應是私度修道福資國主故非盜也。問山中柴木既屬國王。何因取時而不犯盜。答王意本捨擬給百姓。故隨取貼即為主也。若山中伏藏諸寶物王不捨故取便犯也。六盜狂人物者。伽論第七云。狂人邊得取衣不。或得或不得。云何得。不知父母等所在。自持[7]施物比丘得取。云何不可取。父母等可知。不自手與不可取。七盜畜物者。多論云。一切鳥獸食殘取者得吉羅罪。准此戒得重。如田中掘鼠藏等亦重。八盜神物者。僧祇云。盜外道塔物神祠物得重。此菩薩戒文云。乃至鬼神物等義准若欲從鬼神乞知與不與者。應擲卜辨捨悋等。九盜鬼物。十盜天物。並准可知。二明業輕重者有六。一約報強弱。人物皆重。為攝護心強故。與聲聞小戒共故。餘趣返上或亦應輕。二約惱苦多少。不問諸趣。但令憂苦深重亦即應重。返此為輕。三約失濟。不問生惱多少。但使本自貧窮資緣先乏遇茲盜劫性命難全。理宜尤重。四約德。不問貧富。但使盜發菩提心諸有德者物。理亦重。五約恩。謂盜三寶物最重。六總辨者。有三事故重輕可知。一令生重苦惱。二彼先乏少令命難全。三三寶是有德或深或淺。父母師僧及餘修行等。或成一盜於境具三。此應最重。闕一為次。闕二為下。俱闕下下。竝准可知。三寶物重。[8]僧最極重。此等約重業道中更明輕重。犯戒義齊故俱重也。第二約所盜物體者。通情非情。非情中有三。初約財等。二約六塵。三約六界。初中亦三。一有我所心有守護物。如匱中綿絹等。二有我所心無守護物。如田中五穀等。三無我所心無守護物。如地中伏藏等。此三隨盜皆重。若准律文。佛地僧地若有伏藏。隨出屬佛僧二位。亦無還主及遂與王。二盜六塵者。明了論中盜色極多。且約六根起非法行者。如諸仙人。是[9]凶行師。有人蛇螫。作仙人書見者皆愈。然須價直比丘被害偷看得[10]損。不問損不。看時即犯。准此。祕方要術不許人見[11]愈亦重。盜聲者。如誦呪治病。欲學須直。密聽犯重。又盜聽耆婆藥鼓得病差等。香味偷嗅甞觸准例可知。盜法者。若祕方要術病者心緣即差。得直方示得直聽寫。比丘受法就師心緣得差。不與價直故犯重。三約六界者。如十誦云。若為田故相言得勝者重。不如者輕。若作異相過分者重。既不言理之曲直。義准若彼人已盜僧地屬己相成。依理得重。若彼未定應輕。若非分取地。理宜是重。盜水者。准僧祇。比丘為佛僧或自為盜。壞陂渠得越。入田蘭滿即夷。伽論云。計陂塘功過分而用水滿者結重。又僧祇云。若器先塞盜拔塞時越注入器中蘭注滿者重。若依此菩薩戒。入器即重。盜火者。如取僧厨火令釜冷等。可知盜風者。如了論中。有呪扇藥塗。比丘偷搖不與價直重。盜空者。若於界牆起閣。臨他空界妨他起造故是盜空。盜識者。是智慧也。了論中人有技倆不空度人。比丘就學不與價直故是盜識。如是一切應細准之。二盜有情者。僧祇盜四足者驅向所期。舉足邊遍犯重。不隨向者輕。本期不定舉足遍即重。本主來逐心未得失者輕。善見云。盜空中鳥左翅至右翅尾至頭上下亦爾。俱得重罪。准此戒縱無主鳥身自為主。盜皆重也。准此。若獵殺生得殺盜二罪。若盜乘馬等亦重。謂盜功用也。二盜無足者。僧祇云。籠蛇等盜取犯重。若瞋罵言。何以籠繫。即開放者越。五分若壞殺具無犯。不應[1]示。十誦伽論慈心壞網吉羅。依此菩薩戒。若以盜心[2]以取犯。以慈心解放應無犯。如下開緣中。三盜二足者。若盜良人男女作賤。隨移二脚便重。故菩薩內戒經云。菩薩不[3]得良民作奴婢。義准若引令出家於父母無惱應不犯。若父母交不濟者私引逃背。理亦應犯。必堪入道教令者孝養。即為菩薩正行也。問私引入道現闕王課。望損國王豈非犯重。答若是實行修道之人福資國王。過所稅財。故亦無犯。若苟避王役偷身入道亦應不勉。又若為無人驅使方便引作弟子。但圖其力使不教訓者。即盜其力用也。必有師資以法理教訓。豈少驅使而得報恩。何容彼有犯也。十誦中賊促弟子將去。師還奪取犯重。賊未決想無犯。弟子自偷身來者不犯。依菩薩戒。應贖弟子。或以身替。若弟子於後日受大苦。贖替不得奪應不犯。同開緣故。善見云。盜奴婢犯重。十誦見他奴婢語言。辛苦何不走去。如語去舉一足蘭。二足舉重。若奴婢已叛催令馳去。隨語得重。或言此儉彼豐。奴即叛去不教故不犯。或聞豐樂逐比丘去[4]即驅使者逢難喚[5]走皆不犯也。問既驅使豈不盜功力耶。答若奴未巡。力用屬曾主故。教私使[6]使犯。奴既[＊]走後功力屬奴。奴自施力故無犯也。據此。但背尊私使畢皆犯也。次輕重者。唯是俱犯重。然草葉等小物小損業道應輕。反此為重。第三盜心者有二。一通二別。通中有三位。一約三性。謂善惡無記。二約三毒。謂貪嗔癡。三約三時心。謂初中後。此三位中各有七句。謂三單三雙一合。即三七二十一句。輕重等相並准前戒應具廣論。二別者。十誦云。盜心有六種。謂苦切取。輕慢取。以他名字取[7]觸愛取。受寄取。出息取。此中出息取輕。餘五重。摩得伽云。劫奪心有三種。謂強奪取。要語取。施已還取。四分中十種。一黑闇心者。謂癡心愚教生可學迷。隨作結重。如摩摩帝互用佛法僧物等。二邪心者。謂貪心規利詐現實德。邪命說法曲順前人而得利則名盜。三曲[8]愛心者。謂與少[9]慊恨現瞋多索。或示威怒得即成盜。四恐怖心者。謂迫喝取。或說地獄惡報。或以王官勢力取。皆犯重也。五常有盜心者。謂恒[10]規懷奪以得物為任。六決定取者。謂內心籌慮方便已成。因必剋果動物成犯。七恐怯取者。謂示身口相令畏敬而與物也。八寄物取者。或全拒捉。或以少還。或寄新還故。九見便時取者。謂伺求他慢見穩便時而取也。十倚託取者。或假名聞威德。或示親友勝人。或假託官人。或傳他名字。或[11]持己言辨等。如是諸文[12]雖在律論。然竝意地細犯極順菩薩內心淨戒。故錄附之。冀修行者誠而護焉。第四盜法者約有十。一約書竟犯。謂斷亡僧物輕重互斷。下筆書成便犯。又綱維判僧物非理而用等也。又物上書字攝作己有。又非理斷[13]與。非理斷與二俱結重。又善見云。書地作字。書一頭時輕。書兩頭時重。二約言了犯。謂於言中非理割斷。善見。[14]云盜心唱言定是我地。地主生疑偷蘭。決定失心者重。若來問僧。答同皆重。又如偷夏受施等。又以言辨誑惑不還等皆重。三約移[15]掠犯。善見云。[＊]掠一舉時蘭。舉二[＊]掠重。乃至得一[16]秡一麥皆重。地深無價繩彈亦爾。此約量地辨。四約[17]主異色犯。謂如多論。氈耨氍𣯫上有樹枝葉花。令從樹葉上盜。牽至樹華上犯重。以異本色處故。五約壞色犯。謂如借衣等非理用損。望所損[1]滅結重。故律[2]文云。若壞色故。六約燒埋犯。謂如放火燒他林等。約損他財邊犯盜。約不應放火邊犯下輕垢。七約隨籌犯。如四分云。盜隱記數籌。分物籌致令欠少也。又為眾主分物不平等。八約轉齒犯。如十誦。樗蒲轉齒移碁子等皆重。九約呪犯。謂呪損他財。如文呪盜等。十約通犯。謂如空中吹物等打破他財等。又於此中所未辨者類既多種。並可准知。此等亦通論離處義也。然盜微細難持易犯。幸懷道者附事思之。故善見論云。戒律宜從慮護。此第二重戒事相難解。不得不曲碎解釋其義理分別。必當善思論文。如彼小乘防身口尚爾。況菩薩戒三業齊護意地偏深可以情得。上第六門竟。</w:t>
      </w:r>
    </w:p>
    <w:p>
      <w:pPr/>
      <w:r>
        <w:rPr>
          <w:b/>
        </w:rPr>
        <w:t>한국어 직역</w:t>
      </w:r>
    </w:p>
    <w:p>
      <w:pPr>
        <w:pStyle w:val="TranslationText"/>
      </w:pPr>
      <w:r>
        <w:t>여섯째, 종류와 경중에는 네 가지가 있다. 첫째는 물건의 주인을 밝힌다. 둘째는 물건의 자체를 밝힌다. 셋째는 도둑질하는 마음을 밝힌다. 넷째는 도둑질하는 방법을 밝힌다. 첫째 가운데 물건 주인의 종류에는 두 가지가 있다. 첫째는 삼보의 물건이다. 둘째는 그 밖의 종류의 물건이다. 처음 삼보의 물건 가운데에는 여섯 문으로 나누어 분별한다. 첫째는 상을 해석한다. 둘째는 서로 바꾸어 쓰는 것을 밝힌다. 셋째는 빌려주는 것을 밝힌다. 넷째는 손님을 대접하는 것을 밝힌다. 다섯째는 관리하는 사람을 밝힌다. 여섯째, 경중을 밝힌다. 첫째 가운데, 먼저 불물을 밝힌다. 어떤 견해에서는, 부처의 물건을 훔쳐도 중죄를 얻지 않는다고 한다. 부처의 물건에는 ‘나의 것’이라는 마음이 없기 때문이다. 괴롭히고 해치는 일이 없기 때문이다. 『열반경』에서 투란차를 얻는다고 한 것이 이와 같다. 만약 『선생경』의 설에 의하면, 보호하는 주인에 의거하여 중죄를 맺는다. 어떤 견해에서는, 모든 경우가 다 중죄라고 한다. 낮은 지위의 재물을 침해하고 손상해도 오히려 중죄를 맺는데, 하물며 존귀한 지위의 재물이며 천인들이 공양한 것이겠는가. 이치에 맞지 않게 손상하고 훔치는 것이 어찌 가벼운 죄가 되겠는가. 탑에는 신이 지키고 있다. 보호하는 주인이 없는 것이 아니다. 지금 이 경에 의거하면, 보살계의 종지는 모두 중죄로 본다. 『열반경』은 소승에 의거하여 말했기 때문이다. 만약 불상이나 사리 등을 훔치되 일부러 훔치려는 뜻이 없었다면 범함이 없다. 『살바다론』의 설에 의하면, 청정한 마음으로 공양하기 위해 스스로 생각하기를, ‘그도 또한 제자이고 나도 또한 제자이다’라고 한다. 이와 같은 경우에는 범함이 없다. 그러나 훔칠 마음을 일으켜 취하면 중죄를 범한다. 그러므로 『마득륵가론』에서 말한다. 불상이나 사리를 훔쳐 다섯 전[五]에 차면 중죄를 범한다. 또 이 보살계는 다섯 전에 차기를 기다리지 않는다. 둘째, 법물은 모두 중죄이다. 경론을 훔치는 경우, 부처가 말하였다. 값을 매길 수 없으므로 종이와 먹만 계산해도 모두 중죄이다. 『오백문』에서 말한다. 입으로 경전 위의 먼지를 불어서는 안 된다. 불상의 먼지도 이에 준한다. 낡은 경전을 태우면 중죄를 얻는다. 부모를 태우는 것과 같다. 죄가 있음을 알지 못한 경우에는 가벼운 죄를 범한다. 이에 준하면 남의 경론이나 소[疏]·초[抄] 등을 빌리고 돌려주지 않는 것도 모두 중죄이다. 개인 소유의 책을 훼손하고 주인이 알지 못하게 돌려주는 것도 역시 중죄이다. 『정법념처경』에서 말한다. 남의 비방(祕方)을 훔치면 중죄를 범한다. 이에 준하면 몰래 읽고 기억해 두는 것도 해당한다. 혹 몰래 베껴 쓰는 것도 해당한다. 비록 원본을 손상하지 않더라도 그 방법 자체가 값나가는 물건이므로 모두 중죄로 맺는다. 묻는다. 청정한 마음으로 불상을 가져가는 것은 이미 중죄가 아니라면, 청정한 마음으로 경전을 가져가는 것도 또한 범함이 없어야 하지 않는가? 답한다. 같은 예가 아니다. 불상은 멀리서도 공경할 수 있다. 법은 직접 읽어야 한다. 읽고 외우는 것을 현실에서 방해하기 때문에 중죄를 맺는다. 만약 본래 경전을 만들어 모든 사람에게 두루 보게 하려 한 것이라면, 청정한 마음으로 가져가도 생각건대 범함이 없다. 또 불상을 만든 이의 뜻이 특정 대상에만 국한되어 두루 하지 않는 경우, 가져간 뒤 주인이 괴로움을 낸다면 생각건대 또한 범하게 된다. 셋째, 승물에는 두 종류가 있다. 첫째는 광대한 것이고 둘째는 제한된 것이다. 첫째 가운데에는 두 가지가 있다. 첫째는 시방상주승물이다. 곧 사찰의 상주 𥼆·보리·과일 등으로, 그 자체가 시방에 통한다. 나누어 쓸 수 없으므로 ‘상주’라고 한다. 한 털끝만큼 이상을 훔쳐도 모두 중죄이다. 『대집경』 가운데에서, 승중의 전답·주택·동산·노비·가축 등의 물건을 훔치는 것을 ‘파계의 모습’이라 한다. 비구의 법을 잃으므로 바라이이다. 사문이 아니다. 여법한 승중과 함께 머물러서는 안 된다. 마땅히 내쫓아야 한다. 또 『선견론』에서 말한다. 종을 치지 않고 승가의 음식을 먹는 자는 도둑질을 범한다. 또 비록 종을 쳤더라도 문을 닫았다면 생각건대 역시 범한다. 둘째는 시방현전승물이다. 곧 승가가 보시받은 물건과 죽은 비구의 물건 등이다. 갈마를 하기 전에는 시방승이 나누어 가질 뜻이 있으므로 ‘시방현전’이라 한다. 한 털끝만큼 이상을 취하면 시방의 각각의 승려에 대하여 각각 하나의 바라이가 된다. 둘째, 제한된 승물에도 두 가지가 있다. 첫째는 중승물이다. 곧 이 죽은 비구의 물건 등을 갈마한 뒤 현전승 등에 속하게 된 것이다. 또 시주가 물건을 가지고 현재의 승가에 보시한 것도 있다. 혹 일칠일·이칠일 등의 보시물로 아직 나누지 않은 것들도 있다. 둘째는 개인의 물건이다. 곧 한 비구의 물건과 위와 같은 물건을 이미 나눈 것 등으로 모두 중죄이다. 『선생경』에서 말한다. 죽은 비구의 물건을 훔쳤는데 아직 갈마하지 않았다면, 시방승에 대하여 죄를 얻는다. 이미 갈마했다면 현전승에 대하여 죄를 얻는다. 임종할 때 죽은 자가 귀속시켜 준 물건을 훔친 경우에는, 그가 주기로 한 사람에 따라 죄를 맺는다. 둘째, 서로 바꾸어 쓰는 것에는 두 종류가 있다. 첫째는 삼보 사이에서 서로 쓰는 것이다. 둘째는 각각의 종류 안에서 서로 쓰는 것이다. 첫째는 『승기율』 가운데와 같다. 마마제(摩摩帝)가 불·법·승의 물건을 서로 바꾸어 썼다. 부처가 말하였다. ‘바라이이다.’ 지금 탑·불상·경전 등을 관리하는 사람이, 승가의 식량을 취하고 승가의 가축을 타며 승가의 정인(淨人)을 부린다면, 한 털끝만큼이라도 모두 중죄이다. 또 승방의 뜰 안에 불당이나 탑을 세우는 것과, 탑원 안에서 우물물을 취하는 것 등도 모두 중죄이다. 또 『보량경』에 준하면 말한다. 불물과 법물 두 종류는 서로 바꾸어 쓸 수 없다. 불물과 법물의 주인이 되어 허락해 줄 사람이 없기 때문이다. 또 물어 허락받을 곳도 없기 때문이다. 상주승물과 초제승물은 서로 필요한 바가 있을 때 쓸 수 있는 것과 같지 않다. 일을 맡은 비구가 승가를 화합시키고 욕(欲)을 구하며 산가지를 돌려 화합이 이루어지면 쓸 수 있다. 승물을 사용하여 불탑을 수리하려면, 법에 따라 취한다. 승가가 화합하면 사용할 수 있다. 화합하지 않으면 속인에게 권하여 수리하게 한다. 불탑에 물건이 있어 한 푼에 이르더라도, 시주가 중한 마음으로 보시한 것이기 때문에, 천인과 사람은 이 물건에 대하여 부처라는 생각과 탑이라는 생각을 일으켜야 한다. 나아가 바람에 불려 썩고 부서지더라도 팔아 보물로 만들어 공양해서는 안 된다. 여래의 탑에 속한 물건은 사람이 값을 매길 수 없기 때문이다. 이 글에 준하면, 승물은 승가가 화합하면 불법의 용도로 쓸 수 있다. 불물과 법물은 승가의 용도로 쓸 수 있는 뜻이 없다. 또 불당 안에 승가의 자리를 설치하거나, 승방 안에 경전과 불상을 두어, 승가의 사용을 방해하면 모두 서로 바꾸어 쓰는 것이 된다. 삼보의 지위가 각각 다르기 때문이다. 잠시 두거나 사용을 방해하지 않는다면 이치상 범함이 없다. 또 『오백문사』에서 말한다. 본래 불당이 아닌 곳에 불상을 두었을 때, 비구들이 여법하게 함께 머물면서 칸막이를 하면 범하지 않는다. 부처가 계실 때에도 제자들과 같은 방에 머물렀기 때문이다. 또 『살바다론』에서 말한다. 사방승의 땅에 대해 승가가 화합하지 않았다면, 불탑을 세우거나 부처를 위해 꽃과 과일을 심어서는 안 된다. 승가 가운데 분배받은 것이라면 허락된다. 뜻에 따라 공양한다. 꽃이 많아 한정이 없으면, 필요에 따라 공양에 사용한다. 기근을 만나 삼보의 동산과 밭의 소속을 구별할 수 없고 물어볼 곳도 없다면, 승가가 화합하여 뜻에 따라 처분한다. 탑에 속한 물을 탑의 노력[功力]으로 얻은 것인데 승가가 사용하면 중죄이다. 그 노력이 승가에서 나온 것이라면, 마땅히 많고 적음을 헤아려 한도를 넘지 않게 해야 한다. 한도를 넘으면 곧 중죄를 맺는다. 시주가 삼보에 두루 보시한 것이라면, 모두 전부 사용해도 범함이 없다. 둘째, 각각의 종류 안에서 서로 쓰는 것을 밝힌다. 먼저 불물에는 여섯 층위가 있음을 분별한다. 첫째는 불보물이다. 탑에 걸어 두고 공양해야 한다. 그러므로 『다론』에서 말한다. 부처가 세상에 계실 때, 시주가 ‘부처에게 공양한다’고 하면 곧 색신이 받아 쓸 수 있다. ‘불보에 공양한다’고 말한 경우에는, 색신은 곧 받아 쓸 수 없다. 마땅히 [원문: 狐髮]탑 가운데 두어 보시의 마음으로 법신에 공양해야 한다. 법신은 항상 존재하기 때문이다. 둘째는 부처가 수용한 물건이다. 곧 불당의 휘장과 자리, 부처의 옷과 발우 등으로, 부처나 불상이 한 번이라도 사용한 것이다. 모두 바꾸어서는 안 된다. 모든 천인과 사람이 탑처럼 공경하기 때문이다. 앞의 『보량경』에서 말한 것과 같다. 또 『오백문』에서 말한다. 부처 몸에 있던 비단을 팔아 부처의 옷을 만들어서는 안 된다. 또 불당의 기둥이 부서져, 시주가 새것으로 바꾼 뒤 옛 기둥을 승가에 주더라도, 승가는 사용해서는 안 된다. 이 글에 준하면, 불당의 기단 흙과 진흙·나무·금속·돌 가운데 일찍이 불상을 만드는 데 쓰였거나 부처가 사용한 것은, 모두 함께 공양해야 한다. 다른 용도로 전용해서는 안 된다. 셋째는 부처에게 귀속된 물건이다. 곧 부처에게 보시되어 이자를 내게 하는 것 등을 허락한 것이다. 『십송률』에서 말한다. 불탑의 물건으로 이자를 내게 하였다. 부처가 말하였다. ‘허락한다.’ 『오백문』에서 말한다. 불물은 팔아서 공양구를 마련하여 공양할 수 있다. 또 『후분열반경』 상권에 준하면 말한다. 부처가 아난에게 말씀하였다. 부처가 현재 계실 때 보시된 물건이라면, 승중이 마땅히 알아야 한다. 부처가 멸도한 뒤 모든 신심 있는 곳에서 부처에게 보시한 물건이라면, 마땅히 불상을 만들고 부처의 옷과 칠보로 된 번(幡)과 일산(蓋)을 만드는 데 써야 한다. 여러 향유와 보배로운 꽃을 사서 부처에게 공양해야 한다. 부처에게 공양하는 것 이외에는 사용해서는 안 된다. 사용하는 자는 곧 불물을 훔친 죄를 범한다. 또 『오백문』에서 말한다. 불물은 다른 절로 옮겨서는 안 된다. 바라이죄를 범한다. 승중이 모두 떠나는 경우 승가에 아뢰어, 승가가 가져가도록 허락하면 죄가 없다. 비구가 불상을 만들거나 경전을 베끼는 일을 맡았을 때, 그 일로 물건을 얻더라도 취해서는 안 된다. 부처 집안에 속한 사람이나 가축을 얻더라도 부려서는 안 된다. 부리면 큰 죄를 얻는다. 넷째는 부처에게 공양하는 물건이다. 또 『승기율』에서 말한다. 부처께 공양한 꽃이 많으면 전용하여 팔아 향과 등불의 기름을 사는 것을 허락한다. 그래도 남는 것이 많으면 다시 팔아 부처의 무진재 가운데 둔다. 또 말한다. 사리가 있는 것을 탑이라 한다. 사리가 없는 것을 지제라 한다. 지제에는 부처께 공양하는 꽃·일산 등의 공양구를 둘 수 있다. 만약 어떤 이가 말하기를, 부처는 탐욕·성냄·어리석음을 이미 끊었는데, 이 정사를 공양하여 무엇에 쓰겠는가라고 한다면, 월비니죄를 얻게 된다. 업보가 무겁다. 또 말한다. 부처의 탄생일 등의 큰 법회 날에는 공양물을 불탑 안에 가져다 둘 수 있다. 좋은 것은 불탑에 공양하고, 그보다 못한 것은 지제에 공양한다. 또 『오백문』에서 말한다. 부처의 번이 너무 많아 다른 불사를 하려면 시주에게 물어야 하며, 허락하지 않으면 해서는 안 된다. 또 『지론』에서 말하기를, 마치 그려 만든 불상과 같다. 하나는 잘되지 않았기 때문에 허물면 복을 얻고, 하나는 악한 마음 때문에 허물면 곧 죄를 얻는다. 다섯째는 부처께 올린 물건이다. 『사분율』에서 말한다. 불탑에 공양한 음식은 탑을 관리하는 사람이 먹을 수 있다. 『선견론』에서 말한다. 부처 앞에 올린 밥은 부처를 시봉하는 비구가 먹을 수 있다. 비구가 없으면 부처를 시봉하는 재가자도 먹을 수 있다. 이 글에 준하면, 부처의 발우 위에 올린 음식은 탑을 청소하고 관리하는 사람에게 주어 먹게 해야 한다. 여섯째는 특정한 부처에 국한된 물건이다. 예컨대 본래 석가모니상을 만들려던 것을 뒤에 아미타상으로 바꾸어 만드는 것 등이다. 『선견론』에서 말한다. 이 불상에 공양하려다가 저 불상에 공양하면 작은 죄를 얻는다. 이에 준하면, 대상을 기준으로 하면 이치는 실제로 뜻이 서로 통하지만, 모두 시주의 뜻을 어긴 것이므로 서로 전용한 죄를 얻는다. 만약 승려의 상이나 보살·천신의 상을 만든다면, 이치상 마땅히 중죄를 맺는다. 만약 시주의 뜻이 두루 통하여, 부처를 시봉하고 공양하려는 것이었다면 이치상 또한 범함이 없다. 『오백문』에서 말한다. 부처에게 쓰는 채색을 새나 짐승의 형상을 만드는 데 쓰면 죄를 얻는다. 다만 부처 앞에 두어 공양하기 위한 경우는 제외한다. 그러므로 불물을 관리하는 경우에는, 위의 여섯 부류를 잘 분별하여 서로 전용하는 일이 없도록 해야 한다. 둘째, 법물에도 또한 여섯 종류가 있다. 첫째는 법보에 속한 물건이다. 탑 안에 두고 공양해야 한다. 『다론』에서 말한다. 법보에 보시한 것은 탑 안에 걸어 두어야 한다. 경전을 만들거나 계를 설하는 사람 등에게 주어서는 안 된다. 둘째는 법이 사용한 물건이다. 축, 질, 상자, 수건, 함, 덮개 같은 것들이다. 앞의 경우에 준하여 다른 용도로 써서는 안 된다. 셋째는 법에 보시한 물건이다. 『다론』에서 말한다. 만약 단지 ‘법에 보시한다’고 말하였다면 두 몫으로 나눈다. 한 몫은 경전에 주고, 한 몫은 경전을 읽고 외우는 사람에게 준다. 앞의 경우에 준하면 또한 이자를 내게 하는 등의 일도 할 수 있다. 넷째는 법에 공양한 물건이다. 다섯째는 법에 올린 물건이다. 모두 불물의 경우에 준하여 알아야 한다. 여섯째는 특정한 법에 국한된 물건이다. 만약 본래 『대품경』을 만들려던 것을 『열반경』으로 바꾸어 만든다면, 이치상 중죄는 아닐 것이다. 만약 논서를 다시 쓰거나 사람이 지은 위경을 쓴다면, 결단코 중죄가 된다. 만약 본래 보시할 때 두루 베끼도록 허용한 것이면 이치상 범함이 없다. 셋째, 승물에는 다섯 종류가 있다. 첫째는 승보에 속한 물건이다. 『다론』에서 말한다. 승보에 보시한 것은 범부승이나 성인승이 나누어 가져서는 안 된다. 승보에 보시한 것이기 때문이다. 이 물건은 마땅히 시주에게 돌려주어야 한다. 시주가 없으면 탑 안에 두고 제일의제승에게 공양해야 한다. 만약 ‘승중에게 보시한다’고 말하였다면, 성인승과 범부승이 모두 나누어 가질 수 있다. 그 말이 특정한 대상을 가리키지 않았기 때문이다. 이 글에 준하면, 보시를 받는 사람은 매우 잘 알아야 한다. 둘째는 상주승물이다. 『마득륵가론』에서 말한다. 이 사방승의 물건을 훔칠 마음으로 다른 절에 넘겨주면 작은 죄를 얻는다. 다시 승가가 쓰는 것이므로 중죄를 범하지는 않는다. 이에 준하면, 승가의 음식을 다른 절에 주는 것이 아니라 경계 밖으로 가져가 먹고 돌려놓지 않으면 중죄를 범한다. 비록 종을 쳤더라도 도둑질의 죄를 면하지 못한다. 그 물건은 처소에 의해 귀속이 정해져 있기 때문이다. 또 『오백문』에서 말한다. 승가를 위해 걸식하여 승가에 아뢰고 승가가 길에서 승가 음식을 가져가도록 허락한 경우가 아니라면, 또는 승가가 허락하지 않았거나 아뢰지 않고 가져갔다면, 마땅히 갚아야 한다. 그렇지 않으면 중죄를 범한다. 이 글에 준하면, 승가의 심부름을 하다가 길에 걸식할 곳이 없다면, 승가의 화합을 얻어 먹는 것을 허락한다. 반드시 종을 칠 필요는 없다. 승가 소유의 농장이나 방앗간에서는 종을 치면 먹을 수 있다. 승가의 화합을 별도로 구할 필요는 없다. 다른 절의 정인이나 가축 등이 이 절의 물건을 먹게 한다면, 앞의 『마득륵가론』에 준하여 작은 죄를 얻는다. 만약 이 절을 위해 심부름하는 경우라면, 이치상 또한 범함이 없다. 만약 사사로이 한 터럭만큼이라도 쓰면 모두 중죄이다. 또 파계한 때와 온전히 계를 지킨 때, 그리고 비시식 때에 먹는 것은 모두 범함이 된다. 만약 청을 받은 음식을 방에 가져와 비시식 때 태연히 먹는다면, 바로 이러한 범함에 해당한다. 셋째는 시방현전승물이다. 이를 상주물에 넣는 것도 또한 중죄이다. 근래에 지사들을 보면, 좋은 마음을 품은 사람이 방편으로 현전승물을 돌려 보시하여, 상주에서 쓰게 하고 승가를 이롭게 하려 하지만, 바른 법을 어겨 중죄를 범한다. 혹은 승가를 위해 재가자의 것을 침해하거나, 재가자를 위해 승가의 것을 침해하거나, 혹은 비법의 갈마로 의물 등을 나누는 것은, 모두 시방현전승물을 훔치는 것이다. 또 경중을 판정하여 문헌을 어기게 나누는 것도 모두 중죄이다. 부디 잘 생각해야 한다. 넷째는 중승물이다. 예컨대 죽은 비구의 물건을 여법하게 갈마한 뒤 현전의 한 승중에 귀속시킨 경우이다. 혹은 정당한 몫이 아닌데 몰래 팔거나, 혹은 나누면서 고르게 하지 않거나, 혹은 승가의 화합 없이 다른 사람에게 따로 상으로 주는 것 등은 모두 중죄이다. 다섯째는 이미 경계가 정해진 승물이다. 예컨대 본래 이 절의 현전승에게 보시한 것을 돌려 다른 절로 가져가는 것 등이다. 혹은 유나가 명부를 잡고 차례를 건너뛰어 승려를 배정하거나, 혹은 개인이 명부를 얻어 사사로이 혼자 받는 경우이다. 이는 모두 시주의 뜻이 승차에 매여 있기 때문에, 이를 어기면 중죄를 얻는다. 만약 먼저 별청을 받았다면 곧 뒤에 계를 범하게 된다. 셋째는 빌려 주고 빌리는 것이다. 『승기율』에서는 탑물과 승물 두 종류를 이자를 내게 하거나 서로 빌려 줄 때, 어느 때 빌려 주고 어느 때 돌려받을지를 문서에 분명히 기록하게 한다. 만약 지사가 교대하면, 승중 가운데서 그 문서를 읽고, 분명하게 소리 내어 말하여 뒤의 사람에게 맡겨야 한다. 이를 어기면 죄를 맺는다. 『십송률』에서는 탑물을 이자를 내게 하여 이익을 얻으면, 다시 탑의 무진재 가운데 두게 한다. 『선견론』에서는 승물을 빌려 사사로운 방을 짓는 것을 허용한다. 『선생경』에서는 병자가 삼보물을 빌리면 열 배로 갚게 한다. 그 밖의 병들지 않은 승려에게는 허용하지 않는 듯하다. 이상에서 말한 것은 모두 부처 등의 보물 자체가 아니며, 또 불법에서 이미 사용한 물건도 아니다. 그것들은 모두 돌려 쓰는 뜻이 없기 때문이다. 『오백문』에서 말한다. 불물을 사람에게 빌려 주어 이자를 내게 하고 사사로이 쓰는 것은, 법신을 무너뜨리는 것과 같다. 만약 부처에게 보시한 것 가운데 소나 노비가 있으면 사용하거나 팔고 바꾸어서는 안 된다. 만약 군기를 보시하더라도 또한 받아서는 안 된다. 넷째는 손님을 대접하는 법이다. 아래의 글에 준하면, 대승 법사가 왔을 때, 맞이하여 예경하고 황금과 온갖 맛있는 음식 등으로 공양한다. 『십송률』에서 말한다. 이 사람이 내 자리를 대신하여 보충하기 때문에 반드시 공양해야 한다. 어떤 물건을 써서 공양하는지는 말하지 않았다. 이에 준하면 현전승물일 것이다. 승가의 화합으로 사용할 수 있기 때문이다. 『오분율』에서 말한다. 재가자가 절에 들어왔는데 승려가 음식을 주지 않으면, 곧 싫어하는 마음을 일으킨다. 부처가 말하였다. 좋은 음식을 잘 가져다주어야 한다. 또 나쁜 그릇에 음식을 담아 주어 다시 싫어하는 마음을 내자, 부처가 말하였다. 좋은 그릇으로 주어야 한다. 이에 준하면 이는 마땅히 승가의 허물을 찾으려는 악인으로서 업도를 알지 못하는 부류일 것이다. 만약 재가의 두 무리나 사리에 밝은 바른 선비로서 승물을 소화하기 어렵다는 것을 안다면, 곧 주어서는 안 된다. 그러므로 『대집경』에서 말한다. 승중이 먹는 물건은 함부로 모든 속인에게 주어서는 안 된다. 또 ‘이것은 내 물건이다’라고 하면서 대중과 달리 따로 주어 먹게 해서도 안 된다. 그러나 승중에 손해나 이익이 되는 사람이면 주는 것을 허락한다. 그러므로 『승기율』 에서 말한다. 손해를 끼칠 자와 이익을 줄 자에게는 주어야 한다. 손해를 끼칠 자란 도적이 절에 와서 여러 음식을 요구하는 경우이다. 만약 주지 않으면 절 안을 불태우거나 약탈할 수도 있다. 비록 본래 주어서는 안 되지만 손해를 끼칠 일이 두려우므로 많고 적음에 따라 준다. 이익을 줄 자란 승방을 수리하는 장인이나 승중의 물건을 처리하는 일을 맡은 사람이다. 그들에게는 전식·후식과 몸에 바르는 기름, 비시의 음료 등을 주어야 한다. 왕이나 큰 권세를 가진 자에게도 음식을 주어야 한다. 이를 이익을 줄 자라 한다. 『십송률』에서 말한다. 국왕과 대신에게 땔나무와 등불을 공급할 때, 열아홉 전까지는 사용할 수 있다. 승가에 아뢸 필요가 없다. 더 사용해야 한다면 승가에 아뢴 뒤 주어야 한다. 또 어떤 악한 천인이 식사를 맡은 비구에게 음식을 요구하였다. 비구가 말하였다. 이 음식은 승가를 위하여 마련한 것이고, 너희를 위한 것이 아니다. 그러자 한 비구의 손발을 붙잡고 허리를 끊었다. 여러 비구가 부처께 아뢰었다. 부처가 말하였다. 이와 같이 두려운 곳에서는, 조금 요구하면 조금 주고, 절반을 요구하면 절반을 주며, 전부 요구하면 모두 주어라. 이 인연 때문에 큰 쇠뇌를 당하지 말라. 또 『십송률』에서 말한다. 품꾼을 온 하루 일하도록 고용하였는데, 갑자기 어려운 사정이 생겨 계약한 대로 일하지 못한 경우, 부처는 일한 만큼을 헤아려 주게 하였다. 『선견론』에서 말한다. 정인을 대접하는 법에서 만약 교대로 위아래 번을 나눈 경우에는, 당번인 자에게 의식(衣食)을 주고, 당번이 아닌 자에게는 주지 않는다. 늘 부리는 사람에게는 의식을 공급한다. 위 여러 글에 준하면, 그 밖에 논하지 않은 것도 이에 비추어 알 수 있다. 묻는다. 여기서 인용한 것은 대부분 소승의 글인데, 어떻게 보살의 성계에 통하여 적용할 수 있는가? 답한다. 보살의 성계는 함께 배우는 것이다. 『섭론』에 분명한 글이 있으므로 사용할 수 있다. 묻는다. 보살이 승물을 지킨다고 하여 빈약한 사람에게 주지 않는다면, 어찌 본래의 대비를 해치는 것이 아니겠는가? 답한다. 이것이 곧 대비이다. 무슨 까닭인가? 만약 승물을 사람에게 주면, 두 사람 모두 죄를 얻어 긴 세월 동안 괴로움을 받는다. 어찌 대비라 하겠는가? 그러므로 주지 않는 것이다. 다섯째는 삼보의 물건을 맡아 관리하는 사람이다. 『대집경』 제32권에서 말한다. 부처가 말하였다. 승가의 일을 맡을 수 있는 사람은 두 종류가 있다. 어떤 두 종류인가? 첫째는 팔해탈을 갖춘 아라한이고, 둘째는 수다원 등 삼과의 학인이다. 이들이 승가의 일을 맡아 승중을 공양할 수 있다. 그 밖의 비구로서 계가 구족하지 않고 마음이 평등하지 않은 사람에게는, 승가의 일을 맡게 해서는 안 된다. 『보량경』 상권에서 부처가 가섭에게 말하였다. 나는 두 종류의 비구가 대중의 일을 맡는 것을 허락한다. 어떤 두 종류인가? 첫째는 계를 잘 지키는 사람이고, 둘째는 후세를 두려워하는 마음이 금강과 같은 사람이다. 또 두 종류가 있다. 첫째는 업보를 잘 아는 사람이고, 둘째는 부끄러움과 뉘우치는 마음이 있는 사람이다. 또 두 종류가 있다. 첫째는 아라한이고, 둘째는 팔배사(八背捨)를 닦을 수 있는 사람이다. 가섭아, 이와 같은 두 종류의 비구에게 나는 일을 맡기는 것을 허락한다. 스스로 흠결이 없어야 한다. 성교가 이미 이와 같으니, 이는 영원한 경계로 삼아야 한다. 후세의 과보를 두려워하는 사람이라면 부디 스스로 헤아려야 한다. 여섯째, 경중을 밝힌다. 이 문에서는 대상의 세 부류를 기준으로 하면 모두 중죄이다. 차계와 성계의 성격을 함께 갖추고 있기 때문이다. 그 가운데 삼보의 세 종류 물건과 불·법의 수용물 및 상주승물은 이치상 가장 무겁다. 『대집경』 제32권에서 말한다. 사방의 상주승물, 현전승물, 독실한 신심을 지닌 시주가 정성으로 보시한 물건, 혹은 꽃과 과일 등의 여러 물건을, 모든 필요에 따라 사사로이 소비하거나, 혹은 밖으로 가지고 나가 구걸에 쓰거나, 아는 사람이나 친족의 재가자에게 주면, 그 죄는 아비지옥에서 받는 과보보다 무겁다. 또 『방등경』에서 화취보살이 말한다. 오역과 사중죄는 나도 구제할 수 있지만, 승물을 훔친 자는 내가 구제하지 못한다. 『대집경』에서 말한다. 승물을 훔친 자의 죄는 오역과 같다. 『관불삼매경』에서 말한다. 승기물을 쓰는 죄는 팔만사천 부모를 죽이는 등의 죄보다도 지나치다. 또 『영암사기』에 다음과 같이 기록되어 있다. 그때 객비구 한 사람이 있었는데, 갑자기 죽어 지옥에 이르러 관세음을 보았다. 관세음이 돌함을 들어 죄의 기록을 꺼내 보였는데, 모두 승가의 나무에서 땔감을 가져다 사사로이 쓰거나 염색한 일 때문이었다. 모두 중죄의 과보를 받았다. 또 조금 취했다고 해서 갚지 않아도 되는 것은 아니다. 그러므로 가섭불 때 한 비구가 밭을 지나가다가, 곡식이 매우 좋은 것을 보고, 곡식 일곱 알을 취하여 입 안에 넣었다. 그 뒤 소로 태어나 몸으로 이를 갚았다. 『지론』에서는 곡식 대여섯 알을 훔친 까닭에 뒤에 소의 몸을 받았다고 한다. 오백 생을 지낸 뒤 도를 닦아 아라한이 되었으나, 여전히 소처럼 되새김질하였다. 그가 바로 우시비구이다. 이는 깊이 경계할 일이다. 부디 잘 생각해야 한다. 둘째, 다른 종류의 물건을 밝히는 데에는 두 가지가 있다. 먼저 주인의 차이를 밝히고, 둘째로 업의 경중을 분별한다. 앞의 것에는 열 가지가 있다. 첫째는 지키는 주인이 있는 경우이다. 『선견론』에서 말한다. 비구가 삼보나 개인을 위하여 재물을 맡아 지킨다고 하자. 만약 조심스럽게 관리하고 문을 단단히 잠갔는데, 도적이 구멍으로 몰래 훔치거나 협박하여 강제로 빼앗아 갔다면, 이는 지키는 사람이 막을 수 있는 범위가 아니므로, 그 물건을 맡은 사람에게 변상하게 해서는 안 된다. 변상을 요구하면 중죄를 범한다. 만약 맡은 사람이 게으르고 소홀하여 부지런히 지키지 않아 도둑맞았다면, 그 물건을 지킨 비구가 반드시 갚아야 한다. 갚지 않으면 범죄가 성립한다. 『십송률』에서 말한다. 만약 맡은 물건을 잘 지켰는데 잃어버렸다면 갚지 않아도 된다. 잘 지키지 않아 잃어버렸다면 갚아야 한다. 또 좋은 마음으로 하다가 잘못하여 깨뜨렸다면 갚을 필요가 없다. 악한 마음으로 일부러 깨뜨렸다면 갚아야 한다. 지금 어떤 사람이 좋은 뜻으로 남의 발우를 씻다가 잘못 깨뜨렸는데, 배상을 요구하여 얻는 것은 모두 중죄가 된다. 둘째, 도적이 보시한 물건은 받아서는 안 된다. 도적이 보시하려고 훔친 것이므로, 곧 도둑질의 인연이 된다. 만약 그에게서 구한다면 곧 남에게 도둑질을 시키는 것이다. 그러므로 모두 받아서는 안 된다. 그래서 『유가계』에서 말한다. 만약 그 물건이 훔친 것임을 알면 취하지 않아도 범함이 없다. 이 뜻에 준하면, 만약 그가 허물을 고치고 보시한다면, 생각건대 또한 받아야 할 것이다. 그를 불쌍히 여기는 대비심으로 또한 받아야 한다. 다만 그에게서 요구하지는 말아야 한다. 다시 훔쳐 와서 보시할까 두렵기 때문이다. 소승계에서는 단지 주인이 보시한 것이면 모두 받는다. 그러므로 『십송률』에서 말한다. 도적이 훔친 물건을 가져와, 혹 좋은 마음으로 보시하거나, 혹 남에게 쫓겨 두려워서 보시한다면, 그 물건을 취할 수 있다. 도적에게서 요구해서는 안 된다. 스스로 주는 것은 취한다. 취한 뒤에는 염색하여 색을 변하게 한 후 입는다. 그 물건을 알아보는 사람이 돌려 달라고 하면 그에게 돌려준다. 셋째, 도적에게서 물건을 빼앗는 경우에는 두 가지가 있다. 첫째는 자신을 위한 것이고, 둘째는 남을 위한 것이다. 첫째 경우에는 네 구절이 있다. 첫째, 자신이 아직 버렸다는 마음을 내지 않았고, 도적도 아직 얻었다는 생각을 이루지 못한 경우이다. 빼앗아 되찾아도 중죄를 범하지 않는다. 그러므로 『오분율』에서 말한다. 한 비구가 도적에게 물건을 빼앗겼다가, 다투어 의물을 되찾고, 의심이 생겨 부처께 물었다. 부처가 말하였다. 범함이 없다. 그러나 대승계에 의하면 경구죄를 범해야 할 것이다. 아끼고 탐하는 마음을 따르고 자비와 지혜를 어기기 때문이다. 그러므로 둘째는, 자기 마음으로 아직 버리지 않았으나, 도적은 이미 얻었다는 생각을 낸 경우이다. 빼앗아도 또한 중죄가 된다. 도적이 얻었다는 생각을 냈으므로 그 물건은 이미 도적에게 속하고 도적의 업도 이미 이루어졌다. 이때 빼앗으면 자신이 곧 도적이 된다. 그러므로 율에서 말한다. 도적이 도적의 물건을 빼앗는 것이다. 그러므로 『다론』에서 말한다. 먼저 물건을 잃었지만 아직 버렸다는 마음을 내지 않은 채 그 물건을 다시 취하더라도, 값을 계산하여 중죄가 성립한다. 셋째, 자기 마음으로 이미 버렸으나, 도적이 아직 얻었다는 생각을 내지 않은 경우이다. 취하여도 또한 중죄가 된다. 본래의 버렸다는 생각을 어기기 때문이다. 이미 버렸다는 마음을 냈으니, 물건은 자기 것이 아니다. 어찌 취할 수 있겠는가? 그러므로 『다론』에서 말한다. 먼저 마음으로 이미 버렸다면, 설령 자기 물건이라 하더라도 취해서는 안 된다. 취하면 값을 계산하여 중죄가 된다. 이에 준하면, 물건을 잃은 줄 몰랐을 때 도적이 이미 훔쳐 밖에서 사용하다가, 뒤에 본래 물건을 보고 빼앗아 취하면 중죄를 범한다. 넷째, 자신도 이미 버렸고 도적도 이미 얻은 경우에는, 중죄가 되는 것은 의심할 여지가 없다. 이에 준하면, 물건을 잃은 뒤 그 매장된 곳 등을 알게 되더라도, 마음에 두고 함부로 취하거나 남에게 알려서도 안 된다. 도적이 스스로 죽게 되면 곧 두 바라이를 범한다. 또 『비나야』에서 말한다. 잃은 물건을 관리가 도적에게서 빼앗아 비구에게 돌려준 경우에는, 취해도 범함이 없다. 둘째, 남을 위한 경우에는 두 가지가 있다. 첫째, 도적에게 성냄을 일으키고, 물건에 탐심을 일으켜, 자기 친지의 것을 위해, 도적에게서 빼앗는 것은 앞과 같다. 네 구절에 준하여 알 수 있다. 둘째, 자비심을 일으켜 삼보 등의 물건을 지키기 위해 빼앗는 것은 범함이 없다. 아래의 허용되는 인연과 같다. 뒤에서 설명한다. 넷째는 남의 물건을 훔치는 것이다. 예컨대 이미 물건을 버려 남에게 보시한 뒤 다시 취하면 중죄를 범한다. 그러므로 논에서 말한다. 보시한 뒤 다시 취하는 것도 도둑질의 범계가 된다. 다섯째는 관물을 훔치는 것이다. 율에서 말한다. 비구에게는 세금을 내는 법이 없다. 재가자가 관세를 내는 것과 같지 않다. 그러나 속인의 물건을 비구가 대신 숨겨 세금을 피하게 하면 중죄를 얻는다. 이에 준하면, 지금 관리에게 귀속시켜 마땅히 세금을 내게 해야 할 것을 내지 않게 하면, 이치상 중죄를 범해야 한다. 『승기율』에서 말한다. 관리에게 세금을 내야 하는 비구의 물건에 대해 방편으로 스스로 면하려 하는 것은 중죄를 범하지 않는다. 첫째, 나는 그와 함께 약속한 일이 없기 때문이고, 둘째, 이치에 맞지 않게 나에게 세금을 매기기 때문이다. 『살차니건자경』에서 말한다. 왕의 세금을 내지 않는 것은 도둑질이 아니다. 뜻에 준하면 이는 사사로이 출가하여 도를 닦아 그 복으로 국왕을 돕기 때문에 도둑질이 아닌 듯하다. 묻는다. 산속의 땔나무가 이미 국왕에게 속하는데, 어찌하여 취할 때 도둑질을 범하지 않는가? 답한다. 왕의 뜻이 본래 버려 백성에게 주려는 것이므로, 취하는 대로 곧 주인이 되는 것이다. 그러나 산속에 묻힌 여러 보물은 왕이 버린 것이 아니므로 취하면 곧 범한다. 여섯째는 미친 사람의 물건을 훔치는 것이다. 『가론』 제7권에서 말한다. 미친 사람에게서 옷을 취할 수 있는가? 어떤 경우에는 되고 어떤 경우에는 안 된다. 어떤 경우에 되는가? 부모 등이 어디 있는지 알 수 없고, 그가 스스로 물건을 가져다 비구에게 보시하면 취할 수 있다. 어떤 경우에 취할 수 없는가? 부모 등이 있음을 알 수 있는데, 그가 자기 손으로 주지 않으면 취할 수 없다. 일곱째는 축생의 물건을 훔치는 것이다. 『다론』에서 말한다. 모든 새와 짐승이 먹다 남긴 것을 취하면 길라죄를 얻는다. 이 계에 준하면 중죄를 얻는다. 예컨대 밭에서 쥐가 감추어 둔 것을 파내는 것 등도 또한 중죄이다. 여덟째는 신의 물건을 훔치는 것이다. 『승기율』에서 말한다. 외도의 탑물이나 신사(神祠)의 물건을 훔치면 중죄를 얻는다. 이 보살계 본문에서 말한다. ‘나아가 귀신의 물건까지’라고 하였으니, 뜻에 준하면 귀신에게 구하려 할 때 주는지 주지 않는지를 알려면, 점을 던져 그가 버릴지 아낄지를 분별해야 한다. 아홉째는 귀신의 물건을 훔치는 것이다. 열째는 천신의 물건을 훔치는 것이다. 모두 이에 준하여 알 수 있다. 둘째, 업의 경중을 밝히는 데에는 여섯 가지가 있다. 첫째는 과보의 강약을 기준으로 한다. 사람의 물건은 모두 무겁다. 보호하고 아끼는 마음이 강하기 때문이며, 성문의 소승계와도 공통되기 때문이다. 그 밖의 취는 이와 반대이므로 혹 가벼울 수도 있다. 둘째는 괴로움과 근심의 많고 적음을 기준으로 한다. 여러 취를 묻지 않고, 다만 그로 인해 근심과 괴로움이 깊고 무거워지면 또한 곧 무겁다. 이와 반대이면 가볍다. 셋째는 생계를 잃게 하는가를 기준으로 한다. 괴로움을 얼마나 일으키는지는 묻지 않고, 본래 가난하여 생활 자원이 부족한데 이러한 도둑질을 당해 생명을 보전하기 어렵게 되었다면, 이치상 더욱 무겁다. 넷째는 덕을 기준으로 한다. 가난하거나 부유한지를 묻지 않고, 보리심을 낸 여러 덕 있는 사람의 물건을 훔쳤다면, 이치상 또한 무겁다. 다섯째는 은혜를 기준으로 한다. 곧 삼보의 물건을 훔치는 것이 가장 무겁다. 여섯째는 총괄하여 분별하는 것이다. 세 가지 일이 있으므로 경중을 알 수 있다. 첫째, 중대한 괴로움과 근심을 일으키게 하는 것, 둘째, 상대가 본래 궁핍하여 생명을 보전하기 어렵게 하는 것, 셋째, 삼보는 덕이 있는 존재로서 그 덕에 깊고 얕음이 있는 것이다. 부모·스승·승려와 그 밖의 수행자 등이 이에 해당한다. 어떤 한 도둑질이 대상에서 이 세 가지를 모두 갖추기도 한다. 이 경우가 가장 무거울 것이다. 하나가 빠지면 그다음이고, 둘이 빠지면 그보다 아래이며, 모두 빠지면 가장 아래이다. 모두 이에 준하여 알 수 있다. 삼보의 물건은 무겁고, 승가의 것이 가장 무겁다. 이들은 중한 업도 가운데서 다시 경중을 밝힌 것이다. 계를 범한다는 뜻은 같으므로 모두 중죄이다. 둘째는 훔치는 물건의 자체를 기준으로 하는 것이다. 유정과 비정을 모두 아우른다. 비정에는 세 가지가 있다. 첫째는 재물 등을 기준으로 하고, 둘째는 육진을 기준으로 하며, 셋째는 육계를 기준으로 한다. 첫째에도 또한 세 가지가 있다. 첫째는 아소유의 마음이 있고 지키는 사람이 있는 물건이다. 예컨대 궤 속의 솜이나 비단 등이다. 둘째는 아소유의 마음은 있으나 지키는 사람이 없는 물건이다. 예컨대 밭의 오곡 등이다. 셋째는 아소유의 마음도 없고 지키는 사람도 없는 물건이다. 예컨대 땅속에 묻혀 있는 보물 등이다. 이 세 가지는 어느 것을 훔치든 모두 중죄이다. 율문의 뜻에 준하면, 부처의 땅이나 승가의 땅에 묻힌 보물이 있으면, 파내는 대로 부처나 승가 두 곳에 귀속된다. 또 본래 주인에게 돌려주거나 왕에게 넘기는 것도 아니다. 둘째는 육진을 훔치는 것이다. 『명료론』에서는 색을 훔치는 경우가 매우 많다. 우선 육근을 통해 비법의 행위를 일으키는 경우를 든다. 예컨대 여러 선인과 같은 경우이다. 이들은 흉행사이다. 어떤 사람이 뱀에게 물렸는데, 선인이 쓴 글을 보면 모두 낫는다고 하자. 그러나 값을 내야 하는데 비구가 피해를 입고 몰래 보아 효험을 얻었다면, 손해를 끼쳤는지 여부를 묻지 않는다. 보는 순간 곧 범한다. 이에 준하면, 비방과 요술을 남이 보도록 허락하지 않았는데 몰래 보아 효험을 얻는 것도 또한 중죄이다. 소리를 훔치는 경우이다. 예컨대 주문을 외워 병을 치료하는 경우이다. 배우려면 반드시 값을 내야 한다. 몰래 들으면 중죄를 범한다. 또 기바의 약북 소리를 몰래 듣고 병이 낫는 것 등도 이에 해당한다. 향기와 맛을 몰래 맡거나 맛보거나 접촉하는 것도 이에 준하여 알 수 있다. 법을 훔치는 경우이다. 비방(祕方)이나 요술(要術)이 있어 병자가 마음으로 그것을 반연하기만 하면 곧 낫는 경우이다. 값을 받아야 비로소 보여 주고, 값을 받아야 비로소 듣고 베끼게 한다. 비구가 그 법을 배우려고 스승에게 나아가 마음으로 반연하여 곧 병이 나았는데, 그 값을 주지 않았으므로 중죄를 범한다. 셋째는 육계(六界)에 의거한 경우이다. 『십송률』에서 말한 것과 같다. 밭 때문에 서로 송사하여 이긴 자는 중죄이다. 이기지 못한 자는 가볍다. 만약 다른 표지를 만들어 자기 몫을 넘긴 자는 중죄이다. 이미 이치상 옳고 그름을 말하지 않았으므로, 뜻에 준하면, 저 사람이 이미 승가의 땅을 훔쳐 자기 소유로 삼는 일이 성립하였다면, 이치에 따라 중죄가 된다. 만약 아직 확정되지 않았다면 가벼워야 한다. 만약 자기 몫이 아닌 땅을 취한다면, 이치상 마땅히 중죄이다. 물을 훔치는 경우이다. 『승기율』에 준한다. 비구가 부처나 승가를 위하거나 혹은 자신을 위하여 훔칠 때, 둑이나 도랑을 터뜨리면 월비니죄를 얻고, 물이 밭에 들어가 투란차죄의 분량이 차면 곧 바라이죄가 된다. 『마득륵가론』에서 말한다. 둑과 못에 들인 공력을 계산하여 자기 몫을 넘겨 물을 가득 사용한 자는 중죄로 판정한다. 또 『승기율』에서 말한다. 그릇의 구멍을 먼저 막아 두었다가 훔치려고 마개를 뽑을 때에는 월비니죄이고, 물이 그릇에 흘러 들어가 투란차죄의 분량이 차면 중죄이다. 만약 이 보살계에 의한다면, 물이 그릇에 들어가는 즉시 중죄이다. 불을 훔치는 경우이다. 예컨대 승가의 부엌 불을 가져가 솥을 식게 하는 것 등이다. 알 수 있다. 바람을 훔치는 경우는, 『명료론』 가운데에서 말한 것과 같다. 주문이 있는 부채에 약을 바른 것이 있는데, 비구가 몰래 부채질하고 값을 주지 않으면 중죄이다. 허공을 훔치는 경우이다. 만약 경계의 담 위에 누각을 세워, 다른 사람의 허공 경계에 닿아 그가 건축하는 것을 방해한다면, 이것이 허공을 훔치는 것이다. 식을 훔치는 경우이다. 이는 지혜이다. 『명료론』 가운데 어떤 사람이 기예가 있어 사람을 공짜로 가르치지 않는데, 비구가 그에게 가서 배우고 값을 주지 않으면 식(識)을 훔치는 것이다. 이와 같은 모든 것은 자세히 이에 준해야 한다. 둘째는 유정을 훔치는 경우이다. 『승기율』에서는 네 발 달린 것을 훔칠 때 목적한 곳을 향해 몰고 가면, 발을 들어 옮길 때마다 두루 중죄를 범한다고 한다. 그 방향을 따라가지 않는다면 가볍다. 본래 정한 목적지가 없으면 발을 들어 옮기는 즉시 두루 중죄가 된다. 본래 주인이 뒤쫓아와서 아직 잃었다는 마음이 생기지 않았다면 가볍다. 『선견율』에서 말한다. 공중의 새를 훔칠 때 왼쪽 날개에서 오른쪽 날개까지, 꼬리에서 머리까지, 위아래도 또한 그러하다. 모두 중죄를 얻는다. 이 계에 준하면, 설령 주인이 없는 새라 하더라도 그 몸 자체를 주인으로 삼으므로, 훔치면 모두 중죄이다. 이에 준하면, 사냥하여 생명을 죽였으면 살생죄와 도둑질죄 두 죄를 얻는다. 만약 말을 훔쳐 타는 것 등도 또한 중죄이다. 곧 그 공용(功用)을 훔친 것이기 때문이다. 둘째는 발이 없는 것을 훔치는 경우이다. 『승기율』에서 말한다. 우리 속의 뱀 등을 훔쳐 취하면 중죄를 범한다. 만약 성내며 꾸짖어 말하기를, “어찌하여 우리에 가두어 두었는가?”라고 하고, 곧 놓아 주었다면 월비니죄이다. 『오분율』에서는 살생 도구를 부수면 범함이 없다고 한다. 보여 주어서는 안 된다. 『십송률』과 『마득륵가론』에서는 자비로운 마음으로 그물을 부수면 길라죄라고 한다. 이 보살계에 의하면, 만약 훔치려는 마음으로 취한다면 범하고, 자비로운 마음으로 풀어 준다면 범함이 없어야 한다. 아래의 개연(開緣)에서 말한 것과 같다. 셋째는 두 발 달린 이를 훔치는 경우이다. 만약 양민인 남녀를 훔쳐 천민으로 삼는다면, 두 발을 옮기는 데 따라 곧 중죄가 된다. 그러므로 『보살내계경』에서 말한다. 보살은 양민을 노비로 삼아서는 안 된다. 뜻에 준하면, 출가하도록 이끌되 부모가 괴로워하지 않는다면 범하지 않아야 한다. 만약 부모가 함께 살아갈 형편이 되지 않는데 몰래 이끌어 달아나게 하여 등지게 한다면, 이치상 또한 범해야 한다. 반드시 도에 들어갈 만한 자라면 가르쳐 부모를 효양하게 해야 하니, 곧 보살의 바른 행이 된다. 묻는다. 몰래 이끌어 도에 들게 하면 현실적으로 왕에게 바칠 조세가 줄어드는데, 국왕에게 손실을 주는 점에서 어찌 중죄를 범하는 것이 아니겠는가? 답한다. 만약 참으로 도를 수행하는 사람이라면 그 복이 국왕을 돕고, 그것이 조세로 거두는 재물보다 뛰어나므로, 또한 범함이 없다. 만약 구차하게 왕의 부역을 피하려고 몸을 몰래 숨겨 도에 들어간다면 또한 면하지 못할 것이다. 또 만약 부릴 사람이 없기 때문에 방편으로 이끌어 제자로 삼고, 다만 그의 노동력만을 도모하여 부리면서 가르치고 훈계하지 않는다면, 곧 그의 노동력을 훔친 것이다. 반드시 스승과 제자의 관계가 있어 법과 이치로 가르치고 훈계한다면, 어찌 조금 부린 것 때문에 은혜에 보답함을 얻었다고 하겠는가? 어찌 그에게 범함이 있다고 할 수 있겠는가? 『십송률』 가운데 도적이 제자를 재촉하여 데리고 갔을 때, 스승이 다시 빼앗아 취하면 중죄를 범한다. 도적에게 아직 확정적으로 자기 것이라는 생각이 생기지 않았다면 범하지 않는다. 제자가 스스로 몸을 빼내어 돌아온 경우에는 범하지 않는다. 보살계에 의하면, 마땅히 제자를 대가를 치르고 되찾아야 한다. 혹은 자기 몸으로 대신해야 한다. 만약 제자가 훗날 큰 고통을 받게 된다면, 대가를 치러 되찾거나 대신할 수 없을 때 빼앗아도 범하지 않아야 한다. 개연(開緣)과 같기 때문이다. 『선견율』에서 말한다. 노비를 훔치면 중죄를 범한다. 『십송률』에서는 다른 사람의 노비를 보고 말하기를, “이처럼 고생하면서 어찌 달아나지 않는가?”라고 했을 때, 그 말대로 달아나 한 발을 들면 투란차죄이고, 두 발을 옮기면 중죄라고 한다. 만약 노비가 이미 배반하여 달아나려 하는데 재촉하여 빨리 가게 하면, 그 말에 따라 중죄를 얻는다. 혹은 “이곳은 궁핍하고 저곳은 풍요롭다.”라고 말했는데, 노비가 곧 배반하여 떠났다면 직접 가르쳐 달아나게 한 것이 아니므로 범하지 않는다. 혹은 풍요롭고 즐거운 곳이 있다는 말을 듣고 비구를 따라가 곧 부리거나, 어려움을 만나 달아나라고 불러 준 경우에는 모두 범하지 않는다. 묻는다. 이미 부렸다면 어찌 그 공력을 훔친 것이 아니겠는가? 답한다. 만약 노비가 아직 [巡]하지 않았을 때에는, 그 노동력이 이전 주인에게 속하기 때문에, 몰래 부리도록 가르쳐 부리면 범한다. 노비가 이미 달아난 뒤에는 노동력이 노비 자신에게 속하므로, 노비가 스스로 힘을 제공한 것이어서 범하지 않는다. 이에 근거하면, 다만 존장을 등지고 몰래 부린 경우는 끝내 모두 범한다. 다음은 경중을 밝힌다. 오직 모두 중죄를 범한다. 그러나 풀잎 등의 작은 물건으로 손해가 적다면 업도상으로는 가벼워야 한다. 이와 반대라면 무겁다. 셋째, 도심(盜心)은 둘이다. 첫째는 공통이고 둘째는 개별이다. 공통에는 세 경우가 있다. 첫째는 삼성(三性)에 의한 것이다. 곧 선·악·무기이다. 둘째는 삼독(三毒)에 의한 것이다. 곧 탐·진·치이다. 셋째는 세 시기의 마음에 의한 것이다. 곧 처음·중간·뒤이다. 이 세 경우마다 각각 일곱 구가 있다. 곧 세 단독, 세 쌍, 하나의 합이다. 따라서 3×7, 스물한 구가 된다. 경중 등의 양상은 모두 앞 계에 준하여 자세히 논해야 한다. 둘째는 개별이다. 『십송률』에서 말한다. 도심에는 여섯 가지가 있다. 곧 고절취(苦切取), 경만취(輕慢取), 다른 사람의 이름으로 취하는 것, 촉애취(觸愛取), 맡긴 물건을 취하는 것, 이자를 취하는 것이다. 이 가운데 이자를 취하는 것은 가볍고, 나머지 다섯은 무겁다. 『마득가론』에서 말한다. 겁탈하려는 마음에는 세 가지가 있다. 곧 강제로 빼앗아 취하는 것, 말로 요구하여 취하는 것, 이미 보시한 것을 도로 취하는 것이다. 『사분율』에서는 열 가지이다. 첫째 흑암심(黑闇心)이란, 어리석은 마음으로 [원문: 愚教生可學迷]하여, 그대로 행하면 중죄로 판정되는 것이다. 마마제(摩摩帝)가 불·법·승의 물건을 서로 전용한 경우 등과 같다. 둘째 사심(邪心)이란, 탐욕으로 이익을 도모하여 실제 덕이 있는 것처럼 속여 드러내고, 삿된 생계로 설법하며 상대의 뜻에 굽혀 따름으로써 이익을 얻는 것을 도둑질이라 하는 것이다. 셋째 곡애심(曲愛心)이란, 적게 주었다고 섭섭해하고 원망하여 성난 모습을 보이며 많이 요구하거나, 위세와 분노를 드러내어 얻는 즉시 도둑질이 되는 것이다. 넷째 공포심(恐怖心)이란, 협박하고 윽박질러 취하는 것이다. 혹은 지옥의 악한 과보를 말하거나, 혹은 왕이나 관청의 세력을 이용해 취하면, 모두 중죄를 범한다. 다섯째 항상 도심을 품는 경우란, 늘 빼앗을 것을 꾀하고 물건을 얻는 것을 자기 일로 삼는 것이다. 여섯째 결정취(決定取)란, 마음속에서 헤아려 방편을 이미 갖추고, 그 원인이 반드시 결과를 이루어 물건을 움직이면 범함이 성립하는 것이다. 일곱째 공겁취(恐怯取)란, 몸과 말의 모습을 보여 상대가 두려워하고 공경하여 물건을 주게 하는 것이다. 여덟째 기물취(寄物取)란, 맡긴 물건을 전부 잡고 내주지 않거나, 혹은 일부만 돌려주거나, 혹은 새것을 맡겼는데 헌것으로 돌려주는 것이다. 아홉째 편한 때를 보아 취하는 것이란, 상대의 방심을 엿보다가 형편이 좋은 때를 보아 취하는 것이다. 열째 의탁취(倚託取)란, 혹은 명성이나 위덕을 빌리거나, 혹은 뛰어난 사람과 친분이 있는 듯 보이거나, 혹은 관리를 빙자하거나, 혹은 다른 사람의 이름을 전하거나, 혹은 자기 말을 내세워 변론하는 것 등이다. 이와 같은 여러 글은 비록 율과 논에 있는 것이지만, 모두 의지(意地)의 미세한 범계로서 보살의 내심 청정계에 매우 잘 들어맞는다. 그러므로 기록하여 덧붙였다. 수행하는 이가 정성껏 지켜 주기를 바란다. 넷째 도법(盜法)은 대략 열 가지이다. 첫째는 글을 다 써서 범함이 성립하는 경우이다. 곧 죽은 승려의 물건을 판정하면서 경중을 뒤바꾸어 판정하고, 붓을 내려 글이 완성되는 즉시 범한다. 또 강유(綱維)가 승가의 물건을 판정하여 이치에 맞지 않게 사용하는 것 등이다. 또 물건 위에 글자를 써서 자기 소유로 거두어들이는 것이다. 또 이치에 맞지 않게 판정하여 주는 것이다. 이치에 맞지 않게 판정하는 것과 주는 것, 두 가지 모두 중죄로 판정한다. 또 『선견율』에서 말한다. 땅에 글자를 써서 경계를 표시할 때, 한쪽 끝을 쓸 때에는 가볍고, 양쪽 끝을 다 쓰면 무겁다. 둘째는 말이 끝남에 따라 범함이 성립하는 경우이다. 곧 말로 이치에 맞지 않게 경계를 가르고 판정하는 것이다. 『선견율』에서 “도심으로 ‘분명히 이것은 내 땅이다.’라고 말하여, 땅 주인이 의심을 일으키면 투란차죄이고, 확정하여 잃었다는 마음을 내면 중죄이다.”라고 한다. 만약 와서 승가에 묻고, 승가가 같은 취지로 답하면 모두 중죄이다. 또 여름 안거를 속여 보시를 받는 것 등과 같다. 또 말로 변론하여 속이고 미혹시켜 돌려주지 않는 것 등은 모두 중죄이다. 셋째는 옮겨 경계를 넘김으로써 범하는 경우이다. 『선견율』에서 말한다. 한 번 경계를 옮기면 투란차죄이고, 두 번 경계를 옮기면 중죄이다. 나아가 한 단과 보리 한 톨을 얻는 것까지도 모두 중죄이다. 땅은 깊이를 헤아릴 수 없어 값이 없으므로, 줄을 튕겨 경계를 재는 것도 또한 그러하다. 이는 땅을 측량하는 데 의거하여 설명한 것이다. 넷째는 주된 물건과 다른 색으로 옮김에 따라 범하는 경우이다. 예컨대 『살바다론』에서 말한 것과 같다. 전요(氈耨)나 구수라(氍𣯫) 위에 나무·가지·잎·꽃 무늬가 있을 때, 나뭇잎 무늬 위에서 훔치기 시작하여, 끌어서 나무의 꽃 무늬 위에 이르면 중죄를 범한다. 본래의 색깔 위치와 달라졌기 때문이다. 다섯째는 색을 훼손함으로써 범하는 경우이다. 예컨대 빌린 옷 등을 이치에 맞지 않게 사용하여 손상시키고, 손상된 부분이 없어짐에 따라 중죄로 판정한다. 그러므로 율의 글에서 말한다. “색을 훼손했기 때문이다.” 여섯째는 불태우거나 묻어서 범하는 경우이다. 예컨대 불을 놓아 다른 사람의 숲을 태우는 것 등이다. 다른 사람의 재물을 손상시킨 측면에서는 도계(盜戒)를 범하고, 불을 놓아서는 안 된다는 측면에서는 아래의 경구죄를 범한다. 일곱째는 산가지를 조작함에 따라 범하는 경우이다. 『사분율』에서 말한 것과 같다. 훔치려는 마음으로 수를 기록하는 산가지를 숨겨, 물건을 나누는 산가지 수를 줄어들게 하는 것이다. 또 대중의 책임자가 되어 물건을 고르게 나누지 않는 것도 그러하다. 여덟째는 주사위 눈을 돌려 범하는 경우이다. 『십송률』에서 말한 것과 같다. 저포(樗蒲)의 주사위 눈을 돌리거나 바둑돌을 옮기는 것 등은 모두 중죄이다. 아홉째는 주문으로 범하는 경우이다. 곧 주문으로 남의 재물을 손상시키는 것이다. 본문의 주술을 써서 훔치는 것 등과 같다. 열째는 여러 방식에 통하여 범하는 경우이다. 예컨대 공중에서 물건을 불어 날리거나 때려서 남의 재물을 깨뜨리는 것 등이다. 또 이 가운데 아직 밝히지 않은 종류가 이미 매우 많으므로, 모두 이에 준하여 알 수 있다. 이러한 것들도 모두 본래 자리에서 이탈한다는 뜻에 통하여 논할 수 있다. 그러나 도둑질은 미세하여 지키기 어렵고 범하기 쉽다. 도를 품은 이는 구체적인 일에 붙여 잘 생각하기 바란다. 그러므로 『선견율』에서 말한다. “계율은 마땅히 생각하여 지켜야 한다.” 이 두 번째 중계는 사상(事相)이 이해하기 어렵다. 그러므로 그 뜻과 이치를 자세하고 세밀하게 해석하여 분별하지 않을 수 없다. 반드시 논의 글을 잘 생각해야 한다. 저 소승에서도 몸과 입을 막아 지키는 것이 오히려 그러한데, 하물며 보살계는 삼업을 함께 지키고 의지(意地)가 특히 깊으니 어찌 생각만으로 헤아릴 수 있겠는가. 이상으로 제6문을 마친다.</w:t>
      </w:r>
    </w:p>
    <w:p>
      <w:pPr>
        <w:pStyle w:val="EditorialNote"/>
      </w:pPr>
      <w:r>
        <w:t>교감·번역 메모 | [판독 불확실] 𥼆은 희귀자·이체자 가능성이 있으므로 원문 그대로 보존하였다.</w:t>
      </w:r>
    </w:p>
    <w:p>
      <w:pPr>
        <w:pStyle w:val="EditorialNote"/>
      </w:pPr>
      <w:r>
        <w:t>교감·번역 메모 | [구문 불확실] 若僧中[2]分得者[3]得聽은 편집표지가 끼어 있어 문장 구조가 매끄럽지 않다. 문맥상 승가에서 분배받은 경우 허용된다는 뜻으로 옮겼다.</w:t>
      </w:r>
    </w:p>
    <w:p>
      <w:pPr>
        <w:pStyle w:val="EditorialNote"/>
      </w:pPr>
      <w:r>
        <w:t>교감·번역 메모 | [판독 불확실] [7]狐髮塔은 현 TXT 표기 그대로 보존하였다. 고유한 시설명·이문 여부는 다른 판본 대조가 필요하다.</w:t>
      </w:r>
    </w:p>
    <w:p>
      <w:pPr>
        <w:pStyle w:val="EditorialNote"/>
      </w:pPr>
      <w:r>
        <w:t>교감·번역 메모 | [구문 불확실] 佛物得[8]賣供養具供養은 ‘불물을 매각하여 공양구를 마련해 공양할 수 있다’는 구조로 읽었으나 편집표지와 구두 때문에 판본 대조가 바람직하다.</w:t>
      </w:r>
    </w:p>
    <w:p>
      <w:pPr>
        <w:pStyle w:val="EditorialNote"/>
      </w:pPr>
      <w:r>
        <w:t>교감·번역 메모 | [구두 불확실] 원문은 「施主不許不得」로 이어져 있어, 시주의 허락 여부를 조건으로 한 문장으로 직역하였다.</w:t>
      </w:r>
    </w:p>
    <w:p>
      <w:pPr>
        <w:pStyle w:val="EditorialNote"/>
      </w:pPr>
      <w:r>
        <w:t>교감·번역 메모 | [구두 불확실] 「除在佛前為供養故若檢校佛物」의 구두가 불분명하다. 현 원문 순서를 보존하여 번역하였다.</w:t>
      </w:r>
    </w:p>
    <w:p>
      <w:pPr>
        <w:pStyle w:val="EditorialNote"/>
      </w:pPr>
      <w:r>
        <w:t>교감·번역 메모 | [구문 불확실] 「破戒及時全戒非時食」의 문장 구조가 매끄럽지 않다. 원문을 교정하지 않고 직역하였다.</w:t>
      </w:r>
    </w:p>
    <w:p>
      <w:pPr>
        <w:pStyle w:val="EditorialNote"/>
      </w:pPr>
      <w:r>
        <w:t>교감·번역 메모 | [판독 불확실] 「斷[2]輕重割違文」은 판독·구문 검토가 필요하다.</w:t>
      </w:r>
    </w:p>
    <w:p>
      <w:pPr>
        <w:pStyle w:val="EditorialNote"/>
      </w:pPr>
      <w:r>
        <w:t>교감·번역 메모 | [판독 불확실] 「䛷」은 희귀자이며 여기서는 시주의 뜻이 승차에 매여 있음을 나타내는 문맥으로 처리하였다.</w:t>
      </w:r>
    </w:p>
    <w:p>
      <w:pPr>
        <w:pStyle w:val="EditorialNote"/>
      </w:pPr>
      <w:r>
        <w:t>교감·번역 메모 | [구두 불확실] 「佛物人貸互出息自用」의 구절 경계가 불분명하다.</w:t>
      </w:r>
    </w:p>
    <w:p>
      <w:pPr>
        <w:pStyle w:val="EditorialNote"/>
      </w:pPr>
      <w:r>
        <w:t>교감·번역 메모 | [판독 불확실] 「率死」는 문맥상 갑작스러운 죽음을 가리키는 것으로 보이나 이문 대조가 필요하다.</w:t>
      </w:r>
    </w:p>
    <w:p>
      <w:pPr>
        <w:pStyle w:val="EditorialNote"/>
      </w:pPr>
      <w:r>
        <w:t>교감·번역 메모 | [구문 불확실] 「染作」의 정확한 목적어·행위 범위는 추가 판본 대조가 필요하다.</w:t>
      </w:r>
    </w:p>
    <w:p>
      <w:pPr>
        <w:pStyle w:val="EditorialNote"/>
      </w:pPr>
      <w:r>
        <w:t>교감·번역 메모 | [이문 검토 필요] 「辨[1]輕業重」은 경중을 분별한다는 문맥이나 원문 어순이 불안정하다.</w:t>
      </w:r>
    </w:p>
    <w:p>
      <w:pPr>
        <w:pStyle w:val="EditorialNote"/>
      </w:pPr>
      <w:r>
        <w:t>교감·번역 메모 | [구문 불확실] 「索倍隨得皆重」의 정확한 범위는 판본 대조가 필요하다.</w:t>
      </w:r>
    </w:p>
    <w:p>
      <w:pPr>
        <w:pStyle w:val="EditorialNote"/>
      </w:pPr>
      <w:r>
        <w:t>교감·번역 메모 | [구문 불확실] 「屬致官人」의 연결 관계가 불명확하여 문맥에 따라 최소한으로 옮겼다.</w:t>
      </w:r>
    </w:p>
    <w:p>
      <w:pPr>
        <w:pStyle w:val="EditorialNote"/>
      </w:pPr>
      <w:r>
        <w:t>교감·번역 메모 | [이문 검토 필요] 「不輪王課」는 세금 납부 문맥에서 판독 이상 가능성이 있으나 원문을 수정하지 않았다.</w:t>
      </w:r>
    </w:p>
    <w:p>
      <w:pPr>
        <w:pStyle w:val="EditorialNote"/>
      </w:pPr>
      <w:r>
        <w:t>교감·번역 메모 | [판독 불확실] 「隨取貼即為主」의 「貼」은 문맥상 판독 검토가 필요하다.</w:t>
      </w:r>
    </w:p>
    <w:p>
      <w:pPr>
        <w:pStyle w:val="EditorialNote"/>
      </w:pPr>
      <w:r>
        <w:t>교감·번역 메모 | [구두 불확실] 「自持[7]施物比丘得取」의 구절 경계가 불명확하다.</w:t>
      </w:r>
    </w:p>
    <w:p>
      <w:pPr>
        <w:pStyle w:val="EditorialNote"/>
      </w:pPr>
      <w:r>
        <w:t>교감·번역 메모 | [구두 불확실] 「乃至鬼神物等義准若欲從鬼神乞知與不與者」의 구두를 문맥에 따라 나누었다.</w:t>
      </w:r>
    </w:p>
    <w:p>
      <w:pPr>
        <w:pStyle w:val="EditorialNote"/>
      </w:pPr>
      <w:r>
        <w:t>교감·번역 메모 | [판독 불확실] 「亦無還主及遂與王」은 문장 구조상 이문 검토가 필요하다.</w:t>
      </w:r>
    </w:p>
    <w:p>
      <w:pPr>
        <w:pStyle w:val="EditorialNote"/>
      </w:pPr>
      <w:r>
        <w:t>교감·번역 메모 | [판독 불확실] 「凶行師」는 현 TXT의 표기를 그대로 보존하였다.</w:t>
      </w:r>
    </w:p>
    <w:p>
      <w:pPr>
        <w:pStyle w:val="EditorialNote"/>
      </w:pPr>
      <w:r>
        <w:t>교감·번역 메모 | [판독 불확실] 「得[10]損」은 문맥상 효험을 얻는 뜻으로 읽었으나 판본 대조가 필요하다.</w:t>
      </w:r>
    </w:p>
    <w:p>
      <w:pPr>
        <w:pStyle w:val="EditorialNote"/>
      </w:pPr>
      <w:r>
        <w:t>교감·번역 메모 | [판독 불확실] 「見[11]愈」는 문맥상 ‘보아 병이 낫다’는 뜻으로 처리했으나 이문 대조가 필요하다.</w:t>
      </w:r>
    </w:p>
    <w:p>
      <w:pPr>
        <w:pStyle w:val="EditorialNote"/>
      </w:pPr>
      <w:r>
        <w:t>교감·번역 메모 | [구문 불확실] 「計陂塘功過分而用水滿者」는 둑·못에 들인 공력과 사용 분량의 관계를 말하는 것으로 보이나 구문 결합이 매끄럽지 않아 이문 대조가 필요하다.</w:t>
      </w:r>
    </w:p>
    <w:p>
      <w:pPr>
        <w:pStyle w:val="EditorialNote"/>
      </w:pPr>
      <w:r>
        <w:t>교감·번역 메모 | [구문 불확실] 「有呪扇藥塗」는 주문·부채·약을 연결한 표현이나 현 TXT만으로 각 성분의 정확한 결합 관계를 확정하기 어렵다.</w:t>
      </w:r>
    </w:p>
    <w:p>
      <w:pPr>
        <w:pStyle w:val="EditorialNote"/>
      </w:pPr>
      <w:r>
        <w:t>교감·번역 메모 | [판독 불확실] 「舉足邊遍」의 「邊遍」은 문맥상 걸음을 옮길 때마다 범계가 성립한다는 뜻으로 처리했으나 원문 대조가 필요하다.</w:t>
      </w:r>
    </w:p>
    <w:p>
      <w:pPr>
        <w:pStyle w:val="EditorialNote"/>
      </w:pPr>
      <w:r>
        <w:t>교감·번역 메모 | [구문 불확실] 「不應[1]示」는 현 TXT에서 독립구처럼 놓여 있으나 앞뒤 문맥과의 연결이 분명하지 않다. 원문을 그대로 보존하였다.</w:t>
      </w:r>
    </w:p>
    <w:p>
      <w:pPr>
        <w:pStyle w:val="EditorialNote"/>
      </w:pPr>
      <w:r>
        <w:t>교감·번역 메모 | [이문 검토 필요] 「不勉」은 문맥상 ‘면하지 못한다’는 「不免」의 이문 또는 오자 가능성이 있으나 교정하지 않았다.</w:t>
      </w:r>
    </w:p>
    <w:p>
      <w:pPr>
        <w:pStyle w:val="EditorialNote"/>
      </w:pPr>
      <w:r>
        <w:t>교감·번역 메모 | [판독 불확실] 「奴未巡」의 「巡」은 문맥상 의미가 매끄럽지 않아 원문 판독 대조가 필요하다.</w:t>
      </w:r>
    </w:p>
    <w:p>
      <w:pPr>
        <w:pStyle w:val="EditorialNote"/>
      </w:pPr>
      <w:r>
        <w:t>교감·번역 메모 | [구문 불확실] 「教私使[6]使犯」은 「使」가 중복되어 보이나 현 TXT를 그대로 두고 뜻만 문맥에 따라 옮겼다.</w:t>
      </w:r>
    </w:p>
    <w:p>
      <w:pPr>
        <w:pStyle w:val="EditorialNote"/>
      </w:pPr>
      <w:r>
        <w:t>교감·번역 메모 | [구두 불확실] 「以他名字取[7]觸愛取」는 여섯 종류의 도심을 열거하는 문맥상 두 항목이 연속된 것으로 처리했으나 구두와 교감 확인이 필요하다.</w:t>
      </w:r>
    </w:p>
    <w:p>
      <w:pPr>
        <w:pStyle w:val="EditorialNote"/>
      </w:pPr>
      <w:r>
        <w:t>교감·번역 메모 | [판독 불확실] 「愚教生可學迷」는 현 형태로는 구문이 온전하지 않다. 임의 교정하지 않고 판독 불확실로 남긴다.</w:t>
      </w:r>
    </w:p>
    <w:p>
      <w:pPr>
        <w:pStyle w:val="EditorialNote"/>
      </w:pPr>
      <w:r>
        <w:t>교감·번역 메모 | [이문 검토 필요] 「曲[8]愛心」은 후속 설명과의 관계상 다른 글자의 가능성을 배제하기 어려우므로 원문을 유지하였다.</w:t>
      </w:r>
    </w:p>
    <w:p>
      <w:pPr>
        <w:pStyle w:val="EditorialNote"/>
      </w:pPr>
      <w:r>
        <w:t>교감·번역 메모 | [구문 불확실] 「持己言辨」의 정확한 뜻과 구문 결합이 불명확하여 문맥상 ‘자기 말을 내세워 변론하다’로 옮겼다.</w:t>
      </w:r>
    </w:p>
    <w:p>
      <w:pPr>
        <w:pStyle w:val="EditorialNote"/>
      </w:pPr>
      <w:r>
        <w:t>교감·번역 메모 | [구문 불확실] 「斷亡僧物輕重互斷」은 죽은 승려의 물건을 판정하는 과정에서 경중을 그릇되게 판정한다는 취지로 보았으나 구두가 불확실하다.</w:t>
      </w:r>
    </w:p>
    <w:p>
      <w:pPr>
        <w:pStyle w:val="EditorialNote"/>
      </w:pPr>
      <w:r>
        <w:t>교감·번역 메모 | [판독 불확실] 「[＊]掠」은 교감 표지가 붙은 글자이며 구체적인 측량·경계 이동 행위를 가리키는 것으로 보이나 현 TXT만으로 정확한 용례를 확정하기 어렵다.</w:t>
      </w:r>
    </w:p>
    <w:p>
      <w:pPr>
        <w:pStyle w:val="EditorialNote"/>
      </w:pPr>
      <w:r>
        <w:t>교감·번역 메모 | [판독 불확실] 「[16]秡」은 희귀하거나 오식 가능성이 있는 글자로, 단위·묶음의 뜻으로 문맥 처리했으나 이문 대조가 필요하다.</w:t>
      </w:r>
    </w:p>
    <w:p>
      <w:pPr>
        <w:pStyle w:val="EditorialNote"/>
      </w:pPr>
      <w:r>
        <w:t>교감·번역 메모 | [이문 검토 필요] 「主異色」은 뒤의 직물 무늬 사례와 결합이 매끄럽지 않아 원문 판독 또는 이문 검토가 필요하다.</w:t>
      </w:r>
    </w:p>
    <w:p>
      <w:pPr>
        <w:pStyle w:val="EditorialNote"/>
      </w:pPr>
      <w:r>
        <w:t>교감·번역 메모 | [구문 불확실] 「可以情得」은 앞의 「況」과 결합하여 반문으로 이해했으나 현 문장에는 반문의 표지가 충분하지 않아 구문 검토가 필요하다.</w:t>
      </w:r>
    </w:p>
    <w:p>
      <w:pPr>
        <w:pStyle w:val="Heading2"/>
      </w:pPr>
      <w:r>
        <w:t>문단 046  ·  [0619a17]</w:t>
      </w:r>
    </w:p>
    <w:p>
      <w:pPr/>
      <w:r>
        <w:rPr>
          <w:b/>
        </w:rPr>
        <w:t>원문</w:t>
      </w:r>
    </w:p>
    <w:p>
      <w:pPr>
        <w:pStyle w:val="SourceText"/>
      </w:pPr>
      <w:r>
        <w:t>[0619a17] 第七盜[3]業者。一者依十地論及對法等。果有三種。一異熟果。謂墮三惡趣中受劇苦。二等流果。謂人中乏少財。及與財不得自在。三增上果。謂於外苗稼遭霜雹等。二依優婆塞戒經第四卷云。若人樂偷。是人亦得惡色惡力惡名短命。財物耗減眷屬分離。他人失物於己生疑。雖親附人人不見信。常為賢聖之[4]處呵責。是名現在惡業之果。捨此身已入於地獄。得受惡色惡力惡名飢渴苦惱受命長遠。是名後世惡業之果。若得人身貧於財寶。雖得隨失。不為父母兄弟妻子之所[5]受念。身常受苦心懷愁惱。是一惡人因緣力故。一切人民凡所食[6]敢不得色力。是人惡果殃流萬姓。三依智度論第十三云。如佛說不與取有十罪。何等為十。一者物主常瞋。二者人疑。三非時行籌量。四朋[7]儻惡人遠離賢善。五破善根。六得罪於官。七者財物沒入。八者種貧窮業因緣。九者死入地獄。十者若出為人懃苦求財五家所共。若賊若水若火若王若不愛子用。乃至藏[8]埋失。</w:t>
      </w:r>
    </w:p>
    <w:p>
      <w:pPr/>
      <w:r>
        <w:rPr>
          <w:b/>
        </w:rPr>
        <w:t>한국어 직역</w:t>
      </w:r>
    </w:p>
    <w:p>
      <w:pPr>
        <w:pStyle w:val="TranslationText"/>
      </w:pPr>
      <w:r>
        <w:t>일곱째 도업(盜業)을 밝힌다. 첫째는 『십지론』과 『대법론』 등에 의한다. 과보에는 세 가지가 있다. 첫째는 이숙과(異熟果)이다. 곧 삼악취에 떨어져 극심한 고통을 받는다. 둘째는 등류과(等流果)이다. 곧 인간 가운데 태어나 재물이 부족하고, 재물을 얻어도 자유롭게 쓰지 못한다. 셋째는 증상과(增上果)이다. 곧 외부의 곡식과 싹이 서리와 우박 등을 만난다. 둘째는 『우바새계경』 제4권에 의하면 다음과 같다. 만약 어떤 사람이 훔치기를 즐긴다면, 그 사람은 또한 나쁜 색신·나쁜 힘·나쁜 이름·짧은 수명을 얻고, 재물이 줄어들며 권속이 흩어지고, 다른 사람이 물건을 잃으면 그를 의심하며, 비록 가까이 따르는 사람이라도 그를 믿지 않는다. 항상 현자와 성인에게 꾸지람을 받는다. 이를 현세의 악업 과보라 한다. 이 몸을 버린 뒤에는 지옥에 들어가, 나쁜 색신·나쁜 힘·나쁜 이름·굶주림·목마름·고뇌를 받고 수명이 길어진다. 이를 후세의 악업 과보라 한다. 만약 사람의 몸을 얻더라도 재보가 가난하고, 비록 얻더라도 곧 잃으며, 부모·형제·처자에게 사랑받지 못하고, 몸은 항상 괴로움을 받고 마음에는 근심과 번뇌를 품는다. 이 한 악인의 인연력 때문에, 모든 백성이 먹는 것들이 색과 힘을 얻지 못하고, 이 사람의 악한 과보가 만백성에게까지 미친다. 셋째는 『대지도론』 제13에 의한다. 부처님이 말씀하신 것처럼 불여취(不與取)에는 열 가지 죄가 있다. 무엇이 열 가지인가? 첫째, 물건의 주인이 항상 성낸다. 둘째, 사람들이 의심한다. 셋째, 때가 아닌데 다니며 헤아리고 계산한다. 넷째, 악한 무리와 벗하고 현선(賢善)을 멀리한다. 다섯째, 선근을 무너뜨린다. 여섯째, 관청에서 죄를 받는다. 일곱째, 재물이 몰수된다. 여덟째, 가난한 업의 인연을 심는다. 아홉째, 죽어서 지옥에 들어간다. 열째, 만약 지옥에서 벗어나 사람이 되더라도 힘써 재물을 구하지만 다섯 집안이 함께 나누어 가지게 된다. 곧 도적·물·불·왕·사랑하지 않는 자식이 사용하게 된다. 나아가 감추어 묻어 둔 것조차 잃는다.</w:t>
      </w:r>
    </w:p>
    <w:p>
      <w:pPr>
        <w:pStyle w:val="EditorialNote"/>
      </w:pPr>
      <w:r>
        <w:t>교감·번역 메모 | [이문 검토 필요] 「賢聖之[4]處呵責」의 「處」는 문법상 다소 어색하나 원문을 그대로 보존하였다.</w:t>
      </w:r>
    </w:p>
    <w:p>
      <w:pPr>
        <w:pStyle w:val="EditorialNote"/>
      </w:pPr>
      <w:r>
        <w:t>교감·번역 메모 | [판독 불확실] 「食[6]敢」은 문맥상 음식·곡식의 상태를 말하는 구절이지만 「敢」의 판독이 의심되어 이문 대조가 필요하다.</w:t>
      </w:r>
    </w:p>
    <w:p>
      <w:pPr>
        <w:pStyle w:val="Heading2"/>
      </w:pPr>
      <w:r>
        <w:t>문단 047  ·  [0619b08]</w:t>
      </w:r>
    </w:p>
    <w:p>
      <w:pPr/>
      <w:r>
        <w:rPr>
          <w:b/>
        </w:rPr>
        <w:t>원문</w:t>
      </w:r>
    </w:p>
    <w:p>
      <w:pPr>
        <w:pStyle w:val="SourceText"/>
      </w:pPr>
      <w:r>
        <w:t>[0619b08] 第八通局者。先通後局通有三類。一約想。二約事。三約密意。初想者。四分云。與想取己有想糞掃想暫取想親厚想皆無犯也。律中具七法名親厚。一難作能作。二難與能與。三難忍能忍。四密事相告。五互相覆藏。六遭苦不捨。七貧賤不輕。如是七法人能行者是善親友。准此量之。二約事者。如瑜伽戒本云。又如菩薩見劫盜賊奪他物。若僧伽物率堵婆物。取多物已執為己有。縱情受用。菩薩見已起憐愍心。於彼有情發生利益安樂意。隨所能逼而奪取勿令受用。如是財故當受長夜無義無利。由此因緣所奪財寶若僧伽物還復僧伽。率堵婆物還率堵[9]波。若有情物還復有情。又見眾主或薗林主取僧伽物率堵婆物。言是己有縱情受用。菩薩見已思擇彼惡起憐愍心。勿令因此邪受用業當受長夜無利。隨力所能廢其所主。菩薩如是雖不與取。而無違犯生多功德。三約密意。如梁攝論云。云[10]何行奪非他與。謂菩薩教化眾生。不從王主及父母等之所得故。二局者。乃至一念起取心即便成犯。文殊問經云。若起盜想犯菩薩波羅夷罪。</w:t>
      </w:r>
    </w:p>
    <w:p>
      <w:pPr/>
      <w:r>
        <w:rPr>
          <w:b/>
        </w:rPr>
        <w:t>한국어 직역</w:t>
      </w:r>
    </w:p>
    <w:p>
      <w:pPr>
        <w:pStyle w:val="TranslationText"/>
      </w:pPr>
      <w:r>
        <w:t>여덟째, 통용과 제한이다. 먼저 통하는 경우를 밝히고 뒤에 국한되는 경우를 밝힌다. 통하는 경우에는 세 부류가 있다. 첫째는 생각에 의한 것이다. 둘째는 일에 의한 것이다. 셋째는 밀의(密意)에 의한 것이다. 첫째 생각에 의한 경우이다. 『사분율』에서 말한다. 주었다고 생각하여 취하는 것, 자기 소유라고 생각하는 것, 분소의(糞掃衣)라고 생각하는 것, 잠시 취한다고 생각하는 것, 친후(親厚)하다고 생각하는 것은 모두 범함이 없다. 율에서는 일곱 법을 갖추어야 친후라 한다. 첫째, 하기 어려운 일을 능히 해준다. 둘째, 주기 어려운 것을 능히 준다. 셋째, 참기 어려운 것을 능히 참는다. 넷째, 비밀스러운 일을 서로 알려 준다. 다섯째, 서로의 잘못을 덮어 숨겨 준다. 여섯째, 고통을 만나도 버리지 않는다. 일곱째, 가난하고 천해져도 업신여기지 않는다. 이와 같은 일곱 법을 능히 행하는 사람이 선한 친우이다. 이에 준하여 헤아려야 한다. 둘째는 일에 의한 경우이다. 『유가사지론』의 계본에서 말한 것과 같다. 또 보살이 강도와 도적이 다른 사람의 물건을 빼앗거나, 혹은 승가의 물건이나 솔도파(窣堵波)의 물건을 빼앗아, 많은 물건을 취한 뒤 자기 소유라고 집착하고, 마음대로 받아 쓰는 것을 보았을 때, 보살은 이를 보고 연민의 마음을 일으킨다. 저 유정에게 이익과 안락을 주고자 하는 뜻을 일으켜, 능력이 미치는 대로 억지로라도 빼앗아 그들이 사용하지 못하게 한다. 그와 같은 재물 때문에 장구한 세월 동안 의리도 이익도 없는 과보를 받게 하지 않기 위해서이다. 이러한 인연으로 빼앗은 재물이 승가의 물건이면 다시 승가에 돌려주고, 솔도파의 물건이면 다시 솔도파에 돌려주며, 유정의 물건이면 다시 유정에게 돌려준다. 또 대중의 책임자나 혹은 동산의 책임자가 승가의 물건이나 솔도파의 물건을 취하여, 자기 소유라고 말하고 마음대로 받아 쓰는 것을 보았을 때, 보살은 이를 보고 그 악을 헤아려 연민의 마음을 일으킨다. 그들이 이 삿된 수용의 업 때문에 장구한 세월 동안 이익이 없게 되지 않도록, 능력이 미치는 대로 그가 맡은 직책을 폐한다. 보살이 이와 같이 비록 주지 않은 것을 취하더라도, 계에 어긋나는 범함이 없고 많은 공덕을 낳는다. 셋째는 밀의(密意)에 의한 경우이다. 『양섭론』에서 말한 것과 같다. “ 어떤 행이 남이 주지 않은 것을 빼앗는 것인가?” 보살이 중생을 교화하되, 왕이나 주인 및 부모 등이 얻은 바에 따르지 않기 때문이다. 둘째는 국한되는 경우이다. 나아가 한 생각이라도 취하려는 마음을 일으키면 곧 범함이 성립한다. 『문수문경』에서 말한다. 만약 훔치려는 생각을 일으키면 보살 바라이죄를 범한다.</w:t>
      </w:r>
    </w:p>
    <w:p>
      <w:pPr>
        <w:pStyle w:val="Heading2"/>
      </w:pPr>
      <w:r>
        <w:t>문단 048  ·  [0619b29]</w:t>
      </w:r>
    </w:p>
    <w:p>
      <w:pPr/>
      <w:r>
        <w:rPr>
          <w:b/>
        </w:rPr>
        <w:t>원문</w:t>
      </w:r>
    </w:p>
    <w:p>
      <w:pPr>
        <w:pStyle w:val="SourceText"/>
      </w:pPr>
      <w:r>
        <w:t>[0619b29] 第九對治行者。略辨思惟十種行事。一菩薩持律儀戒時乃至夢中尚無草葉不與取想。何況其事。二[11]持善法戒時乃至身命念念捨與一切眾生。何況有盜。三持攝眾生戒時慈悲方便常念饒益。何容得有損盜之事。四習少欲行。謂見他財物無量百千無所欲心。況有盜事。五知足行。謂身雖貧乏心恒自足終不餘求。經云。知足之人雖臥地上猶為安樂。六無貪行。謂縱自有百千財物。並為眾生無有一念向己之心。七頓捨行。謂於一眾生一念頓捨恒河沙世界財寶身命。如是念念盡未來劫意猶不足。如一眾生一切亦爾。八歡喜行。謂若見眾生永離貧苦財富百千。歡喜無盡勝得天樂。九深悲行。謂見貧苦眾生悲徹心府流淚不止。十殊勝行。謂設以人天富樂及二乘涅槃授與眾生。非以為足。要令當得無上菩提方為究竟。將欲修行如是等行。何容得有偷劫等事。</w:t>
      </w:r>
    </w:p>
    <w:p>
      <w:pPr/>
      <w:r>
        <w:rPr>
          <w:b/>
        </w:rPr>
        <w:t>한국어 직역</w:t>
      </w:r>
    </w:p>
    <w:p>
      <w:pPr>
        <w:pStyle w:val="TranslationText"/>
      </w:pPr>
      <w:r>
        <w:t>아홉째는 대치행(對治行)이다. 생각하여 닦아야 할 열 가지 행사를 간략히 밝힌다. 첫째, 보살이 율의계를 지닐 때에는 꿈속에서조차 풀잎 하나라도 주지 않은 것을 취하려는 생각이 없는데, 하물며 실제로 그런 일을 하겠는가? 둘째, 선법계를 지닐 때에는 몸과 목숨까지도 생각생각마다 일체중생에게 내어 주는데, 하물며 도둑질이 있겠는가? 셋째, 섭중생계를 지닐 때에는 자비와 방편으로 항상 이롭게 하기를 생각하는데, 어찌 손해를 끼치고 훔치는 일이 있을 수 있겠는가? 넷째, 소욕행(少欲行)을 익힌다. 곧 다른 사람의 재물이 한량없이 수백 수천이라도 보고서 욕심내는 마음이 없는데, 하물며 도둑질하는 일이 있겠는가? 다섯째, 지족행(知足行)이다. 몸이 비록 가난하고 궁핍하더라도 마음은 항상 스스로 만족하여 끝내 그 밖의 것을 구하지 않는다. 경에서 말한다. “지족하는 사람은 비록 땅 위에 누워도 오히려 안락하다.” 여섯째, 무탐행(無貪行)이다. 설령 자신에게 백천의 재물이 있더라도, 모두 중생을 위한 것이어서 한 생각도 자기에게 돌리려는 마음이 없다. 일곱째, 돈사행(頓捨行)이다. 곧 한 중생에게 한 생각 사이에 항하의 모래 수 세계만큼의 재보와 몸과 목숨을 단번에 내어 주고, 이와 같이 생각생각마다 미래겁이 다하도록 하여도 뜻에는 오히려 부족하게 여긴다. 한 중생에게 그러한 것처럼 일체중생에게도 또한 그러하다. 여덟째, 환희행(歡喜行)이다. 곧 중생이 영원히 빈곤의 고통을 떠나 재물이 수백 수천으로 풍족해진 것을 보면, 기쁨이 다함이 없어 천상의 즐거움을 얻는 것보다 뛰어나다. 아홉째, 심비행(深悲行)이다. 곧 빈곤하고 고통받는 중생을 보면 슬픔이 마음 깊숙이 사무쳐 눈물이 멎지 않는다. 열째, 수승행(殊勝行)이다. 설령 인간과 천상의 부귀와 즐거움 및 이승의 열반을 중생에게 주더라도, 그것으로 만족하지 않는다. 반드시 그들로 하여금 장차 무상보리를 얻게 해야 비로소 궁극으로 삼는다. 이와 같은 행들을 닦으려 한다면, 어찌 몰래 훔치고 겁탈하는 등의 일이 있을 수 있겠는가?</w:t>
      </w:r>
    </w:p>
    <w:p>
      <w:pPr>
        <w:pStyle w:val="Heading2"/>
      </w:pPr>
      <w:r>
        <w:t>문단 049  ·  [0619c17]</w:t>
      </w:r>
    </w:p>
    <w:p>
      <w:pPr/>
      <w:r>
        <w:rPr>
          <w:b/>
        </w:rPr>
        <w:t>원문</w:t>
      </w:r>
    </w:p>
    <w:p>
      <w:pPr>
        <w:pStyle w:val="SourceText"/>
      </w:pPr>
      <w:r>
        <w:t>[0619c17] 第十釋文者。三義同前。一制斷惡業。二制修善行。三違制結犯。初中二。先舉過。後正制。前中四。初辨能盜。二盜方法。三顯所盜相。四所盜物。初中自盜教人皆成究竟。此中有二問答。皆同前戒可知。問前殺[12]心中有四。謂自他讚喜。何故此中無後二耶。答文中存略。攝在方便中。謂讚歎隨喜俱非正盜故在方便[13]中釋。此中嘆其盜法。見盜隨喜通不犯夷故存略也。前釋為勝。言方便盜者。或因市易。或餘種種但使方便侵[14]損財物。又類非一故通名方便。盜因下明盜方法。於中因等四種[15]亦四釋同前。謂一自作為因教他為緣。方便為法事畢為業。二約所盜者。謂一他人用功為得財之因。枉奪其功故名盜因。又如密作隱其少功枉取多直。皆盜彼財因故也。二他人應得[1]賊破壞令其不得。盜彼[＊]賊緣故也。三受學法術不與其直。四侵損產業故云盜業。三約能盜者謂。一自為賊。二助賊為伴。三設諸方[2]便法。四家為賊業。四約具緣者。一內有盜心。二外乏資具。三施功造趣。四舉離本處。十地論中初二是因離。次一是對治離。謂尚應施與。後一是果行離。謂何況盜取。並可知。三所盜相者。盜取其物方便多種。下至呪盜故偏舉之。准前戒有乃至字故得知也。以盜心呪物令屬己等。又託彼呪緣枉取他物。俱名呪盜。四乃至下顯所盜物於中二。先約主。謂通五趣唯除地獄。始從人天至非人故云乃至鬼神也。但是有主必犯故云有主。又為己奪他劫賊之物。又可劫他賊物故云劫賊物。二約物體。謂一針一草者明極少尚犯不待滿五也。二言不得故盜者立制禁斷。謂誤取無犯故云不得故也。第二而菩薩下明制修善行。亦是攝善戒行也。亦是治彼惡之行。於中有二。一起心二作益。前中應起四心。然有四釋。一起四種心。一起佛性心。二孝順心。三慈心。四悲心。以上生字貫下。以下心字通上。故初二緣上位。尚須供養。何得有盜。後二緣下位。尚須救濟。何容有盜。為對治盜故起此心也。二依佛性起二心。謂生佛性之孝順佛性之慈悲。以此二心雖緣上下二類眾生。而常隨順本性平等故云佛性。即同前戒中常住字也。三以此佛性有二義故生二心也。一常住義。經云。其藥本味停住山中。約此本性清淨義故生孝順心而尊敬。如常不輕菩薩敬四眾等。二約隨緣義。經云。隨其流處成種種味。約此成染義故生慈悲心而救度。如常啼菩薩愍四眾等。又以常住即隨緣隨緣即常住不二故。是菩薩緣眾生常具二心也。又義准眾生皆有二義。一是所依佛性具有二義。如上辨。二是能依雜染亦二義。一緣成似有義。二無性即空義。由此染法有即空義故。所依佛性常淨不反也。由此染法有似有義故。所依佛性隨緣成染也。今此文中不約染法。但就佛性二義說二心也。四約自性住佛性在纏。可愍生慈悲心也。約引出及至得果出障。可尊生孝順心也。二常助一切下明依心作益。於中言常助者明長時無間也。一切人者。明廣攝無餘。生福者令種樂因也。生樂者令得樂果也。此二通世出世大小二乘可知。准瑜伽。但生現樂無福利。或俱無菩薩皆不作。或但生福利。或俱生菩薩皆作。是故此中具生福樂二種益事。第三而反下違制結犯有三義。一違前斷惡。又違後修善制。謂盜他[3]物令他生苦生罪。乖福樂故。二應益生而不益生犯攝生戒。應施不施犯攝善戒。不應盜而盜犯律儀戒。故此一盜具違三戒。結為重罪。三應助生福樂。而反盜生罪苦。違反之甚故結重罪。下示罪名可知。盜戒竟。</w:t>
      </w:r>
    </w:p>
    <w:p>
      <w:pPr/>
      <w:r>
        <w:rPr>
          <w:b/>
        </w:rPr>
        <w:t>한국어 직역</w:t>
      </w:r>
    </w:p>
    <w:p>
      <w:pPr>
        <w:pStyle w:val="TranslationText"/>
      </w:pPr>
      <w:r>
        <w:t>열째, 본문을 풀이한다. 세 가지 뜻은 앞과 같다. 첫째는 악업을 끊도록 제정한 것이다. 둘째는 선행을 닦도록 제정한 것이다. 셋째는 제정을 어긴 경우 범계를 판정하는 것이다. 첫째 가운데 둘이 있다. 먼저 허물을 들고, 뒤에 바로 금지한다. 앞의 것 가운데 넷이 있다. 첫째는 훔치는 주체를 밝힌다. 둘째는 훔치는 방법을 밝힌다. 셋째는 훔치는 양상을 나타낸다. 넷째는 훔치는 물건을 밝힌다. 첫째 가운데 자신이 훔치는 것과 남을 시켜 훔치게 하는 것은 모두 구경죄를 이룬다. 이 가운데 두 가지 문답이 있는데, 모두 앞의 계와 같으므로 알 수 있다. 묻는다. 앞의 살생 마음에는 네 가지가 있었다. 곧 자신이 하는 것, 남을 시키는 것, 칭찬하는 것, 기뻐하는 것이다. 어째서 여기에는 뒤의 두 가지가 없는가? 답한다. 본문에서 생략한 것이다. 방편 가운데 포섭된다. 곧 칭찬과 수희는 모두 직접 훔치는 것이 아니므로 방편 가운데에서 해석한다. 여기서는 그 도둑질하는 방법을 칭찬하는 것이다. 도둑질을 보고 수희하는 것은 바라이를 범하지 않는 데도 통하므로 생략한 것이다. 앞의 해석이 더 낫다. ‘방편으로 훔친다’고 한 것은, 혹은 시장에서 사고파는 일을 이용하거나, 혹은 그 밖의 여러 방식으로 방편을 써서 재물을 침해하고 손상하는 것이다. 또 종류가 하나가 아니므로 통틀어 방편이라 한다. ‘도인(盜因)’ 이하에서는 훔치는 방법을 밝힌다. 그 가운데 인(因) 등 네 가지는 또한 앞과 같은 네 가지 해석이 있다. 곧 첫째, 자신이 하는 것을 인으로 삼고 남을 시키는 것을 연으로 삼으며, 방편을 법으로 삼고 일이 끝난 것을 업으로 삼는다. 둘째는 훔치는 대상에 의한 것이다. 곧 첫째, 다른 사람이 공력을 들인 것이 재물을 얻는 원인이 되는데, 그 공력을 부당하게 빼앗으므로 도인(盜因)이라 한다. 또 몰래 일하여 자신의 공력은 적게 숨기면서 부당하게 많은 값을 취하는 것과 같다. 모두 상대가 재물을 얻게 되는 원인을 훔친 것이기 때문이다. 둘째, 다른 사람이 마땅히 얻어야 할 재물을 도적이 파괴하여 얻지 못하게 하니, 그가 재물을 얻게 되는 도연(盜緣)을 훔친 것이기 때문이다. 셋째, 법술을 배워 받고도 그 값을 주지 않는 것이다. 넷째, 생업을 침해하고 손상시키므로 도업(盜業)이라 한다. 셋째는 훔치는 주체에 의한 것이다. 곧, 첫째, 자신이 도적이 되는 것, 둘째, 도적을 도와 동료가 되는 것, 셋째, 여러 방편의 방법을 마련하는 것, 넷째, 집안의 생업 자체를 도둑질로 삼는 것이다. 넷째는 연을 갖추는 것에 의한 것이다. 첫째, 안으로 도심(盜心)이 있고, 둘째, 밖으로 생활의 자구가 부족하며, 셋째, 공력을 들여 그 일을 향해 나아가고, 넷째, 물건을 본래 있던 자리에서 옮기는 것이다. 『십지론』에서는 처음 둘을 인리(因離)라 하고, 다음 하나를 대치리(對治離)라 한다. 곧 오히려 마땅히 베풀어 주어야 한다는 것이며, 마지막 하나를 과행리(果行離)라 한다. 곧 하물며 훔쳐 취해서야 되겠는가 하는 것이다. 모두 알 수 있다. 셋째, 훔치는 양상을 밝힌다. 물건을 훔쳐 취하는 방편에는 여러 종류가 있는데, 아래로 주문으로 훔치는 데까지 이르므로 그것을 특별히 든 것이다. 앞의 계에는 ‘내지(乃至)’라는 글자가 있으므로 그렇게 알 수 있다. 도심으로 주문을 걸어 물건을 자기 소유가 되게 하는 것과, 또 저 주문이라는 인연에 의탁하여 부당하게 다른 사람의 물건을 취하는 것은, 모두 주문으로 훔치는 것이라 한다. 넷째, ‘내지’ 이하에서는 훔치는 물건을 나타내는데 그 가운데 둘이 있다. 먼저 주인에 의거한다. 곧 오취에 통하고 오직 지옥만 제외한다. 처음 인간과 천상에서 시작하여 비인(非人)에 이르므로 ‘내지 귀신’이라 한다. 다만 주인이 있기만 하면 반드시 범하므로 ‘주인이 있는 것’이라 한다. 또 자기를 위하여 다른 도적이 빼앗은 물건을 빼앗는 경우도 있고, 또 다른 도적의 물건을 빼앗는다는 뜻일 수 있으므로 ‘겁적물(劫賊物)’이라 한다. 둘째는 물건의 자체에 의거한다. 곧 ‘바늘 하나, 풀 한 포기’라고 한 것은 지극히 적은 것이라도 범하며 다섯 전이 차기를 기다리지 않는다는 뜻이다. 둘째, ‘고의로 훔쳐서는 안 된다’고 한 것은 금지하는 제정을 세운 것이다. 잘못 취한 것은 범하지 않으므로 다시 ‘고(故)’라고 한 것이다. 둘째, ‘그런데 보살은’ 이하에서는 선행을 닦도록 제정한 것을 밝힌다. 또한 섭선계의 행이다. 또한 저 악을 다스리는 행이다. 그 가운데 둘이 있다. 첫째는 마음을 일으키는 것이고 둘째는 이익을 행하는 것이다. 앞에서는 네 가지 마음을 일으켜야 한다. 그러나 네 가지 해석이 있다. 첫째 해석은 네 가지 마음을 일으키는 것이다. 첫째는 불성심(佛性心)을 일으키는 것이고, 둘째는 효순심(孝順心), 셋째는 자심(慈心), 넷째는 비심(悲心)이다. 위의 ‘생(生)’ 자가 아래까지 관통하고, 아래의 ‘심(心)’ 자가 위까지 통한다. 그러므로 앞의 두 마음은 윗지위의 대상을 반연한다. 오히려 공양해야 하는데, 어찌 도둑질이 있을 수 있겠는가? 뒤의 두 마음은 아랫지위의 대상을 반연한다. 오히려 구제해야 하는데, 어찌 도둑질이 있을 수 있겠는가? 도둑질을 대치하기 위해 이 마음들을 일으키는 것이다. 둘째 해석은 불성에 의거하여 두 마음을 일으키는 것이다. 곧 불성의 효순심을 내고, 불성의 자비심을 내는 것이다. 이 두 마음이 비록 위와 아래의 두 부류 중생을 반연하지만, 항상 본성의 평등함을 따라 순응하므로 ‘불성’이라 한다. 곧 앞의 계에서 말한 ‘상주(常住)’라는 글자와 같다. 셋째 해석은 이 불성에 두 가지 뜻이 있기 때문에 두 마음을 낸다는 것이다. 첫째는 상주의 뜻이다. 경에서 말한다. “그 약의 본래 맛은 산속에 머물러 있다.” 이 본성이 청정하다는 뜻에 의거하므로 효순심을 내어 존경한다. 상불경보살이 사부대중을 공경한 것과 같다. 둘째는 수연(隨緣)의 뜻이다. 경에서 말한다. “그 흐르는 곳을 따라 여러 가지 맛이 된다.” 이것이 물듦을 이룬다는 뜻에 의거하므로 자비심을 내어 구제한다. 상제보살이 사부대중을 불쌍히 여긴 것과 같다. 또 상주가 곧 수연이고 수연이 곧 상주여서 둘이 아니기 때문에, 이 보살은 중생을 반연할 때 항상 두 마음을 함께 갖춘다. 또 뜻에 준하면 중생에게도 모두 두 가지 뜻이 있다. 첫째는 의지되는 불성이 두 가지 뜻을 갖추고 있다는 것이다. 위에서 밝힌 것과 같다. 둘째는 그 불성에 의지하는 잡염에도 두 가지 뜻이 있다는 것이다. 첫째는 인연으로 이루어져 있는 듯이 나타나는 뜻이고, 둘째는 자성이 없어 곧 공이라는 뜻이다. 이 염법에 ‘있음이 곧 공’이라는 뜻이 있기 때문에, 의지되는 불성은 항상 청정하여 변하지 않는다. 이 염법에 ‘있는 듯이 있음’이라는 뜻이 있기 때문에, 의지되는 불성은 인연을 따라 물듦을 이룬다. 지금 이 본문에서는 염법에 의거하지 않고, 다만 불성의 두 가지 뜻에 나아가 두 마음을 말한다. 넷째 해석은 자성주불성(自性住佛性)이 번뇌에 얽혀 있는 데 의거한다. 불쌍히 여길 만하므로 자비심을 낸다. 인출불성에서 마침내 과를 얻어 장애에서 벗어나는 데 의거하면, 존중할 만하므로 효순심을 낸다. 둘째, ‘항상 일체를 돕는다’ 이하에서는 마음에 의지하여 이익을 행하는 것을 밝힌다. 그 가운데 ‘항상 돕는다’고 한 것은 오랜 시간 끊임이 없음을 밝힌 것이다. ‘일체의 사람’이라고 한 것은, 널리 거두어 남김이 없음을 밝힌다. ‘복을 낳는다’는 것은 즐거움의 원인을 심게 하는 것이고, ‘즐거움을 낳는다’는 것은 즐거운 결과를 얻게 하는 것이다. 이 둘은 세간과 출세간, 대승과 소승에 모두 통함을 알 수 있다. 『유가사지론』에 준하면, 다만 현세의 즐거움만 낳고 복과 이익이 없는 경우, 혹은 둘 다 없는 경우는 보살이 모두 행하지 않는다. 혹은 다만 복과 이익만 낳거나, 혹은 둘 다 낳는 경우는 보살이 모두 행한다. 그러므로 여기에서는 복과 즐거움 두 가지 이익 되는 일을 함께 낳는다고 한 것이다. 셋째, ‘그런데 도리어’ 이하에서는 제정을 어겨 범함을 맺는 데 세 가지 뜻이 있음을 밝힌다. 첫째는 앞에서 악을 끊으라고 한 제정을 어기고, 또 뒤에서 선을 닦으라고 한 제정을 어기는 것이다. 곧 다른 사람의 물건을 훔쳐 그에게 고통과 죄를 낳게 하여, 복과 즐거움에 어긋나기 때문이다. 둘째는 중생을 이롭게 해야 하는데 이롭게 하지 않으므로 섭중생계를 범하고, 베풀어야 하는데 베풀지 않으므로 섭선계를 범하며, 훔쳐서는 안 되는데 훔치므로 율의계를 범한다. 그러므로 이 하나의 도둑질이 삼계를 모두 어긴다. 그리하여 중죄로 맺는다. 셋째는 마땅히 중생을 도와 복과 즐거움을 낳게 해야 하는데, 도리어 훔쳐 죄와 고통을 낳게 한다. 거스름이 심하기 때문에 중죄로 맺는다. 아래에서 죄명을 보이는 것은 알 수 있다. 도계를 마친다.</w:t>
      </w:r>
    </w:p>
    <w:p>
      <w:pPr>
        <w:pStyle w:val="EditorialNote"/>
      </w:pPr>
      <w:r>
        <w:t>교감·번역 메모 | [이문 검토 필요] 「常淨不反」은 문맥상 불성의 상주·불변을 말하는 구절로 보이나 「反」은 「變」 등과의 이문 가능성이 있어 원문을 교정하지 않았다.</w:t>
      </w:r>
    </w:p>
    <w:p>
      <w:pPr>
        <w:pStyle w:val="Heading1"/>
      </w:pPr>
      <w:r>
        <w:t>초편 음계(婬戒) 제3</w:t>
      </w:r>
    </w:p>
    <w:p>
      <w:pPr>
        <w:pStyle w:val="SmallMeta"/>
      </w:pPr>
      <w:r>
        <w:t>初篇婬戒第三</w:t>
      </w:r>
    </w:p>
    <w:p>
      <w:pPr>
        <w:pStyle w:val="Heading2"/>
      </w:pPr>
      <w:r>
        <w:t>문단 050  ·  [0620c06]</w:t>
      </w:r>
    </w:p>
    <w:p>
      <w:pPr/>
      <w:r>
        <w:rPr>
          <w:b/>
        </w:rPr>
        <w:t>원문</w:t>
      </w:r>
    </w:p>
    <w:p>
      <w:pPr>
        <w:pStyle w:val="SourceText"/>
      </w:pPr>
      <w:r>
        <w:t>[0620c06] 將釋此戒十門同前。</w:t>
      </w:r>
    </w:p>
    <w:p>
      <w:pPr/>
      <w:r>
        <w:rPr>
          <w:b/>
        </w:rPr>
        <w:t>한국어 직역</w:t>
      </w:r>
    </w:p>
    <w:p>
      <w:pPr>
        <w:pStyle w:val="TranslationText"/>
      </w:pPr>
      <w:r>
        <w:t>이 계를 해석하는 열 문은 앞과 같다.</w:t>
      </w:r>
    </w:p>
    <w:p>
      <w:pPr>
        <w:pStyle w:val="Heading2"/>
      </w:pPr>
      <w:r>
        <w:t>문단 051  ·  [0620c06]</w:t>
      </w:r>
    </w:p>
    <w:p>
      <w:pPr/>
      <w:r>
        <w:rPr>
          <w:b/>
        </w:rPr>
        <w:t>원문</w:t>
      </w:r>
    </w:p>
    <w:p>
      <w:pPr>
        <w:pStyle w:val="SourceText"/>
      </w:pPr>
      <w:r>
        <w:t>[0620c06] 初制意者略有十義。一業道重故。謂若是邪十惡業攝。負此重愆不堪入道故須制也。二繫縛深故。謂生死獄中愛為枷鎖。智論云。婬欲[5]心雖不惱眾生。心繫縛故為大罪也。三生死本故。由貪染婬蕩生死輪迴。欲海愛河漂溺無岸。四壞功德故。僧祇律云。可畏之甚無過女人。敗正毀德莫不由之。染心看者越毘尼。小乘尚爾。況菩薩等。地持云。菩薩怖生死過等聲聞百千萬倍。五壞世間故。正法念處經云。世間男得苦皆由於女婦。非少非中年莫不由此因。女人壞世間令善悉滅盡。天中大繫縛莫過於女色。女人縛諸天將至三惡道。六亂靜心故。謂欲火喧心令失禪失念。欲海波浪破定水故。七入魔網故。斤舐刀刃之[6]密貪毒花之色。損害眾生是魔意願。經云。此五欲者是眾魔境界。八失神通故。如仙人見女生染失通墮落。又如獨角仙人騰空巖岫。後為婬女騎頸將至人間。九障涅槃故。律中婬欲為初戒。比丘犯此今世不得涅槃。十障菩提故。經云。五欲者是障道法。能障生天。況無上道。如是等無量過失故須制也。</w:t>
      </w:r>
    </w:p>
    <w:p>
      <w:pPr/>
      <w:r>
        <w:rPr>
          <w:b/>
        </w:rPr>
        <w:t>한국어 직역</w:t>
      </w:r>
    </w:p>
    <w:p>
      <w:pPr>
        <w:pStyle w:val="TranslationText"/>
      </w:pPr>
      <w:r>
        <w:t>첫째, 제정한 뜻에는 대략 열 가지 뜻이 있다. 첫째, 업도의 죄가 무겁기 때문이다. 곧 그것이 사음이라면 십악업에 포섭된다. 이 무거운 허물을 짊어지고서는 도에 들어갈 수 없으므로 반드시 제정해야 한다. 둘째, 계박이 깊기 때문이다. 곧 생사의 감옥에서 애욕은 칼과 차꼬가 된다. 『지론』에서 말한다. “음욕의 마음은 비록 중생을 괴롭히지 않더라도, 마음을 얽어매기 때문에 큰 죄가 된다.” 셋째, 생사의 근본이기 때문이다. 탐욕에 물들어 음탕해짐으로 말미암아 생사에 윤회하며, 욕망의 바다와 애욕의 강에 떠다니고 빠져들어 언덕이 없다. 넷째, 공덕을 무너뜨리기 때문이다. 『승기율』에서 말한다. “두려운 것 가운데 여인보다 심한 것이 없고, 바른 것을 무너뜨리고 덕을 훼손하는 것이 이로 말미암지 않는 것이 없다. 염착한 마음으로 바라보는 자는 비니를 어긴다.” 소승에서도 오히려 이와 같은데, 하물며 보살 등은 어떠하겠는가. 『지지론』에서 말한다. “보살이 생사의 허물을 두려워하는 것은 성문보다 백천만 배나 더하다.” 다섯째, 세간을 무너뜨리기 때문이다. 『정법념처경』에서 말한다. “세간의 남자가 받는 괴로움은 모두 여인으로 말미암고, 젊은이든 중년이든 이 원인으로 말미암지 않는 이가 없다. 여인은 세간을 무너뜨려 선을 모두 소멸하게 하고, 천상에서 큰 속박 가운데 여색보다 더한 것이 없으며, 여인은 모든 천인을 속박하여 삼악도로 이끈다.” 여섯째, 고요한 마음을 어지럽히기 때문이다. 곧 욕망의 불길이 마음을 시끄럽게 하여 선정을 잃고 정념을 잃게 하며, 욕망의 바다의 파도가 선정의 물을 깨뜨리기 때문이다. 일곱째, 마의 그물에 들어가기 때문이다. 칼날을 핥는 꿀과 독이 든 꽃의 빛깔을 탐하는 것과 같다. 중생을 손상시키고 해치는 것은 마의 뜻과 바람이다. 경에서 말한다. “이 오욕은 여러 마의 경계이다.” 여덟째, 신통을 잃기 때문이다. 선인이 여인을 보고 염착을 일으켜 신통을 잃고 타락한 것과 같다. 또 독각선인이 허공으로 바위 봉우리를 날아다녔으나, 뒤에 음녀가 그의 목을 타고 인간 세상으로 데려온 것과 같다. 아홉째, 열반을 장애하기 때문이다. 율에서는 음욕을 첫 계로 삼는다. 비구가 이를 범하면 현세에서 열반을 얻지 못한다. 열째, 보리를 장애하기 때문이다. 경에서 말한다. “오욕은 도를 장애하는 법이다.” 능히 천상에 태어나는 것조차 장애하는데, 하물며 위없는 도이겠는가. 이와 같은 한량없는 허물이 있으므로 반드시 제정해야 한다.</w:t>
      </w:r>
    </w:p>
    <w:p>
      <w:pPr>
        <w:pStyle w:val="EditorialNote"/>
      </w:pPr>
      <w:r>
        <w:t>교감·번역 메모 | [판독 불확실] 「斤舐刀刃之[6]密」은 문맥상 ‘칼날의 꿀을 핥는 것’과 같은 비유로 보이나, 「斤」·「密」의 판독 또는 이문 가능성이 있어 원문을 교정하지 않았다.</w:t>
      </w:r>
    </w:p>
    <w:p>
      <w:pPr>
        <w:pStyle w:val="Heading2"/>
      </w:pPr>
      <w:r>
        <w:t>문단 052  ·  [0620c27]</w:t>
      </w:r>
    </w:p>
    <w:p>
      <w:pPr/>
      <w:r>
        <w:rPr>
          <w:b/>
        </w:rPr>
        <w:t>원문</w:t>
      </w:r>
    </w:p>
    <w:p>
      <w:pPr>
        <w:pStyle w:val="SourceText"/>
      </w:pPr>
      <w:r>
        <w:t>[0620c27] 第二釋名者。染情逸蕩耽滯專固故謂之婬。約俗書此字有二。水邊淫者是為過咎也。女邊淫者是為邪私也。故滯雨多者名淫雨。滯書多者名淫書。故皇甫士安讀書三年經時不識春秋。乘馬不知牝牡。今情滯色欲名婬欲亦名婬色亦名為婬荒。故書云。內作色荒外作禽荒。約內典名不淨行。謂愛染污心名為不淨。行非法境污淨戒品故云行。行即業也。亦名非梵行。戒者。聖對斯過立制遮防故云戒也。從所制為名矣。又此經中莫問在家出家菩薩俱絕婬欲。是故文中不簡邪正一切皆斷。問若爾何故在家菩薩有妻子耶。答在家有二類。若約初心人。則未受戒前先有妻子。若約得位已去。為化眾生現有妻子。是方便力。故華嚴中十行菩薩持淨戒時。有無量魔女惱亂菩薩。不生一念欲。心淨如佛。除其方便教化眾生。寧捨身命不加惡於人。如是准之。故知并是方便。實無欲想。又如瑜伽戒本。許在家菩薩為化眾生方便從欲者。謂心淨如佛而行。方便猶尚不開出家菩薩。何況心淨不能同佛。</w:t>
      </w:r>
    </w:p>
    <w:p>
      <w:pPr/>
      <w:r>
        <w:rPr>
          <w:b/>
        </w:rPr>
        <w:t>한국어 직역</w:t>
      </w:r>
    </w:p>
    <w:p>
      <w:pPr>
        <w:pStyle w:val="TranslationText"/>
      </w:pPr>
      <w:r>
        <w:t>둘째, 명칭을 풀이한다. 염착한 정이 방일하고 방탕하여 탐닉하고 머물러 굳어지는 것을 음(婬)이라 한다. 세속의 글자에 의거하면 이 글자는 두 가지가 있다. 물 수변의 淫은 지나친 허물을 뜻하고, 여자 녀변의 婬은 사사로운 사욕을 뜻한다. 그러므로 비가 오래 계속되는 것을 음우(淫雨)라 하고, 글 읽기에 지나치게 빠지는 것을 음서(淫書)라 한다. 그래서 황보사안은 삼 년 동안 글을 읽는 동안 봄과 가을이 지나가는 것도 알지 못했고, 말을 타면서도 암컷과 수컷을 구별하지 못했다. 지금 정이 색욕에 머무는 것을 음욕(婬欲)이라 하고, 음색(婬色)이라고도 하며, 음황(婬荒)이라고도 한다. 그러므로 『서경』에서 말한다. “안으로 여색에 빠지는 것을 색황이라 하고, 밖으로 사냥에 빠지는 것을 금황이라 한다.” 내전에서는 이를 부정행(不淨行)이라 한다. 곧 애욕이 마음을 물들이는 것을 부정(不淨)이라 하고, 법답지 않은 경계에서 행하여 청정한 계품을 더럽히므로 행(行)이라 한다. 행은 곧 업이다. 또 비범행(非梵行)이라고도 한다. 계(戒)란, 성인이 이 허물을 대상으로 제정을 세워 막고 방지했기 때문에 계라고 한다. 제어되는 대상을 따라 이름한 것이다. 또 이 경에서는 재가보살이든 출가보살이든 묻지 않고 모두 음욕을 끊는다. 그러므로 본문에서는 사음과 정음을 가리지 않고 일체를 모두 끊는다. 문: 그렇다면 어찌하여 재가보살에게 아내와 자식이 있는가? 답: 재가에는 두 부류가 있다. 초심의 사람에 의거하면, 계를 받기 전에 이미 먼저 아내와 자식이 있었던 경우이다. 지위를 얻은 뒤에 의거하면, 중생을 교화하기 위해 아내와 자식이 있는 모습을 나타낸다. 이는 방편의 힘이다. 그러므로 『화엄경』에서 십행보살이 청정한 계를 지킬 때, 한량없는 마녀가 보살을 괴롭혀 어지럽히더라도, 한 생각의 욕심도 내지 않고, 마음이 부처와 같이 청정하다고 하였다. 다만 방편으로 중생을 교화하는 경우는 제외한다. 차라리 신명을 버릴지언정 사람에게 악을 가하지 않는다. 이와 같이 준하여 알 수 있다. 그러므로 모두 방편임을 알 수 있고, 실제로는 욕망의 생각이 없다. 또 『유가계본』과 같이, 재가보살이 중생을 교화하기 위하여 방편으로 욕행을 따르는 것을 허락한 경우도, 마음이 부처와 같이 청정한 상태에서 행하는 것을 말한다. 이러한 방편도 오히려 출가보살에게는 허락하지 않는데, 하물며 마음의 청정함이 부처와 같을 수 없는 경우이겠는가.</w:t>
      </w:r>
    </w:p>
    <w:p>
      <w:pPr>
        <w:pStyle w:val="Heading2"/>
      </w:pPr>
      <w:r>
        <w:t>문단 053  ·  [0621a18]</w:t>
      </w:r>
    </w:p>
    <w:p>
      <w:pPr/>
      <w:r>
        <w:rPr>
          <w:b/>
        </w:rPr>
        <w:t>원문</w:t>
      </w:r>
    </w:p>
    <w:p>
      <w:pPr>
        <w:pStyle w:val="SourceText"/>
      </w:pPr>
      <w:r>
        <w:t>[0621a18] 三次第者。若依十善戒經。婬但防邪。殺盜不爾。故居後。此順彼位而總斷為異。又釋。身業犯中殺望前境違惱最極。是故在初。盜違其次。婬違最劣。或順貪心故在第三。問若爾何故聲聞戒中此戒最初。答婬欲為生死本。聲聞正為厭捨生死速趣涅槃故先制此。菩薩不爾故在第三。又釋。彼戒是待犯方制之戒。婬最初犯。制匪後立。此戒既不待犯方制。故依古戒順十善業不同彼也。</w:t>
      </w:r>
    </w:p>
    <w:p>
      <w:pPr/>
      <w:r>
        <w:rPr>
          <w:b/>
        </w:rPr>
        <w:t>한국어 직역</w:t>
      </w:r>
    </w:p>
    <w:p>
      <w:pPr>
        <w:pStyle w:val="TranslationText"/>
      </w:pPr>
      <w:r>
        <w:t>셋째, 앞뒤 차례를 밝힌다. 『십선계경』에 의하면, 음은 다만 사음을 막지만, 살생과 도둑질은 그렇지 않다. 그러므로 뒤에 놓인다. 이것은 그 순서를 따르되 여기서는 모두 끊는다는 점이 다르다. 또 다른 해석이 있다. 신업의 범계 가운데 살생은 앞의 경계를 대상으로 어기고 괴롭힘이 가장 심하다. 그러므로 처음에 둔다. 도둑질의 어김은 그 다음이고, 음행의 어김은 가장 가볍다. 혹은 탐심을 따르기 때문에 세 번째에 둔다. 문: 그렇다면 어찌하여 성문계에서는 이 계를 가장 먼저 두는가? 답: 음욕은 생사의 근본이다. 성문은 바로 생사를 싫어하여 버리고 빨리 열반으로 나아가는 것을 목적으로 하므로 먼저 이를 제정하였다. 보살은 그렇지 않으므로 세 번째에 둔다. 또 다른 해석이 있다. 그 계는 범한 뒤에야 비로소 제정하는 계이다. 음행이 가장 먼저 범해졌고, 제정은 뒤에 세워진 것이 아니다. 이 계는 이미 범한 뒤에야 비로소 제정하는 것이 아니므로, 옛 계에 의거하여 십선업의 순서를 따르며 저 성문계와는 다르다.</w:t>
      </w:r>
    </w:p>
    <w:p>
      <w:pPr>
        <w:pStyle w:val="EditorialNote"/>
      </w:pPr>
      <w:r>
        <w:t>교감·번역 메모 | [구문 불확실] 「制匪後立」은 직역하면 ‘제정은 뒤에 세워진 것이 아니다’가 되지만 앞뒤 논리와 긴장된다. 현 TXT를 그대로 보존하고 번역했다.</w:t>
      </w:r>
    </w:p>
    <w:p>
      <w:pPr>
        <w:pStyle w:val="Heading2"/>
      </w:pPr>
      <w:r>
        <w:t>문단 054  ·  [0621a27]</w:t>
      </w:r>
    </w:p>
    <w:p>
      <w:pPr/>
      <w:r>
        <w:rPr>
          <w:b/>
        </w:rPr>
        <w:t>원문</w:t>
      </w:r>
    </w:p>
    <w:p>
      <w:pPr>
        <w:pStyle w:val="SourceText"/>
      </w:pPr>
      <w:r>
        <w:t>[0621a27] 四具緣成犯者。通緣如前應知。別緣准論亦有七。一是有情類。以木等無犯重故。死屍未壞等是情類攝故。問此中何故不同前二戒有簡異自身立他緣耶。答以自盜不成盜自婬即成婬。如律中弱脊自婬成重等。是故不同也。二是正境。謂女三男二等。以餘處不犯重故。三起彼想。謂以迷生為木及迷道為非道皆不犯重故。四有婬心。以睡眠等不犯故。五有三毒。以在家菩薩正慧御心方便化生開不犯故。若約出家不開則無此緣。六造趣。以不動身儀不成重故。七與境合。謂入如毛頭等。若為怨逼開與境合禁其受樂。</w:t>
      </w:r>
    </w:p>
    <w:p>
      <w:pPr/>
      <w:r>
        <w:rPr>
          <w:b/>
        </w:rPr>
        <w:t>한국어 직역</w:t>
      </w:r>
    </w:p>
    <w:p>
      <w:pPr>
        <w:pStyle w:val="TranslationText"/>
      </w:pPr>
      <w:r>
        <w:t>넷째는 인연을 갖추어 범계가 성립하는 경우이다. 공통되는 인연은 앞에서와 같음을 알아야 한다. 별도의 인연은 논에 준하면 또한 일곱 가지이다. 첫째는 유정의 종류이다. 나무 등에는 중죄를 범하지 않기 때문이다. 아직 허물어지지 않은 시체 등은 유정의 종류에 포섭되기 때문이다. 문: 여기서는 어찌하여 앞의 두 계와 달리 자기 몸을 가려내고 타인의 경계를 세우는 인연이 없는가? 답: 자기 물건을 훔치는 것은 도둑질이 성립하지 않지만 자기 몸에 음행하는 것은 곧 음행이 성립하기 때문이다. 율에서 약척(弱脊)이 스스로 음행하여 중죄를 이룬 것 등과 같다. 그러므로 같지 않다. 둘째는 바른 경계이다. 곧 여자의 세 곳, 남자의 두 곳 등이다. 그 밖의 곳에서는 중죄를 범하지 않기 때문이다. 셋째는 그와 같은 생각을 일으키는 것이다. 곧 중생을 나무로 잘못 여기거나, 바른 길을 바른 길이 아닌 곳으로 잘못 여기는 경우에는 모두 중죄를 범하지 않기 때문이다. 넷째는 음욕의 마음이 있는 것이다. 잠든 경우 등은 범하지 않기 때문이다. 다섯째는 삼독이 있는 것이다. 재가보살은 바른 지혜로 마음을 제어하면서 방편으로 중생을 교화하는 경우 범하지 않는 것으로 열어 두었기 때문이다. 출가에 의거하면 열어 두지 않으므로 이 인연은 없다. 여섯째는 몸을 움직여 나아가는 것이다. 몸의 위의를 움직이지 않으면 중죄가 성립하지 않기 때문이다. 일곱째는 경계와 접촉하는 것이다. 곧 털끝만큼이라도 들어가는 것 등이다. 원수에게 강제로 핍박받는 경우에는 경계와 접촉하는 것은 열어 두되 즐거움을 받아들이는 것은 금한다.</w:t>
      </w:r>
    </w:p>
    <w:p>
      <w:pPr>
        <w:pStyle w:val="EditorialNote"/>
      </w:pPr>
      <w:r>
        <w:t>교감·번역 메모 | [판독 불확실] 「弱脊自婬」의 「弱脊」은 인명·사례명 또는 이문일 가능성이 있으나 현 자료만으로 확정하지 않았다.</w:t>
      </w:r>
    </w:p>
    <w:p>
      <w:pPr>
        <w:pStyle w:val="Heading2"/>
      </w:pPr>
      <w:r>
        <w:t>문단 055  ·  [0621b10]</w:t>
      </w:r>
    </w:p>
    <w:p>
      <w:pPr/>
      <w:r>
        <w:rPr>
          <w:b/>
        </w:rPr>
        <w:t>원문</w:t>
      </w:r>
    </w:p>
    <w:p>
      <w:pPr>
        <w:pStyle w:val="SourceText"/>
      </w:pPr>
      <w:r>
        <w:t>[0621b10] 五闕緣義者。闕通可知。別中若闕初緣有二罪。闕第二有六罪。同前。謂異道想若決不決俱重。若非道同差畢竟不決。約心重方便。後若知非道得輕方便。又若二道互差。於彼起疑[1]亦不決俱重。若非道差起彼疑不決中方便。若決輕方便。次闕第三緣亦想疑二別。想有四句。一本迷。謂無心犯重元趣非道。錯侵正道。後不知錯應結方便。二後知入道結重方便。不同小乘。以對法五緣中有起彼想故也。又以大乘業思在意。多約心結故不同也。三本心趣重。臨至正道忽轉想迷謂為非道。犯已知道暢遂本心。雖闕中心理亦應重。以心多境全故。小乘應據此義而說。四畢竟不知闕中後二心得重方便。二疑中二句。一疑道為非道。後心知道亦應結重。二後畢竟不知應得重方便。餘異道想疑等俱重。以皆是犯境故。次闕第四緣者有三句。一怨持菩薩陰置女根中。由嚙指等禁心不受樂即總不犯。反此成犯。二菩薩睡眠為他所婬。畢竟不覺理亦無犯。三覺已不受樂無犯。受樂已成犯。次闕第五緣者有二句。一約位。在家菩薩闕此無犯。出家成犯。二約三時心中。二心明慧一心闇惑應重方便。二惑一慧理應成重。次闕第六緣者有二句。一若不動身無犯。以是身業犯故。二若但起身即得方便罪。以未至身故非重。次闕第七緣有二句。一縱動身儀至境未對便止得方便。二至境將處毛分未侵便止得重方便。</w:t>
      </w:r>
    </w:p>
    <w:p>
      <w:pPr/>
      <w:r>
        <w:rPr>
          <w:b/>
        </w:rPr>
        <w:t>한국어 직역</w:t>
      </w:r>
    </w:p>
    <w:p>
      <w:pPr>
        <w:pStyle w:val="TranslationText"/>
      </w:pPr>
      <w:r>
        <w:t>다섯째는 인연이 빠진 경우의 뜻이다. 공통 인연이 빠진 경우는 알 수 있다. 별도의 인연 가운데 첫 번째 인연이 빠진 경우에는 두 가지 죄가 있다. 두 번째 인연이 빠진 경우에는 여섯 가지 죄가 있다. 앞과 같다. 곧 다른 바른 길을 서로 잘못 알고, 결정했든 결정하지 못했든 모두 중죄이다. 바른 길이 아닌 곳이 서로 바뀌었는데 끝내 확정하지 못한 경우에는, 마음에 의거하여 중방편죄가 된다. 뒤에 바른 길이 아닌 곳임을 알게 되면 경방편죄가 된다. 또 두 바른 길이 서로 바뀌었는데, 그것에 의심을 일으켜 끝내 결정하지 못하더라도 모두 중죄이다. 바른 길이 아닌 곳이 바뀌고 거기에 의심을 일으켜 결정하지 못한 경우에는 중방편죄이고, 결정하면 경방편죄이다. 다음으로 세 번째 인연이 빠진 경우에도 상(想)과 의심의 두 구별이 있다. 상에는 네 구절이 있다. 첫째는 본래부터 잘못 안 경우이다. 곧 본래 중죄를 범할 마음이 없이 애초에 바른 길이 아닌 곳으로 향했으나, 잘못하여 바른 길을 침범한 것이다. 뒤에도 잘못을 알지 못하면 방편죄로 맺어야 한다. 둘째, 뒤에 바른 길에 들어갔음을 알게 되면 중방편죄로 맺는다. 소승과는 다르다. 『대법론』의 다섯 인연 가운데 ‘그와 같은 생각을 일으킨다’는 것이 있기 때문이다. 또 대승에서는 업의 사(思)를 뜻[意]에 두므로, 대개 마음에 의거하여 죄를 맺기 때문에 서로 다르다. 셋째, 본래의 마음은 중죄의 경계로 향한 경우이다. 바른 길에 이르렀을 때 갑자기 생각이 바뀌어 바른 길이 아닌 곳이라고 잘못 여겼으나, 범한 뒤에는 그것이 바른 길임을 알아 본래 마음을 그대로 성취한 경우이다. 비록 중간의 마음이 빠졌더라도 이치상 또한 중죄가 되어야 한다. 마음은 많이 갖추어졌고 경계는 온전히 갖추어졌기 때문이다. 소승도 이 뜻에 의거해 설명해야 할 것이다. 넷째, 끝내 알지 못하여 중간과 뒤의 두 마음이 빠지면 중방편죄를 얻는다. 둘째, 의심에는 두 구절이 있다. 첫째는 바른 길을 바른 길이 아닌 곳인가 의심하는 것이다. 뒤의 마음에서 바른 길임을 알게 되면 또한 중죄로 맺어야 한다. 둘째, 뒤에도 끝내 알지 못하면 중방편죄를 얻어야 한다. 그 밖에 다른 바른 길에 대한 생각과 의심 등은 모두 중죄이다. 모두 범계의 경계이기 때문이다. 다음으로 네 번째 인연이 빠진 경우에는 세 구절이 있다. 첫째, 원수가 보살의 음부를 붙잡아 여근 안에 두었을 때, 손가락을 깨무는 등의 방법으로 마음을 금제하여 즐거움을 받아들이지 않으면 모두 범하지 않는다. 이와 반대면 범한다. 둘째, 보살이 잠든 사이 다른 이에게 음행을 당한 경우, 끝내 깨닫지 못했다면 이치상 또한 범하지 않는다. 셋째, 깨어난 뒤 즐거움을 받아들이지 않으면 범하지 않고, 즐거움을 받아들이면 곧 범한다. 다음으로 다섯 번째 인연이 빠진 경우에는 두 구절이 있다. 첫째는 지위에 의거한다. 재가보살은 이 인연이 빠지면 범하지 않지만, 출가보살은 범한다. 둘째는 세 시기의 마음에 의거한다. 두 마음은 밝은 지혜이고 한 마음만 어둡고 미혹하면 중방편죄가 되어야 하고, 두 마음이 미혹되고 한 마음만 지혜로우면 이치상 중죄가 되어야 한다. 다음으로 여섯 번째 인연이 빠진 경우에는 두 구절이 있다. 첫째, 몸을 움직이지 않으면 범하지 않는다. 이는 신업으로 범하는 것이기 때문이다. 둘째, 다만 몸을 일으키기만 하면 방편죄를 얻는다. 아직 몸으로 그 경계에 이르지 않았으므로 중죄가 아니다. 다음으로 일곱 번째 인연이 빠진 경우에는 두 구절이 있다. 첫째, 비록 몸을 움직여 그 경계에 이르렀더라도 아직 접촉하기 전에 곧 멈추면 방편죄를 얻는다. 둘째, 그 경계에 이르러 막 접촉하려 할 때 털끝만큼도 침범하지 않고 멈추면 중방편죄를 얻는다.</w:t>
      </w:r>
    </w:p>
    <w:p>
      <w:pPr>
        <w:pStyle w:val="Heading2"/>
      </w:pPr>
      <w:r>
        <w:t>문단 056  ·  [0621c08]</w:t>
      </w:r>
    </w:p>
    <w:p>
      <w:pPr/>
      <w:r>
        <w:rPr>
          <w:b/>
        </w:rPr>
        <w:t>원문</w:t>
      </w:r>
    </w:p>
    <w:p>
      <w:pPr>
        <w:pStyle w:val="SourceText"/>
      </w:pPr>
      <w:r>
        <w:t>[0621c08] 第六輕重者。略就六位顯之。一約境。二約心。三合辨。四約數。五約造趣。六約損。七種類。初犯境有十。一死屍未壞。二與鬼交通。三畜生。四人。五諸親。六女妹等。七在家二眾持五八戒等。八出家二眾具大戒等。九父母。十聖人。如犯羅漢尼等。皆前輕後重可知。二約心者亦有十種。一有增上貪心。謂貪心猛盛於父母等前無羞恥等。二中品貪雖具羞恥而戀著極深。三下品貪謂具羞恥戀著非深。重輕可知。四約嗔心。謂嗔彼人故作婬事。五約癡。以謂如說欲不障道。而故作之。六具貪嗔。謂嗔為方便貪心究竟。七具貪癡。謂以癡為方便貪心究竟。八嗔癡方便貪心究竟。上五位皆前輕後重可知。九無記方便癡貪究竟。十善心方便慈貪究竟。亦前重後輕可知。三合辨者有十種。一重心對前重境。二中心對前重境。三輕心對重境。四重心對中境。五中心對中境。六輕心對中境。七重心輕境。八中心輕境。九輕心輕境。十善心中下境。並有輕重。准事可知。四約數者有五種。一暫犯生怖即悔永斷。二數犯自後懺之斷。三數[2]犯懺連綿不斷。四犯已相續終身不改。五見犯為益。無持戒心無懺悔意。執犯為是。以畢竟終身。皆前輕後重可知。五約造趣者有三種。一極私竊。二少避人。三公然行。皆前輕後重。六約損者有五種。一如欲火燒天祠等。二壞自他梵行等。三惡事顯彰多人生謗。四惡名流布壞他信心。五不壞他信。前重後輕可知。七約種類者。謂摩觸漏失麁語媒嫁等類皆不應犯耳。涅槃經第三十一云。若有菩薩自言戒淨。雖不與女人和合。見女人時生嘲調言語戲笑。如是菩薩成就欲法毀破淨戒。污辱梵行令戒雜穢。不得名為淨戒具足。</w:t>
      </w:r>
    </w:p>
    <w:p>
      <w:pPr/>
      <w:r>
        <w:rPr>
          <w:b/>
        </w:rPr>
        <w:t>한국어 직역</w:t>
      </w:r>
    </w:p>
    <w:p>
      <w:pPr>
        <w:pStyle w:val="TranslationText"/>
      </w:pPr>
      <w:r>
        <w:t>여섯째, 경중을 밝힌다. 대략 여섯 지위에 의거하여 이를 드러낸다. 첫째는 경계에 의거하고, 둘째는 마음에 의거하며, 셋째는 둘을 합하여 밝히고, 넷째는 횟수에 의거하며, 다섯째는 나아가는 방식에 의거한다. 여섯째는 손해에 의거하고, 일곱째는 종류이다. 첫째, 범하는 경계에는 열 가지가 있다. 첫째는 아직 허물어지지 않은 시체이고, 둘째는 귀신과 교통하는 것이며, 셋째는 축생이고, 넷째는 사람이며, 다섯째는 여러 친족이고, 여섯째는 딸과 누이 등이며, 일곱째는 오계·팔계 등을 지닌 재가의 두 무리이고, 여덟째는 구족대계 등을 갖춘 출가의 두 무리이며, 아홉째는 부모이고, 열째는 성인이다. 아라한니 등을 범하는 경우와 같다. 모두 앞의 것은 가볍고 뒤의 것은 무거움을 알 수 있다. 둘째, 마음에 의거하는 경우에도 열 가지가 있다. 첫째는 증상탐심이 있는 경우이다. 곧 탐심이 맹렬하여 부모 등 앞에서도 부끄러움이 없는 경우 등이다. 둘째는 중품의 탐욕으로, 부끄러움은 갖추었으나 애착이 매우 깊은 경우이다. 셋째는 하품의 탐욕으로, 부끄러움은 갖추었고 애착이 깊지 않은 경우이다. 무겁고 가벼움은 알 수 있다. 넷째는 진심에 의거한다. 곧 그 사람에게 화가 났기 때문에 음행을 하는 경우이다. 다섯째는 치심에 의거한다. 욕망은 도를 장애하지 않는다는 말과 같이 여겨, 일부러 그것을 행하는 경우이다. 여섯째는 탐욕과 진심을 함께 갖춘 경우이다. 곧 진심을 방편으로 삼고 탐심으로 끝마치는 것이다. 일곱째는 탐욕과 치심을 함께 갖춘 경우이다. 곧 치심을 방편으로 삼고 탐심으로 끝마치는 것이다. 여덟째는 진심과 치심을 방편으로 삼고 탐심으로 끝마치는 것이다. 위의 다섯 경우는 모두 앞의 것이 가볍고 뒤의 것이 무거움을 알 수 있다. 아홉째는 무기심을 방편으로 삼고 치심과 탐심으로 끝마치는 것이다. 열째는 선심을 방편으로 삼고 자애와 탐심으로 끝마치는 것이다. 이 경우에는 또한 앞의 것이 무겁고 뒤의 것이 가벼움을 알 수 있다. 셋째, 합하여 밝히는 데에는 열 가지가 있다. 첫째는 무거운 마음으로 앞의 무거운 경계를 대하는 것이고, 둘째는 중간 마음으로 앞의 무거운 경계를 대하는 것이며, 셋째는 가벼운 마음으로 무거운 경계를 대하는 것이고, 넷째는 무거운 마음으로 중간 경계를 대하는 것이며, 다섯째는 중간 마음으로 중간 경계를 대하는 것이고, 여섯째는 가벼운 마음으로 중간 경계를 대하는 것이며, 일곱째는 무거운 마음으로 가벼운 경계를 대하는 것이고, 여덟째는 중간 마음으로 가벼운 경계를 대하는 것이며, 아홉째는 가벼운 마음으로 가벼운 경계를 대하는 것이고, 열째는 선한 마음으로 중·하의 경계를 대하는 것이다. 모두 경중이 있으며, 일에 준하여 알 수 있다. 넷째, 횟수에 의거하면 다섯 가지가 있다. 첫째는 잠시 범한 뒤 두려움을 내어 곧 뉘우치고 영원히 끊는 것이고, 둘째는 여러 차례 범한 뒤 스스로 참회하여 끊는 것이며, 셋째는 여러 차례 범하고 참회하면서도 계속 이어져 끊어지지 않는 것이고, 넷째는 범한 뒤 계속 이어져 평생 고치지 않는 것이며, 다섯째는 범하는 것을 이익이라고 여기는 것이다. 계를 지키려는 마음도 없고 참회하려는 뜻도 없으며, 범하는 것을 옳다고 집착하고, 끝내 평생 그렇게 하는 것이다. 모두 앞의 것은 가볍고 뒤의 것은 무거움을 알 수 있다. 다섯째, 나아가는 방식에 의거하면 세 가지가 있다. 첫째는 지극히 은밀하게 하는 것이고, 둘째는 조금 사람을 피하는 것이며, 셋째는 공공연히 행하는 것이다. 모두 앞의 것은 가볍고 뒤의 것은 무겁다. 여섯째, 손해에 의거하면 다섯 가지가 있다. 첫째는 욕망의 불길로 천사(天祠) 등을 태우는 것과 같은 경우이고, 둘째는 자신과 남의 범행을 무너뜨리는 경우이며, 셋째는 악한 일이 드러나 많은 사람이 비방을 일으키게 하는 경우이고, 넷째는 악명이 퍼져 다른 이의 신심을 무너뜨리는 경우이며, 다섯째는 다른 이의 신심을 무너뜨리지 않는 경우이다. 앞의 것은 무겁고 뒤의 것은 가벼움을 알 수 있다. 일곱째, 종류에 의거한다. 곧 마촉·누실·추악한 말·중매 등의 부류는 모두 범해서는 안 된다. 『열반경』 제31에서 말한다. “어떤 보살이 스스로 계가 청정하다고 말하면서, 비록 여인과 교합하지 않더라도, 여인을 볼 때 희롱하는 말과 장난스러운 웃음을 일으킨다면, 이와 같은 보살은 욕법을 성취하여 청정한 계를 훼손하고, 범행을 더럽혀 계를 잡되고 더럽게 하므로, 청정한 계를 구족했다고 이름할 수 없다.”</w:t>
      </w:r>
    </w:p>
    <w:p>
      <w:pPr>
        <w:pStyle w:val="EditorialNote"/>
      </w:pPr>
      <w:r>
        <w:t>교감·번역 메모 | [구문 불확실] 「善心方便慈貪究竟」의 「慈貪」 결합은 문맥상 해석이 매끄럽지 않아 원문을 그대로 보존했다.</w:t>
      </w:r>
    </w:p>
    <w:p>
      <w:pPr>
        <w:pStyle w:val="Heading2"/>
      </w:pPr>
      <w:r>
        <w:t>문단 057  ·  [0622a12]</w:t>
      </w:r>
    </w:p>
    <w:p>
      <w:pPr/>
      <w:r>
        <w:rPr>
          <w:b/>
        </w:rPr>
        <w:t>원문</w:t>
      </w:r>
    </w:p>
    <w:p>
      <w:pPr>
        <w:pStyle w:val="SourceText"/>
      </w:pPr>
      <w:r>
        <w:t>[0622a12] 第七得果者。依十地論及對法等亦有三種。一異熟果。墮三惡趣中受劇苦等。二等流果。謂於人中受二妻相競及婦不貞良。三增上果。謂人中所感外物多有怨競。又依優婆塞戒經第四云。若復有人樂為邪婬。是人不能護自他身。一切眾生見皆生疑。所作之事妄語在先。於一切時常受苦惱。心常散亂不能修善。喪失財物。所有妻子心不戀慕。壽命短促。是名邪婬現在惡果。捨此身已處在地獄。受惡色身飢渴長命無量苦惱。是名後世惡業果報。若得人身惡色惡力。人不憙見。不能守護妻妾男女。是一惡人因緣力故一切外物不得自在。又大菩薩藏經第十云。舍利子我說。一切習近欲時。無有小惡而不造者。彼若報熟。無有小苦而不攝受。是故我說。一切三千世界中眾生大怨無過妻妾女色諸欲。又云。若有眾生味著男女妻妾諸女色欲。當知即是味著利刀之刃。即是味著大熱鐵丸。即是味著坐熱鐵床。即味著熱鐵梯橙。又云。當知婦人滅聖慧眼。乃至廣說。又正法念經云。妙色毒花如觸猛火炎。欲樂亦如是。後受大苦惱。如火益眾薪其火不可滅。自他俱能燒。欲樂亦如是。飛蛾投火不見燒害苦。欲樂亦如是。癡人不覺知。又云。如是女欲網繫縛甚堅牢。能令諸眾生輪轉於有獄。身縛尚可解。心縛不可脫。心既欲為縛常受諸苦惱。又真偽沙門經云。比丘有二事墮鑊湯中。一者常念愛欲心。二者喜愛結知友。聖言如此。意念尚墮鑊湯。況身語過患甚重。智論十[1]二云。又有十罪。如彼應知。又律云。寧以男根置毒蛇口中終不近女人。以毒蛇唯損一生女害多生故。[2]蛇害不入地獄。女害入地獄故。蛇害[3]完身。女害法身故。幸諸智者用深自誡。</w:t>
      </w:r>
    </w:p>
    <w:p>
      <w:pPr/>
      <w:r>
        <w:rPr>
          <w:b/>
        </w:rPr>
        <w:t>한국어 직역</w:t>
      </w:r>
    </w:p>
    <w:p>
      <w:pPr>
        <w:pStyle w:val="TranslationText"/>
      </w:pPr>
      <w:r>
        <w:t>일곱째는 과보를 얻는 것이다. 『십지론』과 『대법론』 등에 의하면 또한 세 가지가 있다. 첫째는 이숙과이다. 삼악취에 떨어져 심한 고통 등을 받는다. 둘째는 등류과이다. 곧 인간으로 태어났을 때 두 아내가 서로 다투는 일을 겪거나 아내가 정숙하지 못한 과보를 받는다. 셋째는 증상과이다. 곧 인간으로 태어났을 때 감응한 외부 사물에 원망과 다툼이 많다. 또 『우바새계경』 제4에서 말한다. “또 어떤 사람이 사음을 즐기면, 그 사람은 자기 몸과 남의 몸을 지키지 못하고, 모든 중생이 보면 모두 의심을 일으키며, 하는 일마다 망어가 앞서고, 언제나 늘 괴로움을 받으며, 마음이 늘 산란하여 선을 닦지 못하고, 재물을 잃으며, 아내와 자식도 마음으로 사모하지 않고, 수명은 짧아진다. 이를 사음의 현세 악과라고 한다. 이 몸을 버린 뒤에는 지옥에 처하여, 악한 몸을 받고 굶주림과 목마름과 긴 수명 속에서 한량없는 괴로움을 받는다. 이를 후세 악업의 과보라고 한다. 만일 사람의 몸을 얻더라도 용모와 힘이 나쁘고, 사람들이 보기를 좋아하지 않으며, 아내와 첩, 자녀를 지키지 못한다. 이 한 악인의 인연의 힘 때문에 모든 외부 사물도 자재하지 못하게 된다.” 또 『대보살장경』 제10에서 말한다. “사리자여, 내가 말하노니, 일체의 욕망을 가까이할 때에는, 작은 악이라도 짓지 않는 것이 없고, 그 과보가 익으면, 작은 괴로움이라도 받아들이지 않는 것이 없다. 그러므로 내가 말하노니, 일체 삼천세계 중생의 큰 원수 가운데 아내·첩·여색 등의 욕망보다 더한 것은 없다.” 또 말한다. “만일 어떤 중생이 남녀·아내·첩 등 여색의 욕망에 맛들여 집착한다면, 마땅히 이는 곧 날카로운 칼날에 맛들여 집착하는 것임을 알아야 하고, 이는 곧 크게 달군 쇠구슬에 맛들여 집착하는 것이며, 이는 곧 뜨거운 쇠평상에 앉는 데 맛들여 집착하는 것이고, 이는 곧 뜨거운 쇠사다리에 맛들여 집착하는 것이다.” 또 말한다. “마땅히 여인은 성스러운 지혜의 눈을 소멸하게 함을 알아야 한다.” 이하 자세한 설명은 생략한다. 또 『정법념경』에서 말한다. “아름다운 빛깔의 독화는 맹렬한 불꽃에 닿는 것과 같고, 욕락도 또한 이와 같아, 뒤에 큰 괴로움을 받는다. 불에 장작을 더하면 그 불을 끌 수 없는 것처럼, 자신과 남을 모두 태울 수 있다. 욕락도 또한 이와 같다. 나방이 불에 뛰어들면서 타는 괴로움을 보지 못하는 것처럼, 욕락도 또한 이와 같아, 어리석은 사람은 깨닫지 못한다.” 또 말한다. “이와 같은 여색의 욕망이라는 그물은 속박이 매우 견고하여, 능히 여러 중생으로 하여금 유(有)의 감옥에서 윤회하게 한다. 몸의 속박은 오히려 풀 수 있지만, 마음의 속박은 벗어날 수 없다. 마음이 이미 욕망에 속박되면 항상 여러 괴로움을 받는다.” 또 『진위사문경』에서 말한다. “비구가 두 가지 일로 끓는 가마솥에 떨어진다. 첫째는 항상 애욕의 마음을 생각하는 것이고, 둘째는 아는 벗을 맺고 친애하기를 좋아하는 것이다.” 성인의 말씀이 이와 같다. 마음속 생각만으로도 오히려 끓는 가마솥에 떨어지는데, 하물며 몸과 말의 허물은 얼마나 무겁겠는가. 『지론』 제12에서 말한다. 또 열 가지 죄가 있다. 그곳에서와 같이 알아야 한다. 또 율에서 말한다. “차라리 남근을 독사의 입에 넣을지언정 끝내 여인을 가까이하지 말라.” 독사는 오직 한 생만 해치지만 여인은 여러 생을 해치기 때문이다. 뱀에게 해를 입는 것은 지옥에 들어가게 하지 않지만, 여인으로 인한 해는 지옥에 들어가게 하기 때문이다. 뱀의 해는 몸만 해치지만, 여인으로 인한 해는 법신을 해치기 때문이다. 바라건대 지혜로운 이들은 이를 깊이 경계하기 바란다.</w:t>
      </w:r>
    </w:p>
    <w:p>
      <w:pPr>
        <w:pStyle w:val="Heading2"/>
      </w:pPr>
      <w:r>
        <w:t>문단 058  ·  [0622b16]</w:t>
      </w:r>
    </w:p>
    <w:p>
      <w:pPr/>
      <w:r>
        <w:rPr>
          <w:b/>
        </w:rPr>
        <w:t>원문</w:t>
      </w:r>
    </w:p>
    <w:p>
      <w:pPr>
        <w:pStyle w:val="SourceText"/>
      </w:pPr>
      <w:r>
        <w:t>[0622b16] 第八通塞者。先通中謂得位菩薩有在家者為化眾生有開不犯。如瑜伽戒本云。又如菩薩處在居家。見有[4]女色現無繫屬。習婬欲法繼心菩薩求非梵行。菩薩見已作意思惟。勿令心恚多生非福。若隨其欲便得自在。方便安處令種善根。亦當令其捨不善業。住慈愍心行非梵行。雖習如是穢染之法而無所犯。生多功德。出家菩薩為護聲聞聖所教戒令不壞滅。一切不應行非梵行。又清淨毘尼經云。問曰。頗有犯戒成尸波羅密不。文殊師利答言。有。謂菩薩教化眾生不自觀戒。二塞者。如涅槃三十一云。復有菩薩自言戒淨。雖不與彼女人身合。嘲調談笑。於壁障外遙聞女人瓔珞鐶釧種種諸聲心生愛著。如是菩薩成就欲法毀破淨戒。污辱梵行令戒雜穢。不得名為淨戒具足。復有菩薩自言戒淨。雖不與女人和合言語嘲調聽其音聲。然見男子隨逐女時。或見女人隨逐男時。便生貪著。如是菩薩成就欲法毀破淨戒。污辱梵行令戒雜穢。不得名為淨戒具足。復有菩薩自言戒淨。雖復不與女人和合言語嘲調聽其音聲見男女相隨。然為生天受五欲樂。如是菩薩成就欲法毀破淨戒。污辱梵行令戒雜穢。不得名為淨戒具足。善男子若有菩薩清淨持戒。而不為戒不為尸波羅密。不為果報不為利益。不為菩提不為涅槃不為聲聞辟支佛。唯為最上第一義故護持淨戒。善男子是名菩薩淨戒具足。釋相可知。</w:t>
      </w:r>
    </w:p>
    <w:p>
      <w:pPr/>
      <w:r>
        <w:rPr>
          <w:b/>
        </w:rPr>
        <w:t>한국어 직역</w:t>
      </w:r>
    </w:p>
    <w:p>
      <w:pPr>
        <w:pStyle w:val="TranslationText"/>
      </w:pPr>
      <w:r>
        <w:t>여덟째, 허용과 금지이다. 먼저 통하는 경우를 말하면, 지위를 얻은 보살 가운데 재가자는 중생을 교화하기 위해 열어 두어 범하지 않는 경우가 있다. 『유가계본』에서 말하는 것과 같다. “또 보살이 재가에 있으면서, 현재 아무에게도 속박되어 있지 않은 여인을 보았는데, 그 여인이 음욕법에 익숙하고 마음을 이어 보살에게 비범행을 요구한다. 보살은 이를 보고 나서 생각한다. ‘그로 하여금 성내는 마음을 내어 많은 비복을 낳게 하지 말자. 그 욕구를 따라주면 곧 자재함을 얻게 하고, 방편으로 편안히 자리 잡게 하여 선근을 심게 하며, 또한 그로 하여금 불선업을 버리게 하리라.’ 자비로운 마음에 머물러 비범행을 행한다면, 비록 이와 같은 더러운 법을 익히더라도 범함이 없고, 많은 공덕을 낳는다. 출가보살은 성문 성인이 가르친 계를 보호하여 무너지거나 없어지지 않게 하기 위해, 어떠한 경우에도 비범행을 행해서는 안 된다.” 또 『청정비니경』에서 말한다. 문한다. “계를 범하고도 시라바라밀을 이룰 수 있는가?” 문수사리가 답하여 말한다. “있다. 곧 보살이 중생을 교화하면서 자기 계만을 살피지 않는 경우이다.” 둘째는 막히는 경우이다. 『열반경』 제31에서 말한다. “또 어떤 보살이 스스로 계가 청정하다고 말하면서, 비록 그 여인과 몸을 합하지 않더라도, 희롱하며 담소하고, 벽과 장막 밖에서 멀리 여인의 영락·팔찌 등 갖가지 소리를 듣고 마음에 애착을 낸다면, 이와 같은 보살은 욕법을 성취하여 청정한 계를 훼손하고, 범행을 더럽혀 계를 잡되고 더럽게 하므로, 청정한 계를 구족했다고 이름할 수 없다. 또 어떤 보살이 스스로 계가 청정하다고 말하면서, 비록 여인과 교합하거나 희롱하는 말을 하거나 그 음성을 듣지 않더라도, 남자가 여인을 뒤따르는 것을 보거나, 혹은 여인이 남자를 뒤따르는 것을 보고, 곧 탐착을 일으킨다면, 이와 같은 보살은 욕법을 성취하여 청정한 계를 훼손하고, 범행을 더럽혀 계를 잡되고 더럽게 하므로, 청정한 계를 구족했다고 이름할 수 없다. 또 어떤 보살이 스스로 계가 청정하다고 말하면서, 비록 여인과 교합하지 않고 희롱하는 말을 하지 않으며 그 음성을 듣지 않고 남녀가 서로 따르는 것을 보지 않더라도, 천상에 태어나 오욕락을 받기 위해 계를 지닌다면, 이와 같은 보살은 욕법을 성취하여 청정한 계를 훼손하고, 범행을 더럽혀 계를 잡되고 더럽게 하므로, 청정한 계를 구족했다고 이름할 수 없다. 선남자여, 만일 어떤 보살이 청정하게 계를 지키되, 계를 위해서도 아니고 시라바라밀을 위해서도 아니며, 과보를 위해서도 아니고 이익을 위해서도 아니며, 보리를 위해서도 아니고 열반을 위해서도 아니며 성문이나 벽지불을 위해서도 아니고, 오직 최상의 제일의를 위해 청정한 계를 보호해 지닌다면, 선남자여, 이를 보살이 청정한 계를 구족한 것이라 한다.” 해석의 모습은 알 수 있다.</w:t>
      </w:r>
    </w:p>
    <w:p>
      <w:pPr>
        <w:pStyle w:val="EditorialNote"/>
      </w:pPr>
      <w:r>
        <w:t>교감·번역 메모 | [구문 불확실] 「習婬欲法繼心菩薩求非梵行」은 「繼心」의 구두와 수식 관계가 불명확하여 문맥에 따라 옮겼다.</w:t>
      </w:r>
    </w:p>
    <w:p>
      <w:pPr>
        <w:pStyle w:val="Heading2"/>
      </w:pPr>
      <w:r>
        <w:t>문단 059  ·  [0622c15]</w:t>
      </w:r>
    </w:p>
    <w:p>
      <w:pPr/>
      <w:r>
        <w:rPr>
          <w:b/>
        </w:rPr>
        <w:t>원문</w:t>
      </w:r>
    </w:p>
    <w:p>
      <w:pPr>
        <w:pStyle w:val="SourceText"/>
      </w:pPr>
      <w:r>
        <w:t>[0622c15] 第九對治行者。約三聚辨。先就攝律儀有二。先約境。謂此實是屎尿不淨等。不淨觀此中具說。又智論五種不淨等具錄。二約心。謂此欲念皆從邪思惟起。若止此思欲不生。故如說頌曰　欲欲知汝本。但從思想生。我今不思汝。[5]還不得生。又此色境並是自心虛誑顯現。如攝論云。於一端嚴婬女身出家耽欲。及飢狗臭屍。昌艶美飲食。三種分別悉不同。故知貪取唯取自心。如狗嚙枯骨自食津液等。又知能取所取皆此虛妄空無所有故無不離。二約攝善法。菩薩正應修習正智正觀諸波羅密無邊善根。安有習行如此非穢。三約饒益有情。菩薩理宜以世出世無量善法利益眾生。眾生若起如此煩惱。正應救彼。何容自以非穢及之。是故經云。寧捨身命不加惡於人。若加惡於人無有是處故也。正法念經云。乃至畫婦女眼尚不欲觀。破欲堅明慧故名得解脫。</w:t>
      </w:r>
    </w:p>
    <w:p>
      <w:pPr/>
      <w:r>
        <w:rPr>
          <w:b/>
        </w:rPr>
        <w:t>한국어 직역</w:t>
      </w:r>
    </w:p>
    <w:p>
      <w:pPr>
        <w:pStyle w:val="TranslationText"/>
      </w:pPr>
      <w:r>
        <w:t>아홉째는 대치하는 행이다. 삼취에 의거하여 밝힌다. 먼저 섭율의계에 나아가면 둘이 있다. 먼저 경계에 의거한다. 곧 이것은 실제로 똥과 오줌 등 부정한 것이다. 부정관은 여기에서 자세히 설명한다. 또 『지론』의 다섯 가지 부정 등도 자세히 기록되어 있다. 둘째는 마음에 의거한다. 곧 이 욕망의 생각은 모두 삿된 사유로부터 일어난다. 만일 이 사유를 그치면 욕망은 생기지 않는다. 그러므로 게송에서 말한다. “욕망아, 욕망아, 네 근본을 알고자 하니, 다만 생각으로부터 생겨났구나. 내가 이제 너를 생각하지 않으면, 다시 생겨날 수 없으리라.” 또 이 색경계는 모두 자기 마음이 허망하게 드러낸 것이다. 『섭론』에서 말하는 것과 같다. 하나의 단정하고 아름다운 음녀의 몸에 대해 출가자는 욕망에 빠지고, 굶주린 개에게는 냄새나는 시체이며, 아름답고 맛있는 음식으로 여겨지는 경우가 있다. 이 세 가지 분별은 모두 서로 다르다. 그러므로 탐하여 취하는 것은 오직 자기 마음을 취하는 것임을 알 수 있다. 개가 마른 뼈를 씹으면서 자기 침을 먹는 것과 같다. 또 능취와 소취가 모두 이 허망함이라 공하여 아무것도 없음을 알면 떠나지 못할 것이 없다. 둘째는 섭선법계에 의거한다. 보살은 바로 바른 지혜와 바른 관찰, 여러 바라밀과 한량없는 선근을 닦아 익혀야 한다. 어찌 이와 같은 더럽고 바르지 않은 행을 익힐 수 있겠는가. 셋째는 유정을 이롭게 하는 데 의거한다. 보살은 이치상 세간과 출세간의 한량없는 선법으로 중생을 이롭게 해야 한다. 중생이 만일 이와 같은 번뇌를 일으키면, 바로 마땅히 그를 구제해야 한다. 어찌 스스로 더럽고 바르지 않은 것으로 그에게 미칠 수 있겠는가. 그러므로 경에서 말한다. “차라리 신명을 버릴지언정 사람에게 악을 가하지 않는다. 사람에게 악을 가하는 일은 있을 수 없다.” 『정법념경』에서 말한다. “그림 속 여인의 눈조차도 보려 하지 않는다. 욕망을 깨뜨리고 밝은 지혜를 굳게 하기 때문에 해탈을 얻었다고 한다.”</w:t>
      </w:r>
    </w:p>
    <w:p>
      <w:pPr>
        <w:pStyle w:val="EditorialNote"/>
      </w:pPr>
      <w:r>
        <w:t>교감·번역 메모 | [판독 불확실] 「昌艶美飲食」은 앞뒤의 세 가지 분별 비유 가운데 하나이나 「昌艶」의 판독·이문 가능성이 있어 원문을 교정하지 않았다.</w:t>
      </w:r>
    </w:p>
    <w:p>
      <w:pPr>
        <w:pStyle w:val="Heading2"/>
      </w:pPr>
      <w:r>
        <w:t>문단 060  ·  [0623a03]</w:t>
      </w:r>
    </w:p>
    <w:p>
      <w:pPr/>
      <w:r>
        <w:rPr>
          <w:b/>
        </w:rPr>
        <w:t>원문</w:t>
      </w:r>
    </w:p>
    <w:p>
      <w:pPr>
        <w:pStyle w:val="SourceText"/>
      </w:pPr>
      <w:r>
        <w:t>[0623a03] 第十釋文者三義同前。[1]就初舉過制斷中有二。先標過總制。二顯示過相。初中先標過。謂自作教他等。二不得故婬者總制也。謂婬穢染欲非梵行所宜。故云一切女人不得婬。然以故簡誤故云不得故也。准於此文及集論等故知有境想。二示過相中。先釋顯前自他作位有四作。謂因緣法業亦同前四釋。一約能釋。謂因者內起染心邪思惟等。緣者外畜脂粉等莊身令染。法者作姿態等。又說艶言詞等。又施設婬事方法。業者以婬為家業。二約所釋中。因者正道處。緣者摩觸等。法者詩對法等。業者令他動作以成業等。三約通釋中。因者內起貪心。緣者外境現前。法者造趣方便。業者正犯結業。四約自他作釋中。因者自作也。緣者助他成。法者說法教他。業者自他業成。此等釋上自作教人竟。次釋前一切女。謂越人至畜故云乃至畜生。通下論有十種。一畜。二天。三鬼。四神。五人。六六親。七姊妹。八己女。九母。十非道。謂下部及口俱是所犯也。第二而菩薩下制修善行中有二。先起心後成益。前中敬同上位起孝順心。愍其下位起慈悲心。此心綺互文寄在後。此中具有。二成益者。救令離苦度令入法也。淨法與人者。授與淨戒令修梵行。此是菩薩所應行。第三而反下違制結犯。於中有四重。一不作前益已乖正行。二況更起惡法加人。三況貪欲熾盛不擇禽獸。四況於母等。此等四雖輕重不同。俱違正行同結重愆故云波羅夷也。</w:t>
      </w:r>
    </w:p>
    <w:p>
      <w:pPr/>
      <w:r>
        <w:rPr>
          <w:b/>
        </w:rPr>
        <w:t>한국어 직역</w:t>
      </w:r>
    </w:p>
    <w:p>
      <w:pPr>
        <w:pStyle w:val="TranslationText"/>
      </w:pPr>
      <w:r>
        <w:t>열째는 본문을 해석하는 것으로, 세 가지 뜻은 앞과 같다. 첫째, 허물을 들고 끊도록 제정하는 데에는 둘이 있다. 먼저 허물을 표시하고 총체적으로 제정하며, 둘째로 허물의 모습을 드러내 보인다. 처음 가운데 먼저 허물을 표시한다. 곧 스스로 행하거나 남에게 시키는 것 등이다. 둘째, “고의로 음행해서는 안 된다”는 것은 총체적인 제정이다. 곧 음욕은 더럽고 염착된 욕망으로서 범행에 합당하지 않다. 그러므로 “일체의 여인과 음행해서는 안 된다”고 한다. 그러나 ‘고(故)’라는 말로 잘못한 경우를 가려내므로 “고의로 해서는 안 된다”고 한 것이다. 이 본문과 『집론』 등에 준하면 경계에 대한 상(想)이 있음을 알 수 있다. 둘째, 허물의 모습을 보이는 가운데, 먼저 앞의 자기와 타인이 행하는 지위에 네 가지 작용이 있음을 해석하여 드러낸다. 곧 인·연·법·업이며, 또한 앞과 같이 네 가지로 해석한다. 첫째는 능행의 측면에서 해석한다. 곧 인은 안으로 염착한 마음과 삿된 사유 등을 일으키는 것이고, 연은 밖으로 연지와 분 등을 갖추어 몸을 꾸며 염착을 일으키게 하는 것이며, 법은 자태를 짓는 것 등이고, 또 요염한 말 등을 하는 것이며, 또 음행하는 방법을 시설하는 것이다. 업은 음행을 생업으로 삼는 것이다. 둘째는 해석되는 대상의 측면이다. 인은 바른 길의 처소이고, 연은 마촉 등이며, 법은 시(詩)와 대법(對法) 등이고, 업은 다른 이를 움직이게 하여 업을 이루게 하는 것 등이다. 셋째는 통틀어 해석한다. 인은 안으로 탐심을 일으키는 것이고, 연은 외부 경계가 눈앞에 나타나는 것이며, 법은 나아가는 방편이고, 업은 바로 범하여 업을 맺는 것이다. 넷째는 자기와 타인이 행하는 측면에서 해석한다. 인은 스스로 행하는 것이고, 연은 남을 도와 이루게 하는 것이며, 법은 법을 말하여 남을 가르치는 것이고, 업은 자기와 타인의 업이 성립하는 것이다. 이것들은 위의 ‘스스로 행하고 남에게 시킨다’는 것을 해석한 것이다. 다음은 앞의 “일체의 여인”을 해석한다. 곧 사람을 넘어 축생에까지 이르므로 “내지 축생”이라고 한다. 아래의 논의를 통틀어 열 가지가 있다. 첫째는 축생이고, 둘째는 천인이며, 셋째는 귀신이고, 넷째는 신이며, 다섯째는 사람이고, 여섯째는 육친이며, 일곱째는 자매이고, 여덟째는 자기 딸이며, 아홉째는 어머니이고, 열째는 바른 길이 아닌 곳이다. 곧 아래 부위와 입은 모두 범하는 대상이다. 둘째, “그런데 보살은” 이하에서는 선행을 닦도록 제정한 것을 밝히며, 그 가운데 둘이 있다. 먼저 마음을 일으키고 뒤에 이익을 이루는 것이다. 앞에서는 윗지위와 같이 공경하여 효순심을 일으키고, 아랫지위는 불쌍히 여겨 자비심을 일으킨다. 이 마음은 기호가 서로 얽힌 문구가 뒤에 붙어 있다. 여기에는 모두 갖추어져 있다. 둘째, 이익을 이루는 것이란, 구제하여 괴로움을 떠나게 하고 건져서 법에 들어가게 하는 것이다. “청정한 법을 남에게 준다”는 것은, 청정한 계를 주어 범행을 닦게 하는 것이다. 이것이 보살이 마땅히 행해야 할 일이다. 셋째, “그런데 도리어” 이하에서는 제정을 어겨 범함을 맺는다. 그 가운데 네 겹의 무거움이 있다. 첫째, 앞의 이익을 행하지 않는 것만으로도 이미 바른 행에 어긋나고, 둘째, 하물며 다시 악법을 일으켜 남에게 가하는 것이며, 셋째, 하물며 탐욕이 치성하여 금수도 가리지 않는 것이고, 넷째, 하물며 어머니 등에게 그러는 경우이다. 이 네 가지는 비록 경중이 서로 다르지만, 모두 바른 행에 어긋나 동일하게 무거운 허물로 맺으므로 바라이라고 한다.</w:t>
      </w:r>
    </w:p>
    <w:p>
      <w:pPr>
        <w:pStyle w:val="EditorialNote"/>
      </w:pPr>
      <w:r>
        <w:t>교감·번역 메모 | [의미 불확실] 「詩對法等」은 음행의 ‘법’을 예시하는 문맥이나 「詩對法」의 정확한 지시 대상을 현 TXT만으로 확정하기 어렵다.</w:t>
      </w:r>
    </w:p>
    <w:p>
      <w:pPr>
        <w:pStyle w:val="EditorialNote"/>
      </w:pPr>
      <w:r>
        <w:t>교감·번역 메모 | [구문 불확실] 「此心綺互文寄在後」의 「綺互文」은 구문과 판독이 불안정하다. 원문을 고치지 않고 문맥상 ‘서로 얽힌 문구가 뒤에 배치됨’으로 옮겼다.</w:t>
      </w:r>
    </w:p>
    <w:p>
      <w:pPr>
        <w:pStyle w:val="Heading1"/>
      </w:pPr>
      <w:r>
        <w:t>초편 망어계(妄語戒) 제4</w:t>
      </w:r>
    </w:p>
    <w:p>
      <w:pPr>
        <w:pStyle w:val="SmallMeta"/>
      </w:pPr>
      <w:r>
        <w:t>初篇妄語戒第四</w:t>
      </w:r>
    </w:p>
    <w:p>
      <w:pPr>
        <w:pStyle w:val="Heading2"/>
      </w:pPr>
      <w:r>
        <w:t>문단 061  ·  [0623b04]</w:t>
      </w:r>
    </w:p>
    <w:p>
      <w:pPr/>
      <w:r>
        <w:rPr>
          <w:b/>
        </w:rPr>
        <w:t>원문</w:t>
      </w:r>
    </w:p>
    <w:p>
      <w:pPr>
        <w:pStyle w:val="SourceText"/>
      </w:pPr>
      <w:r>
        <w:t>[0623b04] 將釋此戒十門同前。</w:t>
      </w:r>
    </w:p>
    <w:p>
      <w:pPr/>
      <w:r>
        <w:rPr>
          <w:b/>
        </w:rPr>
        <w:t>한국어 직역</w:t>
      </w:r>
    </w:p>
    <w:p>
      <w:pPr>
        <w:pStyle w:val="TranslationText"/>
      </w:pPr>
      <w:r>
        <w:t>이 계를 해석하는 열 문은 앞과 같다.</w:t>
      </w:r>
    </w:p>
    <w:p>
      <w:pPr>
        <w:pStyle w:val="Heading2"/>
      </w:pPr>
      <w:r>
        <w:t>문단 062  ·  [0623b04]</w:t>
      </w:r>
    </w:p>
    <w:p>
      <w:pPr/>
      <w:r>
        <w:rPr>
          <w:b/>
        </w:rPr>
        <w:t>원문</w:t>
      </w:r>
    </w:p>
    <w:p>
      <w:pPr>
        <w:pStyle w:val="SourceText"/>
      </w:pPr>
      <w:r>
        <w:t>[0623b04] 初制意者亦十義同前。一業道重故。謂十不善業惡趣因果。負此重業豈堪入道。二非所應故。謂誑惑於人尚非世間好人所作。況入道之人以誠實為最。三閉善路故。智論十[2]五云。妄語之人先自誑身然後誑人。以實為虛以虛為實。虛實顛倒不受善法。譬如覆瓶水不得入。妄語之人心無慚愧。閉塞天道涅槃之門。觀知此罪。是故不作。四實語益故。彼論云。復次觀知實語其利甚廣。實語之利自從己出。甚為易得。是為一切出家人力。如是功德居家出家人共有此利。善人之相。五易解脫故。彼論云。復次實語之人其心端直易得免苦。譬稠林曳木直者易出也。六法不入心故。彼論云。復次佛子羅雲其年幼稚未知慎口。人來問之。世尊在不。詭言不在。若不在時人問羅雲。世尊在不。詭言佛在。有人語佛。佛語羅雲。澡盤取水與吾洗足。洗足已語羅雲。覆此澡盤。如勅即覆。佛言。以水注。注已住。問言。水入中不。答言。不入。佛告羅雲。無慚愧人妄語覆心。道法不入亦復如是。七壞法行故。彼論云。呵多比丘雖行法施。以妄語故死入地獄。八幽靈棄故。經云。妄語之人諸天鬼神皆悉見之捨不護故。九開過門故。謂殺盜等過皆有妄語而助成故。十具遮性故。是故寧捨身命終不起犯。菩提資糧論偈云。雖由實語死。退失轉輪王。及以諸天王。唯應作實語。解云。以性重故為己損益殞命不開。</w:t>
      </w:r>
    </w:p>
    <w:p>
      <w:pPr/>
      <w:r>
        <w:rPr>
          <w:b/>
        </w:rPr>
        <w:t>한국어 직역</w:t>
      </w:r>
    </w:p>
    <w:p>
      <w:pPr>
        <w:pStyle w:val="TranslationText"/>
      </w:pPr>
      <w:r>
        <w:t>첫째, 제정한 뜻에도 또한 앞과 같이 열 가지 뜻이 있다. 첫째, 업도의 죄가 무겁기 때문이다. 곧 십불선업은 악취의 인과가 된다. 이 무거운 업을 짊어지고서 어찌 도에 들어갈 수 있겠는가. 둘째, 마땅히 해서는 안 되는 일이기 때문이다. 곧 사람을 속이고 미혹하게 하는 것은 오히려 세간의 선한 사람도 하지 않는 일이다. 하물며 도에 들어간 사람은 성실함을 으뜸으로 삼는다. 셋째, 선으로 가는 길을 막기 때문이다. 『지론』 제십오에서 말한다. “망어하는 사람은 먼저 스스로를 속이고 그런 뒤에 남을 속인다. 실제를 허위라 하고 허위를 실제라 하며, 허와 실을 뒤바꾸어 선법을 받아들이지 않는다. 비유하면 병을 뒤집어 놓아 물이 들어갈 수 없는 것과 같다. 망어하는 사람은 마음에 부끄러움이 없고, 천상으로 가는 길과 열반의 문을 막아 버린다.” 이 죄를 관찰하여 알기 때문에, 망어를 하지 않는다. 넷째, 진실한 말에는 이익이 있기 때문이다. 그 논에서 말한다. “또 진실한 말의 이익이 매우 넓다는 것을 관찰하여 안다. 진실한 말의 이익은 자기 자신에게서 나오므로, 매우 쉽게 얻을 수 있다. 이것은 모든 출가인의 힘이 된다. 이와 같은 공덕과 이익은 재가인과 출가인이 함께 가진다. 이는 선한 사람의 모습이다.” 다섯째, 쉽게 해탈하기 때문이다. 그 논에서 말한다. “또 진실하게 말하는 사람은 그 마음이 단정하고 곧아서 쉽게 괴로움에서 벗어날 수 있다. 비유하면 빽빽한 숲에서 나무를 끌어낼 때 곧은 나무가 쉽게 빠져나오는 것과 같다.” 여섯째, 법이 마음에 들어가지 못하기 때문이다. 그 논에서 말한다. “또 불자 라운은 나이가 어려 아직 입을 삼갈 줄 몰랐다. 사람이 와서 그에게 물었다. ‘세존께서 계시는가?’ 그는 거짓으로 ‘계시지 않는다’고 말했다. 세존께서 계시지 않을 때 사람이 라운에게 물었다. ‘세존께서 계시는가?’ 그는 거짓으로 ‘부처님께서 계신다’고 말했다. 어떤 사람이 이를 부처님께 말씀드렸다. 부처님께서 라운에게 말씀하셨다. ‘대야에 물을 받아 내가 발을 씻게 하라.’ 발을 씻으신 뒤 라운에게 말씀하셨다. ‘이 대야를 뒤집어 놓아라.’ 분부대로 곧 뒤집었다. 부처님께서 말씀하셨다. ‘물을 부어라.’ 물을 붓다가 멈추고, 물으셨다. ‘물이 그 안에 들어가느냐?’ 대답하였다. ‘들어가지 않습니다.’ 부처님께서 라운에게 말씀하셨다. ‘부끄러움이 없는 사람은 망어로 마음을 뒤덮으므로, 도법이 들어가지 않는 것도 또한 이와 같다.’” 일곱째, 법의 행을 무너뜨리기 때문이다. 그 논에서 말한다. “하다 비구는 비록 법시를 행했지만, 망어 때문에 죽어서 지옥에 들어갔다.” 여덟째, 유령들이 버리기 때문이다. 경에서 말한다. “망어하는 사람은 모든 천인과 귀신이 모두 그를 보고 버려서 보호하지 않는다.” 아홉째, 허물의 문을 열기 때문이다. 곧 살생과 도둑질 등의 허물은 모두 망어가 있어 그것을 도와 이루기 때문이다. 열째, 차죄와 성죄의 성격을 함께 갖추기 때문이다. 그러므로 차라리 신명을 버릴지언정 끝내 범계를 일으키지 않는다. 『보리자량론』의 게송에서 말한다. “비록 진실한 말 때문에 죽고, 전륜왕의 지위를 잃거나, 또 여러 천왕의 지위를 잃더라도, 오직 마땅히 진실한 말만 해야 한다.” 해석하여 말한다. 성죄가 무겁기 때문에 자기에게 손해가 되든 이익이 되든 목숨을 잃는 경우에도 열어 주지 않는다.</w:t>
      </w:r>
    </w:p>
    <w:p>
      <w:pPr>
        <w:pStyle w:val="Heading2"/>
      </w:pPr>
      <w:r>
        <w:t>문단 063  ·  [0623c02]</w:t>
      </w:r>
    </w:p>
    <w:p>
      <w:pPr/>
      <w:r>
        <w:rPr>
          <w:b/>
        </w:rPr>
        <w:t>원문</w:t>
      </w:r>
    </w:p>
    <w:p>
      <w:pPr>
        <w:pStyle w:val="SourceText"/>
      </w:pPr>
      <w:r>
        <w:t>[0623c02] 第二釋名者。言非稱實為妄。令他領解為語。戒防此失。此從所治為名。智論十[＊]五云。妄語者不淨心。欲誑他覆隱實。出異語生口業。是名妄語。解云。此中亦攝惡口兩舌綺語等三。從首為名。以過患相起故。智論云。四種口業中妄語最重故。復次但說妄語已攝三事。復次諸法中實為最大。若實語四種正語皆已攝得。</w:t>
      </w:r>
    </w:p>
    <w:p>
      <w:pPr/>
      <w:r>
        <w:rPr>
          <w:b/>
        </w:rPr>
        <w:t>한국어 직역</w:t>
      </w:r>
    </w:p>
    <w:p>
      <w:pPr>
        <w:pStyle w:val="TranslationText"/>
      </w:pPr>
      <w:r>
        <w:t>둘째, 명칭을 풀이한다. 말이 사실에 맞지 않는 것을 망(妄)이라 하고, 남으로 하여금 알아듣게 하는 것을 어(語)라 한다. 계는 이 허물을 막는다. 이는 다스리는 대상을 따라 이름한 것이다. 『지론』 제십오에서 말한다. “망어란 청정하지 못한 마음으로, 남을 속이려고 사실을 덮어 감추고, 다른 말을 내어 구업을 일으키는 것이다. 이를 망어라 한다.” 해석하여 말한다. 여기에는 또한 악구·양설·기어의 세 가지도 포섭된다. 첫째 것을 따라 이름한 것이다. 허물과 근심이 서로 이어 일어나기 때문이다. 『지론』에서 말한다. “네 가지 구업 가운데 망어가 가장 무겁기 때문이다. 또 망어만 말해도 이미 세 가지 일을 포섭하고, 또 모든 법 가운데 진실이 가장 크기 때문이다. 진실하게 말하면 네 가지 정어가 모두 이미 포섭된다.”</w:t>
      </w:r>
    </w:p>
    <w:p>
      <w:pPr>
        <w:pStyle w:val="Heading2"/>
      </w:pPr>
      <w:r>
        <w:t>문단 064  ·  [0623c09]</w:t>
      </w:r>
    </w:p>
    <w:p>
      <w:pPr/>
      <w:r>
        <w:rPr>
          <w:b/>
        </w:rPr>
        <w:t>원문</w:t>
      </w:r>
    </w:p>
    <w:p>
      <w:pPr>
        <w:pStyle w:val="SourceText"/>
      </w:pPr>
      <w:r>
        <w:t>[0623c09] 第三次第者。先身業次語業為次第。問何故身三別制。語四同遮。答彼無相攝。此可通收故。又釋。下文說毀及謗攝餘三故。</w:t>
      </w:r>
    </w:p>
    <w:p>
      <w:pPr/>
      <w:r>
        <w:rPr>
          <w:b/>
        </w:rPr>
        <w:t>한국어 직역</w:t>
      </w:r>
    </w:p>
    <w:p>
      <w:pPr>
        <w:pStyle w:val="TranslationText"/>
      </w:pPr>
      <w:r>
        <w:t>셋째, 앞뒤 차례를 밝힌다. 먼저 신업을 말하고 다음에 어업을 말하는 것이 차례이다. 문: 어찌하여 몸으로 짓는 세 가지는 따로 제정하고, 말로 짓는 네 가지는 함께 막는가? 답: 저 세 가지는 서로 포섭하지 않지만, 이 네 가지는 서로 통하여 포섭할 수 있기 때문이다. 또 다른 해석이 있다. 아래 본문의 설과(說過)와 비방이 나머지 세 가지를 포섭하기 때문이다.</w:t>
      </w:r>
    </w:p>
    <w:p>
      <w:pPr>
        <w:pStyle w:val="Heading2"/>
      </w:pPr>
      <w:r>
        <w:t>문단 065  ·  [0623c12]</w:t>
      </w:r>
    </w:p>
    <w:p>
      <w:pPr/>
      <w:r>
        <w:rPr>
          <w:b/>
        </w:rPr>
        <w:t>원문</w:t>
      </w:r>
    </w:p>
    <w:p>
      <w:pPr>
        <w:pStyle w:val="SourceText"/>
      </w:pPr>
      <w:r>
        <w:t>[0623c12] 第四具緣成犯者。別緣亦七。一對眾生。二起彼想。三起誑心。四覆實事。五具三毒。六言明了。七令他解。</w:t>
      </w:r>
    </w:p>
    <w:p>
      <w:pPr/>
      <w:r>
        <w:rPr>
          <w:b/>
        </w:rPr>
        <w:t>한국어 직역</w:t>
      </w:r>
    </w:p>
    <w:p>
      <w:pPr>
        <w:pStyle w:val="TranslationText"/>
      </w:pPr>
      <w:r>
        <w:t>넷째는 구족연으로 범계가 성립하는 것을 밝힌다. 별도의 연도 일곱 가지이다. 첫째, 중생을 대상으로 하는 것. 둘째, 그에 대한 상(想)을 일으키는 것. 셋째, 속이려는 마음을 일으키는 것. 넷째, 실제의 일을 덮는 것. 다섯째, 삼독을 갖추는 것. 여섯째, 말이 분명하게 드러나는 것. 일곱째, 상대방이 이해하게 하는 것이다.</w:t>
      </w:r>
    </w:p>
    <w:p>
      <w:pPr>
        <w:pStyle w:val="Heading2"/>
      </w:pPr>
      <w:r>
        <w:t>문단 066  ·  [0623c14]</w:t>
      </w:r>
    </w:p>
    <w:p>
      <w:pPr/>
      <w:r>
        <w:rPr>
          <w:b/>
        </w:rPr>
        <w:t>원문</w:t>
      </w:r>
    </w:p>
    <w:p>
      <w:pPr>
        <w:pStyle w:val="SourceText"/>
      </w:pPr>
      <w:r>
        <w:t>[0623c14] 第五闕緣者。闕初緣有三義。一中邊及異趣相差。若領解俱重。若彼不領不知重方便。若知輕方便。二非情差知與不知亦輕重二方便。三若帶疑雙闕亦有三罪。輕重准之。次闕第二緣亦三罪。謂起中邊異趣想領解重。不知其不領重方便。知則輕方便。本迷轉想同前戒准之。次闕第三緣。或總不犯。以無誑心故。或犯輕。以不審故。誤他故。次闕第四緣有二義。一於有謂無誑言有。於事雖無覆以覆想為重。二本迷轉想及疑皆犯方便可知。次闕第五緣有二。謂或無犯。以善心故。或生福。以利益故。如瑜伽。入開緣故。次闕第六緣得重方便。以雖疾疾語然他領意故。又如瘂人指揮誑人。令他領解同於言了俱是重也。次闕第七緣有三。知他不領輕方便。亦不知重方便。令他疑亦重方便。</w:t>
      </w:r>
    </w:p>
    <w:p>
      <w:pPr/>
      <w:r>
        <w:rPr>
          <w:b/>
        </w:rPr>
        <w:t>한국어 직역</w:t>
      </w:r>
    </w:p>
    <w:p>
      <w:pPr>
        <w:pStyle w:val="TranslationText"/>
      </w:pPr>
      <w:r>
        <w:t>다섯째, 조건이 빠진 경우를 밝힌다. 첫째 연이 빠지는 데에는 세 가지 뜻이 있다. 첫째, 중간과 변방 및 다른 취의 대상이 서로 바뀌는 경우이다. 상대가 알아들으면 모두 중죄가 된다. 상대가 알아듣지 못했는데 그것을 알지 못하면 중한 방편죄가 되고, 알면 가벼운 방편죄가 된다. 둘째, 비정(非情)이 바뀐 경우에는 알거나 알지 못함에 따라 또한 가볍고 무거운 두 방편죄가 있다. 셋째, 의심을 겸하여 두 연이 함께 빠지면 또한 세 가지 죄가 있다. 경중은 이에 준한다. 다음으로 둘째 연이 빠지는 경우에도 세 가지 죄가 있다. 곧 중간·변방·다른 취라는 생각을 일으켰는데 상대가 알아들으면 중죄이고, 상대가 알아듣지 못한 것을 알지 못하면 중한 방편죄이며, 알면 가벼운 방편죄이다. 본래부터 잘못 안 경우와 뒤에 생각이 바뀐 경우는 앞 계에 준한다. 다음으로 셋째 연이 빠지는 경우이다. 어떤 경우에는 전혀 범하지 않는다. 속이려는 마음이 없기 때문이다. 어떤 경우에는 가볍게 범한다. 자세히 살피지 않았기 때문이며, 남을 잘못 알게 했기 때문이다. 다음으로 넷째 연이 빠지는 데에는 두 가지 뜻이 있다. 첫째, 실제로 있는 것을 없다고 여기면서 속여서 있다고 말하는 경우이다. 사실에서는 비록 덮은 것이 없더라도 덮었다고 생각한 마음 때문에 중죄로 삼는다. 둘째, 본래부터 잘못 안 경우와 뒤에 생각이 바뀐 경우 및 의심한 경우는 모두 방편죄를 범함을 알 수 있다. 다음으로 다섯째 연이 빠지는 데에는 둘이 있다. 곧 어떤 경우에는 범하지 않고, 선한 마음으로 했기 때문이다. 어떤 경우에는 복이 생기는데, 이익을 주기 위해서이기 때문이다. 『유가론』과 같다. 개연(開緣)에 들어가기 때문이다. 다음으로 여섯째 연이 빠지면 중한 방편죄를 얻는다. 비록 매우 빠르게 말했더라도 상대가 뜻을 알아들었기 때문이다. 또 벙어리가 손짓으로 사람을 속이는 것과 같아서, 상대가 알아듣게 하면 말이 분명하게 드러난 것과 같으므로 모두 중죄이다. 다음으로 일곱째 연이 빠지는 데에는 세 가지가 있다. 상대가 알아듣지 못한다는 것을 알면 가벼운 방편죄이고, 알지 못하면 중한 방편죄이며, 상대에게 의심을 일으키게 해도 또한 중한 방편죄이다.</w:t>
      </w:r>
    </w:p>
    <w:p>
      <w:pPr>
        <w:pStyle w:val="EditorialNote"/>
      </w:pPr>
      <w:r>
        <w:t>교감·번역 메모 | [이문 검토 필요] 「於有謂無誑言有」는 앞뒤 논리상 문구의 대응이 매끄럽지 않다. 현 TXT를 임의로 고치지 않고 그대로 옮겼다.</w:t>
      </w:r>
    </w:p>
    <w:p>
      <w:pPr>
        <w:pStyle w:val="Heading2"/>
      </w:pPr>
      <w:r>
        <w:t>문단 067  ·  [0624a01]</w:t>
      </w:r>
    </w:p>
    <w:p>
      <w:pPr/>
      <w:r>
        <w:rPr>
          <w:b/>
        </w:rPr>
        <w:t>원문</w:t>
      </w:r>
    </w:p>
    <w:p>
      <w:pPr>
        <w:pStyle w:val="SourceText"/>
      </w:pPr>
      <w:r>
        <w:t>[0624a01] 第六輕重者。此過難護人皆易犯。於中有二。先通後別。通論有五。一大妄語。二小妄語。三起妄語想。皆前重後輕。四闕緣無犯。五方便得福。二別辨亦五。一約境。二約事。三約所為。四約心。五約言。初中有三。一誑恩境尊人等。二多人大眾等。三於他極惱等。理應更重。二約事者亦三。一約出世法。言得聖等。多論云。自言是佛不成重。以他不信故。二約淨法。言得禪等。三約世事。不見言見等。皆前重後輕。三約所為有四。一由妄語得聖名利。及見為功德常行不息。二得世名利廣多無量。三率爾誑他於己無益。四[1]視避免苦誑他等。皆前重後輕。四約心者。謂三性心。單雙一合輕重准前。就惡心中亦三。單三雙一合輕重准之。五約言者。十誦云。或云。我今日不入世定。前人問云。昨日云何。答言。亦不入。犯蘭。皆謂言近相故。或云。我是學人。前人急問。云何名學人。便答言。我是多聞利根禪誦慧者。犯蘭。若言無漏學者重。或言。我是無學。乃至答言。懈怠不學。蘭。說聖無學重。解云。依此宗准輕重可知。又釋。依十住論第八卷調伏心品。以五種分別妄語輕重。彼論云。以眾生分別故。事分別故。時分別故。五眾分別故。住處分別故。則有輕重。雖輕妄語習久則重。重能失菩提心。一眾生分別者。斷善根邪見者及餘深煩惱者是則為重。二事分別者。若說過人法及破僧是。三時分別者。出家人妄語則重。四五眾分別者。如波羅夷僧伽婆尸沙罪則重。五住處分別者。僧中妄語若證則重。解云。此亦文顯可知。餘戒亦准此五種應知。</w:t>
      </w:r>
    </w:p>
    <w:p>
      <w:pPr/>
      <w:r>
        <w:rPr>
          <w:b/>
        </w:rPr>
        <w:t>한국어 직역</w:t>
      </w:r>
    </w:p>
    <w:p>
      <w:pPr>
        <w:pStyle w:val="TranslationText"/>
      </w:pPr>
      <w:r>
        <w:t>여섯째, 경중을 밝힌다. 이 허물은 지키기 어려워 사람이 모두 쉽게 범한다. 그 가운데 둘이 있다. 먼저 통틀어 논하고 뒤에 따로 논한다. 통틀어 논하면 다섯 가지가 있다. 첫째, 대망어. 둘째, 소망어. 셋째, 망어라는 생각을 일으키는 것. 모두 앞의 것은 무겁고 뒤의 것은 가볍다. 넷째, 연이 빠져 범하지 않는 것. 다섯째, 방편으로 복을 얻는 것이다. 둘째로 따로 분별하는 것에도 다섯 가지가 있다. 첫째는 경계에 의거하고, 둘째는 일에 의거하며, 셋째는 목적에 의거하고, 넷째는 마음에 의거하며, 다섯째는 말에 의거한다. 첫째 가운데 셋이 있다. 첫째, 은혜로운 대상이나 존귀한 사람 등을 속이는 경우. 둘째, 많은 사람이나 대중 등을 속이는 경우. 셋째, 남에게 극심한 괴로움을 주는 경우 등이다. 이치상 더욱 무겁다. 둘째, 일에 의거하면 또한 셋이 있다. 첫째, 출세간법에 관한 것. 성과를 얻었다고 말하는 것 등이다. 『다론』에서 말한다. “스스로 부처라고 말해도 중죄가 성립하지 않는다. 남이 믿지 않기 때문이다.” 둘째, 청정한 법에 관한 것. 선정을 얻었다고 말하는 것 등이다. 셋째, 세간의 일에 관한 것. 보지 않았으면서 보았다고 말하는 것 등이다. 모두 앞의 것은 무겁고 뒤의 것은 가볍다. 셋째, 목적에 의거하면 네 가지가 있다. 첫째, 망어로 성인의 명예와 이익을 얻고, 또 그것을 공덕이라 여겨 늘 행하여 그치지 않는 경우. 둘째, 세간의 명예와 이익을 넓고 한량없이 얻는 경우. 셋째, 문득 남을 속이지만 자기에게는 이익이 없는 경우. 넷째, 살펴서 괴로움을 피하려고 남을 속이는 것 등이다. 모두 앞의 것은 무겁고 뒤의 것은 가볍다. 넷째는 마음에 의거한다. 곧 삼성의 마음이다. 단독·둘의 결합·셋의 결합에 따른 경중은 앞에 준한다. 악한 마음에 나아가도 또한 셋이 있다. 세 단독·세 이중·하나의 삼중 결합의 경중은 이에 준한다. 다섯째는 말에 의거한다. 『십송률』에서 말한다. 어떤 이는 말한다. “나는 오늘 세간의 선정에 들지 않았다.” 상대가 묻는다. “어제는 어떠했는가?” 대답한다. “역시 들지 않았다.” 이 경우 투란차를 범한다. 모두 말이 성인의 경지에 가까운 표현이기 때문이다. 또 어떤 이는 말한다. “나는 학인이다.” 상대가 다그쳐 묻는다. “무엇을 학인이라고 하는가?” 그러면 곧 대답한다. “나는 다문하고 근기가 영리하며 선정·독송·지혜를 갖춘 사람이다.” 이 경우 투란차를 범한다. 만약 무루의 학인이라고 말하면 중죄이다. 또 어떤 이는 말한다. “나는 무학이다.” 내지 대답하여 말한다. “나는 게을러 배우지 않는다.” 이 경우 투란차이다. 성자의 무학을 말했다면 중죄이다. 해석하여 말한다. 이 종지에 의거해 경중을 준하여 알 수 있다. 또 다른 해석이 있다. 『십주론』 제8권 「조복심품」에 의하면, 다섯 가지로 망어의 경중을 분별한다. 그 논에서 말한다. “중생에 따라 분별하기 때문에, 일에 따라 분별하기 때문에, 때에 따라 분별하기 때문에, 오중에 따라 분별하기 때문에, 머무는 곳에 따라 분별하기 때문에, 경중이 있게 된다. 비록 가벼운 망어라도 오래 익히면 무거워지고, 무거운 망어는 보리심을 잃게 할 수 있다. 첫째, 중생에 따라 분별한다는 것은, 선근을 끊은 사견자와 그 밖의 번뇌가 깊은 자에게 하는 경우가 곧 무겁다는 것이다. 둘째, 일에 따라 분별한다는 것은, 사람을 뛰어넘는 법을 얻었다고 말하거나 승가를 깨뜨리는 경우이다. 셋째, 때에 따라 분별한다는 것은, 출가인이 망어하면 곧 무겁다는 것이다. 넷째, 오중에 따라 분별한다는 것은, 바라이나 승가바시사와 같은 죄가 곧 무겁다는 것이다. 다섯째, 머무는 곳에 따라 분별한다는 것은, 승가 가운데서 망어하여 증언하면 곧 무겁다는 것이다.” 해석하여 말한다. 이 또한 글이 분명하므로 알 수 있다. 나머지 계도 이 다섯 가지에 준하여 알아야 한다.</w:t>
      </w:r>
    </w:p>
    <w:p>
      <w:pPr>
        <w:pStyle w:val="EditorialNote"/>
      </w:pPr>
      <w:r>
        <w:t>교감·번역 메모 | [판독 불확실] 「四[1]視避免苦誑他等」의 「視避」는 문맥상 판독 또는 이문 가능성이 있다. 원문을 보존하였다.</w:t>
      </w:r>
    </w:p>
    <w:p>
      <w:pPr>
        <w:pStyle w:val="Heading2"/>
      </w:pPr>
      <w:r>
        <w:t>문단 068  ·  [0624b02]</w:t>
      </w:r>
    </w:p>
    <w:p>
      <w:pPr/>
      <w:r>
        <w:rPr>
          <w:b/>
        </w:rPr>
        <w:t>원문</w:t>
      </w:r>
    </w:p>
    <w:p>
      <w:pPr>
        <w:pStyle w:val="SourceText"/>
      </w:pPr>
      <w:r>
        <w:t>[0624b02] 第七得果者。遮罪報如下文顯。其性罪得三種果。十地經云。妄語之罪亦令眾生墮於地獄畜生餓鬼。若生人中得。二種果報。一多被誹謗。二恒多人所誑。對法論中更加增上果。謂種不結實。又智論十[＊]五如佛所說。妄語有十罪。一口氣嗅。二善神遠之非人得便。三雖有實語人不信受。四智人謀議常不參預。五常被誹謗醜惡之聲周聞天下。六人所不敬。雖有教勅人不承用。七常多憂愁。八種誹謗業因緣。九身壞命終當墮地獄。十若生為人常被誹謗。</w:t>
      </w:r>
    </w:p>
    <w:p>
      <w:pPr/>
      <w:r>
        <w:rPr>
          <w:b/>
        </w:rPr>
        <w:t>한국어 직역</w:t>
      </w:r>
    </w:p>
    <w:p>
      <w:pPr>
        <w:pStyle w:val="TranslationText"/>
      </w:pPr>
      <w:r>
        <w:t>일곱째는 과보를 얻는 것이다. 차죄의 과보는 아래 본문에서 드러난다. 그 성죄에는 세 가지 과가 있다. 『십지경』에서 말한다. “망어의 죄 또한 중생을 지옥·축생·아귀에 떨어지게 한다. 만약 인간으로 태어나면, 두 가지 과보를 얻는다. 첫째, 많이 비방을 받고, 둘째, 늘 많은 사람에게 속임을 당한다.” 『대법론』에서는 여기에 증상과를 더한다. 곧 종자가 열매를 맺지 못하는 것이다. 또 『지론』 제십오에서 부처님이 말씀하신 것과 같다. 망어에는 열 가지 죄가 있다. 첫째, 입 냄새가 고약하다. 둘째, 선신이 멀리 떠나 비인들이 틈을 얻는다. 셋째, 비록 진실한 말을 해도 사람들이 믿고 받아들이지 않는다. 넷째, 지혜로운 사람들이 일을 의논할 때 늘 참여시키지 않는다. 다섯째, 항상 비방을 받아 추악한 소문이 천하에 두루 퍼진다. 여섯째, 사람들에게 공경받지 못한다. 비록 가르쳐 명해도 사람들이 따르지 않는다. 일곱째, 늘 근심이 많다. 여덟째, 비방을 받는 업의 인연을 심는다. 아홉째, 몸이 무너지고 목숨이 끝나면 지옥에 떨어진다. 열째, 만약 인간으로 태어나면 늘 비방을 받는다.</w:t>
      </w:r>
    </w:p>
    <w:p>
      <w:pPr>
        <w:pStyle w:val="EditorialNote"/>
      </w:pPr>
      <w:r>
        <w:t>교감·번역 메모 | [이문 검토 필요] 「口氣嗅」의 「嗅」는 문맥상 입 냄새의 악취를 뜻하는 글자의 이문 가능성이 있으나 원문대로 두었다.</w:t>
      </w:r>
    </w:p>
    <w:p>
      <w:pPr>
        <w:pStyle w:val="Heading2"/>
      </w:pPr>
      <w:r>
        <w:t>문단 069  ·  [0624b12]</w:t>
      </w:r>
    </w:p>
    <w:p>
      <w:pPr/>
      <w:r>
        <w:rPr>
          <w:b/>
        </w:rPr>
        <w:t>원문</w:t>
      </w:r>
    </w:p>
    <w:p>
      <w:pPr>
        <w:pStyle w:val="SourceText"/>
      </w:pPr>
      <w:r>
        <w:t>[0624b12] 第八通局者。先局後通。局者。謂為自起念便犯。文殊問經但起一念妄語想犯波羅夷。二通者。為他或有不犯。如瑜伽戒云。又如菩薩為多有情解脫命難囹圄縛難[2]刪手足難劓鼻刵耳割眼等難。雖諸菩薩為自命難亦不正知說於妄語。然為救脫彼有情故知而思擇故說妄語。以要言之。菩薩唯觀有情義利非無義利。自無染心唯為饒益諸有情故。覆想正知而異說語。是語說時於菩薩戒無所違犯生多功德。</w:t>
      </w:r>
    </w:p>
    <w:p>
      <w:pPr/>
      <w:r>
        <w:rPr>
          <w:b/>
        </w:rPr>
        <w:t>한국어 직역</w:t>
      </w:r>
    </w:p>
    <w:p>
      <w:pPr>
        <w:pStyle w:val="TranslationText"/>
      </w:pPr>
      <w:r>
        <w:t>여덟째, 통용과 제한이다. 먼저 국한되는 것을 말하고 뒤에 통하는 것을 말한다. 국한되는 경우란, 자기를 위해 한 생각을 일으키기만 해도 곧 범하는 것이다. 『문수문경』에서는 다만 한 생각으로 망어하려는 생각을 일으켜도 보살 바라이를 범한다고 한다. 둘째, 통하는 경우란, 남을 위해서는 어떤 경우 범하지 않는다는 것이다. 『유가계』에서 말하는 것과 같다. “또 보살이 많은 유정을 목숨의 재난, 감옥과 결박의 재난, 손발이 잘리고 코와 귀가 베이며 눈이 도려내지는 등의 재난에서 벗어나게 하기 위해서라면, 보살들은 자기 목숨의 재난을 위해서는 바르게 알면서 망어를 말하지 않지만, 그 유정을 구제하여 벗어나게 하기 위해서는 알고 숙고한 뒤 망어를 말한다. 요점을 말하면, 보살은 오직 유정에게 이익이 되는 것만 살피고 이익이 되지 않는 것은 살피지 않으며, 자기에게는 염착한 마음이 없고 오직 여러 유정을 이롭게 하기 위해서, 생각을 덮되 바르게 알면서 다르게 말한다. 이 말을 할 때 보살계에 어긋남이 없고 많은 공덕을 낳는다.”</w:t>
      </w:r>
    </w:p>
    <w:p>
      <w:pPr>
        <w:pStyle w:val="EditorialNote"/>
      </w:pPr>
      <w:r>
        <w:t>교감·번역 메모 | [판독 불확실] 「[2]刪手足難」의 「刪」은 손발을 절단하는 재난을 뜻하는 문맥이나 판독·이문 가능성이 있어 원문을 교정하지 않았다.</w:t>
      </w:r>
    </w:p>
    <w:p>
      <w:pPr>
        <w:pStyle w:val="EditorialNote"/>
      </w:pPr>
      <w:r>
        <w:t>교감·번역 메모 | [구문 불확실] 「覆想正知而異說語」는 구두와 수식 관계가 다소 불명확하다. ‘사실을 덮는 생각을 지니되 바르게 알면서 달리 말한다’는 방향으로 직역하였다.</w:t>
      </w:r>
    </w:p>
    <w:p>
      <w:pPr>
        <w:pStyle w:val="Heading2"/>
      </w:pPr>
      <w:r>
        <w:t>문단 070  ·  [0624b22]</w:t>
      </w:r>
    </w:p>
    <w:p>
      <w:pPr/>
      <w:r>
        <w:rPr>
          <w:b/>
        </w:rPr>
        <w:t>원문</w:t>
      </w:r>
    </w:p>
    <w:p>
      <w:pPr>
        <w:pStyle w:val="SourceText"/>
      </w:pPr>
      <w:r>
        <w:t>[0624b22] 第九對治行者。理實此中通離四過。但妄語為初故偏舉耳。十地經中二地菩薩具離四失故。彼經云。離於妄語常作實語諦語時語。是菩薩乃至夢中不起覆見忍見。無心欲作誑他語。何況故妄語。又離於兩舌。無破壞心。不恐怖心。不惱亂心。此聞不向彼說。此壞故彼聞不向此說。彼壞故不破同意者。己破者不令增長。不憙離別心。不樂離別心。不樂說離別語。不作離別語。若實若不實又離於惡口所有語言。侵惱語。麁[3]橫語。苦他語。令他瞋恨語。現前語。不現前語。不斷語。鄙惡語。不喜聞語。不悅語．嗔惱語．心火能燒語．心熱惱語．不愛語．不樂語。不善自壞身亦壞他人語。如是等語皆悉捨離。所有語言美妙悅耳。所謂潤益語。軟語。妙語。憙聞語。樂聞語。入心語。順理語。多人愛念語。多人憙樂語。和悅語。心遍憙語。能生自心他心歡喜敬信語。常說如是種種美妙語。又離於綺語。常善思語。時語。實語。義語。法語。順道理語。毘尼語。隨時籌量語。善知心所樂語。是菩薩乃至戲笑尚不綺語。何況故作綺語。解云。具釋此文如十地論第四卷中應知。又言覆見忍見者。俱約心約境。語有八種犯不犯。言四犯者。一實有報言無。二實無報言有。此二心境俱違。三實有謂無報言有。四實無謂有報言無。此二違心不違境。俱約違自見心故云覆見等也。反此四種則為[4]非非犯。非犯四中。前二如想亦如事。後二如想不如事。竝可知。又金剛般若功德論四語中云云檢耳。</w:t>
      </w:r>
    </w:p>
    <w:p>
      <w:pPr/>
      <w:r>
        <w:rPr>
          <w:b/>
        </w:rPr>
        <w:t>한국어 직역</w:t>
      </w:r>
    </w:p>
    <w:p>
      <w:pPr>
        <w:pStyle w:val="TranslationText"/>
      </w:pPr>
      <w:r>
        <w:t>아홉째는 대치행이다. 이치상 실제로는 여기에서 네 가지 허물을 모두 떠나는 것을 말한다. 다만 망어가 처음이기 때문에 치우쳐 들어 말할 뿐이다. 『십지경』에서는 제2지 보살이 네 가지 허물을 모두 떠난다고 한다. 그 경에서 말한다. “망어를 떠나 항상 진실한 말·참된 말·때에 맞는 말을 한다. 이 보살은 꿈속에서조차 견해를 덮거나 견해를 억눌러 숨기려는 생각을 일으키지 않으며, 남을 속이는 말을 하려는 마음이 없다. 하물며 고의로 망어하겠는가. 또 양설을 떠나, 파괴하려는 마음이 없고, 두렵게 하려는 마음이 없으며, 괴롭혀 어지럽히려는 마음이 없다. 이쪽에서 들은 것을 저쪽에 말하여, 이쪽을 깨뜨리려고 저쪽에서 들은 것을 이쪽에 말하지 않으며, 저쪽을 깨뜨리려고 뜻이 같은 이들을 이간하지 않고, 이미 깨진 이들은 더 심해지지 않게 한다. 이별을 좋아하는 마음이 없고, 이별시키는 것을 즐거워하지 않으며, 이별시키는 말을 즐겨 말하지 않고, 이별시키는 말을 하지 않는다. 사실이든 사실이 아니든 또한 악구의 모든 말을 떠난다. 침범하여 괴롭히는 말, 거칠고 횡포한 말, 남을 괴롭게 하는 말, 남에게 성내고 원망하게 하는 말, 면전에서 하는 말, 면전이 아닌 곳에서 하는 말, 끊임없이 이어 하는 말, 비루하고 악한 말, 듣기 싫은 말, 기쁘지 않은 말·성내고 괴롭히는 말·마음의 불을 타오르게 하는 말·마음을 뜨겁게 괴롭히는 말·사랑스럽지 않은 말·즐겁지 않은 말, 선하지 않아 자기 몸을 무너뜨리고 또한 남을 무너뜨리는 말을, 이와 같은 모든 말을 다 버려 떠난다. 하는 모든 말은 아름답고 묘하여 귀에 즐겁다. 이른바 윤택하게 이익을 주는 말, 부드러운 말, 묘한 말, 듣기 좋아하는 말, 듣기를 즐거워하는 말, 마음에 들어오는 말, 이치에 따르는 말, 많은 사람이 사랑하고 생각하는 말, 많은 사람이 기뻐하고 즐거워하는 말, 화락한 말, 마음에 두루 기쁨을 주는 말, 자기와 남의 마음에 환희와 공경과 믿음을 일으키게 하는 말이다. 항상 이와 같은 여러 아름답고 묘한 말을 한다. 또 기어를 떠나, 항상 잘 생각하여 하는 말, 때에 맞는 말, 진실한 말, 뜻에 맞는 말, 법에 맞는 말, 도리에 따르는 말, 비니에 맞는 말, 때에 맞추어 헤아려 하는 말, 마음이 좋아하는 바를 잘 아는 말을 한다. 이 보살은 장난하고 웃을 때조차도 기어를 하지 않는데, 하물며 고의로 기어를 하겠는가.” 해석하여 말한다. 이 글을 자세히 해석한 것은 『십지론』 제4권에서 알아야 한다. 또 “覆見忍見”이라고 한 것은, 모두 마음과 경계에 의거한 것이다. 말에는 범하는 것과 범하지 않는 것 여덟 가지가 있다. 네 가지 범함을 말하면, 첫째, 실제로 있는데 없다고 보고하는 것. 둘째, 실제로 없는데 있다고 보고하는 것이다. 이 둘은 마음과 경계가 모두 어긋난다. 셋째, 실제로 있는데 없다고 생각하면서 있다고 보고하는 것. 넷째, 실제로 없는데 있다고 생각하면서 없다고 보고하는 것이다. 이 둘은 마음에는 어긋나지만 경계에는 어긋나지 않는다. 모두 자기 견해의 마음을 거스르는 데 의거하므로 ‘覆見’ 등이라고 한 것이다. 이 네 가지와 반대되는 것은 곧 범함이 아닌 것이 된다. 범하지 않는 네 가지 가운데, 앞의 둘은 생각과도 같고 사실과도 같으며, 뒤의 둘은 생각과는 같지만 사실과는 같지 않다. 모두 알 수 있다. 또 『금강반야공덕론』의 네 가지 말에 관한 곳을 운운하였으니 살펴볼 뿐이다.</w:t>
      </w:r>
    </w:p>
    <w:p>
      <w:pPr>
        <w:pStyle w:val="EditorialNote"/>
      </w:pPr>
      <w:r>
        <w:t>교감·번역 메모 | [이문 검토 필요] 「覆見忍見」은 이어지는 주석에서 다시 해석되지만 「忍見」의 정확한 판독·용례는 추가 대조가 필요하다.</w:t>
      </w:r>
    </w:p>
    <w:p>
      <w:pPr>
        <w:pStyle w:val="EditorialNote"/>
      </w:pPr>
      <w:r>
        <w:t>교감·번역 메모 | [이문 검토 필요] 「則為[4]非非犯」은 부정이 중첩되어 문맥상 이문 가능성이 있다. 현 TXT를 그대로 보존하였다.</w:t>
      </w:r>
    </w:p>
    <w:p>
      <w:pPr>
        <w:pStyle w:val="EditorialNote"/>
      </w:pPr>
      <w:r>
        <w:t>교감·번역 메모 | [구문 불확실] 「四語中云云檢耳」는 인용 내용을 생략하고 해당 논서의 네 가지 말 부분을 검토하라는 뜻으로 이해하였다.</w:t>
      </w:r>
    </w:p>
    <w:p>
      <w:pPr>
        <w:pStyle w:val="Heading2"/>
      </w:pPr>
      <w:r>
        <w:t>문단 071  ·  [0624c22]</w:t>
      </w:r>
    </w:p>
    <w:p>
      <w:pPr/>
      <w:r>
        <w:rPr>
          <w:b/>
        </w:rPr>
        <w:t>원문</w:t>
      </w:r>
    </w:p>
    <w:p>
      <w:pPr>
        <w:pStyle w:val="SourceText"/>
      </w:pPr>
      <w:r>
        <w:t>[0624c22] 第十釋文者。三分同前。初舉過正制中有三。一能作犯。謂自作教人俱重。言方便者。謂假託異事令他別解。謂如上云。我今日不入世定等。二妄語因下明所用妄法。自作為因教他為緣。方便名法事成為業。又釋。一內起誑心。二外為所規。三巧說妄法。四常作為業。此四各別。[5]犯釋此四合成一犯。可知。三乃至下所成妄語。於中有三業。初語業中但六識於六境各有成妄語。今但論眼見。略餘云乃至。身妄語者。如律中。有問。誰得羅漢果者起著脫僧伽梨。有非羅漢應言著脫。雖不發言身成妄語。又如善生經。身作口業者是也。心妄語者。謂虛誑心亦如上覆見等。二而菩薩下[1]辨所行。菩薩理應自作十種正語。謂如事如想故云正語正見。無損有益故復云正也。及勸他人亦為此業。三而反下違制結犯謂理宜正語。反起邪見語業[2]言違害至深故結重罪。又亦教他妄語。他謂為是。是故云邪見。恒作此顛倒行故云邪[3]見業。上來四戒大小乘同犯名為共戒。自下六種小乘非重名不共戒。</w:t>
      </w:r>
    </w:p>
    <w:p>
      <w:pPr/>
      <w:r>
        <w:rPr>
          <w:b/>
        </w:rPr>
        <w:t>한국어 직역</w:t>
      </w:r>
    </w:p>
    <w:p>
      <w:pPr>
        <w:pStyle w:val="TranslationText"/>
      </w:pPr>
      <w:r>
        <w:t>열째, 본문을 풀이한다. 세 부분은 앞과 같다. 첫째, 허물을 들고 바로 제정하는 데에는 셋이 있다. 첫째, 능히 행하여 범하는 것이다. 곧 스스로 하거나 남에게 시키는 것이 모두 중죄이다. “방편”이라고 한 것은, 다른 일을 빙자하여 남으로 하여금 다른 뜻으로 이해하게 하는 것이다. 위에서 말한 것과 같다. “나는 오늘 세간의 선정에 들지 않았다”는 등의 말이다. 둘째, “망어의 인” 이하에서는 사용하는 망어의 법을 밝힌다. 스스로 하는 것을 인으로 삼고 남에게 시키는 것을 연으로 삼으며, 방편을 법이라 하고 일이 성립한 것을 업이라 한다. 또 다른 해석이 있다. 첫째, 안으로 속이려는 마음을 일으키는 것. 둘째, 밖으로 도모하는 대상이 있는 것. 셋째, 교묘하게 망어의 방법을 말하는 것. 넷째, 늘 이를 업으로 삼는 것이다. 이 네 가지는 각각 별개이다. 범계라는 측면에서 해석하면 이 네 가지가 합하여 하나의 범계가 된다. 알 수 있다. 셋째, “내지” 이하에서는 성립된 망어를 밝힌다. 그 가운데 삼업이 있다. 첫째 어업 가운데서는 다만 육식이 육경을 대상으로 각각 망어를 이룰 수 있다. 지금은 다만 눈으로 본 것만 논하고, 나머지는 생략하여 “내지”라고 한 것이다. 신체로 하는 망어란, 율 가운데의 사례와 같다. 어떤 이가 물었다. “누가 아라한과를 얻었는가? 얻은 사람은 일어나 승가리를 입고 벗으라.” 아라한이 아닌 사람이 일어나 입고 벗는 일이 있었다. 비록 말을 내지 않았어도 몸으로 망어를 이룬다. 또 『선생경』과 같다. 몸으로 구업을 짓는다는 것이 이것이다. 마음으로 하는 망어란, 곧 허망하게 속이는 마음으로서 또한 위의 “覆見” 등과 같다. 둘째, “그런데 보살은” 이하에서는 마땅히 행할 바를 밝힌다. 보살은 이치상 스스로 열 가지 바른 말을 행해야 한다. 곧 사실과 같고 생각과 같으므로 정어·정견이라 하며, 손해가 없고 이익이 있으므로 다시 ‘바르다’고 한다. 또 남에게 권하여 역시 이 업을 행하게 한다. 셋째, “그런데 도리어” 이하에서는 제정을 어긴 범행을 맺는데, 이치상 마땅히 바른 말을 해야 한다는 뜻이다. 도리어 사견의 어업을 일으켜 그 말로 매우 깊이 어기고 해치므로 중죄를 맺는다. 또 남에게도 망어를 하도록 가르치고, 그가 그것을 옳다고 여기게 하므로, 이를 사견이라고 한다. 항상 이 전도된 행을 짓기 때문에 사견업이라 한다. 이상 네 계는 대승과 소승이 함께 범하므로 공계(共戒)라 한다. 이 아래의 여섯 가지는 소승에서는 중죄가 아니므로 불공계(不共戒)라 한다.</w:t>
      </w:r>
    </w:p>
    <w:p>
      <w:pPr>
        <w:pStyle w:val="EditorialNote"/>
      </w:pPr>
      <w:r>
        <w:t>교감·번역 메모 | [판독 불확실] 「[5]犯釋此四合成一犯」은 문두의 글자가 교감표지와 결합되어 문맥이 매끄럽지 않다. 임의 교정하지 않았다.</w:t>
      </w:r>
    </w:p>
    <w:p>
      <w:pPr>
        <w:pStyle w:val="EditorialNote"/>
      </w:pPr>
      <w:r>
        <w:t>교감·번역 메모 | [구문 불확실] 「有非羅漢應言著脫」은 율의 사례를 축약한 문장으로 보이나 구두가 불명확하여 앞뒤 문맥에 따라 직역하였다.</w:t>
      </w:r>
    </w:p>
    <w:p>
      <w:pPr>
        <w:pStyle w:val="EditorialNote"/>
      </w:pPr>
      <w:r>
        <w:t>교감·번역 메모 | [구문 불확실] 「語業[2]言違害至深」은 교감표지 주변의 구문 관계가 불분명하다. ‘그 말의 위배와 해침이 지극히 깊다’는 뜻으로 옮겼다.</w:t>
      </w:r>
    </w:p>
    <w:p>
      <w:pPr>
        <w:pStyle w:val="Heading1"/>
      </w:pPr>
      <w:r>
        <w:t>초편 고주계(酤酒戒) 제5</w:t>
      </w:r>
    </w:p>
    <w:p>
      <w:pPr>
        <w:pStyle w:val="SmallMeta"/>
      </w:pPr>
      <w:r>
        <w:t>初篇酤酒戒第五</w:t>
      </w:r>
    </w:p>
    <w:p>
      <w:pPr>
        <w:pStyle w:val="Heading2"/>
      </w:pPr>
      <w:r>
        <w:t>문단 072  ·  [0625a15]</w:t>
      </w:r>
    </w:p>
    <w:p>
      <w:pPr/>
      <w:r>
        <w:rPr>
          <w:b/>
        </w:rPr>
        <w:t>원문</w:t>
      </w:r>
    </w:p>
    <w:p>
      <w:pPr>
        <w:pStyle w:val="SourceText"/>
      </w:pPr>
      <w:r>
        <w:t>[0625a15] 將釋此戒十門同前。</w:t>
      </w:r>
    </w:p>
    <w:p>
      <w:pPr/>
      <w:r>
        <w:rPr>
          <w:b/>
        </w:rPr>
        <w:t>한국어 직역</w:t>
      </w:r>
    </w:p>
    <w:p>
      <w:pPr>
        <w:pStyle w:val="TranslationText"/>
      </w:pPr>
      <w:r>
        <w:t>이 계를 해석하는 열 문은 앞과 같다.</w:t>
      </w:r>
    </w:p>
    <w:p>
      <w:pPr>
        <w:pStyle w:val="Heading2"/>
      </w:pPr>
      <w:r>
        <w:t>문단 073  ·  [0625a15]</w:t>
      </w:r>
    </w:p>
    <w:p>
      <w:pPr/>
      <w:r>
        <w:rPr>
          <w:b/>
        </w:rPr>
        <w:t>원문</w:t>
      </w:r>
    </w:p>
    <w:p>
      <w:pPr>
        <w:pStyle w:val="SourceText"/>
      </w:pPr>
      <w:r>
        <w:t>[0625a15] 初制意者又略辨十種。一成他惡業故。謂昏醉無惡不造。乃至能作五逆等罪。智論十[＊]五酒三十[4]六失中云。一行不善法也。二失他善行故。謂由酒醉放逸應生善不生。已生善皆滅。智論云。朋黨惡人疎遠賢善。無慚無愧不守六情。縱色放逸棄捨善法也。三損害他故。謂令他現在損依正報。智論云。現世財物空竭。何以故。人飲酒醉心無節限費用無度。無度故眾病之門鬪諍之本。裸露無恥醜名惡聲人所不敬。伏慝之事盡向人說。身力轉少身色亦壞也。四失禮儀故。智論云。不敬佛法僧。不敬父母及諸尊長。何以故。醉悶恍惚無所別故。五破淨戒故。謂由睧醉一切戒品皆悉不護。智論云。能作破戒人故。六失定慧故。謂酒醉亂心昏正明慧。智論云。覆沒智慧故。七開過患門故。謂由昏醉引一切諸煩惱業。智論云。不應嗔而嗔故。八種癡狂因故。謂現在酒癡令多生狂愚。智論云。種狂癡因緣也。九障聖道故。謂於諸道行皆不能修故。智論云。遠離涅槃故。又如伏龍比丘醉伏吐地。蝦蟇口邊食吐。佛言。此人能伏毒龍。今乃不能伏蝦蟇也。十墮惡道故。智論云。身壞命終墮惡道泥梨中。若得為人常當狂[5]族。如是等種種過失故不應酤亦不自飲。又智論引頌云。酒失智覺相。身色渴而惡。智心動而亂。慚愧已被劫。失念增嗔心。失歡毀宗族　如是雖名飲實為飲死毒。不應嗔而嗔。不應笑而笑。不應哭而哭。不應打而打。不應語而語。與狂人無異。奪諸善功德。知愧者不飲。</w:t>
      </w:r>
    </w:p>
    <w:p>
      <w:pPr/>
      <w:r>
        <w:rPr>
          <w:b/>
        </w:rPr>
        <w:t>한국어 직역</w:t>
      </w:r>
    </w:p>
    <w:p>
      <w:pPr>
        <w:pStyle w:val="TranslationText"/>
      </w:pPr>
      <w:r>
        <w:t>첫째, 제정한 뜻에는 다시 대략 열 가지를 분별한다. 첫째, 남의 악업을 이루게 하기 때문이다. 곧 술에 취하여 혼미하면 짓지 않는 악이 없고, 내지 오역 등의 죄까지 지을 수 있다. 『지론』 제십오의 술에 관한 삼십육 가지 허물 가운데 말한다. “첫째, 선하지 않은 법을 행한다.” 둘째, 남의 선행을 잃게 하기 때문이다. 곧 술에 취해 방일하면 마땅히 생겨야 할 선이 생기지 않고, 이미 생긴 선은 모두 소멸한다. 『지론』에서 말한다. “악인과 무리를 이루고 현명하고 선한 이를 멀리한다. 부끄러움이 없고 육정을 지키지 않으며, 색욕을 방종하고 방일하여 선법을 버린다.” 셋째, 남을 손상하고 해치기 때문이다. 곧 남으로 하여금 현재의 의보와 정보에 손상을 입게 한다. 『지론』에서 말한다. “현세의 재물이 다 고갈된다. 어째서인가. 사람이 술을 마셔 취하면 마음에 절제가 없어 쓰는 데 한도가 없기 때문이다. 절도가 없기 때문에 온갖 병의 문이 되고 다툼의 근본이 된다. 몸을 드러내도 부끄러워하지 않고 추한 이름과 악한 소문이 생겨 사람들이 공경하지 않는다. 숨겨야 할 은밀한 일까지 모두 남에게 말한다. 몸의 힘은 점차 줄고 몸의 빛깔도 또한 무너진다.” 넷째, 예의를 잃기 때문이다. 『지론』에서 말한다. “불·법·승을 공경하지 않고, 부모와 여러 존장을 공경하지 않는다. 어째서인가. 취하여 정신이 흐리고 황홀해 분별하는 바가 없기 때문이다.” 다섯째, 청정한 계를 깨뜨리기 때문이다. 곧 술에 취하여 혼미해짐으로써 모든 계품을 전혀 지키지 못한다. 『지론』에서 말한다. “능히 파계한 사람이 되게 하기 때문이다.” 여섯째, 선정과 지혜를 잃기 때문이다. 곧 술에 취하면 마음이 어지러워지고 바르고 밝은 지혜가 흐려진다. 『지론』에서 말한다. “지혜를 덮어 잠기게 하기 때문이다.” 일곱째, 허물과 근심의 문을 열기 때문이다. 곧 취하여 혼미함으로써 모든 번뇌와 업을 끌어오기 때문이다. 『지론』에서 말한다. “성내지 말아야 할 때 성내기 때문이다.” 여덟째, 어리석고 미치는 원인을 심기 때문이다. 곧 현재의 술로 인한 어리석음이 여러 생에 걸친 광기와 우둔함을 일으키게 한다. 『지론』에서 말한다. “광기와 어리석음의 인연을 심는다.” 아홉째, 성도를 장애하기 때문이다. 곧 여러 도의 행을 모두 닦을 수 없기 때문이다. 『지론』에서 말한다. “열반에서 멀어지기 때문이다.” 또 독룡을 항복시킨 비구가 취해 쓰러져 땅에 토한 것과 같다. 두꺼비가 그의 입가에서 토한 것을 먹었다. 부처님께서 말씀하셨다. “이 사람은 독룡은 능히 항복시켰으나, 지금은 도리어 두꺼비조차 항복시키지 못한다.” 열째, 악도에 떨어지기 때문이다. 『지론』에서 말한다. “몸이 무너지고 목숨이 끝나면 악도인 지옥에 떨어진다. 만약 사람이 되더라도 항상 미친 족속이 된다.” 이와 같은 여러 허물이 있으므로 술을 팔아서는 안 되고 또한 스스로 마셔서도 안 된다. 또 『지론』에서 게송을 인용해 말한다. “술은 지혜와 깨달음의 모습을 잃게 하고, 몸의 빛깔은 메말라 추악해지며, 지혜로운 마음은 움직여 어지러워지고, 부끄러움은 이미 빼앗기며, 정념을 잃고 성내는 마음이 늘며, 기쁨을 잃고 종족을 무너뜨린다. 이와 같으니 비록 마신다고 이름하지만 실제로는 죽음의 독을 마시는 것이다. 성내지 말아야 할 때 성내고, 웃지 말아야 할 때 웃으며, 울지 말아야 할 때 울고, 때리지 말아야 할 때 때리며, 말하지 말아야 할 때 말한다. 미친 사람과 다름이 없고, 모든 선한 공덕을 빼앗는다. 부끄러움을 아는 사람은 마시지 않는다.”</w:t>
      </w:r>
    </w:p>
    <w:p>
      <w:pPr>
        <w:pStyle w:val="EditorialNote"/>
      </w:pPr>
      <w:r>
        <w:t>교감·번역 메모 | [이문 검토 필요] 「昏正明慧」는 문맥상 ‘밝은 지혜를 흐리게 한다’는 뜻이지만 「正」의 판독 또는 이문 가능성이 있다.</w:t>
      </w:r>
    </w:p>
    <w:p>
      <w:pPr>
        <w:pStyle w:val="EditorialNote"/>
      </w:pPr>
      <w:r>
        <w:t>교감·번역 메모 | [판독 불확실] 「狂[5]族」은 교감표지가 끼어 있고 문맥상 ‘광우한 부류’의 뜻으로 읽히나 원문 판독은 추가 대조가 필요하다.</w:t>
      </w:r>
    </w:p>
    <w:p>
      <w:pPr>
        <w:pStyle w:val="EditorialNote"/>
      </w:pPr>
      <w:r>
        <w:t>교감·번역 메모 | [이문 검토 필요] 「身色渴而惡」의 「渴」은 몸빛이 메말라 나빠진다는 문맥으로 읽었으나 이문 가능성이 있어 원문을 보존하였다.</w:t>
      </w:r>
    </w:p>
    <w:p>
      <w:pPr>
        <w:pStyle w:val="Heading2"/>
      </w:pPr>
      <w:r>
        <w:t>문단 074  ·  [0625b15]</w:t>
      </w:r>
    </w:p>
    <w:p>
      <w:pPr/>
      <w:r>
        <w:rPr>
          <w:b/>
        </w:rPr>
        <w:t>원문</w:t>
      </w:r>
    </w:p>
    <w:p>
      <w:pPr>
        <w:pStyle w:val="SourceText"/>
      </w:pPr>
      <w:r>
        <w:t>[0625b15] 第二釋名者。令人昏醉名酒。貨授與人曰酤。防止此[6]患為戒。亦從所治為名。智論云。酒者能令人心動放逸。是名為酒。一切不應飲。是名不飲酒。解云。彼論就五戒故但防飲。</w:t>
      </w:r>
    </w:p>
    <w:p>
      <w:pPr/>
      <w:r>
        <w:rPr>
          <w:b/>
        </w:rPr>
        <w:t>한국어 직역</w:t>
      </w:r>
    </w:p>
    <w:p>
      <w:pPr>
        <w:pStyle w:val="TranslationText"/>
      </w:pPr>
      <w:r>
        <w:t>둘째, 명칭을 풀이한다. 사람을 혼미하게 취하게 하는 것을 술이라 하고, 재화로 삼아 사람에게 내어 주는 것을 고(酤), 곧 술을 파는 것이라 한다. 이 환난을 막아 그치게 하는 것을 계라 한다. 또한 다스리는 대상을 따라 이름한 것이다. 『지론』에서 말한다. “술은 능히 사람의 마음을 흔들어 방일하게 하는 것이다. 이를 술이라 한다. 일체 마셔서는 안 된다. 이를 불음주라고 한다.” 해석하여 말한다. 그 논은 오계에 의거하기 때문에 다만 음주만을 막았다.</w:t>
      </w:r>
    </w:p>
    <w:p>
      <w:pPr>
        <w:pStyle w:val="Heading2"/>
      </w:pPr>
      <w:r>
        <w:t>문단 075  ·  [0625b19]</w:t>
      </w:r>
    </w:p>
    <w:p>
      <w:pPr/>
      <w:r>
        <w:rPr>
          <w:b/>
        </w:rPr>
        <w:t>원문</w:t>
      </w:r>
    </w:p>
    <w:p>
      <w:pPr>
        <w:pStyle w:val="SourceText"/>
      </w:pPr>
      <w:r>
        <w:t>[0625b19] 第三次第者。前四同聲聞四重。此戒非彼故在第五。又五戒中此當第五不飲酒戒。但以飲唯損己一身。過未深故屬下輕垢。酤損多人故今制重。又為菩薩二利之中利他為最。但乖益生已為非理。況乃成損故非所宜。是故未論自飲先制授他。</w:t>
      </w:r>
    </w:p>
    <w:p>
      <w:pPr/>
      <w:r>
        <w:rPr>
          <w:b/>
        </w:rPr>
        <w:t>한국어 직역</w:t>
      </w:r>
    </w:p>
    <w:p>
      <w:pPr>
        <w:pStyle w:val="TranslationText"/>
      </w:pPr>
      <w:r>
        <w:t>셋째, 앞뒤 차례를 밝힌다. 앞의 네 계는 성문의 네 중계와 같다. 이 계는 그것들과 같지 않으므로 다섯째에 놓였다. 또 오계 가운데서 이것은 다섯째 불음주계에 해당한다. 다만 술을 마시는 것은 오직 자기 한 몸만 손상시키고, 그 허물이 아직 깊지 않기 때문에 아래의 경구죄에 속한다. 술을 파는 것은 많은 사람을 손상시키므로 지금 중계로 제정하였다. 또 보살의 자리이타 가운데 이타를 으뜸으로 삼기 때문이다. 중생을 이롭게 하는 데 어긋나는 것만으로도 이미 이치에 맞지 않는데, 하물며 도리어 손해를 이루게 하는 것이므로 마땅하지 않다. 그러므로 스스로 마시는 것을 논하기에 앞서 먼저 남에게 술을 주는 것을 제정한다.</w:t>
      </w:r>
    </w:p>
    <w:p>
      <w:pPr>
        <w:pStyle w:val="Heading2"/>
      </w:pPr>
      <w:r>
        <w:t>문단 076  ·  [0625b24]</w:t>
      </w:r>
    </w:p>
    <w:p>
      <w:pPr/>
      <w:r>
        <w:rPr>
          <w:b/>
        </w:rPr>
        <w:t>원문</w:t>
      </w:r>
    </w:p>
    <w:p>
      <w:pPr>
        <w:pStyle w:val="SourceText"/>
      </w:pPr>
      <w:r>
        <w:t>[0625b24] 第四具緣成犯者。別緣有六緣。一是酒。二酒想。三酤意。四受得直。五授與酒。六前人領入手便犯。</w:t>
      </w:r>
    </w:p>
    <w:p>
      <w:pPr/>
      <w:r>
        <w:rPr>
          <w:b/>
        </w:rPr>
        <w:t>한국어 직역</w:t>
      </w:r>
    </w:p>
    <w:p>
      <w:pPr>
        <w:pStyle w:val="TranslationText"/>
      </w:pPr>
      <w:r>
        <w:t>넷째는 구족연으로 범계가 성립하는 것을 밝힌다. 별도의 연에는 여섯 가지가 있다. 첫째, 술인 것. 둘째, 술이라는 생각을 하는 것. 셋째, 술을 팔려는 뜻이 있는 것. 넷째, 대가를 받아 얻는 것. 다섯째, 술을 건네주는 것. 여섯째, 상대방이 받아 손에 넣으면 곧 범계가 성립한다.</w:t>
      </w:r>
    </w:p>
    <w:p>
      <w:pPr>
        <w:pStyle w:val="Heading2"/>
      </w:pPr>
      <w:r>
        <w:t>문단 077  ·  [0625b27]</w:t>
      </w:r>
    </w:p>
    <w:p>
      <w:pPr/>
      <w:r>
        <w:rPr>
          <w:b/>
        </w:rPr>
        <w:t>원문</w:t>
      </w:r>
    </w:p>
    <w:p>
      <w:pPr>
        <w:pStyle w:val="SourceText"/>
      </w:pPr>
      <w:r>
        <w:t>[0625b27] 第五闕緣者。闕初緣畢竟不知得重方便罪。以酢等於他非昏亂故。若後知生喜輕。生悔重。又若兼疑重方便。闕第二緣有三。一本迷總不犯。後知生喜重方便。生悔亦不犯。二轉想輕方便。以有前心故。後知生悔輕。三疑亦重方便。後知生喜亦重方便。以闕少許心以成重故不喜生[7]悔宜小輕。闕第三緣得一輕垢罪。如下文過與他五百生[8]無等。闕第四緣有二義。一得重方便。以不得直不成酤故。二正犯大重。以施人酒罪過取直故。闕第五緣得重方便。以他強奪不成酤故。闕第六緣亦重方便。以前人不飲不成酤故。</w:t>
      </w:r>
    </w:p>
    <w:p>
      <w:pPr/>
      <w:r>
        <w:rPr>
          <w:b/>
        </w:rPr>
        <w:t>한국어 직역</w:t>
      </w:r>
    </w:p>
    <w:p>
      <w:pPr>
        <w:pStyle w:val="TranslationText"/>
      </w:pPr>
      <w:r>
        <w:t>다섯째, 조건이 빠진 경우를 밝힌다. 첫째 연이 빠져 끝내 알지 못하면 중한 방편죄를 얻는다. 식초 등의 경우에는 상대방을 혼미하고 어지럽게 하지 않기 때문이다. 뒤에 알고 기뻐하면 가볍다. 뉘우치면 무겁다. 또 의심까지 겸하면 중한 방편죄가 된다. 둘째 연이 빠지는 데에는 세 가지가 있다. 첫째, 본래부터 잘못 알았으면 전혀 범하지 않는다. 뒤에 알고 기뻐하면 중한 방편죄이다. 뉘우치면 또한 범하지 않는다. 둘째, 생각이 바뀐 경우에는 가벼운 방편죄이다. 앞서의 마음이 있었기 때문이다. 뒤에 알고 뉘우치면 가볍다. 셋째, 의심하는 경우에도 중한 방편죄이다. 뒤에 알고 기뻐해도 또한 중한 방편죄이다. 마음이 조금 빠졌을 뿐 중죄를 이루므로, 기뻐하지 않고 뉘우치면 마땅히 조금 가벼워야 한다. 셋째 연이 빠지면 하나의 경구죄를 얻는다. 아래 본문에서 남에게 주면 오백 생 동안 손이 없다는 것 등과 같다. 넷째 연이 빠지는 데에는 두 가지 뜻이 있다. 첫째, 중한 방편죄를 얻는다. 대가를 얻지 못하면 술을 파는 것이 성립하지 않기 때문이다. 둘째, 바로 큰 중죄를 범한다. 남에게 술을 보시하는 죄가 대가를 받고 주는 것보다 더하기 때문이다. 다섯째 연이 빠지면 중한 방편죄를 얻는다. 상대방이 억지로 빼앗은 경우에는 술을 판 것이 성립하지 않기 때문이다. 여섯째 연이 빠져도 또한 중한 방편죄이다. 상대방이 마시지 않으면 술을 파는 것이 성립하지 않기 때문이다.</w:t>
      </w:r>
    </w:p>
    <w:p>
      <w:pPr>
        <w:pStyle w:val="EditorialNote"/>
      </w:pPr>
      <w:r>
        <w:t>교감·번역 메모 | [구문 불확실] 「以闕少許心以成重故不喜生[7]悔宜小輕」은 교감표지 주변의 구두가 매끄럽지 않다. 원문을 고치지 않고 문맥상 ‘기뻐하지 않고 뉘우치면 조금 가볍다’는 뜻으로 옮겼다.</w:t>
      </w:r>
    </w:p>
    <w:p>
      <w:pPr>
        <w:pStyle w:val="EditorialNote"/>
      </w:pPr>
      <w:r>
        <w:t>교감·번역 메모 | [판독 불확실] 「五百生[8]無等」은 문장이 불완전해 보이며 교감표지 뒤의 글자 또는 어구가 탈락했을 가능성이 있다. 현 TXT를 그대로 보존하였다.</w:t>
      </w:r>
    </w:p>
    <w:p>
      <w:pPr>
        <w:pStyle w:val="Heading2"/>
      </w:pPr>
      <w:r>
        <w:t>문단 078  ·  [0625c09]</w:t>
      </w:r>
    </w:p>
    <w:p>
      <w:pPr/>
      <w:r>
        <w:rPr>
          <w:b/>
        </w:rPr>
        <w:t>원문</w:t>
      </w:r>
    </w:p>
    <w:p>
      <w:pPr>
        <w:pStyle w:val="SourceText"/>
      </w:pPr>
      <w:r>
        <w:t>[0625c09] 第六輕重者。略就五位以明輕重。一約事。二約境。三約損。四約心。五約合辨。初中有四。一酒有醲醨。二酤有多少也。三時有長短。四期限有無。皆有輕重准可知。二約境者有七種。一酤與非人。二畜生。三無戒人。四五八戒人。五出家未受具戒人。六具戒人。七具菩薩戒人。皆前輕後重。又此中復有具前四位。輕重可知。三約損者有二。先約乖善有四種。一令他飲酒防修仁禮。二廢修世善。三失二乘善。四乖修菩薩道。皆前輕後重可知。次明起惡亦有四種。一令他飲酒起諸煩惱。二造十惡業。三犯四重等。四作五逆等。皆前輕後重可知。四約心者有三種。一約三性心。二約三時心。三約三毒心。初善心犯者。謂為和諍等又愍其疲乏及寒等苦授酒應輕。二無記心犯者。謂心弱境強應次。三惡心犯者。謂作損害意為重。二約三時者。謂前三性心於初中後三時等有輕重可知。三約三毒者。有三單三雙一合。謂貪輕嗔次癡重。初貪有二。一若貪不自濟。恐命不存。暫作應輕。二資緣不闕貪利無厭故宜亦重。二嗔亦二。一以有嫌恨授與令昏癡稱順本心。二起上品嗔令造惡妨善以快本心。應前輕後重。三癡亦二。一自謂非重念言。此既水米所作。但令情不昏醉。理應無罪。是以常作不休。二見有勝德。謂將為得色得力能益眾生。縱令飲有得無失。執此惡見自作教人。理應最重。二三雙者。貪瞋輕貪癡次嗔癡重。一合最重。此上總有三三輕重可[1]知。此上有共戒不共戒。准相可知。</w:t>
      </w:r>
    </w:p>
    <w:p>
      <w:pPr/>
      <w:r>
        <w:rPr>
          <w:b/>
        </w:rPr>
        <w:t>한국어 직역</w:t>
      </w:r>
    </w:p>
    <w:p>
      <w:pPr>
        <w:pStyle w:val="TranslationText"/>
      </w:pPr>
      <w:r>
        <w:t>여섯째, 경중을 밝힌다. 대략 다섯 가지 측면에 의거하여 경중을 밝힌다. 첫째는 일의 측면이다. 둘째는 대상의 측면이다. 셋째는 손해의 측면이다. 넷째는 마음의 측면이다. 다섯째는 합하여 분별하는 것이다. 첫째 가운데 네 가지가 있다. 첫째, 술에는 진하고 묽은 차이가 있다. 둘째, 술을 파는 데에는 많고 적음이 있다. 셋째, 시간에는 길고 짧음이 있다. 넷째, 기한에는 있음과 없음이 있다. 모두 경중이 있으니 이에 준하여 알 수 있다. 둘째, 대상에 의거하면 일곱 가지가 있다. 첫째, 비인에게 술을 파는 것. 둘째, 축생에게 파는 것. 셋째, 계를 받지 않은 사람에게 파는 것. 넷째, 오계나 팔계를 받은 사람에게 파는 것. 다섯째, 출가했으나 아직 구족계를 받지 않은 사람에게 파는 것. 여섯째, 구족계를 받은 사람에게 파는 것. 일곱째, 보살계를 갖춘 사람에게 파는 것이다. 모두 앞의 것은 가볍고 뒤로 갈수록 무겁다. 또 이 가운데에는 다시 앞의 네 가지 측면을 갖추어 적용할 수 있다. 그 경중은 알 수 있다. 셋째, 손해에 의거하면 두 가지가 있다. 먼저 선을 어기는 데 의거하면 네 가지가 있다. 첫째, 남에게 술을 마시게 하여 인과 예를 닦는 것을 방해한다. 둘째, 세간의 선을 닦는 것을 폐하게 한다. 셋째, 이승의 선을 잃게 한다. 넷째, 보살도를 닦는 데 어긋나게 한다. 모두 앞의 것은 가볍고 뒤의 것은 무거우니 알 수 있다. 다음으로 악을 일으키는 데에도 또한 네 가지가 있다. 첫째, 남에게 술을 마시게 하여 여러 번뇌를 일으키게 한다. 둘째, 십악업을 짓게 한다. 셋째, 사중계 등을 범하게 한다. 넷째, 오역 등을 짓게 한다. 모두 앞의 것은 가볍고 뒤의 것은 무거우니 알 수 있다. 넷째, 마음에 의거하면 세 가지가 있다. 첫째, 삼성의 마음에 의거한다. 둘째, 세 시점의 마음에 의거한다. 셋째, 삼독의 마음에 의거한다. 첫째, 선한 마음으로 범하는 경우이다. 곧 다툼을 화해시키려 하거나, 또 피로와 추위 등의 괴로움을 가엾게 여겨 술을 주는 경우에는 마땅히 가볍다. 둘째, 무기심으로 범하는 경우이다. 곧 마음은 약하고 대상은 강한 경우이므로 그 다음 정도가 된다. 셋째, 악한 마음으로 범하는 경우이다. 곧 손해를 끼치려는 뜻으로 하는 것은 무겁다. 둘째는 세 시점에 의거한다. 곧 앞의 삼성의 마음이 처음·중간·뒤의 세 시점에 각각 어떻게 일어나는가에 따라 경중이 있으니 알 수 있다. 셋째는 삼독에 의거한다. 세 가지 단독, 세 가지 복합, 하나의 삼독 결합이 있다. 곧 탐욕은 가볍고 성냄은 그 다음이며 어리석음은 무겁다. 첫째, 탐욕에는 두 가지가 있다. 첫째, 탐하여 스스로 생계를 이어 갈 수 없고, 목숨을 보전하지 못할까 두려워하는 경우이다. 잠시 그렇게 하는 것은 마땅히 가볍다. 둘째, 생활의 자원이 부족하지 않은데도 이익을 탐하여 싫증을 내지 않는 것은 마땅히 또한 무겁다. 둘째, 성냄에도 또한 두 가지가 있다. 첫째, 원한이 있어 술을 주어 상대를 혼미하게 만들고 자기 마음에 맞게 하려는 경우이다. 둘째, 상품의 성냄을 일으켜 악을 짓고 선을 방해하게 함으로써 자기 마음을 시원하게 하려는 경우이다. 앞의 것은 가볍고 뒤의 것은 무거워야 한다. 셋째, 어리석음에도 또한 두 가지가 있다. 첫째, 스스로 중죄가 아니라고 여기면서 이렇게 생각한다. “이것은 물과 쌀로 만든 것일 뿐이다. 다만 마음이 혼미하게 취하지 않게만 하면, 이치상 죄가 없어야 한다.” 이 때문에 늘 만들어 그치지 않는다. 둘째, 뛰어난 공덕이 있다고 보는 경우이다. 곧 술을 마시면 좋은 안색과 힘을 얻어 중생에게 이익을 줄 수 있다고 여긴다. 그래서 마시게 해도 얻는 것은 있고 잃는 것은 없다고 생각한다. 이 악견을 고집하여 스스로 하고 남에게도 시킨다. 이치상 가장 무거워야 한다. 둘째, 세 가지 두 독이 함께한 경우이다. 탐욕과 성냄은 가볍고, 탐욕과 어리석음은 그 다음이며, 성냄과 어리석음은 무겁다. 세 독이 모두 합한 것은 가장 무겁다. 이상에는 모두 세 가지씩의 경중이 있으니 알 수 있다. 이상에는 공계와 불공계가 있다. 그 모습에 준하여 알 수 있다.</w:t>
      </w:r>
    </w:p>
    <w:p>
      <w:pPr>
        <w:pStyle w:val="EditorialNote"/>
      </w:pPr>
      <w:r>
        <w:t>교감·번역 메모 | [구문 불확실] 「三三輕重」의 반복은 앞의 세 가지 분류와 각각의 경중을 가리키는 것으로 읽었으나, 정확한 구두는 추가 검토가 필요하다.</w:t>
      </w:r>
    </w:p>
    <w:p>
      <w:pPr>
        <w:pStyle w:val="Heading2"/>
      </w:pPr>
      <w:r>
        <w:t>문단 079  ·  [0626a09]</w:t>
      </w:r>
    </w:p>
    <w:p>
      <w:pPr/>
      <w:r>
        <w:rPr>
          <w:b/>
        </w:rPr>
        <w:t>원문</w:t>
      </w:r>
    </w:p>
    <w:p>
      <w:pPr>
        <w:pStyle w:val="SourceText"/>
      </w:pPr>
      <w:r>
        <w:t>[0626a09] 第七犯得報者。謂如經中有三。初酒河地獄是釀酒家罪。二酒池地獄是酤酒家罪。三灌口地獄是飲酒人罪。又十輪經第四校量此罪頌曰。十壓油輪罪。等彼一婬坊。置彼十婬坊。等一酒坊罪。置十酒坊罪。等彼一屠坊。置彼十屠坊。罪等王等一。</w:t>
      </w:r>
    </w:p>
    <w:p>
      <w:pPr/>
      <w:r>
        <w:rPr>
          <w:b/>
        </w:rPr>
        <w:t>한국어 직역</w:t>
      </w:r>
    </w:p>
    <w:p>
      <w:pPr>
        <w:pStyle w:val="TranslationText"/>
      </w:pPr>
      <w:r>
        <w:t>일곱째는 범하여 받는 과보이다. 경에서 말한 것처럼 세 가지가 있다. 첫째, 주하(酒河)지옥은 술을 빚는 집의 죄이다. 둘째, 주지(酒池)지옥은 술을 파는 집의 죄이다. 셋째, 관구(灌口)지옥은 술을 마시는 사람의 죄이다. 또 『십륜경』 제4권에서 이 죄를 비교하여 헤아린 게송에 말한다. “기름을 짜는 수레 열 곳의 죄는, 한 곳의 음방의 죄와 같다. 그 열 곳의 음방을 두면, 한 곳의 주방의 죄와 같다. 열 곳의 주방의 죄를 두면, 한 곳의 도살장의 죄와 같다. 그 열 곳의 도살장을 두면, 그 죄는 왕 등의 하나와 같다.”</w:t>
      </w:r>
    </w:p>
    <w:p>
      <w:pPr>
        <w:pStyle w:val="EditorialNote"/>
      </w:pPr>
      <w:r>
        <w:t>교감·번역 메모 | [판독 불확실] 「罪等王等一」은 게송의 마지막 구절로서 문맥이 불완전하다. 이문 가능성이 있으므로 임의 교정하지 않았다.</w:t>
      </w:r>
    </w:p>
    <w:p>
      <w:pPr>
        <w:pStyle w:val="Heading2"/>
      </w:pPr>
      <w:r>
        <w:t>문단 080  ·  [0626a15]</w:t>
      </w:r>
    </w:p>
    <w:p>
      <w:pPr/>
      <w:r>
        <w:rPr>
          <w:b/>
        </w:rPr>
        <w:t>원문</w:t>
      </w:r>
    </w:p>
    <w:p>
      <w:pPr>
        <w:pStyle w:val="SourceText"/>
      </w:pPr>
      <w:r>
        <w:t>[0626a15] 第八對治行者。菩薩思惟。我應以明慧正行授與眾生。何容反與昏狂之飲令作大罪。甚為不可。略明十事應與眾生。一我應授與世智令識尊卑禮或修孝義等行。二應令深信三寶修敬養等行。三應令明識善惡業果避罪修福。四應令知出世善業修出離行。五應令知二乘所有行果。六應令知大乘行果殊勝之相。七應令知菩薩地位分齊。謂十發趣等。八令知菩薩所應行行。謂應作不應作等。九令知佛果神力解脫不思議處。令知生欣欲等。十令知法界法門真俗平等無礙法。</w:t>
      </w:r>
    </w:p>
    <w:p>
      <w:pPr/>
      <w:r>
        <w:rPr>
          <w:b/>
        </w:rPr>
        <w:t>한국어 직역</w:t>
      </w:r>
    </w:p>
    <w:p>
      <w:pPr>
        <w:pStyle w:val="TranslationText"/>
      </w:pPr>
      <w:r>
        <w:t>여덟째는 대치행이다. 보살은 생각한다. “나는 마땅히 밝은 지혜와 바른 행을 중생에게 주어야 한다. 어찌 도리어 혼미하고 미치게 하는 음료를 주어 큰 죄를 짓게 할 수 있겠는가. 매우 옳지 않다.” 대략 중생에게 주어야 할 열 가지 일을 밝힌다. 첫째, 나는 마땅히 세간의 지혜를 주어 존비와 예를 알게 하거나 효와 의 등의 행을 닦게 해야 한다. 둘째, 삼보를 깊이 믿게 하여 공경하고 봉양하는 등의 행을 닦게 해야 한다. 셋째, 선악의 업과를 분명히 알아 죄를 피하고 복을 닦게 해야 한다. 넷째, 출세간의 선업을 알아 출리행을 닦게 해야 한다. 다섯째, 이승에 있는 행과 과를 알게 해야 한다. 여섯째, 대승의 행과 과의 수승한 모습을 알게 해야 한다. 일곱째, 보살 지위의 구분을 알게 해야 한다. 곧 십발취 등이다. 여덟째, 보살이 마땅히 행해야 할 행을 알게 해야 한다. 곧 해야 할 일과 하지 말아야 할 일 등이다. 아홉째, 불과의 신력과 해탈 등 불가사의한 경지를 알게 해야 한다. 그리하여 기뻐하고 원하려는 마음 등을 일으키게 해야 한다. 열째, 법계의 법문에서 진제와 속제가 평등하고 걸림이 없는 법을 알게 해야 한다.</w:t>
      </w:r>
    </w:p>
    <w:p>
      <w:pPr>
        <w:pStyle w:val="EditorialNote"/>
      </w:pPr>
      <w:r>
        <w:t>교감·번역 메모 | [구문 불확실] 「令識尊卑禮或修孝義等行」은 「禮」와 「或」의 연결이 매끄럽지 않아 구두에 불확실성이 있다.</w:t>
      </w:r>
    </w:p>
    <w:p>
      <w:pPr>
        <w:pStyle w:val="EditorialNote"/>
      </w:pPr>
      <w:r>
        <w:t>교감·번역 메모 | [이문 검토 필요] 「所應行行」은 「行」이 중복된 형태이나 원문대로 보존하였다.</w:t>
      </w:r>
    </w:p>
    <w:p>
      <w:pPr>
        <w:pStyle w:val="Heading2"/>
      </w:pPr>
      <w:r>
        <w:t>문단 081  ·  [0626a26]</w:t>
      </w:r>
    </w:p>
    <w:p>
      <w:pPr/>
      <w:r>
        <w:rPr>
          <w:b/>
        </w:rPr>
        <w:t>원문</w:t>
      </w:r>
    </w:p>
    <w:p>
      <w:pPr>
        <w:pStyle w:val="SourceText"/>
      </w:pPr>
      <w:r>
        <w:t>[0626a26] 第九通局者。初通。謂救眾生命難等時。為藥應開故。如殺盜等。又如末利夫人所作等。二局者。乃至一毛渧等起一念等皆有犯義故皆閉也。</w:t>
      </w:r>
    </w:p>
    <w:p>
      <w:pPr/>
      <w:r>
        <w:rPr>
          <w:b/>
        </w:rPr>
        <w:t>한국어 직역</w:t>
      </w:r>
    </w:p>
    <w:p>
      <w:pPr>
        <w:pStyle w:val="TranslationText"/>
      </w:pPr>
      <w:r>
        <w:t>아홉째, 통용과 제한을 밝힌다. 첫째는 통하는 경우이다. 곧 중생을 목숨의 재난 등에서 구할 때에는, 약으로 쓰는 경우 마땅히 허용해야 하기 때문이다. 살생과 도둑질 등의 계와 같다. 또 말리부인이 행한 사례 등과 같다. 둘째는 국한되는 경우이다. 내지 털끝만 한 한 방울이라도 한 생각을 일으키는 것 등에 모두 범계의 뜻이 있으므로 모두 금한다.</w:t>
      </w:r>
    </w:p>
    <w:p>
      <w:pPr>
        <w:pStyle w:val="EditorialNote"/>
      </w:pPr>
      <w:r>
        <w:t>교감·번역 메모 | [판독 불확실] 「一毛渧」의 「渧」는 물방울을 뜻하는 글자로 읽었으나 이문 가능성이 있어 원문을 보존하였다.</w:t>
      </w:r>
    </w:p>
    <w:p>
      <w:pPr>
        <w:pStyle w:val="Heading2"/>
      </w:pPr>
      <w:r>
        <w:t>문단 082  ·  [0626a29]</w:t>
      </w:r>
    </w:p>
    <w:p>
      <w:pPr/>
      <w:r>
        <w:rPr>
          <w:b/>
        </w:rPr>
        <w:t>원문</w:t>
      </w:r>
    </w:p>
    <w:p>
      <w:pPr>
        <w:pStyle w:val="SourceText"/>
      </w:pPr>
      <w:r>
        <w:t>[0626a29] 第十釋文中三分同前。初中先舉過。二正制。三釋意。初中二。先舉犯位。謂自作教他俱成犯故。二辨犯法亦四種亦四釋。一約位。謂自作為因。教他為緣。巧說其法同作為業。二約能。謂置麴米等為因。畜槽具等為緣。合和為法。常酤為業。三約所為。謂賣前因緣與他為因。自須往酤與他為緣。示他方法為法。令他作成為業。四約具。謂規利及酒為因。他求為緣。價直及斟量為法。授受成業。二一切酒下正制。依智論十[＊]五酒有三種。一穀酒。二菓酒。三藥草木等酒。若乾若濕若清若濁不得酤。乃至一毛頭等故云一切酒不得酤。三是酒下明釋意。謂以酒是諸過患本能作一切重惡。能犯一切禁戒。無不由酒起。故云起罪緣。謂三十六失如智論十三說。二而菩薩下明所應行中。應生眾生明達慧者。謂諸菩薩法爾皆應令諸眾生明知俗諦因果差別。則通達真諦平等。一味勝慧成行斷惑得果。何容反授昏狂之藥令重顛倒。違理之甚故結重。文可知。</w:t>
      </w:r>
    </w:p>
    <w:p>
      <w:pPr/>
      <w:r>
        <w:rPr>
          <w:b/>
        </w:rPr>
        <w:t>한국어 직역</w:t>
      </w:r>
    </w:p>
    <w:p>
      <w:pPr>
        <w:pStyle w:val="TranslationText"/>
      </w:pPr>
      <w:r>
        <w:t>열째, 본문 해석에는 앞과 같이 세 부분이 있다. 첫째 가운데 먼저 허물을 든다. 둘째는 바로 제정한다. 셋째는 뜻을 해석한다. 첫째 가운데 둘이 있다. 먼저 범하는 지위를 든다. 곧 스스로 하거나 남에게 시키는 것이 모두 범계를 이룬다. 둘째, 범하는 방법에도 네 가지가 있고 또한 네 가지 해석이 있다. 첫째는 지위에 의거한다. 곧 스스로 하는 것을 인으로 삼고, 남에게 시키는 것을 연으로 삼으며, 교묘하게 그 방법을 말하는 것을 법으로, 함께 행하는 것을 업으로 삼는다. 둘째는 능동 측면에 의거한다. 곧 누룩과 쌀 등을 마련하는 것을 인으로 삼고, 술통과 도구 등을 갖추는 것을 연으로 삼으며, 섞어 만드는 것을 법으로 삼고, 늘 술을 파는 것을 업으로 삼는다. 셋째는 하려는 바에 의거한다. 곧 앞의 인연을 남에게 팔아 주는 것을 인으로 삼고, 자기가 직접 가서 남에게 술을 파는 것을 연으로 삼으며, 남에게 방법을 보여 주는 것을 법으로 삼고, 남으로 하여금 만들어 완성하게 하는 것을 업으로 삼는다. 넷째는 구성 요소에 의거한다. 곧 이익을 도모하는 마음과 술을 인으로 삼고, 남이 구하는 것을 연으로 삼으며, 값과 분량을 재는 것을 법으로 삼고, 주고받음이 이루어지는 것을 업으로 삼는다. 둘째, “일체의 술” 이하에서는 바로 금제한다. 『지론』 제십오에 따르면 술에는 세 종류가 있다. 첫째, 곡식으로 만든 술. 둘째, 과실로 만든 술. 셋째, 약초와 나무 등으로 만든 술이다. 마른 것이든 젖은 것이든 맑은 것이든 탁한 것이든 팔아서는 안 된다. 내지 털끝만 한 양까지도 그러므로 “일체의 술을 팔아서는 안 된다”고 한 것이다. 셋째, “이 술은” 이하에서는 뜻을 해석한다. 곧 술은 모든 허물과 근심의 근본으로서 일체의 무거운 악을 지을 수 있고, 일체의 금계를 범하게 할 수 있으며, 술에서 일어나지 않는 것이 없기 때문이다. 그러므로 “죄를 일으키는 인연”이라고 한다. 곧 삼십육 가지 허물은 『지론』 제13권에서 말한 것과 같다. 둘째, “그런데 보살은” 이하에서는 마땅히 행해야 할 것을 밝힌다. “중생에게 명달한 지혜를 내게 해야 한다”는 것은, 모든 보살이 법에 따라 마땅히 모든 중생으로 하여금 속제의 인과 차별을 분명히 알게 하고, 곧 진제의 평등함을 통달하게 하며, 일미의 뛰어난 지혜로 행을 이루고 번뇌를 끊어 과를 얻게 해야 한다는 뜻이다. 어찌 도리어 혼미하고 미치게 하는 약을 주어 거듭 전도되게 할 수 있겠는가. 이치에 어긋남이 심하므로 중죄를 맺는다. 본문은 알 수 있다.</w:t>
      </w:r>
    </w:p>
    <w:p>
      <w:pPr>
        <w:pStyle w:val="EditorialNote"/>
      </w:pPr>
      <w:r>
        <w:t>교감·번역 메모 | [구문 불확실] 「自須往酤與他為緣」은 문장 성분의 관계가 다소 불명확하여 ‘자기가 직접 가서 남에게 술을 파는 것’으로 직역하였다.</w:t>
      </w:r>
    </w:p>
    <w:p>
      <w:pPr>
        <w:pStyle w:val="Heading1"/>
      </w:pPr>
      <w:r>
        <w:t>초편 설과계(說過戒) 제6</w:t>
      </w:r>
    </w:p>
    <w:p>
      <w:pPr>
        <w:pStyle w:val="SmallMeta"/>
      </w:pPr>
      <w:r>
        <w:t>初篇說過戒第六</w:t>
      </w:r>
    </w:p>
    <w:p>
      <w:pPr>
        <w:pStyle w:val="Heading2"/>
      </w:pPr>
      <w:r>
        <w:t>문단 083  ·  [0626b21]</w:t>
      </w:r>
    </w:p>
    <w:p>
      <w:pPr/>
      <w:r>
        <w:rPr>
          <w:b/>
        </w:rPr>
        <w:t>원문</w:t>
      </w:r>
    </w:p>
    <w:p>
      <w:pPr>
        <w:pStyle w:val="SourceText"/>
      </w:pPr>
      <w:r>
        <w:t>[0626b21] 初制意者略有三意。一為壞信心故。菩薩理宜弘護三寶過惡揚善以生物信。何容說過。廢黷信心乖利他行。故須深制也。二招重釁故。故謂初心菩薩豈免微失。理應讚其實德成自正行。而反以惡心苟求其短言陳彼過。自負重愆。故須制也。三背恩德故。謂由三寶恩及戒法防身。加成勝德當獲大果。理宜粉骨碎身護持遺寄。而今反以惡言說其罪。背恩之甚。故須制也。</w:t>
      </w:r>
    </w:p>
    <w:p>
      <w:pPr/>
      <w:r>
        <w:rPr>
          <w:b/>
        </w:rPr>
        <w:t>한국어 직역</w:t>
      </w:r>
    </w:p>
    <w:p>
      <w:pPr>
        <w:pStyle w:val="TranslationText"/>
      </w:pPr>
      <w:r>
        <w:t>첫째, 제정한 뜻에는 대략 세 가지가 있다. 첫째, 믿음을 무너뜨리기 때문이다. 보살은 이치상 삼보를 널리 보호하여 허물은 덮고 선은 드러내어 중생에게 믿음을 내게 해야 한다. 어찌 남의 허물을 말할 수 있겠는가. 믿음을 더럽히고 무너뜨려 이타행에 어긋난다. 그러므로 엄하게 제정해야 한다. 둘째, 무거운 허물을 초래하기 때문이다. 곧 초심 보살이 어찌 작은 허물조차 면할 수 있겠는가. 마땅히 그의 실제 공덕을 칭찬하여 자기의 바른 행을 이루어야 한다. 그런데 도리어 악한 마음으로 억지로 그의 단점을 찾아 말로 그 허물을 드러낸다. 스스로 무거운 허물을 짊어진다. 그러므로 제정해야 한다. 셋째, 은덕을 저버리기 때문이다. 곧 삼보의 은혜와 계법이 몸을 지켜 주는 데 힘입어, 더욱 수승한 덕을 이루고 장차 큰 과를 얻게 된다. 이치상 뼈가 가루가 되고 몸이 부서지더라도 남겨진 가르침을 보호하고 지켜야 한다. 그런데 지금 도리어 악한 말로 그 죄를 말한다. 은혜를 저버림이 매우 심하다. 그러므로 제정해야 한다.</w:t>
      </w:r>
    </w:p>
    <w:p>
      <w:pPr>
        <w:pStyle w:val="EditorialNote"/>
      </w:pPr>
      <w:r>
        <w:t>교감·번역 메모 | [구문 불확실] 「弘護三寶過惡揚善以生物信」은 「過惡」과 「揚善」 사이의 술어 관계가 압축되어 있다. 문맥상 허물을 드러내기보다 선을 드러내어 신심을 낸다는 취지로 옮겼다.</w:t>
      </w:r>
    </w:p>
    <w:p>
      <w:pPr>
        <w:pStyle w:val="EditorialNote"/>
      </w:pPr>
      <w:r>
        <w:t>교감·번역 메모 | [판독 불확실] 「廢黷信心」의 「黷」은 신심을 더럽히거나 손상한다는 뜻으로 읽었으나 문구의 이문 가능성이 있다.</w:t>
      </w:r>
    </w:p>
    <w:p>
      <w:pPr>
        <w:pStyle w:val="Heading2"/>
      </w:pPr>
      <w:r>
        <w:t>문단 084  ·  [0626b29]</w:t>
      </w:r>
    </w:p>
    <w:p>
      <w:pPr/>
      <w:r>
        <w:rPr>
          <w:b/>
        </w:rPr>
        <w:t>원문</w:t>
      </w:r>
    </w:p>
    <w:p>
      <w:pPr>
        <w:pStyle w:val="SourceText"/>
      </w:pPr>
      <w:r>
        <w:t>[0626b29] 第二釋名者。說在家出家菩薩僧尼罪過戒。然位居不足。誰免其失。故云罪過。非理唱陳故云說。防此業非故云戒。此則語。從所說為名。戒約所防受稱。皆依主釋。又說三寶長短。如經云云。</w:t>
      </w:r>
    </w:p>
    <w:p>
      <w:pPr/>
      <w:r>
        <w:rPr>
          <w:b/>
        </w:rPr>
        <w:t>한국어 직역</w:t>
      </w:r>
    </w:p>
    <w:p>
      <w:pPr>
        <w:pStyle w:val="TranslationText"/>
      </w:pPr>
      <w:r>
        <w:t>둘째, 명칭을 풀이한다. 재가·출가 보살과 승니의 죄와 허물을 말하지 말라는 계이다. 그러나 지위가 아직 충분하지 않으니, 누가 그 허물을 면할 수 있겠는가. 그러므로 “죄과”라고 한다. 이치에 맞지 않게 소리 내어 드러내므로 “설”이라 한다. 이 업의 잘못을 막으므로 “계”라 한다. 이는 곧 말에 해당한다. 말해지는 대상을 따라 이름한 것이다. 계는 막는 바를 기준으로 이름을 얻는다. 모두 의주석이다. 또 삼보의 장단점을 말하는 것도 포함한다. 경에서 말한 것과 같다.</w:t>
      </w:r>
    </w:p>
    <w:p>
      <w:pPr>
        <w:pStyle w:val="EditorialNote"/>
      </w:pPr>
      <w:r>
        <w:t>교감·번역 메모 | [구문 불확실] 「位居不足」은 수행자의 지위가 아직 원만하지 않다는 뜻으로 읽었으나 문맥상 압축된 표현이다.</w:t>
      </w:r>
    </w:p>
    <w:p>
      <w:pPr>
        <w:pStyle w:val="Heading2"/>
      </w:pPr>
      <w:r>
        <w:t>문단 085  ·  [0626c04]</w:t>
      </w:r>
    </w:p>
    <w:p>
      <w:pPr/>
      <w:r>
        <w:rPr>
          <w:b/>
        </w:rPr>
        <w:t>원문</w:t>
      </w:r>
    </w:p>
    <w:p>
      <w:pPr>
        <w:pStyle w:val="SourceText"/>
      </w:pPr>
      <w:r>
        <w:t>[0626c04] 第三次第者。於此十戒中。初四同聲聞四重。後四同瑜伽菩薩四重。中間更加酤酒說過。酤酒麁顯故先辨。說過細隱故後論。</w:t>
      </w:r>
    </w:p>
    <w:p>
      <w:pPr/>
      <w:r>
        <w:rPr>
          <w:b/>
        </w:rPr>
        <w:t>한국어 직역</w:t>
      </w:r>
    </w:p>
    <w:p>
      <w:pPr>
        <w:pStyle w:val="TranslationText"/>
      </w:pPr>
      <w:r>
        <w:t>셋째, 앞뒤 차례를 밝힌다. 이 열 계 가운데, 앞의 네 계는 성문의 네 중계와 같고, 뒤의 네 계는 『유가』의 보살 네 중계와 같다. 그 사이에 고주와 설과 두 계를 더하였다. 고주는 거칠고 뚜렷하므로 먼저 밝히고, 설과는 미세하고 은밀하므로 뒤에 논한다.</w:t>
      </w:r>
    </w:p>
    <w:p>
      <w:pPr>
        <w:pStyle w:val="Heading2"/>
      </w:pPr>
      <w:r>
        <w:t>문단 086  ·  [0626c07]</w:t>
      </w:r>
    </w:p>
    <w:p>
      <w:pPr/>
      <w:r>
        <w:rPr>
          <w:b/>
        </w:rPr>
        <w:t>원문</w:t>
      </w:r>
    </w:p>
    <w:p>
      <w:pPr>
        <w:pStyle w:val="SourceText"/>
      </w:pPr>
      <w:r>
        <w:t>[0626c07] 第四具緣成犯者有七緣。一是正境。如文四位。問此中何故制說小乘僧尼過耶。答俱是佛法相住持故。是自內眾故。問何故不制說佛及法過。答以彼無過故。若無失而說則是謗。故屬第十戒。修行之者劣位有失。易嫌說故制也。二作彼想。三作說過意。四對外人。五作外人想。六言彰了。七前人領解。故成犯也。</w:t>
      </w:r>
    </w:p>
    <w:p>
      <w:pPr/>
      <w:r>
        <w:rPr>
          <w:b/>
        </w:rPr>
        <w:t>한국어 직역</w:t>
      </w:r>
    </w:p>
    <w:p>
      <w:pPr>
        <w:pStyle w:val="TranslationText"/>
      </w:pPr>
      <w:r>
        <w:t>넷째, 구족연으로 범계를 이루는 데 일곱 연이 있다. 첫째, 올바른 대상이어야 한다. 본문에서 말한 네 부류이다. 문: 여기서는 어찌하여 소승 승니의 허물을 말하는 것도 제정하여 금하는가? 답: 모두 불법의 모습과 주지를 유지하기 때문이다. 또 모두 자기 불법 안의 대중이기 때문이다. 문: 어찌하여 부처님과 법의 허물을 말하는 것은 따로 제정하지 않았는가? 답: 그들에게는 허물이 없기 때문이다. 허물이 없는데도 있다고 말하면 곧 비방이다. 그러므로 제10계에 속한다. 수행하는 사람은 지위가 낮으면 허물이 있을 수 있다. 쉽게 싫어하고 말하게 되므로 이를 제정하였다. 둘째, 그 대상이라고 생각하는 것. 셋째, 허물을 말하려는 뜻을 내는 것. 넷째, 외부 사람을 상대로 하는 것. 다섯째, 그가 외부 사람이라고 생각하는 것. 여섯째, 말이 분명히 드러나는 것. 일곱째, 상대방이 이해하는 것. 이 때문에 범계가 성립한다.</w:t>
      </w:r>
    </w:p>
    <w:p>
      <w:pPr>
        <w:pStyle w:val="Heading2"/>
      </w:pPr>
      <w:r>
        <w:t>문단 087  ·  [0626c14]</w:t>
      </w:r>
    </w:p>
    <w:p>
      <w:pPr/>
      <w:r>
        <w:rPr>
          <w:b/>
        </w:rPr>
        <w:t>원문</w:t>
      </w:r>
    </w:p>
    <w:p>
      <w:pPr>
        <w:pStyle w:val="SourceText"/>
      </w:pPr>
      <w:r>
        <w:t>[0626c14] 第五闕緣者。若闕初緣有五。一自四境相差皆重。二非境差說已畢竟不知是非境。約心重方便。三後知非境不喜。應得中方便。喜自不犯應輕。四帶疑不知重方便。五後知輕方便。闕第二緣者。亦想疑二別。初中本迷後不知。及後知生怖。俱不[2]犯輕方便。以說他眾生過生自快心。非無失故。二後知生快得重方便。三轉想後不知。及知已怖。俱[3]重方便。四後知已快重方便。二疑中不知。及知已怖。俱重方便。知已快得重。雖闕小心而過重故。闕第三緣。不作說過意言錯無犯。或正說法言次而論。或教誡門人。皆不犯。闕第四緣。自眾來差畢竟不知。約心應重。後知喜不喜准得輕重二方便。疑亦同前可知。闕第五緣。想疑等准前可知。闕第六緣。疾疾語等言不彰了得重方便。闕第七緣。無人領解亦重方便可知。</w:t>
      </w:r>
    </w:p>
    <w:p>
      <w:pPr/>
      <w:r>
        <w:rPr>
          <w:b/>
        </w:rPr>
        <w:t>한국어 직역</w:t>
      </w:r>
    </w:p>
    <w:p>
      <w:pPr>
        <w:pStyle w:val="TranslationText"/>
      </w:pPr>
      <w:r>
        <w:t>다섯째, 조건이 빠진 경우를 밝힌다. 첫째 연이 빠지는 데에는 다섯 가지가 있다. 첫째, 자기 안의 네 대상이 서로 바뀐 경우에는 모두 중죄이다. 둘째, 범계 대상이 아닌 것이 바뀌어 들어왔는데 말한 뒤에도 끝내 그것이 대상이 아님을 알지 못하는 경우이다. 마음에 의거하면 중한 방편죄이다. 셋째, 뒤에 그것이 대상이 아님을 알고 기뻐하지 않는 경우이다. 마땅히 중간 정도의 방편죄를 얻는다. 기뻐해도 본래 정범은 아니므로 마땅히 가벼워야 한다. 넷째, 의심을 품고 알지 못하면 중한 방편죄이다. 다섯째, 뒤에 알면 가벼운 방편죄이다. 둘째 연이 빠지는 경우이다. 여기에도 생각과 의심의 두 갈래가 있다. 첫째 가운데, 처음부터 잘못 알았고 뒤에도 알지 못한 경우와, 뒤에 알고 두려움을 내는 경우는, 모두 범하지 않거나 가벼운 방편죄이다. 남의 허물을 말하여 스스로 통쾌한 마음을 냈으므로, 전혀 허물이 없는 것은 아니기 때문이다. 둘째, 뒤에 알고 통쾌해하면 중한 방편죄를 얻는다. 셋째, 생각이 바뀐 뒤에도 알지 못한 경우와, 알고 두려움을 낸 경우는, 모두 중한 방편죄이다. 넷째, 뒤에 알고 통쾌해하면 중죄이다. 둘째, 의심하는 경우 가운데 알지 못한 경우와, 알고 두려움을 낸 경우는, 모두 중한 방편죄이다. 알고 통쾌해하면 중죄를 얻는다. 작은 마음 하나가 빠졌을 뿐인데도 허물이 무겁기 때문이다. 셋째 연이 빠지는 경우이다. 허물을 말하려는 뜻이 없이 잘못 말한 것은 범하지 않는다. 혹은 바로 법을 설명하다가 말의 흐름에 따라 논한 경우나, 혹은 제자를 훈계한 경우는, 모두 범하지 않는다. 넷째 연이 빠지는 경우이다. 자기 대중이 바뀌어 들어왔는데 끝내 알지 못한 경우에는, 마음에 의거하면 마땅히 무겁다. 뒤에 알고 기뻐하거나 기뻐하지 않는 경우는 이에 준하여 가볍고 무거운 두 방편죄를 얻는다. 의심하는 경우도 앞과 같으니 알 수 있다. 다섯째 연이 빠지는 경우이다. 생각과 의심 등은 앞에 준하여 알 수 있다. 여섯째 연이 빠지는 경우이다. 매우 빠르게 말하는 등 말이 분명히 드러나지 않으면 중한 방편죄를 얻는다. 일곱째 연이 빠지는 경우이다. 아무도 알아듣지 못하면 또한 중한 방편죄임을 알 수 있다.</w:t>
      </w:r>
    </w:p>
    <w:p>
      <w:pPr>
        <w:pStyle w:val="EditorialNote"/>
      </w:pPr>
      <w:r>
        <w:t>교감·번역 메모 | [구문 불확실] 「喜自不犯應輕」은 앞뒤 판정과의 연결이 매끄럽지 않다. 현 문구를 고치지 않고 직역 취지를 유지하였다.</w:t>
      </w:r>
    </w:p>
    <w:p>
      <w:pPr>
        <w:pStyle w:val="EditorialNote"/>
      </w:pPr>
      <w:r>
        <w:t>교감·번역 메모 | [이문 검토 필요] 「俱不[2]犯輕方便」은 ‘불범’과 ‘경방편’이 한 구절에 함께 있어 판정 관계가 불명확하다. 교감표지를 포함한 원문을 그대로 두었다.</w:t>
      </w:r>
    </w:p>
    <w:p>
      <w:pPr>
        <w:pStyle w:val="Heading2"/>
      </w:pPr>
      <w:r>
        <w:t>문단 088  ·  [0627a01]</w:t>
      </w:r>
    </w:p>
    <w:p>
      <w:pPr/>
      <w:r>
        <w:rPr>
          <w:b/>
        </w:rPr>
        <w:t>원문</w:t>
      </w:r>
    </w:p>
    <w:p>
      <w:pPr>
        <w:pStyle w:val="SourceText"/>
      </w:pPr>
      <w:r>
        <w:t>[0627a01] 第六輕重者略約六位。一約所說境。二約所對人。三約言辭。四約心念。五合辨。六約自他。初中有六。一見地上菩薩為物逆行。謂非而說。二見三賢菩薩及四果聖人微失而說。三說自和上闍梨之過。四說傳法住持人過。五說同類淨戒過。六說破戒人無戒人過。此六皆初重次輕應知。二約所對人者有五。一對國王大臣說其過。令彼捨信破壞三寶。二對外道惡人伺求過者說其罪過。增彼邪見誹謗佛法。三信心白衣說過壞其信心。上三位初重次中後下。四雖對自眾而快意說得方便罪。五為眾中舉罪呵責及說向彼師令彼教誨等此不犯也。三約言辭者有二。一以極鄙惡言磣切而說。二以汎言而說。重輕可知。若作書與人等亦同犯。四約心者有三。初約惡心者有三。初約單。一以癡心謂說為德。不懼破戒等。二瞋心酬彼怨說已暢情等。三為貪利養為名聞故說他罪過令名利向己等。二約三雙三單一合。竝准前。此上輕重可知。二約無記心。率爾輕心[1]忘念而說亦犯非染污。三善心為調伏故等要具五德(云云)。[2]撿取此則不犯。五約合辨[3]者起上初心以上初言對上初人說上初境為最重。餘次相合及非合皆有輕重應知。六約自他者。自己一說過患猶輕。教他勸人處處傳說亦為重也。</w:t>
      </w:r>
    </w:p>
    <w:p>
      <w:pPr/>
      <w:r>
        <w:rPr>
          <w:b/>
        </w:rPr>
        <w:t>한국어 직역</w:t>
      </w:r>
    </w:p>
    <w:p>
      <w:pPr>
        <w:pStyle w:val="TranslationText"/>
      </w:pPr>
      <w:r>
        <w:t>여섯째는 경중이며, 대략 여섯 측면에 의거한다. 첫째는 말해지는 대상에 의거한다. 둘째는 상대하는 사람에 의거한다. 셋째는 말의 표현에 의거한다. 넷째는 마음의 생각에 의거한다. 다섯째는 합하여 분별한다. 여섯째는 자신과 타인에 의거한다. 첫째 가운데 여섯 가지가 있다. 첫째, 지상보살이 중생을 위하여 역행하는 것을 보고, 그것을 그릇되다고 말하는 경우이다. 둘째, 삼현보살과 사과의 성인에게 있는 작은 허물을 보고 말하는 경우이다. 셋째, 자기 화상과 아사리의 허물을 말하는 경우이다. 넷째, 법을 전하고 주지하는 사람의 허물을 말하는 경우이다. 다섯째, 같은 부류로서 청정하게 계를 지키는 사람의 허물을 말하는 경우이다. 여섯째, 파계한 사람과 계가 없는 사람의 허물을 말하는 경우이다. 이 여섯은 모두 앞의 것은 무겁고 뒤로 갈수록 가벼움을 알아야 한다. 둘째, 상대하는 사람에 의거하면 다섯 가지가 있다. 첫째, 국왕이나 대신에게 그 허물을 말하여, 그들로 하여금 믿음을 버리고 삼보를 파괴하게 하는 경우이다. 둘째, 허물을 엿보는 외도나 악인에게 그 죄와 허물을 말하여, 그들의 사견을 더하고 불법을 비방하게 하는 경우이다. 셋째, 신심 있는 재가자에게 허물을 말하여 그 신심을 무너뜨리는 경우이다. 위 세 부류는 첫째가 무겁고 둘째가 중간이며 셋째가 가볍다. 넷째, 비록 자기 대중을 상대로 하더라도 통쾌한 마음으로 말하면 방편죄를 얻는다. 다섯째, 대중 가운데서 죄를 들어 꾸짖거나 그의 스승에게 말해 그를 가르치게 하는 등의 경우는 범하지 않는다. 셋째, 말의 표현에 의거하면 두 가지가 있다. 첫째, 매우 비루하고 악한 말로 모질고 날카롭게 말하는 경우이다. 둘째, 넓고 일반적인 말로 말하는 경우이다. 그 경중은 알 수 있다. 글을 써서 남에게 주는 경우 등도 또한 똑같이 범한다. 넷째, 마음에 의거하면 세 가지가 있다. 첫째, 악한 마음에 의거하면 세 가지가 있다. 먼저 하나의 독만 있는 경우이다. 첫째, 어리석은 마음으로 허물을 말하는 것이 공덕이라고 여기는 경우이다. 파계 등을 두려워하지 않는다. 둘째, 성내는 마음으로 그의 원한에 보복하고 말한 뒤 마음을 시원하게 하는 경우 등이다. 셋째, 이양과 명문을 탐하여 남의 죄과를 말함으로써 명예와 이익이 자기에게 향하게 하는 경우 등이다. 둘째는 세 가지 두 독의 결합, 세 가지 단독, 하나의 전체 결합에 의거한다. 모두 앞에 준한다. 이상의 경중은 알 수 있다. 둘째, 무기심에 의거한다. 경솔하고 가벼운 마음으로 망념하여 말해도 범계가 되지만 염오범은 아니다. 셋째, 선한 마음으로 조복하려는 경우 등은 반드시 다섯 가지 덕을 갖추어야 한다. (운운) 이를 검토하여 취하면 범하지 않는다. 다섯째, 합하여 분별하는 것은 위의 첫째 마음을 일으켜 위의 첫째 말을 사용하고 위의 첫째 사람을 상대로 위의 첫째 대상을 말하는 경우가 가장 무겁다. 나머지는 차례대로 서로 결합하거나 결합하지 않음에 따라 모두 경중이 있음을 알아야 한다. 여섯째, 자신과 타인에 의거한다. 자기 혼자 한 번 허물을 말하는 것은 그래도 가볍지만, 남을 시키고 권하여 곳곳에 퍼뜨리게 하는 것은 또한 무겁다.</w:t>
      </w:r>
    </w:p>
    <w:p>
      <w:pPr>
        <w:pStyle w:val="EditorialNote"/>
      </w:pPr>
      <w:r>
        <w:t>교감·번역 메모 | [구문 불확실] 「二約三雙三單一合」은 앞에서 단독·복합·전체 결합을 논하는 형식과 순서가 어긋나 보이나 원문을 수정하지 않았다.</w:t>
      </w:r>
    </w:p>
    <w:p>
      <w:pPr>
        <w:pStyle w:val="EditorialNote"/>
      </w:pPr>
      <w:r>
        <w:t>교감·번역 메모 | [판독 불확실] 「[2]撿取此則不犯」은 ‘이를 검토하여 취한다’는 뜻으로 읽었으나 정확한 구두가 불명확하다.</w:t>
      </w:r>
    </w:p>
    <w:p>
      <w:pPr>
        <w:pStyle w:val="EditorialNote"/>
      </w:pPr>
      <w:r>
        <w:t>교감·번역 메모 | [구문 불확실] 「起上初心以上初言對上初人說上初境」은 여러 ‘初’가 연속된 압축 문장이다. 각 분류의 첫 항목을 서로 결합한 경우가 최중이라는 뜻으로 옮겼다.</w:t>
      </w:r>
    </w:p>
    <w:p>
      <w:pPr>
        <w:pStyle w:val="Heading2"/>
      </w:pPr>
      <w:r>
        <w:t>문단 089  ·  [0627a26]</w:t>
      </w:r>
    </w:p>
    <w:p>
      <w:pPr/>
      <w:r>
        <w:rPr>
          <w:b/>
        </w:rPr>
        <w:t>원문</w:t>
      </w:r>
    </w:p>
    <w:p>
      <w:pPr>
        <w:pStyle w:val="SourceText"/>
      </w:pPr>
      <w:r>
        <w:t>[0627a26] 第七犯得報者。說菩薩及僧尼罪過業道極重。如經中。入拔舌地獄耕其舌等云云。又如不思議光菩薩經中。饒財菩薩說賢天菩薩過故。九十一劫常墮淫女腹中。生生已棄之。為狐狼所食。一言之失苦惱如是。足為龜鏡。</w:t>
      </w:r>
    </w:p>
    <w:p>
      <w:pPr/>
      <w:r>
        <w:rPr>
          <w:b/>
        </w:rPr>
        <w:t>한국어 직역</w:t>
      </w:r>
    </w:p>
    <w:p>
      <w:pPr>
        <w:pStyle w:val="TranslationText"/>
      </w:pPr>
      <w:r>
        <w:t>일곱째는 범하여 받는 과보이다. 보살과 승니의 죄과를 말하는 업도는 매우 무겁다. 경에서 말한 것과 같이, 발설지옥에 들어가 그 혀를 가는 등의 일이 있다. (운운) 또 『부사의광보살경』 가운데와 같다. 요재보살이 현천보살의 허물을 말했기 때문에, 구십일 겁 동안 늘 음녀의 태중에 떨어졌고, 생마다 태어난 뒤 버림을 받았으며, 여우와 이리에게 먹혔다. 한마디 말의 허물로 받는 괴로움이 이와 같다. 충분히 거울과 교훈으로 삼을 만하다.</w:t>
      </w:r>
    </w:p>
    <w:p>
      <w:pPr>
        <w:pStyle w:val="Heading2"/>
      </w:pPr>
      <w:r>
        <w:t>문단 090  ·  [0627b02]</w:t>
      </w:r>
    </w:p>
    <w:p>
      <w:pPr/>
      <w:r>
        <w:rPr>
          <w:b/>
        </w:rPr>
        <w:t>원문</w:t>
      </w:r>
    </w:p>
    <w:p>
      <w:pPr>
        <w:pStyle w:val="SourceText"/>
      </w:pPr>
      <w:r>
        <w:t>[0627b02] 第八修治行者。諸菩薩常應讚歎一切眾生所有功德。況於菩薩及內諸僧尼。是故常應歡喜讚嘆三寶功德。已見眾生少善即便讚說。諸法無行經云。若見破戒人不說其過惡。應當念彼人不久亦得道。涅槃經云。為彼眾生全無善可讚。當念佛性之善而讚嘆之。勿說其過以自污心[4](云云)。</w:t>
      </w:r>
    </w:p>
    <w:p>
      <w:pPr/>
      <w:r>
        <w:rPr>
          <w:b/>
        </w:rPr>
        <w:t>한국어 직역</w:t>
      </w:r>
    </w:p>
    <w:p>
      <w:pPr>
        <w:pStyle w:val="TranslationText"/>
      </w:pPr>
      <w:r>
        <w:t>여덟째는 닦아 다스리는 행이다. 모든 보살은 늘 일체 중생이 가진 공덕을 찬탄해야 한다. 하물며 보살과 불법 안의 여러 승니에 대해서이겠는가. 그러므로 늘 기쁜 마음으로 삼보의 공덕을 찬탄해야 한다. 중생에게 조그만 선이라도 있음을 보면 곧 칭찬하여 말해야 한다. 『제법무행경』에서 말한다. “파계한 사람을 보더라도 그 허물을 말하지 말고, 그 사람이 오래지 않아 또한 도를 얻을 것이라고 생각해야 한다.” 『열반경』에서 말한다. “그 중생에게 전혀 칭찬할 선이 없더라도, 마땅히 불성이라는 선을 생각하여 그를 찬탄해야 하고, 그 허물을 말하여 스스로 마음을 더럽히지 말아야 한다.” (운운)</w:t>
      </w:r>
    </w:p>
    <w:p>
      <w:pPr>
        <w:pStyle w:val="Heading2"/>
      </w:pPr>
      <w:r>
        <w:t>문단 091  ·  [0627b09]</w:t>
      </w:r>
    </w:p>
    <w:p>
      <w:pPr/>
      <w:r>
        <w:rPr>
          <w:b/>
        </w:rPr>
        <w:t>원문</w:t>
      </w:r>
    </w:p>
    <w:p>
      <w:pPr>
        <w:pStyle w:val="SourceText"/>
      </w:pPr>
      <w:r>
        <w:t>[0627b09] 第九通局者。若慈心舉罪呵擯等。若因說彼惡行調伏等。若便王等力而方調伏[5]等應不犯。反此乃起一念嫌心欲說等悉皆成犯。</w:t>
      </w:r>
    </w:p>
    <w:p>
      <w:pPr/>
      <w:r>
        <w:rPr>
          <w:b/>
        </w:rPr>
        <w:t>한국어 직역</w:t>
      </w:r>
    </w:p>
    <w:p>
      <w:pPr>
        <w:pStyle w:val="TranslationText"/>
      </w:pPr>
      <w:r>
        <w:t>아홉째, 통용과 제한을 밝힌다. 자비로운 마음으로 죄를 들어 꾸짖고 내치는 경우 등이나, 그 악행을 말함으로써 조복시키려는 경우 등이나, 국왕 등의 힘을 빌려 비로소 조복할 수 있는 경우 등은 마땅히 범하지 않는다. 이와 반대로 한 생각의 싫어하는 마음을 일으켜 말하려는 것 등은 모두 범계가 된다.</w:t>
      </w:r>
    </w:p>
    <w:p>
      <w:pPr>
        <w:pStyle w:val="EditorialNote"/>
      </w:pPr>
      <w:r>
        <w:t>교감·번역 메모 | [판독 불확실] 「若便王等力」의 「便」은 왕 등의 힘을 빌리거나 이용한다는 문맥으로 읽었으나 이문 가능성이 있다.</w:t>
      </w:r>
    </w:p>
    <w:p>
      <w:pPr>
        <w:pStyle w:val="Heading2"/>
      </w:pPr>
      <w:r>
        <w:t>문단 092  ·  [0627b12]</w:t>
      </w:r>
    </w:p>
    <w:p>
      <w:pPr/>
      <w:r>
        <w:rPr>
          <w:b/>
        </w:rPr>
        <w:t>원문</w:t>
      </w:r>
    </w:p>
    <w:p>
      <w:pPr>
        <w:pStyle w:val="SourceText"/>
      </w:pPr>
      <w:r>
        <w:t>[0627b12] 第十釋文者。三分同前。初舉過正制中二。先自他二位說四位持戒人。謂初二持菩薩戒。後二持聲聞戒。以俱是自佛法內眾為人天福田故不合說過。經云。占匐華雖萎猶勝諸餘花。破戒諸比丘猶勝諸外道。又經云。有犯名菩薩。無犯名外道。是故彼犯猶不可輕。如牛雖死牛黃益人。破戒比丘猶能生於人天十種功德。如十輪經說。又大悲經中。諸出家人左手携男右手携女。從一酒家至一酒家。不出賢劫當般涅槃等。是故見有少[6]許佛法所被之處皆應讚嘆。二罪用說法四門釋同前。一約能說者。一三毒染心為說過因。二罪為所求等為說過緣。三方便[7]施設[8]便他識過為說過法。四常以說過為業。二約所說者。一不正說其過。[9]俱說彼罪過因。令此前人知彼有過。為罪過因也。二亦不正說過。而說彼造過之所為。亦令前怨領知過狀故。為說過罪緣。三說其違犯淨戒之法。不說其彼過。彼已知故。四說其處犯罪過之業。三合釋者。一謂內有說心。二外遇惡緣境。三曾見過法。四陳說成業。四自他分可知。二辨應行中先簡非。謂外道惡人通說佛法內人非住正法非修律儀行。又二乘人不信大乘故。亦說行大乘人言非法律。又此約菩薩。前約僧尼。如有威儀比丘等云云　二教正。謂菩薩聞此則應起悲心。不得起嗔嫌等心。[＊]俱應方便教化令止說過而生淨信。此為作業故云常生等也。三違理結犯中。聞他說過忍不教勸。已為非理。況復聞已自更助說佛法中過。違害至深。是故結示重罪。</w:t>
      </w:r>
    </w:p>
    <w:p>
      <w:pPr/>
      <w:r>
        <w:rPr>
          <w:b/>
        </w:rPr>
        <w:t>한국어 직역</w:t>
      </w:r>
    </w:p>
    <w:p>
      <w:pPr>
        <w:pStyle w:val="TranslationText"/>
      </w:pPr>
      <w:r>
        <w:t>열째, 본문을 풀이한다. 세 부분은 앞과 같다. 첫째, 허물을 들고 바로 금제하는 가운데 둘이 있다. 먼저 자신과 타인의 두 지위에서 네 부류의 지계인을 말한다. 곧 앞의 두 부류는 보살계를 지키는 사람이고, 뒤의 두 부류는 성문계를 지키는 사람이다. 모두 자기 불법 안의 대중으로서 인간과 천상의 복전이 되므로 그 허물을 말해서는 안 된다. 경에서 말한다. “첨복화가 비록 시들어도 오히려 다른 모든 꽃보다 낫고, 파계한 여러 비구도 오히려 모든 외도보다 낫다.” 또 경에서 말한다. “범함이 있는 이를 보살이라 하고, 범함이 없는 이를 외도라 한다.” 그러므로 그가 범했더라도 오히려 가벼이 여겨서는 안 된다. 소가 비록 죽어도 우황은 사람에게 이익을 주는 것과 같다. 파계한 비구도 오히려 인간과 천상에 열 가지 공덕을 낼 수 있다. 『십륜경』에서 말한 것과 같다. 또 『대비경』 가운데서는, 여러 출가인이 왼손에는 남자를 끌고 오른손에는 여자를 끌며, 한 술집에서 다른 술집으로 다니더라도, 현겁을 벗어나기 전에 마땅히 반열반한다는 등의 말이 있다. 그러므로 조금이라도 불법에 감화된 바가 있는 곳을 보면 모두 마땅히 찬탄해야 한다. 둘째, ‘죄를 사용하는 설법’의 네 문에 대한 해석은 앞과 같다. 첫째는 말하는 주체에 의거한다. 첫째, 삼독에 물든 마음을 허물을 말하는 인으로 삼는다. 둘째, 죄가 추구하는 바 등이 허물을 말하는 연이 된다. 셋째, 방편으로 시설하여 남으로 하여금 허물을 알게 하는 것을 허물을 말하는 법이라 한다. 넷째, 늘 허물을 말하는 것을 업으로 삼는다. 둘째는 말해지는 대상에 의거한다. 첫째, 그 허물을 직접 말하지 않고, 다만 그 죄과의 원인을 말하여, 앞의 사람으로 하여금 그에게 허물이 있음을 알게 하는 것이다. 이것이 죄과의 인이 된다. 둘째, 역시 허물을 직접 말하지 않지만, 그가 허물을 지은 까닭을 말하여, 또 앞의 상대가 허물의 상태를 알아듣게 하므로, 허물을 말하는 죄의 연이 된다. 셋째, 그가 청정한 계를 어긴 법을 말하되, 그 사람의 허물을 직접 말하지 않는 것이다. 상대가 이미 알기 때문이다. 넷째, 그가 있는 곳에서 범한 죄과의 업을 말하는 것이다. 셋째는 합하여 해석한다. 첫째, 안으로 말하려는 마음이 있는 것. 둘째, 밖으로 악한 인연의 대상을 만나는 것. 셋째, 일찍이 허물의 사실을 본 것. 넷째, 말로 드러내어 업을 이루는 것이다. 넷째, 자신과 타인으로 나누는 것은 알 수 있다. 둘째, 마땅히 행해야 할 것을 밝히는 가운데 먼저 그릇된 것을 가려낸다. 곧 외도와 악인은 불법 안의 사람이 정법에 머물지 않고 율의행을 닦지 않는다고 두루 말한다. 또 이승의 사람은 대승을 믿지 않기 때문에, 대승을 행하는 사람을 두고 법과 율이 아니라고 말한다. 또 여기서는 보살에 의거하고, 앞에서는 승니에 의거하였다. 위의가 있는 비구 등의 사례와 같다. (운운) 둘째는 바른 것을 가르치는 것이다. 곧 보살이 이런 말을 들으면 마땅히 자비심을 일으켜야 하고, 성내거나 싫어하는 등의 마음을 일으켜서는 안 된다. 모두 마땅히 방편으로 교화하여 허물을 말하는 것을 그치게 하고 청정한 믿음을 내게 해야 한다. 이것이 해야 할 업이므로 “항상 내야 한다” 등이라고 한 것이다. 셋째, 이치에 어긋나 범계를 맺는 가운데, 남이 허물을 말하는 것을 듣고도 참고서 가르치거나 권하지 않는 것만으로도, 이미 이치에 맞지 않는다. 하물며 다시 듣고 나서 자기도 도와 불법 안의 허물을 말하는 것이겠는가. 어기고 해치는 것이 지극히 깊다. 그러므로 중죄임을 맺어 보인다.</w:t>
      </w:r>
    </w:p>
    <w:p>
      <w:pPr>
        <w:pStyle w:val="EditorialNote"/>
      </w:pPr>
      <w:r>
        <w:t>교감·번역 메모 | [구문 불확실] 「二罪用說法四門釋同前」의 「罪用說法」은 구두와 어구 관계가 불명확하다. 원문을 보존하고 직역하였다.</w:t>
      </w:r>
    </w:p>
    <w:p>
      <w:pPr>
        <w:pStyle w:val="EditorialNote"/>
      </w:pPr>
      <w:r>
        <w:t>교감·번역 메모 | [구문 불확실] 「二罪為所求等為說過緣」은 ‘罪’와 ‘所求’의 관계가 명료하지 않다. 현 문구를 따라 옮겼다.</w:t>
      </w:r>
    </w:p>
    <w:p>
      <w:pPr>
        <w:pStyle w:val="EditorialNote"/>
      </w:pPr>
      <w:r>
        <w:t>교감·번역 메모 | [판독 불확실] 「方便[7]施設[8]便他識過」는 문맥상 ‘방편을 시설하여 남이 허물을 알게 함’으로 읽었으나 「便」 앞의 탈자 가능성을 배제할 수 없다.</w:t>
      </w:r>
    </w:p>
    <w:p>
      <w:pPr>
        <w:pStyle w:val="EditorialNote"/>
      </w:pPr>
      <w:r>
        <w:t>교감·번역 메모 | [이문 검토 필요] 「[9]俱說彼罪過因」의 「俱」는 문맥상 연결이 매끄럽지 않아 이문 가능성이 있다.</w:t>
      </w:r>
    </w:p>
    <w:p>
      <w:pPr>
        <w:pStyle w:val="EditorialNote"/>
      </w:pPr>
      <w:r>
        <w:t>교감·번역 메모 | [이문 검토 필요] 「令前怨領知過狀」의 「怨」은 문맥상 앞의 사람을 가리키는 글자의 이문 가능성이 있으나 원문대로 보존하였다.</w:t>
      </w:r>
    </w:p>
    <w:p>
      <w:pPr>
        <w:pStyle w:val="EditorialNote"/>
      </w:pPr>
      <w:r>
        <w:t>교감·번역 메모 | [구문 불확실] 「外道惡人通說佛法內人非住正法非修律儀行」은 인용·서술의 경계가 생략된 압축 문장으로 보이며 구두가 불확실하다.</w:t>
      </w:r>
    </w:p>
    <w:p>
      <w:pPr>
        <w:pStyle w:val="EditorialNote"/>
      </w:pPr>
      <w:r>
        <w:t>교감·번역 메모 | [구두 불확실] 「如有威儀比丘等云云 二教正」은 현 TXT에서 한 단위 안에 앞 항목의 생략 표시와 다음 과문 표지가 이어져 있다. 위치와 문구를 바꾸지 않았다.</w:t>
      </w:r>
    </w:p>
    <w:p>
      <w:pPr>
        <w:pStyle w:val="Heading1"/>
      </w:pPr>
      <w:r>
        <w:t>초편 자찬훼타계(自讚毀他戒) 제7</w:t>
      </w:r>
    </w:p>
    <w:p>
      <w:pPr>
        <w:pStyle w:val="SmallMeta"/>
      </w:pPr>
      <w:r>
        <w:t>初篇自讚毀他戒第七</w:t>
      </w:r>
    </w:p>
    <w:p>
      <w:pPr>
        <w:pStyle w:val="Heading2"/>
      </w:pPr>
      <w:r>
        <w:t>문단 093  ·  [0627c14]</w:t>
      </w:r>
    </w:p>
    <w:p>
      <w:pPr/>
      <w:r>
        <w:rPr>
          <w:b/>
        </w:rPr>
        <w:t>원문</w:t>
      </w:r>
    </w:p>
    <w:p>
      <w:pPr>
        <w:pStyle w:val="SourceText"/>
      </w:pPr>
      <w:r>
        <w:t>[0627c14] 初制意者略由四意。一乖正行故。菩薩理宜密行內蘊讚揚他德攬曲向已推直與人。何容反揚自德非理毀他。失行之甚故須制也。二成大損故。謂自讚乃耗減善根。毀他便招罪業。三自讚壞他信心。毀他便不受化。四誤累眾生故。謂他人倣習失善成惡。損物之甚故宜制也。</w:t>
      </w:r>
    </w:p>
    <w:p>
      <w:pPr/>
      <w:r>
        <w:rPr>
          <w:b/>
        </w:rPr>
        <w:t>한국어 직역</w:t>
      </w:r>
    </w:p>
    <w:p>
      <w:pPr>
        <w:pStyle w:val="TranslationText"/>
      </w:pPr>
      <w:r>
        <w:t>첫째, 제정한 뜻에는 대략 네 가지가 있다. 첫째, 바른 행에 어긋나기 때문이다. 보살은 이치상 자신의 행은 은밀히 안에 간직하고 남의 덕은 찬양하며, 굽은 것은 자신에게 돌리고 곧은 것은 남에게 미루어야 한다. 어찌 도리어 자기 덕을 드러내고 이치에 맞지 않게 남을 헐뜯을 수 있겠는가. 행을 잃음이 매우 심하므로 제정해야 한다. 둘째, 큰 손해를 이루기 때문이다. 곧 스스로를 칭찬하면 선근을 소모하고, 남을 헐뜯으면 곧 죄업을 초래한다. 셋째, 스스로를 칭찬하면 남의 신심을 무너뜨리고, 남을 헐뜯으면 곧 교화를 받아들이지 않게 된다. 넷째, 중생을 그릇되게 물들이기 때문이다. 곧 다른 사람이 본받아 익히면서 선을 잃고 악을 이루게 된다. 중생을 손상함이 심하므로 마땅히 제정해야 한다.</w:t>
      </w:r>
    </w:p>
    <w:p>
      <w:pPr>
        <w:pStyle w:val="EditorialNote"/>
      </w:pPr>
      <w:r>
        <w:t>교감·번역 메모 | [이문 검토 필요] 「攬曲向已推直與人」의 「已」는 문맥상 자기 자신을 가리키는 글자의 이문 가능성이 있으나 원문대로 보존하였다.</w:t>
      </w:r>
    </w:p>
    <w:p>
      <w:pPr>
        <w:pStyle w:val="Heading2"/>
      </w:pPr>
      <w:r>
        <w:t>문단 094  ·  [0627c20]</w:t>
      </w:r>
    </w:p>
    <w:p>
      <w:pPr/>
      <w:r>
        <w:rPr>
          <w:b/>
        </w:rPr>
        <w:t>원문</w:t>
      </w:r>
    </w:p>
    <w:p>
      <w:pPr>
        <w:pStyle w:val="SourceText"/>
      </w:pPr>
      <w:r>
        <w:t>[0627c20] 第二釋名者。謂無德自揚為讚。越過辱他為毀。又顯揚己德為自讚。恥辱有德名毀他。防治此失故稱為戒。</w:t>
      </w:r>
    </w:p>
    <w:p>
      <w:pPr/>
      <w:r>
        <w:rPr>
          <w:b/>
        </w:rPr>
        <w:t>한국어 직역</w:t>
      </w:r>
    </w:p>
    <w:p>
      <w:pPr>
        <w:pStyle w:val="TranslationText"/>
      </w:pPr>
      <w:r>
        <w:t>둘째, 명칭을 풀이한다. 덕이 없는데 스스로 드러내는 것을 찬(讚)이라 하고, 허물을 넘어 남을 욕되게 하는 것을 훼(毀)라 한다. 또 자기 덕을 드러내어 높이는 것을 자찬이라 하고, 덕 있는 사람을 수치스럽게 욕되게 하는 것을 훼타라 한다. 이 허물을 막고 다스리므로 계라고 한다.</w:t>
      </w:r>
    </w:p>
    <w:p>
      <w:pPr>
        <w:pStyle w:val="Heading2"/>
      </w:pPr>
      <w:r>
        <w:t>문단 095  ·  [0627c22]</w:t>
      </w:r>
    </w:p>
    <w:p>
      <w:pPr/>
      <w:r>
        <w:rPr>
          <w:b/>
        </w:rPr>
        <w:t>원문</w:t>
      </w:r>
    </w:p>
    <w:p>
      <w:pPr>
        <w:pStyle w:val="SourceText"/>
      </w:pPr>
      <w:r>
        <w:t>[0627c22] 第三次第者。前戒依過而說。所患猶輕。今乃越過加毀。為失尤重。是故次後說也。亦是菩薩四波羅夷之中此居初故先辨也。</w:t>
      </w:r>
    </w:p>
    <w:p>
      <w:pPr/>
      <w:r>
        <w:rPr>
          <w:b/>
        </w:rPr>
        <w:t>한국어 직역</w:t>
      </w:r>
    </w:p>
    <w:p>
      <w:pPr>
        <w:pStyle w:val="TranslationText"/>
      </w:pPr>
      <w:r>
        <w:t>셋째, 앞뒤 차례를 밝힌다. 앞 계는 실제 허물에 의거하여 말하는 것이므로, 그 병폐가 그래도 가볍다. 지금은 도리어 허물을 넘어 더하여 헐뜯으니, 잘못이 더욱 무겁다. 그러므로 그 다음에 말한다. 또 보살의 네 바라이 가운데 이것이 첫째에 해당하므로 먼저 밝힌다.</w:t>
      </w:r>
    </w:p>
    <w:p>
      <w:pPr>
        <w:pStyle w:val="Heading2"/>
      </w:pPr>
      <w:r>
        <w:t>문단 096  ·  [0627c25]</w:t>
      </w:r>
    </w:p>
    <w:p>
      <w:pPr/>
      <w:r>
        <w:rPr>
          <w:b/>
        </w:rPr>
        <w:t>원문</w:t>
      </w:r>
    </w:p>
    <w:p>
      <w:pPr>
        <w:pStyle w:val="SourceText"/>
      </w:pPr>
      <w:r>
        <w:t>[0627c25] 第四具緣成犯者具六緣。一正境謂自他。二起彼想。三作讚毀意。四為名利等。五正加毀讚。六前人領讚受毀便犯。</w:t>
      </w:r>
    </w:p>
    <w:p>
      <w:pPr/>
      <w:r>
        <w:rPr>
          <w:b/>
        </w:rPr>
        <w:t>한국어 직역</w:t>
      </w:r>
    </w:p>
    <w:p>
      <w:pPr>
        <w:pStyle w:val="TranslationText"/>
      </w:pPr>
      <w:r>
        <w:t>넷째, 구족연으로 범계를 이루는 데 여섯 연이 있다. 첫째, 바른 대상, 곧 자신과 타인이다. 둘째, 그 대상이라는 생각을 일으키는 것. 셋째, 칭찬하고 헐뜯으려는 뜻을 내는 것. 넷째, 명예와 이익 등을 위한 것. 다섯째, 실제로 헐뜯거나 칭찬을 가하는 것. 여섯째, 상대방이 칭찬을 받아들이고 헐뜯음을 받으면 곧 범계가 성립한다.</w:t>
      </w:r>
    </w:p>
    <w:p>
      <w:pPr>
        <w:pStyle w:val="Heading2"/>
      </w:pPr>
      <w:r>
        <w:t>문단 097  ·  [0627c28]</w:t>
      </w:r>
    </w:p>
    <w:p>
      <w:pPr/>
      <w:r>
        <w:rPr>
          <w:b/>
        </w:rPr>
        <w:t>원문</w:t>
      </w:r>
    </w:p>
    <w:p>
      <w:pPr>
        <w:pStyle w:val="SourceText"/>
      </w:pPr>
      <w:r>
        <w:t>[0627c28] 第五闕緣義者。闕初緣有五。一單自讚亦重。如善戒經說。彼云。菩薩若為貪利養故自讚身得犯菩薩戒住地。是名菩薩第五重法。樓戒經亦同此說。二單毀他亦重。如此文云。他受毀者犯重故。三毀張人王人及餘趣來替等皆重。以俱正境故。四非情替後不知重方便。後知中方便。五自讚戒德錯讚定等亦重。以俱是正境故。闕第二緣有二。一起餘趣想及疑毀俱重。二起非情想輕方便。疑中方便。又本迷轉想可知。於戒作定想讚等俱重。闕第三緣有二。一雖不作毀他意。然不護他過令他生惱重方便。二舉罪呵嘖等以慈心故不作毀意故不犯。或呵嘖門徒等亦為生他信心故自讚若他生譏得方便。若生信則不犯。闕第四緣有三。一單名單利俱重等恭敬門徒等。理亦應重。二依慢心以無為得重方便。三為益眾生理應不犯。仍須思量善巧。不得云我但作益生意無罪救。自謂不犯。然名聞微細難識。自賊壞行莫先於此。幸深自誡以存內德。闕第五緣言不明了等重方便。闕第六緣有二。一前人志強拒逆不受其毀。二雖自讚德無人信受故皆得重方便。</w:t>
      </w:r>
    </w:p>
    <w:p>
      <w:pPr/>
      <w:r>
        <w:rPr>
          <w:b/>
        </w:rPr>
        <w:t>한국어 직역</w:t>
      </w:r>
    </w:p>
    <w:p>
      <w:pPr>
        <w:pStyle w:val="TranslationText"/>
      </w:pPr>
      <w:r>
        <w:t>다섯째는 결연의 뜻이다. 첫째 연이 빠지는 데에는 다섯 가지가 있다. 첫째, 단지 자기 자신만을 칭찬해도 또한 중죄이다. 『선계경』에서 말한 것과 같다. 그 경에서 말한다. “보살이 이양을 탐하기 때문에 자기 몸을 칭찬하면 보살계의 주지(住地)를 범하게 된다. 이를 보살의 다섯째 중법이라 한다.” 『누계경』에서도 또한 이와 같이 말한다. 둘째, 단지 남만을 헐뜯어도 또한 중죄이다. 이 본문에서 말한 것과 같다. 남이 헐뜯음을 받으면 중죄를 범하기 때문이다. 셋째, 장씨 사람을 헐뜯으려 했는데 왕씨 사람이나 다른 취의 존재가 대신 온 경우 등도 모두 중죄이다. 모두 바른 범계 대상이기 때문이다. 넷째, 비정이 대신 왔는데 뒤에도 알지 못하면 중한 방편죄이다. 뒤에 알면 중간 정도의 방편죄이다. 다섯째, 자기의 계덕을 칭찬하려다가 잘못 선정 등의 덕을 칭찬해도 또한 중죄이다. 모두 바른 대상이기 때문이다. 둘째 연이 빠지는 데에는 두 가지가 있다. 첫째, 다른 취라고 생각하거나 의심하면서 헐뜯어도 모두 중죄이다. 둘째, 비정이라고 생각하면 가벼운 방편죄이고, 의심하면 중간 정도의 방편죄이다. 또 처음부터 잘못 알았거나 뒤에 생각이 바뀐 경우는 알 수 있다. 계덕을 선정의 덕이라고 생각하여 칭찬하는 경우 등도 모두 중죄이다. 셋째 연이 빠지는 데에는 두 가지가 있다. 첫째, 비록 남을 헐뜯으려는 뜻은 없더라도, 남의 허물을 보호하지 않아 그에게 괴로움을 일으키게 하면 중한 방편죄이다. 둘째, 죄를 들어 꾸짖는 등의 경우 자비심 때문에 헐뜯으려는 뜻이 없으므로 범하지 않는다. 혹은 제자 등을 꾸짖는 것도 남에게 신심을 내게 하기 위한 것이므로, 자기를 칭찬했을 때 남이 비난을 일으키면 방편죄를 얻는다. 신심을 일으키면 범하지 않는다. 넷째 연이 빠지는 데에는 세 가지가 있다. 첫째, 단지 명예만을 위해서거나 단지 이익만을 위해서라도 모두 중죄이며, 공경이나 제자 등을 위한 경우도 마찬가지이다. 이치상 또한 중죄여야 한다. 둘째, 아만심에 의지하여 없는 것을 있다고 여기는 것은 중한 방편죄를 얻는다. 셋째, 중생을 이롭게 하기 위한 경우는 이치상 범하지 않아야 한다. 그러나 반드시 잘 헤아려 선교방편을 써야 한다. “나는 다만 중생을 이롭게 하려는 뜻으로 했으니 죄가 없다”고 말해서는 안 된다. 스스로 범하지 않는다고 여겨서는 안 된다. 명문은 미세하여 알아보기 어렵다. 스스로 도적이 되어 수행을 무너뜨리는 것보다 앞서는 것이 없다. 부디 깊이 스스로 경계하여 내면의 덕을 보존해야 한다. 다섯째 연이 빠져 말이 분명하지 않은 경우 등은 중한 방편죄이다. 여섯째 연이 빠지는 데에는 두 가지가 있다. 첫째, 상대방의 뜻이 강하여 거슬러 대항하면서 그 헐뜯음을 받아들이지 않는 경우이다. 둘째, 비록 자기 덕을 칭찬하더라도 아무도 믿고 받아들이지 않는 경우이니, 모두 중한 방편죄를 얻는다.</w:t>
      </w:r>
    </w:p>
    <w:p>
      <w:pPr>
        <w:pStyle w:val="EditorialNote"/>
      </w:pPr>
      <w:r>
        <w:t>교감·번역 메모 | [판독 불확실] 경명 「樓戒經」은 현 TXT의 표기를 그대로 보존하였다. 정확한 경명은 별도 문헌 대조가 필요하다.</w:t>
      </w:r>
    </w:p>
    <w:p>
      <w:pPr>
        <w:pStyle w:val="EditorialNote"/>
      </w:pPr>
      <w:r>
        <w:t>교감·번역 메모 | [구문 불확실] 「一單名單利俱重等恭敬門徒等」은 열거의 경계가 불명확하다. 명예·이익 및 공경·문도 등의 동기를 함께 거론하는 것으로 옮겼다.</w:t>
      </w:r>
    </w:p>
    <w:p>
      <w:pPr>
        <w:pStyle w:val="EditorialNote"/>
      </w:pPr>
      <w:r>
        <w:t>교감·번역 메모 | [이문 검토 필요] 「無罪救」의 「救」는 문맥상 문장이 매끄럽지 않아 이문 가능성이 있다. 원문은 수정하지 않았다.</w:t>
      </w:r>
    </w:p>
    <w:p>
      <w:pPr>
        <w:pStyle w:val="Heading2"/>
      </w:pPr>
      <w:r>
        <w:t>문단 098  ·  [0628a21]</w:t>
      </w:r>
    </w:p>
    <w:p>
      <w:pPr/>
      <w:r>
        <w:rPr>
          <w:b/>
        </w:rPr>
        <w:t>원문</w:t>
      </w:r>
    </w:p>
    <w:p>
      <w:pPr>
        <w:pStyle w:val="SourceText"/>
      </w:pPr>
      <w:r>
        <w:t>[0628a21] 第六輕重者。於中有六。一約境。二約言。三約對。四約損。五約心。六約行。初中有二。先明所毀之境通有四。[1]一人。二人。三人。四大眾。別有七。一聖人。二賢人。三已師。四傳法住持人。五凡諸有德人。六無德人。七非人畜生等。如次重輕可知。二自讚境有三。一實自破戒無德無慚無愧。二雖不破戒然無餘道行。三有戒有行。此三如次前重後輕。二約言中亦二。先毀他中五。一毀德言過。二有德言無。三多德言少。四無罪言有。五少罪言多巧令他信。輕重可知。以上通別二境入此五中。次與非次輕重可知。二自讚中三。一自言得聖。二言具三學。三言具戒等一學。重輕可知。此三歷於前三境若言得聖。三俱是大賊出佛藏經。若言具三學二位是賊。以第三非虛故。若言具戒等一位是賊。以後二非妄故。但初破戒者而自言戒淨者。此望前二猶非極重。然聖教中名為大賊。況前二位甚為可畏故。善見論中有五種大賊。一者犯七聚自言清淨。乃至五者從他聞法言自解也。然此自讚與毀他各有單輕雙重。就雙中有俱重非俱輕。次與非次輕重可知。三約所對[2]人。一對一人。二對眾人。三對大眾。於此三處皆有現前毀不現前毀各有輕重。四不對餘人。於此四處各有自讚毀他之輕重。復攝取分前二門通辨之復有輕重可知。四約損者有四。一由毀傳法人令一方佛法不行。此罪最重。十輪經中廣說可知。二毀一眾令他壞信以增異見。三毀一德非傳法人。但令他生苦惱。皆前重後輕可知。四自讚令他倣習。亦人有多少。為損有輕重。又有消自善根以成重罪可知。五約心者有四。一若為令他起信心故讚自毀他。是福非犯。二若由放逸無記心犯是犯非染污。三若於他人有愛恚犯。是染污非重。四為貪名聞利養恭敬。是重非輕。此第四中有三品。一若由煩惱現行非極猛利或發慚愧。是為[3]下品。二雖[4]或猛利亦無慚愧。未見為德。猶有中品。三都無慚愧深生愛樂見為功德。是名上品最重也。又此門中貪癡心犯為重。餘心或輕及無犯等。餘義准前應知。六約行者。佛法內人多約四位起行。謂三學及雜行。初約戒學者有二類。一矯異。謂雖不破戒性非質直。依邪思計現異威儀。眩耀世間以求名利。本無淨心以求出離。然普抑餘人無異威儀者悉為無德。此是沙門賊亦是威儀賊也。如迦葉經寶積經等說。二約淺識者。謂性非深智。恃己戒行將為出離。陵他乘急戒緩之眾。聞諸法空便生恐怖。此是佛法怨賊也。出佛藏經。二約定學者亦二類。一約貪誑者。謂性樂名利久在山中。心少澄靜現得定相。眩耀世人招大名聞。普抑餘人無此相者悉以為非。此是阿蘭若賊也。出花手經。又經云。納衣在空閑自稱阿蘭若等。二約邪慢者。謂性非多聞依山習定。鬼神加令心念定。有見他不善覺知。即[5]待此起慢。當招大名聞。陵蔑餘人悉以為非傷害佛法。此是魔儻大賊也。起信論及花手經說。三約慧學者亦有二類。一約淺者。謂性少聰明誦學無次第。為名利衝心急預講說。己見臆斷非毀古今。唯求名利元無出意。恃自無行亦輕侮戒定。此是賣佛法賊。當招大苦。出花嚴經中魔業中也。二約深者。謂性少明辨。雖於二乘三藏文義少通。然猶未得佛意。既當傳法唯讚名利以勸後學。非毀古今[6]願自獨絕。恃此為德起慢陵人。但誦持法藥而不滅病已負染愆。況更法中起病甚不可救奇哉。水中出火以何滅之。此是害佛法之賊。出佛藏十輪經。四約雜行者亦有二類。一約福行者。謂性非質直苟姦計共崇奇福。眩耀世人招引重嚫。意在以少呼多。用此活命。既遂其所求即恃此起慢。陵蔑餘人無利養者。悉以苟非。利養既爾。名聞亦然。此是賣佛法賊。出迦葉經。二約餘行者。謂性非慧悟。隨學一法即便封著眩此所學以招名利。撥餘所修皆非究竟。此亦愚人蠹害佛法賊也。此上略舉四位。理實通一切行皆有誑偽。竝應准簡。勸諸後學勿令自心墜中。即其寶積寶梁迦葉佛藏等經請讀在心府。養菩提心方可為要耳。</w:t>
      </w:r>
    </w:p>
    <w:p>
      <w:pPr/>
      <w:r>
        <w:rPr>
          <w:b/>
        </w:rPr>
        <w:t>한국어 직역</w:t>
      </w:r>
    </w:p>
    <w:p>
      <w:pPr>
        <w:pStyle w:val="TranslationText"/>
      </w:pPr>
      <w:r>
        <w:t>여섯째, 경중을 밝힌다. 그 가운데 여섯 가지가 있다. 첫째는 대상에 의거한다. 둘째는 말에 의거한다. 셋째는 상대하는 사람에 의거한다. 넷째는 손해에 의거한다. 다섯째는 마음에 의거한다. 여섯째는 행에 의거한다. 첫째 가운데에는 두 가지가 있다. 먼저 헐뜯음의 대상은 통틀어 네 가지임을 밝힌다. 첫째는 한 사람이다. 둘째는 두 사람이다. 셋째는 세 사람이다. 넷째는 대중이다. 별도로 일곱 가지가 있다. 첫째는 성인이다. 둘째는 현인이다. 셋째는 자기 스승이다. 넷째는 법을 전하여 불법을 주지하는 사람이다. 다섯째는 일반적으로 여러 덕 있는 사람이다. 여섯째는 덕이 없는 사람이다. 일곱째는 비인과 축생 등이다. 차례대로 무겁고 가벼움을 알 수 있다. 둘째, 자기를 칭찬하는 대상에는 세 가지가 있다. 첫째, 실제로 자신이 계를 깨뜨려 덕도 없고 참괴도 없는 경우이다. 둘째, 비록 계를 깨뜨리지는 않았으나 다른 도행이 없는 경우이다. 셋째, 계도 있고 행도 있는 경우이다. 이 세 가지는 차례대로 앞은 무겁고 뒤는 가볍다. 둘째, 말에 의거하는 가운데에도 두 가지가 있다. 먼저 남을 헐뜯는 데에는 다섯 가지가 있다. 첫째, 덕을 헐뜯어 허물이라고 말하는 것이다. 둘째, 덕이 있는데도 없다고 말하는 것이다. 셋째, 덕이 많은데도 적다고 말하는 것이다. 넷째, 죄가 없는데도 있다고 말하는 것이다. 다섯째, 죄가 적은데도 많다고 말하여 교묘히 남이 믿게 하는 것이다. 경중은 알 수 있다. 이상의 통상적인 대상과 별도의 대상 두 부류는 이 다섯 가지 안에 들어간다. 차제와 비차제에 따른 경중도 알 수 있다. 둘째, 자기를 칭찬하는 데에는 세 가지가 있다. 첫째, 스스로 성인의 경지를 얻었다고 말하는 것이다. 둘째, 삼학을 갖추었다고 말하는 것이다. 셋째, 계 등 한 가지 학을 갖추었다고 말하는 것이다. 무겁고 가벼움은 알 수 있다. 이 세 가지를 앞의 세 대상에 두루 적용하여, 만약 성인의 경지를 얻었다고 말한다면, 세 경우가 모두 큰 도적이 된다. 『불장경』에 나온다. 만약 삼학을 갖추었다고 말한다면 두 경우가 도적이다. 셋째 경우는 거짓이 아니기 때문이다. 만약 계 등 한 가지 학을 갖추었다고 말한다면 한 경우만 도적이다. 뒤의 두 경우는 거짓이 아니기 때문이다. 다만 첫째의 파계한 사람이 스스로 계가 청정하다고 말하는 경우는, 앞의 두 경우에 견주면 오히려 극중한 것은 아니다. 그러나 성교에서는 이를 큰 도적이라고 이름한다. 하물며 앞의 두 경우는 더욱 크게 두려워해야 한다. 『선견론』에는 다섯 종류의 큰 도적이 있다. 첫째는 칠취를 범하고도 스스로 청정하다고 말하는 자이다. 나아가 다섯째는 남에게 법을 듣고도 자신이 스스로 이해했다고 말하는 자이다. 그런데 이 자찬과 훼타는 각각 단독이면 가볍고 둘을 함께하면 무겁다. 둘을 함께한 경우에는 둘 다 무거운 경우는 있으나 둘 다 가벼운 경우는 없다. 차제와 비차제에 따른 경중도 알 수 있다. 셋째는 상대하는 사람에 의거한다. 첫째는 한 사람을 상대하는 것이다. 둘째는 여러 사람을 상대하는 것이다. 셋째는 대중을 상대하는 것이다. 이 세 곳에는 모두 면전에서 헐뜯는 것과 면전이 아닌 곳에서 헐뜯는 것이 있어 각각 경중이 있다. 넷째는 다른 사람을 상대하지 않는 것이다. 이 네 경우 각각에 자찬과 훼타의 경중이 있다. 또 앞의 두 문에서 나눈 것을 거두어 통틀어 분별하면 다시 경중이 있음을 알 수 있다. 넷째, 손해에 의거하는 데에는 네 가지가 있다. 첫째, 법을 전하는 사람을 헐뜯어 한 지방에서 불법이 행해지지 않게 하는 것이다. 이 죄가 가장 무겁다. 『십륜경』에서 자세히 설한 것을 알 수 있다. 둘째, 한 대중을 헐뜯어 남의 믿음을 무너뜨리고 이견을 더욱 늘어나게 하는 것이다. 셋째, 법을 전하는 사람이 아닌 한 덕 있는 사람을 헐뜯는 것이다. 다만 그 사람에게 괴로움과 번뇌를 일으키게 한다. 모두 앞은 무겁고 뒤는 가벼움을 알 수 있다. 넷째, 자기를 칭찬하여 남이 그것을 본받아 익히게 하는 것이다. 또 그 사람의 많고 적음이 있다. 손해에 따라 경중이 있다. 또 자기 선근을 소모시켜 중죄가 되는 경우도 있음을 알 수 있다. 다섯째, 마음에 의거하는 데에는 네 가지가 있다. 첫째, 남에게 신심을 일으키게 하려는 까닭에 자기를 칭찬하고 남을 헐뜯는 경우이다. 이는 복이 되고 범계가 아니다. 둘째, 방일한 무기심으로 범하면 범계이기는 하나 염오범은 아니다. 셋째, 남에게 애착이나 성냄이 있어 범하는 경우이다. 이는 염오범이지만 중죄는 아니다. 넷째, 명예·이양·공경을 탐하여 행하는 경우이다. 이는 무겁고 가볍지 않다. 이 넷째 가운데에는 세 품이 있다. 첫째, 번뇌가 현행하더라도 극도로 맹렬하지 않거나 혹 참괴심을 일으키는 경우이다. 이를 하품이라 한다. 둘째, 비록 혹 맹렬하고 또한 참괴가 없더라도, 아직 그것을 덕으로 여기지는 않는 경우이다. 그래도 중품에 해당한다. 셋째, 전혀 참괴가 없고 깊이 좋아하여 그것을 공덕으로 여기는 경우이다. 이를 상품이라 하며 가장 무겁다. 또 이 문에서는 탐심과 치심으로 범하는 것을 무겁다고 한다. 그 밖의 마음은 가볍거나 또는 범하지 않는 경우 등이 있다. 나머지 뜻은 앞에 준하여 알아야 한다. 여섯째는 행에 의거한다. 불법 안의 사람은 대개 네 가지 위치에 의거하여 행을 일으킨다. 곧 삼학과 잡행이다. 먼저 계학에 의거하는 데에는 두 부류가 있다. 첫째는 기이함을 꾸미는 경우이다. 비록 계를 깨뜨리지는 않았으나 성품이 질직하지 않은 사람을 말한다. 삿된 사유와 계교에 의지하여 남다른 위의를 나타낸다. 세상을 현혹하여 명예와 이익을 구한다. 본래 청정한 마음으로 출리를 구하는 것이 아니다. 그러면서도 다른 사람 가운데 남다른 위의가 없는 이들을 모두 덕이 없는 자라고 억누른다. 이것이 사문의 도적이며 또한 위의의 도적이다. 『가섭경』·『보적경』 등에서 설한 것과 같다. 둘째는 얕은 식견에 의거한 경우이다. 곧 성품이 깊은 지혜를 갖추지 못한 사람이다. 자기 계행을 믿고 그것을 출리라고 여긴다. 승(乘)은 급히 닦으나 계는 느슨한 사람들을 업신여긴다. 제법이 공하다는 말을 들으면 곧 두려움을 일으킨다. 이는 불법의 원수이자 도적이다. 『불장경』에 나온다. 둘째, 정학에 의거하는 데에도 두 부류가 있다. 첫째는 탐욕과 속임에 의거한 경우이다. 성품상 명예와 이양을 좋아하여 오래 산중에 머문다. 마음이 조금 맑고 고요해져 선정의 모습을 나타낸다. 세상 사람을 현혹하여 큰 명성을 불러 모은다. 그리고 다른 사람 가운데 이런 모습이 없는 이들을 모두 그르다고 억누른다. 이는 아란야의 도적이다. 『화수경』에 나온다. 또 경에서 말한다. 누더기 옷을 입고 한적한 곳에 있으면서 스스로 아란야행자라고 일컫는 등의 경우이다. 둘째는 삿된 교만에 의거한 경우이다. 곧 성품상 다문하지 못한 채 산에 의지하여 선정을 닦는 사람이다. 귀신이 가피하여 마음의 생각을 고요하게 만든다. 남이 선하지 못한 것을 알아차리는 일이 있게 되면, 곧 이것을 의지하여 교만을 일으킨다. 그리하여 큰 명성을 얻게 된다. 다른 사람을 업신여겨 모두 그르다고 하면서 불법을 손상한다. 이는 마군의 무리인 큰 도적이다. 『기신론』과 『화수경』에서 설한다. 셋째, 혜학에 의거하는 데에도 두 부류가 있다. 첫째는 얕은 경우이다. 곧 성품이 조금 총명하지만 외우고 배우는 데 차례가 없는 사람이다. 명예와 이양이 마음을 치받아 급히 강설에 참여한다. 자기 견해로 억측하여 판단하고 고금의 사람을 그르다 하며 헐뜯는다. 오직 명예와 이양만 구하고 본래 출리하려는 뜻은 없다. 자기에게 행이 없음을 믿고서도 계와 정을 또한 가볍게 업신여긴다. 이는 불법을 파는 도적이다. 마땅히 큰 괴로움을 초래한다. 『화엄경』의 마업 가운데에 나온다. 둘째는 깊은 경우이다. 곧 성품에 약간의 명료한 분별력이 있는 사람이다. 비록 이승의 삼장 문리와 뜻을 조금 통달하였더라도, 아직 부처의 뜻을 얻지는 못하였다. 그런데 법을 전하는 자리에 있으면서 오직 명예와 이양만 칭찬하여 후학을 권한다. 고금의 사람을 그르다 하며 헐뜯고, 스스로 홀로 뛰어나기를 바란다. 이를 덕으로 여기고 교만을 일으켜 남을 업신여긴다. 다만 법의 약을 외우고 지니면서 병은 없애지 못하니 이미 염오의 허물을 짊어진 것이다. 하물며 다시 법 가운데서 병을 일으킨다면 매우 구제하기 어려우니 기이한 일이다. 물속에서 불이 나면 무엇으로 그것을 끄겠는가. 이는 불법을 해치는 도적이다. 『불장경』과 『십륜경』에 나온다. 넷째, 잡행에 의거하는 데에도 두 부류가 있다. 첫째는 복행에 의거한 경우이다. 곧 성품이 질직하지 않고 간교한 계교로 기이한 복업을 함께 높이는 사람이다. 세상 사람을 현혹하여 많은 보시를 끌어들인다. 뜻은 적게 들여 많이 불러 모으는 데 있다. 이것으로 생계를 삼는다. 구하던 바를 이루면 곧 이를 믿고 교만을 일으킨다. 이양이 없는 다른 사람들을 업신여기며, 모두 구차하고 그르다고 여긴다. 이양에 대해서도 그러하고, 명예에 대해서도 또한 그러하다. 이는 불법을 파는 도적이다. 『가섭경』에 나온다. 둘째는 그 밖의 행에 의거한 경우이다. 곧 성품이 지혜롭게 깨닫지 못한 사람이다. 한 가지 법을 배우기만 하면 곧 거기에 굳게 집착하여, 배운 것을 과시해 명예와 이양을 부른다. 다른 이들이 닦는 것은 모두 궁극이 아니라고 배척한다. 이 또한 어리석은 사람이 불법을 좀먹고 해치는 도적이다. 이상에서는 네 가지 위치를 대략 들었다. 실제로는 일체의 행에 모두 속임과 거짓이 통한다. 모두 이에 준하여 가려야 한다. 뒤의 배우는 이들에게 권하노니 자기 마음이 그 가운데 떨어지지 않게 하라. 『보적경』·『보량경』·『가섭경』·『불장경』 등의 경전을 청하여 마음속 깊이 읽어 두어야 한다. 보리심을 길러야 비로소 요체가 될 수 있을 뿐이다.</w:t>
      </w:r>
    </w:p>
    <w:p>
      <w:pPr>
        <w:pStyle w:val="EditorialNote"/>
      </w:pPr>
      <w:r>
        <w:t>교감·번역 메모 | [이문 검토 필요] 원문 「已師」는 문맥상 ‘자기의 스승’을 뜻하는 「己師」 가능성이 있으나 원문은 고치지 않았다.</w:t>
      </w:r>
    </w:p>
    <w:p>
      <w:pPr>
        <w:pStyle w:val="EditorialNote"/>
      </w:pPr>
      <w:r>
        <w:t>교감·번역 메모 | [구문 불확실] 「次與非次」의 정확한 분절과 의미가 불분명하여 ‘차제와 비차제’로 직역했다.</w:t>
      </w:r>
    </w:p>
    <w:p>
      <w:pPr>
        <w:pStyle w:val="EditorialNote"/>
      </w:pPr>
      <w:r>
        <w:t>교감·번역 메모 | [구문 불확실] 「次與非次」는 위와 같이 원문을 보존하여 직역했다.</w:t>
      </w:r>
    </w:p>
    <w:p>
      <w:pPr>
        <w:pStyle w:val="EditorialNote"/>
      </w:pPr>
      <w:r>
        <w:t>교감·번역 메모 | [구문 불확실] 「二雖[4]或猛利亦無慚愧」는 교감표지 [4]가 끼어 있고 앞뒤 문맥상 문장이 다소 불완전하다.</w:t>
      </w:r>
    </w:p>
    <w:p>
      <w:pPr>
        <w:pStyle w:val="EditorialNote"/>
      </w:pPr>
      <w:r>
        <w:t>교감·번역 메모 | [이문 검토 필요] 원문 「即[5]待此起慢」의 「待」는 문맥상 다른 글자의 가능성이 있으나 원문을 그대로 두었다.</w:t>
      </w:r>
    </w:p>
    <w:p>
      <w:pPr>
        <w:pStyle w:val="EditorialNote"/>
      </w:pPr>
      <w:r>
        <w:t>교감·번역 메모 | [구문 불확실] 「非毀古今[6]願自獨絕」은 구두가 불안정하다. 문맥에 따라 ‘고금을 그르다 하며 헐뜯고 스스로 홀로 뛰어나기를 바란다’로 옮겼다.</w:t>
      </w:r>
    </w:p>
    <w:p>
      <w:pPr>
        <w:pStyle w:val="EditorialNote"/>
      </w:pPr>
      <w:r>
        <w:t>교감·번역 메모 | [의미 불확실] 「苟姦計共崇奇福」의 정확한 결합관계가 불명확하여 직역에 가깝게 처리했다.</w:t>
      </w:r>
    </w:p>
    <w:p>
      <w:pPr>
        <w:pStyle w:val="EditorialNote"/>
      </w:pPr>
      <w:r>
        <w:t>교감·번역 메모 | [용어] 「嚫」은 시주·보시물을 뜻하는 문맥으로 옮겼다.</w:t>
      </w:r>
    </w:p>
    <w:p>
      <w:pPr>
        <w:pStyle w:val="Heading2"/>
      </w:pPr>
      <w:r>
        <w:t>문단 099  ·  [0629a11]</w:t>
      </w:r>
    </w:p>
    <w:p>
      <w:pPr/>
      <w:r>
        <w:rPr>
          <w:b/>
        </w:rPr>
        <w:t>원문</w:t>
      </w:r>
    </w:p>
    <w:p>
      <w:pPr>
        <w:pStyle w:val="SourceText"/>
      </w:pPr>
      <w:r>
        <w:t>[0629a11] 第七得報者有三。初通論者。護國菩薩經云。菩薩有四種墜落之法。一者不恭敬他。二者背恩諂曲。三者多求利養名聞。四者詐善揚德。是為四種墜落之法。二別約毀他者。如謗佛經中。有十人毀謗一辯積法師。遂令當處佛法少分陵遲。此十人後墮地獄經無量劫受拔舌等苦。後多生無目。末後逢釋迦佛。出家多時苦行竟無所得後便還落。乃至廣說。三別約自讚。如扇提羅等五人。四人在林間坐。一人於聚落唱云。林中有羅漢[1]還大得供養。後墮地獄備受眾苦。出已為人。與本施主作擔輿持穢器人等。乃至廣如律文。</w:t>
      </w:r>
    </w:p>
    <w:p>
      <w:pPr/>
      <w:r>
        <w:rPr>
          <w:b/>
        </w:rPr>
        <w:t>한국어 직역</w:t>
      </w:r>
    </w:p>
    <w:p>
      <w:pPr>
        <w:pStyle w:val="TranslationText"/>
      </w:pPr>
      <w:r>
        <w:t>일곱째, 과보를 얻는 데에는 세 가지가 있다. 먼저 통틀어 논한다. 『호국보살경』에서 말한다. 보살에게는 네 가지 추락하는 법이 있다. 첫째는 남을 공경하지 않는 것이다. 둘째는 은혜를 저버리고 아첨하며 굽는 것이다. 셋째는 이양과 명예를 많이 구하는 것이다. 넷째는 선한 체하며 자기 덕을 드러내는 것이다. 이것을 네 가지 추락하는 법이라 한다. 둘째는 남을 헐뜯는 것에 관하여 별도로 논한다. 『방불경』에서와 같다. 열 사람이 변적법사 한 사람을 비방하였다. 그 때문에 그곳의 불법이 얼마간 쇠퇴하였다. 이 열 사람은 뒤에 지옥에 떨어져 무량겁 동안 혀를 뽑는 등의 괴로움을 받았다. 그 뒤 여러 생 동안 눈이 없었다. 마지막에 석가모니불을 만났다. 출가하여 오랫동안 고행했지만 마침내 얻은 것이 없었고 뒤에 다시 타락하였다. 나아가 자세히 설한다. 셋째는 자기를 칭찬하는 것에 관하여 별도로 논한다. 선제라 등 다섯 사람의 경우와 같다. 네 사람은 숲속에 앉아 있었고, 한 사람은 마을에서 외쳐 말하였다. “숲속에 아라한이 있다”고 하여 크게 공양을 받게 하였다. 뒤에 지옥에 떨어져 온갖 괴로움을 갖추어 받았다. 지옥에서 나온 뒤 사람이 되어, 본래의 시주자에게 가마를 메거나 오물 그릇을 드는 사람 등이 되었다. 나아가 율문에 자세히 나온 것과 같다.</w:t>
      </w:r>
    </w:p>
    <w:p>
      <w:pPr>
        <w:pStyle w:val="EditorialNote"/>
      </w:pPr>
      <w:r>
        <w:t>교감·번역 메모 | [구문 불확실] 「林中有羅漢[1]還大得供養」은 교감표지가 끼어 있어 ‘숲속에 아라한이 있다고 외쳐 크게 공양을 받게 했다’는 문맥으로 옮겼다.</w:t>
      </w:r>
    </w:p>
    <w:p>
      <w:pPr>
        <w:pStyle w:val="Heading2"/>
      </w:pPr>
      <w:r>
        <w:t>문단 100  ·  [0629a23]</w:t>
      </w:r>
    </w:p>
    <w:p>
      <w:pPr/>
      <w:r>
        <w:rPr>
          <w:b/>
        </w:rPr>
        <w:t>원문</w:t>
      </w:r>
    </w:p>
    <w:p>
      <w:pPr>
        <w:pStyle w:val="SourceText"/>
      </w:pPr>
      <w:r>
        <w:t>[0629a23] 第八修治行者此有三義。一菩薩常自顯己過令他聞知。不作一念覆藏之心。恐增長故慮難滅故。於己功德常不顯說。不起一念耀己之心。恐耗損故慮不增故。二菩薩常應於他有情不見其惡唯見其善。是故忍惡於己。推善與人心恒清淨。此為常行。問若自無惡而[2]認若他無善而推。豈非諂曲而妄語耶。答自居不足。安得無失。謂無失者唯佛一人。以累盡故。又他無餘善猶有佛性。即是真善。若意至此而[＊]認推者。非直無諂亦無妄語。而乃具發無量善根。令戒清淨故為持也。三菩薩常應於名聞起處多利養處則不居之。以傷害故。論云。利養如霜雹。損功德苗故。又如毛繩。為損甚故。如法得之尚須遠避。經云。利養交至遠避三由旬外。況由讚毀非理得耶。是故菩薩理不應為。護國菩薩經云。有四種法應當[3]棄捨。一者菩薩[＊]棄捨居家。二者既出家已不貪利養。三者離諸檀越。四者不惜身命。是為四法。應當[＊]棄捨。如是准也。</w:t>
      </w:r>
    </w:p>
    <w:p>
      <w:pPr/>
      <w:r>
        <w:rPr>
          <w:b/>
        </w:rPr>
        <w:t>한국어 직역</w:t>
      </w:r>
    </w:p>
    <w:p>
      <w:pPr>
        <w:pStyle w:val="TranslationText"/>
      </w:pPr>
      <w:r>
        <w:t>여덟째, 닦아 다스리는 행에는 세 가지 뜻이 있다. 첫째, 보살은 항상 자기 허물을 드러내 남이 듣고 알게 한다. 한 생각도 덮어 감추려는 마음을 내지 않는다. 허물이 증장할까 두렵고 없애기 어려울까 염려하기 때문이다. 자기 공덕은 항상 드러내 말하지 않는다. 한 생각도 자신을 빛내려는 마음을 일으키지 않는다. 공덕이 소모될까 두렵고 증장하지 못할까 염려하기 때문이다. 둘째, 보살은 항상 다른 유정에게서 그 악은 보지 않고 오직 그 선만 보아야 한다. 그러므로 악은 자신에게 돌려 감내하고, 선은 남에게 밀어 주어 마음을 항상 청정하게 한다. 이것을 항상 행하는 것으로 삼는다. 묻는다. 만약 자신에게 악이 없는데도 스스로 인정하고, 남에게 선이 없는데도 그에게 돌린다면, 어찌 아첨하여 굽는 것이며 망어가 아니겠는가? 답한다. 자신을 부족한 자리에 둔다. 어찌 허물이 없을 수 있겠는가? 허물이 없는 이는 오직 부처 한 분뿐이다. 온갖 번뇌의 누가 다했기 때문이다. 또 남에게 다른 선이 전혀 없더라도 오히려 불성이 있다. 그것이 바로 참된 선이다. 뜻이 여기에 이르러 그렇게 인정하고 남에게 돌린다면, 아첨이 없을 뿐 아니라 망어도 없다. 도리어 무량한 선근을 모두 일으킨다. 계를 청정하게 하므로 지계가 된다. 셋째, 보살은 항상 명예가 일어나는 곳과 이양이 많은 곳에는 머물지 않아야 한다. 손상시키기 때문이다. 논에서 말한다. “이양은 서리와 우박과 같다.” 공덕의 싹을 손상시키기 때문이다. 또 털로 만든 밧줄과도 같다. 손상이 심하기 때문이다. 법답게 얻은 것조차도 오히려 멀리 피해야 한다. 경에서 말한다. “이양이 몰려오면 삼 유순 밖으로 멀리 피하라.” 하물며 자찬과 훼타로 이치에 어긋나게 얻은 것이겠는가? 그러므로 보살은 이치상 그렇게 해서는 안 된다. 『호국보살경』에서 말한다. 버려야 할 네 가지 법이 있다. 첫째, 보살은 재가를 버린다. 둘째, 이미 출가한 뒤에는 이양을 탐하지 않는다. 셋째, 여러 단월을 떠난다. 넷째, 신명을 아끼지 않는다. 이것이 네 가지 법이다. 마땅히 버려야 한다. 이와 같이 준하여 알 수 있다.</w:t>
      </w:r>
    </w:p>
    <w:p>
      <w:pPr>
        <w:pStyle w:val="EditorialNote"/>
      </w:pPr>
      <w:r>
        <w:t>교감·번역 메모 | [판독 불확실] 「而[2]認」의 교감표지와 글자 관계는 원문대로 보존했다.</w:t>
      </w:r>
    </w:p>
    <w:p>
      <w:pPr>
        <w:pStyle w:val="EditorialNote"/>
      </w:pPr>
      <w:r>
        <w:t>교감·번역 메모 | [판독 불확실] 「而[＊]認推者」는 교감표지가 있는 대목으로, 문맥에 따라 ‘그렇게 인정하고 남에게 돌린다면’으로 옮겼다.</w:t>
      </w:r>
    </w:p>
    <w:p>
      <w:pPr>
        <w:pStyle w:val="Heading2"/>
      </w:pPr>
      <w:r>
        <w:t>문단 101  ·  [0629b13]</w:t>
      </w:r>
    </w:p>
    <w:p>
      <w:pPr/>
      <w:r>
        <w:rPr>
          <w:b/>
        </w:rPr>
        <w:t>원문</w:t>
      </w:r>
    </w:p>
    <w:p>
      <w:pPr>
        <w:pStyle w:val="SourceText"/>
      </w:pPr>
      <w:r>
        <w:t>[0629b13] 第九通局中有二。先通後局。言通者有三。先明自讚亦三。一讚自所行之法令他修學。二為令眾生未信者生信。三已信者增長。若實有此益不雜貪慢自讚無犯。不讚有罪乖利益故。二明毀他亦三。一毀邪道令歸正見。二毀執見令離著。三毀惡行令捨離。若不雜瞋慢應時有益毀他不犯。不毀有罪。三求名利有二。一為益眾生。二求出世間真實名利故。此求不犯。不求有罪。如是准之。二局者。於上三位或總或別以纏相應心起念欲犯。雖未至重是則為犯。以是所害法故深須防護也。餘義可知。</w:t>
      </w:r>
    </w:p>
    <w:p>
      <w:pPr/>
      <w:r>
        <w:rPr>
          <w:b/>
        </w:rPr>
        <w:t>한국어 직역</w:t>
      </w:r>
    </w:p>
    <w:p>
      <w:pPr>
        <w:pStyle w:val="TranslationText"/>
      </w:pPr>
      <w:r>
        <w:t>아홉째, 통국에는 두 가지가 있다. 먼저 통하는 경우를 밝히고 뒤에 막히는 경우를 밝힌다. 통하는 경우에는 세 가지가 있다. 먼저 자기를 칭찬하는 경우에도 세 가지가 있다. 첫째, 자신이 행하는 법을 칭찬하여 남도 닦아 배우게 하는 것이다. 둘째, 아직 믿지 않는 중생에게 믿음을 내게 하기 위한 것이다. 셋째, 이미 믿는 자의 믿음을 증장시키기 위한 것이다. 실제로 이러한 이익이 있고 탐욕과 교만이 섞이지 않았다면 자기를 칭찬해도 범하지 않는다. 오히려 칭찬하지 않으면 이익을 어기므로 죄가 있다. 둘째, 남을 헐뜯는 데에도 세 가지가 있다. 첫째, 삿된 도를 비판하여 바른 견해로 돌아가게 하는 것이다. 둘째, 집착된 견해를 비판하여 집착을 떠나게 하는 것이다. 셋째, 악행을 비판하여 버리게 하는 것이다. 성냄과 교만이 섞이지 않고 때에 맞아 이익이 있다면 남을 헐뜯어도 범하지 않는다. 오히려 헐뜯지 않으면 죄가 있다. 셋째, 명예와 이양을 구하는 데에는 두 가지가 있다. 첫째는 중생을 이롭게 하기 위한 것이다. 둘째는 출세간의 진실한 명예와 이익을 구하기 때문이다. 이러한 구함은 범하지 않는다. 오히려 구하지 않으면 죄가 있다. 이와 같이 준하여 알 수 있다. 둘째는 막히는 경우이다. 위의 세 경우에서 전체적으로든 개별적으로든 번뇌와 상응하는 마음으로 범하려는 생각을 일으키면, 아직 중죄에 이르지 않았더라도 곧 범계가 된다. 그것은 해쳐지는 법이기 때문에 깊이 막아 지켜야 한다. 나머지 뜻은 알 수 있다.</w:t>
      </w:r>
    </w:p>
    <w:p>
      <w:pPr>
        <w:pStyle w:val="Heading2"/>
      </w:pPr>
      <w:r>
        <w:t>문단 102  ·  [0629b24]</w:t>
      </w:r>
    </w:p>
    <w:p>
      <w:pPr/>
      <w:r>
        <w:rPr>
          <w:b/>
        </w:rPr>
        <w:t>원문</w:t>
      </w:r>
    </w:p>
    <w:p>
      <w:pPr>
        <w:pStyle w:val="SourceText"/>
      </w:pPr>
      <w:r>
        <w:t>[0629b24] 第十釋文者。就第一舉過正制中二。先舉過亦二。初犯位。謂自作教他准前亦應有四。同前略故也。二犯相。四犯同前。亦同三釋。略無自讚。理應具有四。一約能者。貪慢等為因。二名利等為緣。三巧設軌摸成自揚陵彼之則為法。四常作此事為業。二約所[4]者。一不正讚毀但說彼因遂令自德顯揚。他人被毀故云因也。二毀他種族等故云緣。自讚亦爾。三毀他所依法等故云法。四毀他所依業等故云業。自讚亦爾。三合辨者。一內因。二外境。三加毀。四成業。自讚亦爾。上來舉過竟。准上此中合有第二正制文。應云一切不應自讚毀他。又略不具也。第三而菩薩下明所應行。亦是釋上立制所由。謂佛故制不自讚毀他。以諸菩薩法合代他受於加毀。若不代受已乖菩薩行。況更自加毀。違害定誠深故結重科。文意如此。於中非理陵欺名加毀。令其恥[5]報為辱。又菩薩為眾生發菩提心。決令眾生捨惡使盡。是故眾生惡事是菩薩所有。以攝是已任故。已為眾生修善根故。是故己善根並他有故。須與他也。第四若自揚下非理違犯並可知。</w:t>
      </w:r>
    </w:p>
    <w:p>
      <w:pPr/>
      <w:r>
        <w:rPr>
          <w:b/>
        </w:rPr>
        <w:t>한국어 직역</w:t>
      </w:r>
    </w:p>
    <w:p>
      <w:pPr>
        <w:pStyle w:val="TranslationText"/>
      </w:pPr>
      <w:r>
        <w:t>열째, 본문을 풀이한다. 첫째, 허물을 들어 바로 금제하는 가운데 두 가지가 있다. 먼저 허물을 드는 데에도 두 가지가 있다. 첫째는 범하는 위치이다. 곧 자신이 행하는 것과 남에게 시키는 것으로, 앞에 준하면 마땅히 네 가지가 있어야 한다. 앞과 같으므로 생략한 것이다. 둘째는 범하는 양상이다. 네 가지 범은 앞과 같다. 또 세 가지 해석도 앞과 같다. 다만 자찬에 대한 설명이 생략되어 있다. 이치상 마땅히 네 가지를 갖추어야 한다. 첫째, 능행의 측면에 의거한다. 탐욕과 교만 등이 인이 된다. 둘째, 명예와 이양 등이 연이 된다. 셋째, 교묘하게 궤범을 마련하여 자신을 드높이고 남을 업신여기는 규칙을 만드는 것이 법이다. 넷째, 항상 이런 일을 행하는 것이 업이다. 둘째, 대상에 의거한다. 첫째, 직접 자찬과 훼타를 하지 않고 다만 그 원인을 말하여 마침내 자기 덕이 드러나게 한다. 남이 헐뜯음을 받게 되므로 이를 인이라 한다. 둘째, 남의 종족 등을 헐뜯는 까닭에 연이라 한다. 자찬도 또한 그러하다. 셋째, 남이 의지하는 법 등을 헐뜯으므로 법이라 한다. 넷째, 남이 의지하는 업 등을 헐뜯으므로 업이라 한다. 자찬도 또한 그러하다. 셋째, 합하여 분별한다. 첫째는 안의 인이다. 둘째는 밖의 경계이다. 셋째는 헐뜯음을 가하는 것이다. 넷째는 업을 이루는 것이다. 자찬도 또한 그러하다. 이상으로 허물을 드는 것을 마친다. 위에 준하면 여기에는 마땅히 둘째의 바로 금제하는 글이 있어야 한다. 마땅히 ‘일체의 경우에 자기를 칭찬하고 남을 헐뜯어서는 안 된다’고 해야 한다. 다시 생략되어 갖추어지지 않은 것이다. 셋째, ‘而菩薩’ 이하에서는 마땅히 행해야 할 바를 밝힌다. 이것 역시 위에서 금제를 세운 까닭을 해석하는 것이다. 곧 부처께서 일부러 자찬과 훼타를 금제하신 것이다. 여러 보살은 법에 맞게 남을 대신하여 헐뜯음을 받아야 하기 때문이다. 대신 받지 않는 것만으로도 이미 보살행에 어긋난다. 하물며 다시 스스로 남에게 헐뜯음을 가하겠는가. 어긋나고 해치는 것이 참으로 깊기 때문에 중죄의 조목으로 맺는다. 글의 뜻은 이와 같다. 그 가운데 이치에 어긋나게 업신여기고 속이는 것을 ‘가훼’라 한다. 그 사람으로 하여금 부끄러운 보답을 받게 하는 것을 ‘욕’이라 한다. 또 보살은 중생을 위하여 보리심을 낸다. 반드시 중생으로 하여금 악을 버려 다 없애게 한다. 그러므로 중생의 악한 일은 보살의 소유이다. 그것을 거두어 자신의 책임으로 삼기 때문이다. 이미 중생을 위하여 선근을 닦았기 때문이다. 그러므로 자기 선근도 모두 남에게 속한다. 마땅히 남에게 주어야 한다. 넷째, ‘若自揚’ 이하의 이치에 어긋난 위범은 모두 알 수 있다.</w:t>
      </w:r>
    </w:p>
    <w:p>
      <w:pPr>
        <w:pStyle w:val="EditorialNote"/>
      </w:pPr>
      <w:r>
        <w:t>교감·번역 메모 | [구문 불확실] 「二約所[4]者」는 문맥상 ‘대상에 의거함’으로 보이지만 원문 글자가 탈락했을 가능성이 있어 직역 취지를 유지했다.</w:t>
      </w:r>
    </w:p>
    <w:p>
      <w:pPr>
        <w:pStyle w:val="EditorialNote"/>
      </w:pPr>
      <w:r>
        <w:t>교감·번역 메모 | [구문 불확실] 「違害定誠深故結重科」의 「定誠」 결합은 불분명하여 문맥상 ‘참으로 깊다’는 뜻으로 옮겼다.</w:t>
      </w:r>
    </w:p>
    <w:p>
      <w:pPr>
        <w:pStyle w:val="EditorialNote"/>
      </w:pPr>
      <w:r>
        <w:t>교감·번역 메모 | [이문 검토 필요] 「令其恥[5]報為辱」은 문맥상 「恥報」의 판독이 불안정하다. 원문을 수정하지 않고 직역했다.</w:t>
      </w:r>
    </w:p>
    <w:p>
      <w:pPr>
        <w:pStyle w:val="Heading1"/>
      </w:pPr>
      <w:r>
        <w:t>초편 고간계(故慳戒) 제8</w:t>
      </w:r>
    </w:p>
    <w:p>
      <w:pPr>
        <w:pStyle w:val="SmallMeta"/>
      </w:pPr>
      <w:r>
        <w:t>初篇故慳戒第八</w:t>
      </w:r>
    </w:p>
    <w:p>
      <w:pPr>
        <w:pStyle w:val="Heading2"/>
      </w:pPr>
      <w:r>
        <w:t>문단 103  ·  [0629c24]</w:t>
      </w:r>
    </w:p>
    <w:p>
      <w:pPr/>
      <w:r>
        <w:rPr>
          <w:b/>
        </w:rPr>
        <w:t>원문</w:t>
      </w:r>
    </w:p>
    <w:p>
      <w:pPr>
        <w:pStyle w:val="SourceText"/>
      </w:pPr>
      <w:r>
        <w:t>[0629c24] 初制意者。初檀為萬行首故。攝六度故。是捨慳成施。略由十意。如華嚴經十行品中初歡喜行云。此菩薩為大施主。悉能捨離一切所有。等心惠施一切眾生。施已無悔。不望果報。不求名譽。不求生勝處。不求利養。言十者。一但欲救護一切眾生。二欲攝取一切眾生。三欲饒益一切眾生。四欲學一切諸佛本行。五欲正心憶念諸佛本行。六欲清淨諸佛本行。七欲受持諸佛本行。八欲顯現諸佛本行。九欲廣說諸佛本行。十欲令一切眾生離苦得涅槃樂。是為十。由此當知菩薩理無不施之行。</w:t>
      </w:r>
    </w:p>
    <w:p>
      <w:pPr/>
      <w:r>
        <w:rPr>
          <w:b/>
        </w:rPr>
        <w:t>한국어 직역</w:t>
      </w:r>
    </w:p>
    <w:p>
      <w:pPr>
        <w:pStyle w:val="TranslationText"/>
      </w:pPr>
      <w:r>
        <w:t>첫째, 이 계를 제정한 뜻을 밝힌다. 보시가 만행의 으뜸이기 때문이다. 육도를 포섭하기 때문이다. 곧 아낌을 버려 보시를 이룬다. 대략 열 가지 뜻이 있다. 『화엄경』 「십행품」의 첫째 환희행에서 말한다. 이 보살은 큰 시주가 된다. 일체의 소유를 모두 버릴 수 있다. 평등한 마음으로 일체 중생에게 베푼다. 베푼 뒤에도 후회하지 않는다. 과보를 바라지 않는다. 명예를 구하지 않는다. 좋은 곳에 태어나기를 구하지 않는다. 이양을 구하지 않는다. 열 가지란 다음과 같다. 첫째, 오직 일체 중생을 구호하려는 것이다. 둘째, 일체 중생을 섭취하려는 것이다. 셋째, 일체 중생을 이롭게 하려는 것이다. 넷째, 일체 제불의 본래 행을 배우려는 것이다. 다섯째, 바른 마음으로 일체 제불의 본래 행을 기억하려는 것이다. 여섯째, 일체 제불의 본래 행을 청정하게 하려는 것이다. 일곱째, 일체 제불의 본래 행을 받아 지니려는 것이다. 여덟째, 일체 제불의 본래 행을 드러내려는 것이다. 아홉째, 일체 제불의 본래 행을 널리 설하려는 것이다. 열째, 일체 중생으로 하여금 괴로움을 떠나 열반의 즐거움을 얻게 하려는 것이다. 이것이 열 가지이다. 이로 말미암아 보살에게는 이치상 베풀지 않는 행이 없음을 알아야 한다.</w:t>
      </w:r>
    </w:p>
    <w:p>
      <w:pPr>
        <w:pStyle w:val="Heading2"/>
      </w:pPr>
      <w:r>
        <w:t>문단 104  ·  [0630a06]</w:t>
      </w:r>
    </w:p>
    <w:p>
      <w:pPr/>
      <w:r>
        <w:rPr>
          <w:b/>
        </w:rPr>
        <w:t>원문</w:t>
      </w:r>
    </w:p>
    <w:p>
      <w:pPr>
        <w:pStyle w:val="SourceText"/>
      </w:pPr>
      <w:r>
        <w:t>[0630a06] 二釋名者。悋惜財法不濟所求稱曰故慳。戒防此[1]失。依主立名。</w:t>
      </w:r>
    </w:p>
    <w:p>
      <w:pPr/>
      <w:r>
        <w:rPr>
          <w:b/>
        </w:rPr>
        <w:t>한국어 직역</w:t>
      </w:r>
    </w:p>
    <w:p>
      <w:pPr>
        <w:pStyle w:val="TranslationText"/>
      </w:pPr>
      <w:r>
        <w:t>둘째, 명칭을 풀이한다. 재물과 법을 아껴 구하는 자를 구제하지 않는 것을 ‘고간’이라 한다. 계는 이 허물을 막는다. 의주석에 따라 이름을 세운 것이다.</w:t>
      </w:r>
    </w:p>
    <w:p>
      <w:pPr>
        <w:pStyle w:val="EditorialNote"/>
      </w:pPr>
      <w:r>
        <w:t>교감·번역 메모 | [용어] 「故慳」은 ‘고의로 아낌’이라는 뜻으로, 계명은 ‘고간계’로 음역·직역 병용이 가능하다.</w:t>
      </w:r>
    </w:p>
    <w:p>
      <w:pPr>
        <w:pStyle w:val="Heading2"/>
      </w:pPr>
      <w:r>
        <w:t>문단 105  ·  [0630a07]</w:t>
      </w:r>
    </w:p>
    <w:p>
      <w:pPr/>
      <w:r>
        <w:rPr>
          <w:b/>
        </w:rPr>
        <w:t>원문</w:t>
      </w:r>
    </w:p>
    <w:p>
      <w:pPr>
        <w:pStyle w:val="SourceText"/>
      </w:pPr>
      <w:r>
        <w:t>[0630a07] 三次第者。前讚毀自他以求名利。望未得之財追求時過。今約已得屬己慳悋不捨財。貯畜時過。前麁此細。義次第故來也。</w:t>
      </w:r>
    </w:p>
    <w:p>
      <w:pPr/>
      <w:r>
        <w:rPr>
          <w:b/>
        </w:rPr>
        <w:t>한국어 직역</w:t>
      </w:r>
    </w:p>
    <w:p>
      <w:pPr>
        <w:pStyle w:val="TranslationText"/>
      </w:pPr>
      <w:r>
        <w:t>셋째, 앞뒤 차례를 밝힌다. 앞에서는 자기를 칭찬하고 남을 헐뜯어 명예와 이양을 구하였다. 아직 얻지 못한 재물을 바라며 추구할 때의 허물이다. 여기서는 이미 얻어 자기에게 속한 재물을 아껴 버리지 않는 것을 말한다. 쌓아 두는 때의 허물이다. 앞은 거칠고 이것은 미세하다. 뜻의 차례에 따라 여기 온 것이다.</w:t>
      </w:r>
    </w:p>
    <w:p>
      <w:pPr>
        <w:pStyle w:val="Heading2"/>
      </w:pPr>
      <w:r>
        <w:t>문단 106  ·  [0630a10]</w:t>
      </w:r>
    </w:p>
    <w:p>
      <w:pPr/>
      <w:r>
        <w:rPr>
          <w:b/>
        </w:rPr>
        <w:t>원문</w:t>
      </w:r>
    </w:p>
    <w:p>
      <w:pPr>
        <w:pStyle w:val="SourceText"/>
      </w:pPr>
      <w:r>
        <w:t>[0630a10] 四具緣成犯者。然此戒中犯有四處。一自慳。二教他。三隨喜。四讚慳。今且約自辨具緣。餘三准之。自具六緣成。一自有財法。二乞者現前。三具前二想。四起慳惡心。五對緣正違。六前人空迴[2]故。</w:t>
      </w:r>
    </w:p>
    <w:p>
      <w:pPr/>
      <w:r>
        <w:rPr>
          <w:b/>
        </w:rPr>
        <w:t>한국어 직역</w:t>
      </w:r>
    </w:p>
    <w:p>
      <w:pPr>
        <w:pStyle w:val="TranslationText"/>
      </w:pPr>
      <w:r>
        <w:t>넷째는 구족연으로 범계를 이루는 것을 밝힌다. 이 계에서 범하는 경우에는 네 곳이 있다. 첫째는 스스로 아끼는 것이다. 둘째는 남에게 아끼게 하는 것이다. 셋째는 따라 기뻐하는 것이다. 넷째는 아낌을 칭찬하는 것이다. 지금은 우선 스스로 아끼는 것에 의거하여 구족연을 밝힌다. 나머지 세 가지도 이에 준한다. 스스로 범하는 데에는 여섯 연을 갖추어야 한다. 첫째, 자신에게 재물이나 법이 있다. 둘째, 구걸하는 사람이 앞에 있다. 셋째, 앞의 두 가지를 그렇게 안다. 넷째, 아끼는 악한 마음을 일으킨다. 다섯째, 그 인연을 마주하고 바로 거절한다. 여섯째, 상대방이 빈손으로 돌아가게 된다.</w:t>
      </w:r>
    </w:p>
    <w:p>
      <w:pPr>
        <w:pStyle w:val="EditorialNote"/>
      </w:pPr>
      <w:r>
        <w:t>교감·번역 메모 | [판독 불확실] 「空迴[2]故」의 교감표지는 원문대로 보존했다.</w:t>
      </w:r>
    </w:p>
    <w:p>
      <w:pPr>
        <w:pStyle w:val="Heading2"/>
      </w:pPr>
      <w:r>
        <w:t>문단 107  ·  [0630a14]</w:t>
      </w:r>
    </w:p>
    <w:p>
      <w:pPr/>
      <w:r>
        <w:rPr>
          <w:b/>
        </w:rPr>
        <w:t>원문</w:t>
      </w:r>
    </w:p>
    <w:p>
      <w:pPr>
        <w:pStyle w:val="SourceText"/>
      </w:pPr>
      <w:r>
        <w:t>[0630a14] 五闕緣義者。且闕初緣有三義。一若彼全無一針一草可施與者。應以善言深心垂淚慰謝乞者。仍作是念。我今薄福不能果遂眾生所願。是我罪咎。我當精懃修行令願成滿即如言懃勇。是謂不犯。二若恃自無物慢心不謝而無愧悔。應得小罪。三若為乞人不信其無頻頻抑索。遂起嫌心即犯中罪。若便起嗔即犯後瞋戒。法施亦同。次闕第二緣有四義。一無乞不犯。二自有財等。見[3]貪苦人彼不能乞或羞不乞。而不施與亦犯。三自有財。見同修行者乏少衣食廢修正行。彼人儉己而不求索不[4]與犯。四先貯多財。雖無乞者而不捨施福田故。此後三位皆得方便罪。非正犯重[5]故。闕第三緣有二。先謂上二位各有想疑二別。想不犯。疑犯方便。並可准之。闕第四緣有二。若以悲心調伏彼故不與無犯。若無記心犯方便可知。次闕第五緣有四。初許與不與犯重。二許多與小。三許勝與劣。四違時後與。後三俱方便。次闕第六緣有二。一若不空迴無犯。二若雖空不迴意猶未絕犯方便。</w:t>
      </w:r>
    </w:p>
    <w:p>
      <w:pPr/>
      <w:r>
        <w:rPr>
          <w:b/>
        </w:rPr>
        <w:t>한국어 직역</w:t>
      </w:r>
    </w:p>
    <w:p>
      <w:pPr>
        <w:pStyle w:val="TranslationText"/>
      </w:pPr>
      <w:r>
        <w:t>다섯째는 결연의 뜻이다. 우선 첫째 연이 빠지는 데에는 세 가지 뜻이 있다. 첫째, 자신에게 베풀 수 있는 바늘 하나 풀 한 포기조차 전혀 없는 경우이다. 좋은 말과 깊은 마음으로 눈물을 흘리며 구걸하는 이를 위로하고 사과해야 한다. 그리고 이렇게 생각해야 한다. ‘나는 지금 복이 박하여 중생의 바람을 이루어 줄 수 없다.’ ‘이는 나의 죄와 허물이다.’ ‘나는 마땅히 부지런히 수행하여 그 바람이 성취되게 하고, 말한 대로 힘써 행하겠다.’ 이것을 범하지 않는 것이라 한다. 둘째, 자신에게 물건이 없다는 것을 믿고 교만한 마음으로 사과하지도 않고 부끄러워하거나 뉘우치지도 않는 경우이다. 작은 죄를 얻어야 한다. 셋째, 구걸하는 사람이 그에게 아무것도 없다는 말을 믿지 않고 자꾸 억지로 요구하기 때문에, 마침내 싫어하는 마음을 일으키면 곧 중간 정도의 죄를 범한다. 곧바로 성을 내면 뒤의 진계(瞋戒)를 범한다. 법시도 또한 같다. 다음으로 둘째 연이 빠지는 데에는 네 가지 뜻이 있다. 첫째, 구걸하는 사람이 없으면 범하지 않는다. 둘째, 자신에게 재물 등이 있는 경우이다. 가난과 괴로움에 처한 사람이 있으나 그가 구걸하지 못하거나 부끄러워 구걸하지 않는 것을 보고도, 베풀어 주지 않으면 역시 범한다. 셋째, 자신에게 재물이 있는 경우이다. 함께 수행하는 사람이 의식이 부족하여 바른 수행을 폐하게 되는 것을 보고, 그 사람이 스스로 절약하여 구하지 않는데도 주지 않으면 범한다. 넷째, 먼저 많은 재물을 쌓아 둔 경우이다. 비록 구걸하는 사람이 없더라도 복전에 베풀지 않기 때문이다. 이 뒤의 세 경우는 모두 방편죄를 얻는다. 정식으로 중죄를 범한 것은 아니기 때문이다. 셋째 연이 빠지는 데에는 두 가지가 있다. 먼저 말하자면 위의 두 경우에는 각각 상과 의심이라는 두 가지 구별이 있다. 잘못 알아차린 경우에는 범하지 않는다. 의심한 경우에는 방편죄를 범한다. 모두 이에 준하여 알 수 있다. 넷째 연이 빠지는 데에는 두 가지가 있다. 자비심으로 그를 조복시키기 위해 주지 않는다면 범하지 않는다. 무기심으로 그러면 방편죄를 범함을 알 수 있다. 다음으로 다섯째 연이 빠지는 데에는 네 가지가 있다. 첫째, 주겠다고 허락하고도 주지 않으면 중죄를 범한다. 둘째, 많이 주겠다고 허락하고 적게 주는 경우이다. 셋째, 좋은 것을 주겠다고 허락하고 나쁜 것을 주는 경우이다. 넷째, 때를 어겨 뒤늦게 주는 경우이다. 뒤의 세 가지는 모두 방편죄이다. 다음으로 여섯째 연이 빠지는 데에는 두 가지가 있다. 첫째, 상대방이 빈손으로 돌아가지 않으면 범하지 않는다. 둘째, 비록 빈손이 되었더라도 아직 돌아가지 않아 뜻이 완전히 끊어지지 않았다면 방편죄를 범한다.</w:t>
      </w:r>
    </w:p>
    <w:p>
      <w:pPr>
        <w:pStyle w:val="EditorialNote"/>
      </w:pPr>
      <w:r>
        <w:t>교감·번역 메모 | [구문 불확실] 「令願成滿即如言懃勇」은 구두가 불안정하여 ‘바람을 성취시키고 말한 대로 부지런히 힘쓴다’는 뜻으로 옮겼다.</w:t>
      </w:r>
    </w:p>
    <w:p>
      <w:pPr>
        <w:pStyle w:val="EditorialNote"/>
      </w:pPr>
      <w:r>
        <w:t>교감·번역 메모 | [판독 불확실] 「見[3]貪苦人」의 「貪苦人」은 문맥상 ‘빈고한 사람’ 계열의 이문 가능성이 있으나 원문을 고치지 않았다.</w:t>
      </w:r>
    </w:p>
    <w:p>
      <w:pPr>
        <w:pStyle w:val="EditorialNote"/>
      </w:pPr>
      <w:r>
        <w:t>교감·번역 메모 | [이문 검토 필요] 「不[4]與犯」은 교감표지가 있는 대목으로 ‘주지 않으면 범한다’로 옮겼다.</w:t>
      </w:r>
    </w:p>
    <w:p>
      <w:pPr>
        <w:pStyle w:val="EditorialNote"/>
      </w:pPr>
      <w:r>
        <w:t>교감·번역 메모 | [구문 불확실] 「非正犯重[5]故」는 ‘정식으로 중죄를 범한 것은 아니기 때문’으로 해석했으나 교감 검토가 필요하다.</w:t>
      </w:r>
    </w:p>
    <w:p>
      <w:pPr>
        <w:pStyle w:val="Heading2"/>
      </w:pPr>
      <w:r>
        <w:t>문단 108  ·  [0630b05]</w:t>
      </w:r>
    </w:p>
    <w:p>
      <w:pPr/>
      <w:r>
        <w:rPr>
          <w:b/>
        </w:rPr>
        <w:t>원문</w:t>
      </w:r>
    </w:p>
    <w:p>
      <w:pPr>
        <w:pStyle w:val="SourceText"/>
      </w:pPr>
      <w:r>
        <w:t>[0630b05] 第六輕重者有五。一約物。二約田。三約損。四約心。五合釋。初中財法無畏。財施有三。謂外內俱。就外財中通說有十。一食等。二藥等。三衣等。四財等。五畜生等。六奴婢。七名聞。八王位。九妻妾。十男女。皆前前不與應重。後後不與應輕。二內身中有五。一暫請驅使。二取髮[6]抓等。三將作奴婢。四取支節血完。五全取身命。前前不與皆重。後後不與皆輕。二法施中三。一世法。二二乘法。三菩薩道法。三無畏施亦三。一捨惡。二捨苦。三救命。上二位皆亦前前不與而輕。後後不與為重可知。二約田有四。一恩田謂父母師主等。二德田謂三寶等。三悲田謂飢窮眾生等。四苦田謂困厄眾生等。皆前前不與為重。後後不與應輕。三約損者。於上四境各有二種。一由不給濟令彼命盡。二命雖不盡令大苦惱等。皆有前重後輕可知。四約心者亦有三毒單雙一合等。准上知之。又慳有三品。如盧至長者等最重。其中下可知。五約合[7]辨者。或於劣物起上慳對勝境為最重。或於勝物對劣境起下慳應輕。餘句並准之。</w:t>
      </w:r>
    </w:p>
    <w:p>
      <w:pPr/>
      <w:r>
        <w:rPr>
          <w:b/>
        </w:rPr>
        <w:t>한국어 직역</w:t>
      </w:r>
    </w:p>
    <w:p>
      <w:pPr>
        <w:pStyle w:val="TranslationText"/>
      </w:pPr>
      <w:r>
        <w:t>여섯째, 경중에는 다섯 가지가 있다. 첫째는 물건에 의거한다. 둘째는 복전에 의거한다. 셋째는 손해에 의거한다. 넷째는 마음에 의거한다. 다섯째는 합하여 해석한다. 첫째 가운데에는 재시·법시·무외시가 있다. 재시에는 세 가지가 있다. 곧 외재와 내재와 둘을 함께한 것이다. 외재에 관해서는 통틀어 열 가지를 말한다. 첫째는 음식 등이다. 둘째는 약 등이다. 셋째는 의복 등이다. 넷째는 재물 등이다. 다섯째는 축생 등이다. 여섯째는 노비이다. 일곱째는 명예이다. 여덟째는 왕위이다. 아홉째는 처첩이다. 열째는 아들과 딸이다. 모두 앞쪽의 것을 주지 않을수록 죄가 무거워야 하고, 뒤쪽의 것을 주지 않을수록 죄가 가벼워야 한다. 둘째, 내신에는 다섯 가지가 있다. 첫째, 잠시 일을 시키겠다고 청하는 경우이다. 둘째, 머리카락이나 손톱 등을 취하는 경우이다. 셋째, 데려다가 노비로 삼으려는 경우이다. 넷째, 팔다리·피·온전한 신체 일부를 취하는 경우이다. 다섯째, 몸과 목숨 전체를 취하려는 경우이다. 앞쪽의 것을 주지 않을수록 모두 무겁고, 뒤쪽의 것을 주지 않을수록 모두 가볍다. 둘째, 법시에는 세 가지가 있다. 첫째는 세간의 법이다. 둘째는 이승의 법이다. 셋째는 보살도의 법이다. 셋째, 무외시에도 세 가지가 있다. 첫째는 악을 버리게 하는 것이다. 둘째는 괴로움을 버리게 하는 것이다. 셋째는 목숨을 구하는 것이다. 위의 두 부류에서는 모두 앞쪽의 것을 주지 않을수록 가볍고, 뒤쪽의 것을 주지 않을수록 무거움을 알 수 있다. 둘째, 복전에 의거하면 네 가지가 있다. 첫째는 은전으로, 부모와 스승·주인 등이다. 둘째는 덕전으로, 삼보 등이다. 셋째는 비전으로, 굶주리고 가난한 중생 등이다. 넷째는 고전으로, 곤궁하고 액난에 빠진 중생 등이다. 모두 앞쪽의 대상에게 주지 않을수록 무겁고, 뒤쪽의 대상에게 주지 않을수록 가벼워야 한다. 셋째는 손해에 의거한다. 위의 네 대상에는 각각 두 가지가 있다. 첫째, 구제하여 주지 않아 그 사람의 목숨이 끊어지게 하는 경우이다. 둘째, 목숨이 끊어지지는 않더라도 큰 고통을 겪게 하는 경우 등이다. 모두 앞은 무겁고 뒤는 가벼움을 알 수 있다. 넷째, 마음에 의거하면 삼독의 단독·둘의 결합·셋의 결합 등이 있다. 위에 준하여 알 수 있다. 또 아낌에는 세 품이 있다. 노지장자 같은 경우가 가장 무겁다. 중품과 하품은 알 수 있다. 다섯째는 합하여 분별하는 것이다. 혹 하열한 물건에 대하여 상품의 아낌을 일으키고 수승한 대상에게 마주하면 가장 무겁다. 혹 수승한 물건을 하열한 대상에게 대하면서 하품의 아낌을 일으키면 가벼워야 한다. 나머지 경우도 모두 이에 준한다.</w:t>
      </w:r>
    </w:p>
    <w:p>
      <w:pPr>
        <w:pStyle w:val="EditorialNote"/>
      </w:pPr>
      <w:r>
        <w:t>교감·번역 메모 | [판독 불확실] 「髮[6]抓」의 「抓」는 문맥상 손톱을 뜻하는 글자의 이문 가능성이 있다.</w:t>
      </w:r>
    </w:p>
    <w:p>
      <w:pPr>
        <w:pStyle w:val="EditorialNote"/>
      </w:pPr>
      <w:r>
        <w:t>교감·번역 메모 | [판독 불확실] 「支節血完」은 문맥상 사지·피와 신체 부분을 가리키는 것으로 보이나 「完」의 정확한 용법은 불확실하다.</w:t>
      </w:r>
    </w:p>
    <w:p>
      <w:pPr>
        <w:pStyle w:val="EditorialNote"/>
      </w:pPr>
      <w:r>
        <w:t>교감·번역 메모 | [교감표지] 「合[7]辨」의 표지는 원문대로 보존했다.</w:t>
      </w:r>
    </w:p>
    <w:p>
      <w:pPr>
        <w:pStyle w:val="Heading2"/>
      </w:pPr>
      <w:r>
        <w:t>문단 109  ·  [0630b26]</w:t>
      </w:r>
    </w:p>
    <w:p>
      <w:pPr/>
      <w:r>
        <w:rPr>
          <w:b/>
        </w:rPr>
        <w:t>원문</w:t>
      </w:r>
    </w:p>
    <w:p>
      <w:pPr>
        <w:pStyle w:val="SourceText"/>
      </w:pPr>
      <w:r>
        <w:t>[0630b26] 第七得報者略辨十種。一生餓鬼中。如目連母等。二或餘趣受苦。如疥癩野干。乃至無一毛可以覆身等。三於人中受貧窮苦困。四耗減損減宿世善根。五失於菩薩檀波羅密。六由慳法世世常受愚癡。善生經云。若有於財法食生慳。當知是人於無量世得癡貧報。七由匿法眼恒無眼目。八由不施無畏生生常懷恐怖無暫安穩。九恒為怨家而得其便。十令三檀六度俱不成。餘如別說。</w:t>
      </w:r>
    </w:p>
    <w:p>
      <w:pPr/>
      <w:r>
        <w:rPr>
          <w:b/>
        </w:rPr>
        <w:t>한국어 직역</w:t>
      </w:r>
    </w:p>
    <w:p>
      <w:pPr>
        <w:pStyle w:val="TranslationText"/>
      </w:pPr>
      <w:r>
        <w:t>일곱째, 과보를 얻는 것은 대략 열 가지를 밝힌다. 첫째, 아귀 가운데 태어난다. 목련의 어머니 같은 경우이다. 둘째, 또는 다른 취에서 괴로움을 받는다. 옴이 든 여우와 같은 경우이다. 나아가 몸을 덮을 털 한 올조차 없는 경우 등이다. 셋째, 인간 가운데 태어나 가난과 곤궁의 괴로움을 받는다. 넷째, 숙세의 선근을 소모하고 감소시킨다. 다섯째, 보살의 단바라밀을 잃는다. 여섯째, 법에 인색함으로 말미암아 세세생생 항상 어리석음을 받는다. 『선생경』에서 말한다. 만약 재물·법·음식에 아끼는 마음을 내는 자가 있다면, 이 사람은 무량한 세월 동안 어리석고 가난한 과보를 받는다는 것을 알아야 한다. 일곱째, 법의 눈을 감추기 때문에 항상 눈이 없게 된다. 여덟째, 무외를 베풀지 않기 때문에 세세생생 항상 두려움을 품어 잠시도 편안하지 못한다. 아홉째, 항상 원수에게 틈을 잡히게 된다. 열째, 삼시와 육도가 모두 이루어지지 않게 된다. 나머지는 별도로 설한 것과 같다.</w:t>
      </w:r>
    </w:p>
    <w:p>
      <w:pPr>
        <w:pStyle w:val="EditorialNote"/>
      </w:pPr>
      <w:r>
        <w:t>교감·번역 메모 | [의미 불확실] 「疥癩野干」은 ‘옴·나병에 걸린 야간(여우류)’을 가리키는 표현으로 보아 옮겼다.</w:t>
      </w:r>
    </w:p>
    <w:p>
      <w:pPr>
        <w:pStyle w:val="Heading2"/>
      </w:pPr>
      <w:r>
        <w:t>문단 110  ·  [0630c05]</w:t>
      </w:r>
    </w:p>
    <w:p>
      <w:pPr/>
      <w:r>
        <w:rPr>
          <w:b/>
        </w:rPr>
        <w:t>원문</w:t>
      </w:r>
    </w:p>
    <w:p>
      <w:pPr>
        <w:pStyle w:val="SourceText"/>
      </w:pPr>
      <w:r>
        <w:t>[0630c05] 第八治行者略顯十種。一思惟己身及以財物皆是無常磨滅之法。一旦廢壞非惜能留。是故慳惜都無所益。二況此並是王賊水火惡子等分。彼既未侵速應捨施置堅牢藏令永屬己。三若慳不施則種世世貧窮之業以隨自身。四又由我先世不串習施故今有財慳而不能施。若我今者不勵力施。此習不破更增長能障大施故。我今應勵意違慳而行惠施。五又若自貧乏恐不存濟。而慳不施則當思惟。貧是施障。為破此障。應當忍苦勵力行施。我因宿業曾受種種飢渴等苦。不能饒益於一眾生。今我行施得饒益他。設受眾苦乃至殞命而終不令乞者空迴。況當猶有餘菜葉等可以活命。是故應當忍此貧苦而行布施。六若於身命及所重財而不能捨即當思惟。我於三界大師前發大菩提心時。一切內外皆已捨訖。如何今乃違本誓孤負眾生。七又使令我犯菩薩波羅夷罪。則為欺誑十方諸佛。甚為不可。八我今捨此不堅固物臭穢之身。今我當得清淨法身堅固之法。此既益我。若不行施則失大利。九此身及財是虛妄物。尚不捨滿眾生願。何能當以無上菩提饒益眾生。十我當觀察一切法空無我我所。而今於此虛妄身財慳悋不捨。何能證入平等法性。思惟如是十種對治。於諸慳悋無不能捨。具如華嚴智論瑜伽等說。</w:t>
      </w:r>
    </w:p>
    <w:p>
      <w:pPr/>
      <w:r>
        <w:rPr>
          <w:b/>
        </w:rPr>
        <w:t>한국어 직역</w:t>
      </w:r>
    </w:p>
    <w:p>
      <w:pPr>
        <w:pStyle w:val="TranslationText"/>
      </w:pPr>
      <w:r>
        <w:t>여덟째, 대치행(對治行)은 간략히 열 가지를 드러낸다. 첫째, 자기 몸과 재물은 모두 무상하여 닳아 없어지는 법임을 사유한다. 하루아침에 무너져 없어지면 아낀다고 해서 붙들어 둘 수 있는 것이 아니다. 그러므로 아끼고 인색하게 구는 것은 모두 아무 이익이 없다. 둘째, 더구나 이것들은 모두 왕·도적·물·불·악한 자식 등이 함께 나누어 가질 몫이다. 그들이 아직 침범하지 않았을 때 속히 보시하여 견고한 창고에 두어 영원히 자기 소유가 되게 해야 한다. 셋째, 인색하여 보시하지 않으면 세세생생 가난하게 될 업을 심어 자기 몸을 따라다니게 한다. 넷째, 또 내가 전생에 보시를 익혀 닦지 않았기 때문에 지금 재물이 있어도 인색하여 보시하지 못하는 것이다. 만일 내가 지금 힘써 보시하지 않는다면, 이 습관을 깨뜨리지 못하고 도리어 더욱 자라 큰 보시를 장애하게 될 것이다. 그러므로 나는 지금 뜻을 힘써 인색함을 거슬러 보시를 행해야 한다. 다섯째, 또 만일 스스로 가난하여 생계를 유지하지 못할까 두려워 인색하여 보시하지 않는다면 마땅히 이렇게 사유해야 한다. 가난은 보시의 장애이다. 이 장애를 깨뜨리기 위해 마땅히 괴로움을 참고 힘써 보시를 행해야 한다. 나는 숙업으로 말미암아 일찍이 갖가지 굶주림과 목마름 등의 괴로움을 받았으나, 한 중생도 이롭게 하지 못하였다. 지금 내가 보시를 행하면 다른 이를 이롭게 할 수 있다. 설령 온갖 괴로움을 받아 목숨을 잃는 데 이르더라도 끝내 구걸하는 이를 빈손으로 돌아가게 하지 않겠다. 하물며 아직도 목숨을 이어 갈 수 있는 남은 채소 잎 등이 있지 않은가. 그러므로 마땅히 이 가난의 괴로움을 참고 보시를 행해야 한다. 여섯째, 만일 몸과 목숨 및 소중한 재물을 버리지 못한다면 곧 마땅히 이렇게 사유해야 한다. 내가 삼계의 대사 앞에서 대보리심을 발했을 때, 안팎의 모든 것을 이미 다 버렸다. 어찌하여 지금 도리어 본래의 서원을 어기고 중생을 저버리는가. 일곱째, 또 만일 나로 하여금 보살 바라이죄를 범하게 한다면, 이는 곧 시방의 모든 부처님을 속이는 것이 된다. 매우 옳지 못한 일이다. 여덟째, 내가 지금 이 견고하지 못한 물건과 냄새나고 더러운 몸을 버리면, 나는 장차 청정한 법신이라는 견고한 법을 얻게 된다. 이것은 이미 나를 이롭게 하는데, 만일 보시를 행하지 않으면 큰 이익을 잃는다. 아홉째, 이 몸과 재물은 허망한 물건이다. 그런데도 이것을 버려 중생의 소원을 만족시키지 못한다면, 어찌 무상보리로써 중생을 이롭게 할 수 있겠는가. 열째, 나는 마땅히 일체법이 공하여 나와 내 것이 없음을 관찰해야 한다. 그런데 지금 이 허망한 몸과 재물에 인색하여 버리지 못한다면, 어찌 평등한 법성에 증입할 수 있겠는가. 이와 같은 열 가지 대치를 사유하면, 온갖 인색함에 대하여 버리지 못할 것이 없다. 자세한 것은 『화엄경』·『지론』·『유가론』 등에서 설한 것과 같다.</w:t>
      </w:r>
    </w:p>
    <w:p>
      <w:pPr>
        <w:pStyle w:val="Heading2"/>
      </w:pPr>
      <w:r>
        <w:t>문단 111  ·  [0631a02]</w:t>
      </w:r>
    </w:p>
    <w:p>
      <w:pPr/>
      <w:r>
        <w:rPr>
          <w:b/>
        </w:rPr>
        <w:t>원문</w:t>
      </w:r>
    </w:p>
    <w:p>
      <w:pPr>
        <w:pStyle w:val="SourceText"/>
      </w:pPr>
      <w:r>
        <w:t>[0631a02] 第九通局者。依瑜伽第三十九。略有三十種不施無犯。一若知種種內外施物於彼眾生唯令安樂不作利益或非安樂非利益。皆不施與。二若有來求為伴侶。欲作非理逼迫損害誑惑於他。便不以身而施於彼。三若諸菩薩於行施意樂清淨。見有無量利眾生事正現在前。設有來求自身支節。不應施與。四若魔眾而懷惱亂心。現前來乞身分支節。不應施與。以心念彼當獲上品過罪反損害故。五或有眾生癡狂心亂。來求菩薩身分支節。不應施與。六若有眾生或為自害或為害他。來求毒藥火刀酒等物。不應施與。七不以他物如同意物而行惠施。八不行媒婚以他妻妾而行布施。九不以有虫飲食等物而行布施。十若有眾生來求種種能引戲樂能引無義之物。不應施與。以令彼多行憍逸惡行。身壞之後墮諸惡趣。十一終不施人捕獵等物。十二或有眾生將欲殺害。終不施與。十三若有來求罩羅[1]且弶。為害眾生及為習學。皆不施與。十四若有怨家來求讎隙。為欲呵罵縛[2]錄殺害奪財治罰。終不施與。以要言之。一切逼迫損害眾生戲樂等具皆不施與。十五若有病者來求非量非宜飲食。亦不施與。十六若有眾生食飽滿已性多饞嗜。數復來求珍妙飲食。亦不施與。十七若有來求父母師長。定不施與。十八又諸菩薩於自妻子奴婢僕使親戚眷屬。若不先以正言曉喻令其歡喜。終不強逼令其憂惱施來求者。十九雖復先以正言曉喻令其歡喜生樂欲心。而不施怨家惡友藥刃羅剎等。二十若有上品逼惱眾生樂行種種暴惡業者。來求王位終不施與。若彼惡人先居王位。菩薩有力尚應廢黜。況當施與。二十一又諸菩薩終不侵奪父母妻子奴婢僕從使親戚眷屬所有財物持用布施。二十二亦不逼惱父母妻子奴婢僕使親戚眷屬以所施物施來求。二十三不以非法不以率暴。亦不逼迫損害於他而行惠施。二十四又諸菩薩若[3]在諸佛聖教出家。終不違越所有學處而行惠施。二十五又諸菩薩於來求者終不施與不合儀物。謂施出家者殘宿飲食等。或諸便穢洟[4]唾吐膿血不淨所雜所染。又不告白不令覺知如棄捨法施麋食等。謂不食葱者施以葱雜葱染飲食。不食肉者施以肉雜肉染飲食。不飲酒者施以酒雜酒染飲食。如是等皆不施與。二十六又諸菩薩終不口授求過外道所有正法。二十七亦不施彼所寫經典。二十八知性多貪求欲衒賣經卷等者。亦不施與。二十九知欲祕藏亦不施與。三十不求勝智亦不施與。又云如上所說諸不施者。菩薩不忍直言我不施汝。要當方便曉喻發遣。諸菩薩所畜一切資財具等物。為作淨施故先以捨與十方諸佛菩薩。如苾芻作淨施法。若觀來求者施時。稱理應作是念。諸佛菩薩無有少物於諸眾生而不施者。如是知已取物施之。若觀施時不稱正理。即應念先作淨施法。告言。此物是他所有。不獲施汝。耎言曉喻方便發遣。又十住論。雖若新學菩薩有人來求頭目等。而未能施者。應說偈頌云。我初發道心。善根未成熟。願我速成就。後必當相與(更勘論文)。二局者。但自審觀有少惱心即當施與。不爾便犯。若約祕密。菩薩應極慳。謂乞戒浮囊纖塵不與。乃至小罪猶懷大懼等。</w:t>
      </w:r>
    </w:p>
    <w:p>
      <w:pPr/>
      <w:r>
        <w:rPr>
          <w:b/>
        </w:rPr>
        <w:t>한국어 직역</w:t>
      </w:r>
    </w:p>
    <w:p>
      <w:pPr>
        <w:pStyle w:val="TranslationText"/>
      </w:pPr>
      <w:r>
        <w:t>아홉째, 통용과 제한을 밝힌다. 『유가론』 제39권에 의거하면, 간략히 말하여 보시하지 않아도 범함이 없는 경우가 서른 가지 있다. 첫째, 갖가지 내외의 보시물이 저 중생에게 안락만 줄 뿐 이익을 이루지 못하거나, 또는 안락도 이익도 이루지 못함을 안다면, 모두 보시하지 않는다. 둘째, 만일 어떤 이가 와서 동료가 되어 달라고 구하면서, 이치에 맞지 않게 다른 이를 핍박하고 손해 입히며 속이려 한다면, 곧 자기 몸을 그에게 보시하지 않는다. 셋째, 보살들이 보시를 행하려는 의요가 청정하고, 중생을 이롭게 할 무량한 일이 바로 앞에 있음을 보았을 때, 설령 어떤 이가 와서 자기 신체의 일부를 달라고 요구하더라도, 보시해서는 안 된다. 넷째, 만일 마군의 무리가 괴롭히고 어지럽히려는 마음을 품고 눈앞에 와서 몸의 일부나 지절을 달라고 한다면, 보시해서는 안 된다. 그가 장차 상품의 과죄를 얻어 도리어 손해를 입을 것이라고 생각하기 때문이다. 다섯째, 혹 어떤 중생이 어리석고 미쳐 마음이 어지러워 보살의 몸 일부나 지절을 달라고 한다면, 보시해서는 안 된다. 여섯째, 어떤 중생이 스스로를 해치거나 다른 이를 해치려 하여 독약·불·칼·술 등의 물건을 요구한다면, 보시해서는 안 된다. 일곱째, 남의 물건을 마치 그가 동의한 물건처럼 여겨 보시하지 않는다. 여덟째, 중매를 하여 다른 이의 처첩을 보시하지 않는다. 아홉째, 벌레가 있는 음식 등의 물건으로 보시하지 않는다. 열째, 어떤 중생이 여러 가지 유희를 일으키고 무익한 일을 일으키는 물건을 달라고 한다면, 보시해서는 안 된다. 그로 하여금 교만하고 방일한 악행을 많이 하게 하여, 몸이 무너진 뒤 여러 악취에 떨어지게 하기 때문이다. 열한째, 끝내 사람에게 사냥하고 포획하는 데 쓰는 물건 등을 보시하지 않는다. 열두째, 어떤 중생이 장차 살해하려는 뜻을 품고 있다면, 끝내 보시하지 않는다. 열셋째, 어떤 이가 와서 조라(罩羅)와 올가미[弶]를 달라고 하여, 중생을 해치거나 그 방법을 익히려 한다면, 모두 보시하지 않는다. 열넷째, 만일 원수가 와서 원한을 풀 틈을 구하고, 꾸짖고 욕하며 묶어 가두고 죽이거나 재물을 빼앗고 처벌하려 한다면, 끝내 보시하지 않는다. 요점을 말하면, 일체의 중생을 핍박하고 손해 입히는 도구와 유희 등의 도구는 모두 보시하지 않는다. 열다섯째, 병든 이가 분량에 맞지 않고 적절하지 않은 음식을 요구한다면, 또한 보시하지 않는다. 열여섯째, 어떤 중생이 배불리 먹고 난 뒤에도 성품이 탐식하여 거듭 진귀하고 맛있는 음식을 요구한다면, 또한 보시하지 않는다. 열일곱째, 만일 어떤 이가 와서 부모나 스승과 어른을 달라고 한다면, 결코 보시하지 않는다. 열여덟째, 또 보살은 자기의 처자·노비·하인·친척·권속에 대하여, 먼저 바른 말로 타일러 기쁘게 하지 않았다면, 끝내 억지로 핍박하여 그들을 근심하게 하면서 요구하는 이에게 보시하지 않는다. 열아홉째, 비록 먼저 바른 말로 타일러 그들이 기뻐하고 즐겨 하고자 하는 마음을 내게 했더라도, 원수·악한 벗·약과 칼을 지닌 자·나찰 등에게는 보시하지 않는다. 스무째, 중생을 매우 심하게 핍박하고 괴롭히며 갖가지 포악하고 악한 업을 즐겨 행하는 자가 왕위를 요구한다면 끝내 보시하지 않는다. 만일 그 악인이 이미 왕위에 있다면, 보살에게 힘이 있을 경우 오히려 마땅히 폐위시켜야 하거늘, 하물며 어찌 왕위를 보시하겠는가. 스물한째, 또 보살은 끝내 부모·처자·노비·하인·친척·권속이 가진 재물을 빼앗아 보시에 사용하지 않는다. 스물둘째, 또한 부모·처자·노비·하인·친척·권속을 핍박하고 괴롭혀 그들의 보시물을 요구하는 이에게 보시하지 않는다. 스물셋째, 비법으로도 하지 않고, 사납고 거칠게도 하지 않으며, 또한 다른 이를 핍박하고 손해 입히면서 보시하지 않는다. 스물넷째, 또 보살이 모든 부처님의 성스러운 가르침 안에서 출가하였다면, 끝내 자신이 지켜야 할 학처를 어기면서 보시하지 않는다. 스물다섯째, 또 보살은 요구하는 이에게 의례에 맞지 않는 물건을 끝내 보시하지 않는다. 이를테면 출가자에게 묵힌 음식 등을 보시하는 경우이다. 또는 대소변의 더러움·콧물·침·토사물·고름·피 등 부정한 것에 섞이거나 더럽혀진 것을 주는 경우이다. 또 알리지도 않고 깨닫게 하지도 않은 채 버리는 방식으로 미식 등을 보시하지 않는다. 이를테면 파를 먹지 않는 이에게 파가 섞였거나 파에 물든 음식을 보시하고, 고기를 먹지 않는 이에게 고기가 섞였거나 고기에 물든 음식을 보시하며, 술을 마시지 않는 이에게 술이 섞였거나 술에 물든 음식을 보시하는 것이다. 이와 같은 것들은 모두 보시하지 않는다. 스물여섯째, 또 보살은 허물을 찾는 외도에게 소유한 정법을 결코 입으로 가르쳐 주지 않는다. 스물일곱째, 또한 그들에게 자신이 베껴 쓴 경전도 보시하지 않는다. 스물여덟째, 성품이 탐욕스러워 경권 등을 팔아 이익을 구하려 함을 안다면, 또한 보시하지 않는다. 스물아홉째, 비밀히 감추려는 줄 알면 또한 보시하지 않는다. 서른째, 뛰어난 지혜를 구하지 않는 자에게도 보시하지 않는다. 또 말하기를, 위에서 말한 보시하지 않는 경우들에 대하여, 보살은 차마 곧바로 “나는 너에게 주지 않겠다.”라고 말하지 않는다. 반드시 방편으로 타일러 이해시키고 돌려보내야 한다. 보살들이 지니고 있는 일체의 자재와 갖가지 물건은 정시(淨施)를 하기 위해 먼저 시방의 모든 부처와 보살에게 보시해 둔다. 비구가 정시법을 행하는 것과 같다. 만일 와서 요구하는 이에게 보시하는 것이 이치에 맞는다고 관찰되면 마땅히 이렇게 생각해야 한다. “모든 부처와 보살에게는 중생에게 보시하지 않을 작은 물건 하나도 없다.” 이와 같이 안 뒤에 그 물건을 취해 보시한다. 만일 보시하는 것이 바른 이치에 맞지 않는다고 관찰되면, 곧 먼저 정시법을 행해 둔 것을 생각하고, 말하기를, “이 물건은 다른 이의 소유이므로, 너에게 보시할 수 없다.”라고 한다. 부드러운 말로 타일러 이해시키고 방편으로 돌려보낸다. 또 『십주론』에서는, 만일 새로 배우는 보살에게 어떤 사람이 와서 머리나 눈 등을 요구하는데, 아직 보시할 수 없다면, 마땅히 게송으로 이렇게 말해야 한다고 하였다. “나는 처음 도심을 발하였고, 선근이 아직 성숙하지 않았다. 원컨대 내가 속히 성취하여, 뒤에는 반드시 서로 주리라.”라고 한다. (논문의 문장을 다시 대조할 것.) 둘째는 금지되는 경우[局]이다. 다만 스스로 살펴 조금이라도 괴로워하는 마음이 있음을 보면 곧 마땅히 보시해야 한다. 그렇지 않으면 곧 범한다. 만일 비밀한 뜻에 의거하면, 보살은 지극히 인색해야 한다. 이를테면 계율이라는 부낭(浮囊)을 구하더라도 티끌만큼도 내주지 않는 것이다. 나아가 작은 죄에 대해서도 오히려 크게 두려워하는 것 등이다.</w:t>
      </w:r>
    </w:p>
    <w:p>
      <w:pPr>
        <w:pStyle w:val="EditorialNote"/>
      </w:pPr>
      <w:r>
        <w:t>교감·번역 메모 | [판독 불확실] 「罩羅[1]且弶」은 포획 도구를 열거하는 문맥이지만 「且」의 판독·이문 가능성이 있다. 현 TXT를 그대로 보존하였다.</w:t>
      </w:r>
    </w:p>
    <w:p>
      <w:pPr>
        <w:pStyle w:val="EditorialNote"/>
      </w:pPr>
      <w:r>
        <w:t>교감·번역 메모 | [판독 불확실] 「縛[2]錄殺害」의 「錄」은 결박·살해·처벌을 열거하는 문맥과 다소 어긋나므로 이문 가능성이 있다. 임의 교정하지 않았다.</w:t>
      </w:r>
    </w:p>
    <w:p>
      <w:pPr>
        <w:pStyle w:val="EditorialNote"/>
      </w:pPr>
      <w:r>
        <w:t>교감·번역 메모 | [이문 검토 필요] 「施麋食等」의 「麋」는 음식 문맥에서 이문 가능성이 있으나 현 TXT를 그대로 두고 ‘미식’으로 직역하였다.</w:t>
      </w:r>
    </w:p>
    <w:p>
      <w:pPr>
        <w:pStyle w:val="Heading2"/>
      </w:pPr>
      <w:r>
        <w:t>문단 112  ·  [0631c06]</w:t>
      </w:r>
    </w:p>
    <w:p>
      <w:pPr/>
      <w:r>
        <w:rPr>
          <w:b/>
        </w:rPr>
        <w:t>원문</w:t>
      </w:r>
    </w:p>
    <w:p>
      <w:pPr>
        <w:pStyle w:val="SourceText"/>
      </w:pPr>
      <w:r>
        <w:t>[0631c06] 第十釋文者亦有四。一明犯位。謂自作教他如前釋。二舉過正制中二。先舉過。謂慳因緣法業亦四釋。同前可知。二而菩薩見已下明正制。謂制施貧乞。但世人貧有二種。一財貧。二法貧。故云一切貧也。菩薩施此二事故云一切給與。三而菩薩以惡下違制成犯。謂惡心者。慳結不破。亦是違戾不施。通餘煩惱。瞋心者。忿怒乞人而不施與也。此是不施之心下明所不施物。先財後法。乃至不施等者。舉小呪多。一葉草尚不與。況多。又就下最極為言故云乃至一草等也。法中一塵者。意明極少。非謂法門中而有微塵。此順西方語法。如能斷金剛般若經中。無少法者。梵本名無微塵法也。而反罵辱者明極重之相。惜草葉而起重瞋。發惡言而興罵辱故宜重也。此具三業可知。四結示罪名可知。</w:t>
      </w:r>
    </w:p>
    <w:p>
      <w:pPr/>
      <w:r>
        <w:rPr>
          <w:b/>
        </w:rPr>
        <w:t>한국어 직역</w:t>
      </w:r>
    </w:p>
    <w:p>
      <w:pPr>
        <w:pStyle w:val="TranslationText"/>
      </w:pPr>
      <w:r>
        <w:t>열째, 본문을 해석하는 데에도 네 가지가 있다. 첫째, 범하는 지위를 밝힌다. 스스로 짓고 남에게 시키는 것은 앞에서 해석한 것과 같다. 둘째, 허물을 들고 바르게 제정한 부분에는 둘이 있다. 먼저 허물을 든다. 간탐의 인·연·법·업도 역시 네 가지로 해석한다. 앞과 같으니 알 수 있다. 둘째, “而菩薩見已” 이하에서는 바르게 제정한 뜻을 밝힌다. 곧 가난하여 구걸하는 이에게 보시하도록 제정한 것이다. 다만 세간 사람의 가난에는 두 종류가 있다. 첫째는 재물의 가난이다. 둘째는 법의 가난이다. 그러므로 “일체의 가난”이라고 한 것이다. 보살은 이 두 가지 일을 보시하므로 “일체를 공급하여 준다”고 하였다. 셋째, “而菩薩以惡” 이하에서는 제정을 어겨 범함을 이루는 것을 밝힌다. “악한 마음”이란, 간탐의 번뇌 맺음이 깨지지 않은 것이다. 또한 거스르고 완고하여 보시하지 않는 것이다. 이는 다른 번뇌에도 통한다. “성내는 마음”이란, 구걸하는 이에게 분노하여 보시하지 않는 것이다. 이것이 보시하지 않는 마음이며, 그 아래에서는 보시하지 않는 물건을 밝힌다. 먼저 재물이고 뒤가 법이다. “乃至不施”라고 한 것은, 작은 것을 들어 많은 것을 포괄한 것이다. 풀잎 하나조차 주지 않으니, 하물며 많은 것이겠는가. 또 가장 아래의 극히 작은 것을 들어 말했기 때문에 “나아가 풀 하나까지”라고 하였다. 법 가운데 “한 티끌”이라는 것은, 뜻으로는 극히 적음을 밝힌 것이다. 법문 가운데 실제로 미진이 있다는 뜻이 아니다. 이는 서방의 어법을 따른 것이다. 『능단금강반야경』에서 “조금의 법도 없다”고 한 것을 범본에서는 “미진만 한 법도 없다”고 이름한 것과 같다. “而反罵辱”은 극히 중대한 모습을 밝힌 것이다. 풀잎을 아끼면서 큰 성냄을 일으키고, 악한 말을 내어 꾸짖고 욕하므로 마땅히 무겁다. 이는 삼업을 갖춘 것임을 알 수 있다. 넷째, 죄명을 맺어 보이는 것은 알 수 있다.</w:t>
      </w:r>
    </w:p>
    <w:p>
      <w:pPr>
        <w:pStyle w:val="Heading1"/>
      </w:pPr>
      <w:r>
        <w:t>초편 고진계(故瞋戒) 제9</w:t>
      </w:r>
    </w:p>
    <w:p>
      <w:pPr>
        <w:pStyle w:val="SmallMeta"/>
      </w:pPr>
      <w:r>
        <w:t>初篇故瞋戒第九</w:t>
      </w:r>
    </w:p>
    <w:p>
      <w:pPr>
        <w:pStyle w:val="Heading2"/>
      </w:pPr>
      <w:r>
        <w:t>문단 113  ·  [0631c24]</w:t>
      </w:r>
    </w:p>
    <w:p>
      <w:pPr/>
      <w:r>
        <w:rPr>
          <w:b/>
        </w:rPr>
        <w:t>원문</w:t>
      </w:r>
    </w:p>
    <w:p>
      <w:pPr>
        <w:pStyle w:val="SourceText"/>
      </w:pPr>
      <w:r>
        <w:t>[0631c24] 初制意者略由十意。一惑中最重莫先此故。二亦成業道惡趣因故。三燒滅宿世諸善根故。四能結大怨累劫難解故。五由此能害諸眾生故。六乃至能作無間罪故。七能障菩薩忍波羅密故。八害諸菩薩大悲心故。九令所化眾生皆捨離故。十具足成就百千障故。華嚴經廣引。又云。我不見有一惡法出過菩薩一瞋心者。而損既甚故須制也。</w:t>
      </w:r>
    </w:p>
    <w:p>
      <w:pPr/>
      <w:r>
        <w:rPr>
          <w:b/>
        </w:rPr>
        <w:t>한국어 직역</w:t>
      </w:r>
    </w:p>
    <w:p>
      <w:pPr>
        <w:pStyle w:val="TranslationText"/>
      </w:pPr>
      <w:r>
        <w:t>첫째, 제정한 뜻은 간략히 열 가지 이유가 있다. 첫째, 미혹 가운데 가장 무거운 것으로 이것보다 앞서는 것이 없기 때문이다. 둘째, 또한 업도를 이루어 악취의 원인이 되기 때문이다. 셋째, 숙세의 모든 선근을 불태워 없애기 때문이다. 넷째, 큰 원한을 맺어 여러 겁 동안 풀기 어렵게 하기 때문이다. 다섯째, 이것으로 인해 여러 중생을 해칠 수 있기 때문이다. 여섯째, 나아가 무간죄까지 지을 수 있기 때문이다. 일곱째, 보살의 인욕바라밀을 장애할 수 있기 때문이다. 여덟째, 모든 보살의 대비심을 해치기 때문이다. 아홉째, 교화 대상인 중생들이 모두 떠나게 하기 때문이다. 열째, 백천 가지 장애를 두루 성취하게 하기 때문이다. 『화엄경』에서 널리 인용한다. 또 말하였다. “나는 보살의 한 번 성내는 마음보다 더한 악법이 하나라도 있는 것을 보지 못하였다.” 그 손해가 이미 매우 크기 때문에 반드시 제정해야 한다.</w:t>
      </w:r>
    </w:p>
    <w:p>
      <w:pPr>
        <w:pStyle w:val="Heading2"/>
      </w:pPr>
      <w:r>
        <w:t>문단 114  ·  [0632a02]</w:t>
      </w:r>
    </w:p>
    <w:p>
      <w:pPr/>
      <w:r>
        <w:rPr>
          <w:b/>
        </w:rPr>
        <w:t>원문</w:t>
      </w:r>
    </w:p>
    <w:p>
      <w:pPr>
        <w:pStyle w:val="SourceText"/>
      </w:pPr>
      <w:r>
        <w:t>[0632a02] 第二釋名者。謂於違境起損害心。戒防此失故以為名。</w:t>
      </w:r>
    </w:p>
    <w:p>
      <w:pPr/>
      <w:r>
        <w:rPr>
          <w:b/>
        </w:rPr>
        <w:t>한국어 직역</w:t>
      </w:r>
    </w:p>
    <w:p>
      <w:pPr>
        <w:pStyle w:val="TranslationText"/>
      </w:pPr>
      <w:r>
        <w:t>둘째, 명칭을 풀이한다. 거스르는 경계에 대하여 손해를 끼치려는 마음을 일으키는 것을 말한다. 계는 이 허물을 막기 때문에 이것으로 이름을 삼는다.</w:t>
      </w:r>
    </w:p>
    <w:p>
      <w:pPr>
        <w:pStyle w:val="Heading2"/>
      </w:pPr>
      <w:r>
        <w:t>문단 115  ·  [0632a04]</w:t>
      </w:r>
    </w:p>
    <w:p>
      <w:pPr/>
      <w:r>
        <w:rPr>
          <w:b/>
        </w:rPr>
        <w:t>원문</w:t>
      </w:r>
    </w:p>
    <w:p>
      <w:pPr>
        <w:pStyle w:val="SourceText"/>
      </w:pPr>
      <w:r>
        <w:t>[0632a04] 第三次第者。前慳貪次瞋恚故來也。</w:t>
      </w:r>
    </w:p>
    <w:p>
      <w:pPr/>
      <w:r>
        <w:rPr>
          <w:b/>
        </w:rPr>
        <w:t>한국어 직역</w:t>
      </w:r>
    </w:p>
    <w:p>
      <w:pPr>
        <w:pStyle w:val="TranslationText"/>
      </w:pPr>
      <w:r>
        <w:t>셋째, 앞뒤 차례를 밝힌다. 앞은 간탐이고 다음은 진에이므로 여기에서 온다.</w:t>
      </w:r>
    </w:p>
    <w:p>
      <w:pPr>
        <w:pStyle w:val="Heading2"/>
      </w:pPr>
      <w:r>
        <w:t>문단 116  ·  [0632a04]</w:t>
      </w:r>
    </w:p>
    <w:p>
      <w:pPr/>
      <w:r>
        <w:rPr>
          <w:b/>
        </w:rPr>
        <w:t>원문</w:t>
      </w:r>
    </w:p>
    <w:p>
      <w:pPr>
        <w:pStyle w:val="SourceText"/>
      </w:pPr>
      <w:r>
        <w:t>[0632a04] 第四具緣者。一有對違境。二起彼想。三不禁心。四起嗔便犯。此約心。若通身口更加打罵。五緣便犯。若取至極更加前人來謝瞋猶不解。六緣方犯。</w:t>
      </w:r>
    </w:p>
    <w:p>
      <w:pPr/>
      <w:r>
        <w:rPr>
          <w:b/>
        </w:rPr>
        <w:t>한국어 직역</w:t>
      </w:r>
    </w:p>
    <w:p>
      <w:pPr>
        <w:pStyle w:val="TranslationText"/>
      </w:pPr>
      <w:r>
        <w:t>넷째, 범계가 성립하는 조건을 밝힌다. 첫째, 마주한 거스르는 경계가 있다. 둘째, 그것이라는 생각을 일으킨다. 셋째, 마음을 금하지 않는다. 넷째, 성냄을 일으키면 곧 범한다. 이는 마음에 의거한 것이다. 만일 몸과 입까지 통틀어 말하면 때리고 욕하는 것을 더한다. 다섯 가지 연이 갖추어지면 곧 범한다. 만일 지극한 경우를 취하면 다시 앞사람이 와서 사과하여도 성냄이 여전히 풀리지 않는 것을 더한다. 여섯 가지 연이 갖추어져야 비로소 범한다.</w:t>
      </w:r>
    </w:p>
    <w:p>
      <w:pPr>
        <w:pStyle w:val="Heading2"/>
      </w:pPr>
      <w:r>
        <w:t>문단 117  ·  [0632a08]</w:t>
      </w:r>
    </w:p>
    <w:p>
      <w:pPr/>
      <w:r>
        <w:rPr>
          <w:b/>
        </w:rPr>
        <w:t>원문</w:t>
      </w:r>
    </w:p>
    <w:p>
      <w:pPr>
        <w:pStyle w:val="SourceText"/>
      </w:pPr>
      <w:r>
        <w:t>[0632a08] 第五闕緣者。闕初緣者有三。謂有情相差。若非情相差。若情非情相差。若望心或俱重。直對身口有輕。次闕第二緣亦有三。謂本迷轉想及疑。約心俱重。身口有輕可知。闕第三緣有二。一謂常勤修治失念應輕方便。二不勤修治應重方便。次闕第四緣有三。謂下中上若起下嗔心即便生悔輕方便。二起下瞋不生悔重方便。三起中瞋即生悔重方便。餘並入重可知。若望身語。闕打罵重方便。反此便重。若望極說。更他懺悔自生悔重方便。反此成重。</w:t>
      </w:r>
    </w:p>
    <w:p>
      <w:pPr/>
      <w:r>
        <w:rPr>
          <w:b/>
        </w:rPr>
        <w:t>한국어 직역</w:t>
      </w:r>
    </w:p>
    <w:p>
      <w:pPr>
        <w:pStyle w:val="TranslationText"/>
      </w:pPr>
      <w:r>
        <w:t>다섯째, 조건이 빠진 경우를 밝힌다. 첫째 연이 빠지는 경우에는 세 가지가 있다. 곧 유정 사이에서 대상이 바뀌는 경우, 비유정 사이에서 대상이 바뀌는 경우, 유정과 비유정이 서로 바뀌는 경우이다. 마음에 의거하면 혹 모두 중죄가 된다. 다만 몸과 입에 의거하면 가벼운 경우가 있다. 다음으로 둘째 연이 빠지는 경우에도 세 가지가 있다. 곧 처음부터 잘못 앎, 중간에 생각이 바뀜, 의심이다. 마음에 의거하면 모두 중죄이다. 몸과 입에는 가벼운 경우가 있음을 알 수 있다. 셋째 연이 빠지는 경우에는 둘이 있다. 첫째, 항상 부지런히 대치를 닦다가 실념한 경우에는 경방편죄가 되어야 한다. 둘째, 부지런히 대치를 닦지 않은 경우에는 중방편죄가 되어야 한다. 다음으로 넷째 연이 빠지는 경우에는 세 가지가 있다. 곧 하·중·상 가운데 하품의 성냄을 일으켰다가 곧바로 뉘우치면 경방편죄이다. 둘째, 하품의 성냄을 일으키고도 뉘우치지 않으면 중방편죄이다. 셋째, 중품의 성냄을 일으켰다가 곧 뉘우쳐도 중방편죄이다. 나머지는 모두 중죄에 들어감을 알 수 있다. 만일 몸과 말을 기준으로 하면, 때리고 욕하는 행위가 빠지면 중방편죄이다. 그 반대이면 곧 중죄이다. 만일 가장 지극한 경우를 기준으로 말하면, 다시 상대가 참회하고 자신도 뉘우치면 중방편죄이다. 그 반대이면 중죄가 된다.</w:t>
      </w:r>
    </w:p>
    <w:p>
      <w:pPr>
        <w:pStyle w:val="Heading2"/>
      </w:pPr>
      <w:r>
        <w:t>문단 118  ·  [0632a18]</w:t>
      </w:r>
    </w:p>
    <w:p>
      <w:pPr/>
      <w:r>
        <w:rPr>
          <w:b/>
        </w:rPr>
        <w:t>원문</w:t>
      </w:r>
    </w:p>
    <w:p>
      <w:pPr>
        <w:pStyle w:val="SourceText"/>
      </w:pPr>
      <w:r>
        <w:t>[0632a18] 第六輕重者。略約五位辨。一約境。二約因事。三約惑相。四約成損。五合辨。初中瞋境略十種。一賢聖二。二師。三父母。四傳法人。五眾僧。六俗人。七己弟子男女。八奴婢。九畜生。十非情。望戒俱重。望業道皆前重後輕。二約因事者。略因十事起瞋。一違己見解。二違己情欲。三侵己名利。四損己眷屬。五無辜致罵。六枉被打縛。七刀解支節。八將斷其命。九害其父母。十毀滅三寶。因此十事起瞋。皆前重後輕。三約惑相亦辨十種。一念動起瞋顏無異色。二顏色反異。三舉身戰動。四兼或打罵。五於上所起暫起即悔。六經宿方悔。七多時不捨。八前人暫謝悔即解。九前人多時求悔方解。十多時求悔亦不解。皆前輕後重可知。四約損者亦略顯十種。一因瞋他令他捨佛法。二更發惡罵。三打棒繫縛。四損他財物。五解他支節。六斷他命根。七害己親屬。八永捨三寶。九燒寺害僧。十作諸逆罪。皆前輕後重。五合辨者亦顯十位。謂於前四內於尊境因小事起重瞋作大損為最重。餘如次相合。及非次等各有輕重。准思可知見。</w:t>
      </w:r>
    </w:p>
    <w:p>
      <w:pPr/>
      <w:r>
        <w:rPr>
          <w:b/>
        </w:rPr>
        <w:t>한국어 직역</w:t>
      </w:r>
    </w:p>
    <w:p>
      <w:pPr>
        <w:pStyle w:val="TranslationText"/>
      </w:pPr>
      <w:r>
        <w:t>여섯째, 경중을 밝힌다. 간략히 다섯 가지 측면에서 분별한다. 첫째는 경계에 의거한다. 둘째는 원인이 된 일에 의거한다. 셋째는 번뇌의 양상에 의거한다. 넷째는 손해가 이루어진 정도에 의거한다. 다섯째는 합하여 분별한다. 첫째 가운데 성냄의 경계는 간략히 열 가지이다. 첫째, 현인과 성인 두 부류이다. 둘째, 스승이다. 셋째, 부모이다. 넷째, 법을 전하는 사람이다. 다섯째, 승가 대중이다. 여섯째, 속인이다. 일곱째, 자기 제자와 아들딸이다. 여덟째, 노비이다. 아홉째, 축생이다. 열째, 비유정이다. 계율의 관점에서는 모두 중하다. 업도의 관점에서는 모두 앞의 것이 무겁고 뒤의 것이 가볍다. 둘째, 원인이 된 일에 의거하면, 간략히 열 가지 일로 인해 성냄을 일으킨다. 첫째, 자기의 견해와 이해를 거스른 경우이다. 둘째, 자기의 감정과 욕구를 거스른 경우이다. 셋째, 자기의 명예와 이익을 침해한 경우이다. 넷째, 자기의 권속을 손상한 경우이다. 다섯째, 까닭 없이 욕을 당한 경우이다. 여섯째, 억울하게 맞고 묶인 경우이다. 일곱째, 칼로 지절을 베인 경우이다. 여덟째, 장차 자기 목숨을 끊으려는 경우이다. 아홉째, 자기 부모를 해친 경우이다. 열째, 삼보를 훼멸한 경우이다. 이 열 가지 일로 인해 성냄을 일으킨다. 모두 앞의 것은 무겁고 뒤의 것은 가볍다. 셋째, 번뇌의 양상에 의해서도 열 가지를 분별한다. 첫째, 한 생각 움직여 성냄을 일으키되 얼굴빛에는 변화가 없는 것이다. 둘째, 얼굴빛이 도리어 달라지는 것이다. 셋째, 온몸이 떨리는 것이다. 넷째, 더 나아가 혹 때리고 욕하는 것이다. 다섯째, 위와 같은 성냄이 잠깐 일어났다가 곧 뉘우치는 것이다. 여섯째, 하룻밤이 지나서야 뉘우치는 것이다. 일곱째, 오랫동안 버리지 않는 것이다. 여덟째, 앞사람이 잠시 사과하고 뉘우치면 곧 풀리는 것이다. 아홉째, 앞사람이 오랫동안 참회를 구해야 비로소 풀리는 것이다. 열째, 오랫동안 참회를 구하여도 풀리지 않는 것이다. 모두 앞의 것은 가볍고 뒤의 것은 무거움을 알 수 있다. 넷째, 손해에 의거해서도 간략히 열 가지를 드러낸다. 첫째, 성냄으로 말미암아 상대가 불법을 버리게 하는 것이다. 둘째, 다시 악한 말로 욕하는 것이다. 셋째, 몽둥이로 때리고 결박하는 것이다. 넷째, 다른 이의 재물을 손상하는 것이다. 다섯째, 다른 이의 지절을 끊는 것이다. 여섯째, 다른 이의 명근을 끊는 것이다. 일곱째, 자기 친족을 해치는 것이다. 여덟째, 영원히 삼보를 버리는 것이다. 아홉째, 절을 불태우고 승려를 해치는 것이다. 열째, 여러 역죄를 짓는 것이다. 모두 앞의 것은 가볍고 뒤의 것은 무겁다. 다섯째, 합하여 분별하는 데에도 열 가지 지위를 드러낸다. 곧 앞의 네 가지 가운데 존귀한 경계에 대하여 작은 일로 인해 큰 성냄을 일으켜 큰 손해를 짓는 것이 가장 무겁다. 나머지는 차례대로 서로 결합하고, 또 차례에 맞지 않게 결합하는 등의 경우에도 각각 경중이 있다. 준하여 사유하면 알 수 있다.</w:t>
      </w:r>
    </w:p>
    <w:p>
      <w:pPr>
        <w:pStyle w:val="EditorialNote"/>
      </w:pPr>
      <w:r>
        <w:t>교감·번역 메모 | [이문 검토 필요] 「准思可知見」의 끝 글자 「見」은 문맥상 중복 또는 이문 가능성이 있다. 원문은 수정하지 않았다.</w:t>
      </w:r>
    </w:p>
    <w:p>
      <w:pPr>
        <w:pStyle w:val="Heading2"/>
      </w:pPr>
      <w:r>
        <w:t>문단 119  ·  [0632b10]</w:t>
      </w:r>
    </w:p>
    <w:p>
      <w:pPr/>
      <w:r>
        <w:rPr>
          <w:b/>
        </w:rPr>
        <w:t>원문</w:t>
      </w:r>
    </w:p>
    <w:p>
      <w:pPr>
        <w:pStyle w:val="SourceText"/>
      </w:pPr>
      <w:r>
        <w:t>[0632b10] 第七得報者略顯十種。一瞋恚得十罪。如智論。二由瞋故入八大地獄。如善戒經第一卷說。三亦墮餓鬼畜生。華嚴經云。瞋恚罪上者地獄因。中者畜生。下者餓鬼。此上是報果。四等流果者。經云。若生人中得二種果報。一者常為人他求其長短。二者常為他所惱害。五增上果者約依報。對法論第七由瞋故令果味辛苦。六身常醜陋人不喜見。七失上界禪樂。八乖二乘解脫。九害菩薩二利行。十失菩薩五位處。可知。</w:t>
      </w:r>
    </w:p>
    <w:p>
      <w:pPr/>
      <w:r>
        <w:rPr>
          <w:b/>
        </w:rPr>
        <w:t>한국어 직역</w:t>
      </w:r>
    </w:p>
    <w:p>
      <w:pPr>
        <w:pStyle w:val="TranslationText"/>
      </w:pPr>
      <w:r>
        <w:t>일곱째, 과보는 간략히 열 가지를 드러낸다. 첫째, 성냄으로 열 가지 죄를 얻는다. 『지론』과 같다. 둘째, 성냄으로 인해 여덟 큰 지옥에 들어간다. 『선계경』 제1권에서 설한 것과 같다. 셋째, 또한 아귀와 축생에 떨어진다. 『화엄경』에서 말하였다. “성냄의 죄가 상품이면 지옥의 원인이 되고, 중품이면 축생이 되며, 하품이면 아귀가 된다.” 이상은 보과(報果)이다. 넷째는 등류과이다. 경에서 말하였다. “만일 인간 가운데 태어나면 두 가지 과보를 얻는다. 첫째는 항상 다른 사람이 자기의 장단점을 찾는 것이고, 둘째는 항상 다른 사람에게 괴롭힘을 당하는 것이다.” 다섯째, 증상과는 의보에 의거한다. 『대법론』 제7권에서는 성냄으로 인해 과실의 맛이 맵고 쓰게 된다고 하였다. 여섯째, 몸이 항상 추하여 사람들이 보고 기뻐하지 않는다. 일곱째, 상계의 선정의 즐거움을 잃는다. 여덟째, 이승의 해탈에 어긋난다. 아홉째, 보살의 자리와 이타의 두 행을 해친다. 열째, 보살의 다섯 지위의 처소를 잃는다. 알 수 있다.</w:t>
      </w:r>
    </w:p>
    <w:p>
      <w:pPr>
        <w:pStyle w:val="Heading2"/>
      </w:pPr>
      <w:r>
        <w:t>문단 120  ·  [0632b19]</w:t>
      </w:r>
    </w:p>
    <w:p>
      <w:pPr/>
      <w:r>
        <w:rPr>
          <w:b/>
        </w:rPr>
        <w:t>원문</w:t>
      </w:r>
    </w:p>
    <w:p>
      <w:pPr>
        <w:pStyle w:val="SourceText"/>
      </w:pPr>
      <w:r>
        <w:t>[0632b19] 第八修治行者。略辨思惟十種對治令瞋不起。一思惟。一切眾生從無始已來。未曾不為我父母親眷及和上尊長等。是故但應生慈心孝心。何得有嗔而加打罵。二思惟無常。瑜伽云。彼諸有情若生若長一一皆是無常死法。極報怨者謂斷彼命。是諸眾生命念念斷。智者何緣復欲更斷。如是生死無常法諸有情上其有。智者上不應起有染濁心。況當以手塊杖加害。何況一切永斷其命。是故於諸怨害悉能忍受。三思惟苦。瑜伽云。又自他身一切皆用性苦為體。彼無知故於我身中性苦體上重增其苦。我既有知。何我於彼性苦體上重加其苦。又諸有情大興盛者尚為三苦常所隨逐。況衰損者。我今於此應勤方便令離眾苦。不應於彼重加其苦。四思業緣。謂我今無過橫加打罵。必由宿緣業。若不爾者。豈有苦報無因而生。既定是自業。不應瞋他。資糧論偈云。打罵恐殺縛。終不怨責他。皆是我自罪。業報故來現。五思苦增多。謂由我往昔苦惱害他故招此苦惱。今我不忍則更種當來大苦因緣。若我不捨此苦因者。則為於己自作非愛。則為己自生結縛。自興怨害。非是於他。六思愍愚。智論中。若被酒醉人及鬼著打罵。即不嗔之。眾生亦爾。無明酒醉煩惱鬼著為之驅使不得自在。故不應嗔。但作是念。此煩惱過非眾生咎。我當勤求菩提為諸眾生治煩惱病要令永差。七復自思惟。我不生淨土無惱之處。既在此穢土。法應受惱。但應調伏自心以求出離。不應嗔彼。如入棘林。法應被刺但求免出不應嗔刺。八復[1]由思惟。我自發菩提心為一切眾生荷負重擔。設地獄苦尚為他受。況此小苦遂違本誓而不能忍。若我不忍則自不調伏。何能令他捨諸煩惱。故不應嗔。九復更思惟。我今修學諸菩薩行。菩薩行中忍行為最。持戒苦行不能及。此行要由惱害方成。若無彼惱我行不成。彼人施我大行。應復愧謝。若不慚謝亦負深愆。何乃背恩反嗔惱。甚為不可。經云。提婆達多為大善知識。斯之謂也。十復更思惟[2]因無性。經云。由手刀杖及以我身故得成打。我今不應橫瞋於他。解云。由彼成打則瞋彼者。亦由我有打。何不自嗔。又打從緣起必無自性。無自性故則畢竟空。能打所打既無所有。忍尚不立。何得瞋。法句經云。知瞋等陽炎。忍亦無所忍。思益經偈云。身怨及刀杖。皆從四大起。於地水火風。未曾有傷損。設節節解身。其心常不動。知心不在內。亦復不生外。諸法念念滅。其性常不立。於中無罵辱。亦無有恭敬。</w:t>
      </w:r>
    </w:p>
    <w:p>
      <w:pPr/>
      <w:r>
        <w:rPr>
          <w:b/>
        </w:rPr>
        <w:t>한국어 직역</w:t>
      </w:r>
    </w:p>
    <w:p>
      <w:pPr>
        <w:pStyle w:val="TranslationText"/>
      </w:pPr>
      <w:r>
        <w:t>여덟째, 닦아 대치하는 행이다. 성냄이 일어나지 않게 하는 열 가지 대치를 간략히 사유하여 분별한다. 첫째로 사유한다. 일체 중생은 무시이래로 나의 부모·친족 및 화상·존장 등이 아니었던 적이 없다. 그러므로 다만 자비심과 효순심을 일으켜야 하니, 어찌 성을 내어 때리고 욕할 수 있겠는가. 둘째, 무상을 사유한다. 『유가론』에서 말하였다. “저 모든 유정은 태어나든 자라든 하나하나가 모두 무상하여 죽는 법이다. 원한을 극진히 갚는다는 것은 그 목숨을 끊는 것을 말한다. 그런데 이 모든 중생의 목숨은 생각마다 끊어지고 있다. 지혜로운 이가 무슨 까닭으로 다시 또 끊으려 하겠는가. 이와 같이 생사하고 무상한 법인 모든 유정 위에는 그것이 있으니, 지혜로운 이는 그 위에 염탁한 마음을 일으켜서는 안 된다. 하물며 손이나 흙덩이·몽둥이로 해치겠는가. 더구나 모든 것을 영원히 끊어 그 목숨을 없애겠는가. 그러므로 모든 원수의 해침을 모두 능히 참아 받아야 한다.” 셋째, 괴로움을 사유한다. 『유가론』에서 말하였다. “또 자신과 남의 몸은 모두 성품상 괴로움을 본체로 한다. 저가 무지하기 때문에 내 몸의 성품상 괴로운 본체 위에 다시 그 괴로움을 더한다. 나는 이미 알고 있는데, 어찌 내가 저 성품상 괴로운 본체 위에 다시 그 괴로움을 더하겠는가. 또 모든 유정 가운데 크게 흥성한 자조차도 삼고에 항상 따라다니는데, 하물며 쇠약하고 손상된 자이겠는가. 나는 지금 이에 대하여 부지런히 방편을 써서 여러 괴로움을 떠나게 해야 하며, 그들에게 다시 괴로움을 더해서는 안 된다.” 넷째, 업의 인연을 사유한다. 곧 지금 내가 아무 허물도 없는데 억울하게 매를 맞고 욕을 듣는 것은 반드시 숙세의 인연과 업으로 말미암은 것이다. 만일 그렇지 않다면, 어찌 괴로운 과보가 원인 없이 생기겠는가. 이미 분명히 자기 업임이 정해졌으니, 남에게 성내서는 안 된다. 『자량론』의 게송에서 말하였다. “맞고 욕먹고 두려움 받고 죽임과 결박을 당하더라도, 끝내 다른 이를 원망하거나 꾸짖지 않는다. 이 모두가 나 자신의 죄이며, 업보 때문에 와서 나타난 것이다.” 다섯째, 괴로움이 더 많아짐을 사유한다. 곧 내가 과거에 다른 이를 괴롭히고 해쳤기 때문에 지금 이 괴로움을 불러온 것이다. 지금 내가 참지 못하면 다시 장래의 큰 괴로움의 인연을 심게 된다. 만일 내가 이 괴로움의 원인을 버리지 않는다면, 이는 곧 스스로 자기에게 사랑스럽지 않은 일을 만드는 것이며, 스스로 자기에게 결박을 생기게 하고, 자기가 스스로 원한과 해침을 일으키는 것이지, 다른 이에게서 생긴 것이 아니다. 여섯째, 어리석은 이를 가엾게 여김을 사유한다. 『지론』에서는, 술 취한 사람이나 귀신에 씐 사람에게 맞고 욕을 당하더라도 곧 그에게 성내지 않는다고 하였다. 중생도 또한 그러하다. 무명의 술에 취하고 번뇌의 귀신에 붙들려 그것의 부림을 받아 자유롭지 못하다. 그러므로 성내서는 안 된다. 다만 이렇게 생각해야 한다. “이는 번뇌의 허물이지 중생의 잘못이 아니다. 나는 마땅히 부지런히 보리를 구하여 모든 중생의 번뇌병을 치료하고 반드시 영원히 낫게 하리라.” 일곱째, 다시 스스로 사유한다. 나는 번뇌가 없는 청정한 국토에 태어난 것이 아니고, 이미 이 예토에 있으므로, 법상 마땅히 괴롭힘을 받아야 한다. 다만 자기 마음을 조복하여 출리를 구해야 할 뿐, 저들에게 성내서는 안 된다. 가시나무 숲에 들어간 것과 같다. 법상 가시에 찔릴 수밖에 없으니 다만 벗어나기를 구해야지 가시에 성내서는 안 된다. 여덟째, 다시 사유한다. 나는 스스로 보리심을 발하여 일체 중생을 위해 무거운 짐을 짊어졌다. 설령 지옥의 괴로움이라도 오히려 다른 이를 위해 받겠다고 하였거늘, 하물며 이 작은 괴로움 때문에 마침내 본래의 서원을 어기고 참지 못하겠는가. 만일 내가 참지 못한다면 곧 스스로 조복되지 못한 것이니, 어찌 다른 이로 하여금 모든 번뇌를 버리게 할 수 있겠는가. 그러므로 성내서는 안 된다. 아홉째, 다시 사유한다. 나는 지금 모든 보살행을 닦아 배우고 있다. 보살행 가운데 인욕행이 가장 뛰어나다. 지계와 고행도 이에 미치지 못한다. 이 행은 반드시 괴롭힘과 해침이 있어야 비로소 성립한다. 저의 괴롭힘이 없다면 나의 행도 이루어지지 않는다. 저 사람은 나에게 큰 행을 베풀어 준 것이다. 마땅히 도리어 부끄러워하고 감사해야 한다. 만일 부끄러워하고 감사하지 않는다면 또한 깊은 허물을 지는 것이다. 어찌 은혜를 저버리고 도리어 성내고 괴롭히겠는가. 매우 옳지 못하다. 경에서 말하였다. “제바달다는 큰 선지식이다.” 바로 이를 말한다. 열째, 다시 인(因)에 자성이 없음을 사유한다. 경에서 말하였다. “손·칼·몽둥이와 나의 몸으로 말미암기 때문에 때림이 이루어진다.” 그러므로 나는 지금 함부로 다른 이에게 성내서는 안 된다. 해석하여 말한다. 저 사람으로 말미암아 때림이 이루어졌기 때문에 그에게 성낸다면, 또한 나로 말미암아 때림이 있게 된 것이니, 어찌 자기에게는 성내지 않는가. 또 때림은 연으로부터 일어나므로 반드시 자성이 없다. 자성이 없기 때문에 곧 필경공이다. 때리는 자와 맞는 자가 이미 아무것도 소유하지 않으니, 참는 것조차 성립하지 않는데, 어찌 성냄이 있을 수 있겠는가. 『법구경』에서 말하였다. “성냄 등이 아지랑이와 같음을 알면, 인욕에도 또한 참을 바가 없다.” 『사익경』의 게송에서 말하였다. “몸과 원수와 칼·몽둥이는 모두 사대로부터 일어난다. 지·수·화·풍 가운데에는 일찍이 상하거나 손상되는 일이 없다. 설령 마디마디 몸을 해체하더라도 그 마음은 항상 움직이지 않는다. 마음이 안에 있지 않음을 알고, 또한 밖에서도 생기지 않음을 안다. 모든 법은 생각마다 소멸하고, 그 자성은 항상 성립하지 않는다. 그 가운데에는 욕설도 없고, 또한 공경도 없다.”</w:t>
      </w:r>
    </w:p>
    <w:p>
      <w:pPr>
        <w:pStyle w:val="EditorialNote"/>
      </w:pPr>
      <w:r>
        <w:t>교감·번역 메모 | [구문 불확실] 「如是生死無常法諸有情上其有」는 구두와 문장 성분의 관계가 불명확하다. 현 문구를 보존하고 가능한 범위에서 직역하였다.</w:t>
      </w:r>
    </w:p>
    <w:p>
      <w:pPr>
        <w:pStyle w:val="EditorialNote"/>
      </w:pPr>
      <w:r>
        <w:t>교감·번역 메모 | [구두 불확실] 「十復更思惟[2]因無性」은 교감표지 뒤 「因無性」을 열 번째 사유의 표제로 읽었으나 구두는 추가 대조가 필요하다.</w:t>
      </w:r>
    </w:p>
    <w:p>
      <w:pPr>
        <w:pStyle w:val="Heading2"/>
      </w:pPr>
      <w:r>
        <w:t>문단 121  ·  [0633a09]</w:t>
      </w:r>
    </w:p>
    <w:p>
      <w:pPr/>
      <w:r>
        <w:rPr>
          <w:b/>
        </w:rPr>
        <w:t>원문</w:t>
      </w:r>
    </w:p>
    <w:p>
      <w:pPr>
        <w:pStyle w:val="SourceText"/>
      </w:pPr>
      <w:r>
        <w:t>[0633a09] 第九通局者。餘戒皆有開通。此戒獨無者。以瞋障道過深故。若常修對治。但違境過失念。准瑜伽。不犯。更無開處。若據祕密。梁論中菩薩亦起嗔。以呵諸煩惱故。</w:t>
      </w:r>
    </w:p>
    <w:p>
      <w:pPr/>
      <w:r>
        <w:rPr>
          <w:b/>
        </w:rPr>
        <w:t>한국어 직역</w:t>
      </w:r>
    </w:p>
    <w:p>
      <w:pPr>
        <w:pStyle w:val="TranslationText"/>
      </w:pPr>
      <w:r>
        <w:t>아홉째, 통용과 제한을 밝힌다. 나머지 계에는 모두 허용되는 경우가 있으나, 이 계에만 유독 없는 것은 성냄이 도를 장애하는 허물이 깊기 때문이다. 만일 항상 대치를 닦다가 다만 거스르는 경계를 만나 과실로 실념하였다면, 『유가론』에 준하면 범하지 않는다. 그 밖에는 다시 허용되는 곳이 없다. 만일 비밀한 뜻에 의거하면, 『양론』에서는 보살도 또한 성냄을 일으킨다고 하였는데, 이는 모든 번뇌를 꾸짖기 위해서이다.</w:t>
      </w:r>
    </w:p>
    <w:p>
      <w:pPr>
        <w:pStyle w:val="Heading2"/>
      </w:pPr>
      <w:r>
        <w:t>문단 122  ·  [0633a13]</w:t>
      </w:r>
    </w:p>
    <w:p>
      <w:pPr/>
      <w:r>
        <w:rPr>
          <w:b/>
        </w:rPr>
        <w:t>원문</w:t>
      </w:r>
    </w:p>
    <w:p>
      <w:pPr>
        <w:pStyle w:val="SourceText"/>
      </w:pPr>
      <w:r>
        <w:t>[0633a13] 第十釋文者。四義同前。一舉過。二正制。三違犯。四結罪。初中自他別舉。復通四位。因緣法業四釋同前。二而菩薩下明正制中。先明利他行。謂令生無瞋善根故云無諍事。又令善根中無瞋恚鬪諍之事故。常生悲心者。因益生之心。謂以大悲愍念如己。何容起瞋。三而反下明違犯中三。一明瞋境。謂情與非情二境也。二明嗔業用。謂罵發口業。打發身業。不息發意業。三前人下明嗔深重。謂結恨難捨故云不解也。四結罪可知。</w:t>
      </w:r>
    </w:p>
    <w:p>
      <w:pPr/>
      <w:r>
        <w:rPr>
          <w:b/>
        </w:rPr>
        <w:t>한국어 직역</w:t>
      </w:r>
    </w:p>
    <w:p>
      <w:pPr>
        <w:pStyle w:val="TranslationText"/>
      </w:pPr>
      <w:r>
        <w:t>열째, 본문을 풀이한다. 네 가지 뜻은 앞과 같다. 첫째, 허물을 든다. 둘째, 바르게 제정한다. 셋째, 제정을 어겨 범한다. 넷째, 죄를 맺는다. 첫째 가운데 스스로 하는 것과 남에게 시키는 것을 따로 든다. 또 네 가지 지위에 통한다. 인·연·법·업의 네 가지 해석은 앞과 같다. 둘째, “而菩薩” 이하에서는 바르게 제정한 것을 밝힌다. 먼저 이타행을 밝힌다. 곧 무진(無瞋)의 선근을 생기게 하기 때문에 “다툼이 없는 일[無諍事]”이라고 하였다. 또 선근 가운데 성냄과 다툼의 일이 없게 하기 때문이다. “항상 대비심을 낸다”는 것은 중생을 이롭게 하는 원인의 마음이다. 곧 대비로써 중생을 자기와 같이 가엾게 여기는 것이니, 어찌 성냄을 일으킬 수 있겠는가. 셋째, “而反” 이하에서는 제정을 어겨 범하는 것 가운데 세 가지를 밝힌다. 첫째, 성냄의 경계를 밝힌다. 곧 유정과 비유정의 두 경계이다. 둘째, 성내는 업의 작용을 밝힌다. 곧 욕설은 구업을 일으키고, 때림은 신업을 일으키며, 그치지 않는 것은 의업을 일으킨다. 셋째, “앞사람[前人]” 이하에서는 성냄이 깊고 무거움을 밝힌다. 곧 원한을 맺어 버리기 어려우므로 “풀리지 않는다”고 하였다. 넷째, 죄를 맺는 것은 알 수 있다.</w:t>
      </w:r>
    </w:p>
    <w:p>
      <w:pPr>
        <w:pStyle w:val="Heading1"/>
      </w:pPr>
      <w:r>
        <w:t>초편 방삼보계(謗三寶戒) 제10</w:t>
      </w:r>
    </w:p>
    <w:p>
      <w:pPr>
        <w:pStyle w:val="SmallMeta"/>
      </w:pPr>
      <w:r>
        <w:t>初篇謗三寶戒第十</w:t>
      </w:r>
    </w:p>
    <w:p>
      <w:pPr>
        <w:pStyle w:val="Heading2"/>
      </w:pPr>
      <w:r>
        <w:t>문단 123  ·  [0633a24]</w:t>
      </w:r>
    </w:p>
    <w:p>
      <w:pPr/>
      <w:r>
        <w:rPr>
          <w:b/>
        </w:rPr>
        <w:t>원문</w:t>
      </w:r>
    </w:p>
    <w:p>
      <w:pPr>
        <w:pStyle w:val="SourceText"/>
      </w:pPr>
      <w:r>
        <w:t>[0633a24] 初制意者略由十意。一業道尤重無過此故。二燒滅善根悉無餘故。三背恩德惡中極故。四破壞信心滅法眼故。五於善行中若小若大悉不成故。六入於外道邪見網故。七為大邪見斷善根故。八作諸眾生惡知識故。九斷三寶種由此見故。十令自他成阿鼻業故。是故制也。</w:t>
      </w:r>
    </w:p>
    <w:p>
      <w:pPr/>
      <w:r>
        <w:rPr>
          <w:b/>
        </w:rPr>
        <w:t>한국어 직역</w:t>
      </w:r>
    </w:p>
    <w:p>
      <w:pPr>
        <w:pStyle w:val="TranslationText"/>
      </w:pPr>
      <w:r>
        <w:t>첫째, 제정한 뜻은 간략히 열 가지 이유가 있다. 첫째, 업도 가운데 특히 무거워 이것보다 더한 것이 없기 때문이다. 둘째, 선근을 남김없이 모두 불태워 없애기 때문이다. 셋째, 은덕을 저버리는 악 가운데 가장 극심하기 때문이다. 넷째, 신심을 파괴하여 법안을 없애기 때문이다. 다섯째, 선행 가운데 작은 것이든 큰 것이든 모두 이루어지지 않기 때문이다. 여섯째, 외도의 사견망에 들어가기 때문이다. 일곱째, 큰 사견이 되어 선근을 끊기 때문이다. 여덟째, 모든 중생의 악지식이 되기 때문이다. 아홉째, 이 견해로 말미암아 삼보의 종자를 끊기 때문이다. 열째, 자신과 남으로 하여금 아비지옥의 업을 이루게 하기 때문이다. 그러므로 이 계를 제정한 것이다.</w:t>
      </w:r>
    </w:p>
    <w:p>
      <w:pPr>
        <w:pStyle w:val="Heading2"/>
      </w:pPr>
      <w:r>
        <w:t>문단 124  ·  [0633b01]</w:t>
      </w:r>
    </w:p>
    <w:p>
      <w:pPr/>
      <w:r>
        <w:rPr>
          <w:b/>
        </w:rPr>
        <w:t>원문</w:t>
      </w:r>
    </w:p>
    <w:p>
      <w:pPr>
        <w:pStyle w:val="SourceText"/>
      </w:pPr>
      <w:r>
        <w:t>[0633b01] 第二釋名者。勝德可珍故稱三寶。非理塵黷故名為謗。戒防此失故以為名。</w:t>
      </w:r>
    </w:p>
    <w:p>
      <w:pPr/>
      <w:r>
        <w:rPr>
          <w:b/>
        </w:rPr>
        <w:t>한국어 직역</w:t>
      </w:r>
    </w:p>
    <w:p>
      <w:pPr>
        <w:pStyle w:val="TranslationText"/>
      </w:pPr>
      <w:r>
        <w:t>둘째, 명칭을 풀이한다. 뛰어난 덕은 귀하게 여길 만하므로 삼보라고 한다. 도리에 어긋나게 더럽히고 모독하므로 비방이라고 한다. 계는 이러한 허물을 막으므로 이 이름을 삼는다.</w:t>
      </w:r>
    </w:p>
    <w:p>
      <w:pPr>
        <w:pStyle w:val="Heading2"/>
      </w:pPr>
      <w:r>
        <w:t>문단 125  ·  [0633b03]</w:t>
      </w:r>
    </w:p>
    <w:p>
      <w:pPr/>
      <w:r>
        <w:rPr>
          <w:b/>
        </w:rPr>
        <w:t>원문</w:t>
      </w:r>
    </w:p>
    <w:p>
      <w:pPr>
        <w:pStyle w:val="SourceText"/>
      </w:pPr>
      <w:r>
        <w:t>[0633b03] 第三次第者。前嗔次邪見故來也。</w:t>
      </w:r>
    </w:p>
    <w:p>
      <w:pPr/>
      <w:r>
        <w:rPr>
          <w:b/>
        </w:rPr>
        <w:t>한국어 직역</w:t>
      </w:r>
    </w:p>
    <w:p>
      <w:pPr>
        <w:pStyle w:val="TranslationText"/>
      </w:pPr>
      <w:r>
        <w:t>셋째, 앞뒤 차례를 밝힌다. 앞에서는 성냄을 밝혔고 다음에는 사견을 밝히므로 여기에 온 것이다.</w:t>
      </w:r>
    </w:p>
    <w:p>
      <w:pPr>
        <w:pStyle w:val="Heading2"/>
      </w:pPr>
      <w:r>
        <w:t>문단 126  ·  [0633b03]</w:t>
      </w:r>
    </w:p>
    <w:p>
      <w:pPr/>
      <w:r>
        <w:rPr>
          <w:b/>
        </w:rPr>
        <w:t>원문</w:t>
      </w:r>
    </w:p>
    <w:p>
      <w:pPr>
        <w:pStyle w:val="SourceText"/>
      </w:pPr>
      <w:r>
        <w:t>[0633b03] 第四具緣有五。一對人眾。二三寶境。三起彼三想。四作邪見。五發謗言便犯。</w:t>
      </w:r>
    </w:p>
    <w:p>
      <w:pPr/>
      <w:r>
        <w:rPr>
          <w:b/>
        </w:rPr>
        <w:t>한국어 직역</w:t>
      </w:r>
    </w:p>
    <w:p>
      <w:pPr>
        <w:pStyle w:val="TranslationText"/>
      </w:pPr>
      <w:r>
        <w:t>넷째, 범계를 성립시키는 조건에는 다섯 가지가 있다. 첫째, 사람의 무리를 상대하는 것이다. 둘째, 삼보라는 대상이다. 셋째, 그것이 삼보라는 생각을 일으키는 것이다. 넷째, 사견을 짓는 것이다. 다섯째, 비방하는 말을 내면 곧 범계가 성립한다.</w:t>
      </w:r>
    </w:p>
    <w:p>
      <w:pPr>
        <w:pStyle w:val="Heading2"/>
      </w:pPr>
      <w:r>
        <w:t>문단 127  ·  [0633b05]</w:t>
      </w:r>
    </w:p>
    <w:p>
      <w:pPr/>
      <w:r>
        <w:rPr>
          <w:b/>
        </w:rPr>
        <w:t>원문</w:t>
      </w:r>
    </w:p>
    <w:p>
      <w:pPr>
        <w:pStyle w:val="SourceText"/>
      </w:pPr>
      <w:r>
        <w:t>[0633b05] 第五闕緣者。闕初緣非情差重方便。闕第二緣以非三寶境得重方便。闕第三緣本迷無犯。轉想及疑皆得方便。闕第四緣不破見故得重方便。闕第五緣者言未發或異言故皆重方便。</w:t>
      </w:r>
    </w:p>
    <w:p>
      <w:pPr/>
      <w:r>
        <w:rPr>
          <w:b/>
        </w:rPr>
        <w:t>한국어 직역</w:t>
      </w:r>
    </w:p>
    <w:p>
      <w:pPr>
        <w:pStyle w:val="TranslationText"/>
      </w:pPr>
      <w:r>
        <w:t>다섯째, 조건이 빠진 경우를 밝힌다. 첫째 조건이 결여되어 비유정물이 대신한 경우에는 중한 방편죄를 얻는다. 둘째 조건이 결여되어 삼보가 아닌 대상을 상대로 한 경우에는 중한 방편죄를 얻는다. 셋째 조건이 결여된 경우, 처음부터 잘못 안 것은 범함이 없다. 도중에 생각이 바뀐 경우와 의심한 경우에는 모두 방편죄를 얻는다. 넷째 조건이 결여되어 사견을 끝내 확정하지 않은 경우에는 중한 방편죄를 얻는다. 다섯째 조건이 결여된 경우에는 말이 아직 나오지 않았거나 다른 말을 하였으므로 모두 중한 방편죄이다.</w:t>
      </w:r>
    </w:p>
    <w:p>
      <w:pPr>
        <w:pStyle w:val="Heading2"/>
      </w:pPr>
      <w:r>
        <w:t>문단 128  ·  [0633b09]</w:t>
      </w:r>
    </w:p>
    <w:p>
      <w:pPr/>
      <w:r>
        <w:rPr>
          <w:b/>
        </w:rPr>
        <w:t>원문</w:t>
      </w:r>
    </w:p>
    <w:p>
      <w:pPr>
        <w:pStyle w:val="SourceText"/>
      </w:pPr>
      <w:r>
        <w:t>[0633b09] 第六輕重者有六。一約所對。二約所謗。三約能謗。四約所損。五合辨。六自他。初中對一人二人多人大眾。前輕後重。二約所謗中。三寶有三。謂住持并別相及同體。或一二三各如次前輕後重。三約能謗。謂心有三品。下中上。言有麁細及中。輕重可知。四約所損有五。一由此謗故令多發菩提心人於不定者生退失。二令已信者生退。三未信者不信。四未邪見者生邪見。五已邪見者生堅執。皆前重後輕。五合辨者。對大眾謗勝境上邪見發麁言成大損為最重。餘如次及交絡皆有輕重。可准知。六自他者。一自二他三俱。皆前輕後重可知。</w:t>
      </w:r>
    </w:p>
    <w:p>
      <w:pPr/>
      <w:r>
        <w:rPr>
          <w:b/>
        </w:rPr>
        <w:t>한국어 직역</w:t>
      </w:r>
    </w:p>
    <w:p>
      <w:pPr>
        <w:pStyle w:val="TranslationText"/>
      </w:pPr>
      <w:r>
        <w:t>여섯째, 경중을 밝히는 데에는 여섯 가지가 있다. 첫째, 상대하는 대상을 기준으로 한다. 둘째, 비방되는 대상을 기준으로 한다. 셋째, 비방하는 주체를 기준으로 한다. 넷째, 끼친 손해를 기준으로 한다. 다섯째, 합하여 분별한다. 여섯째, 자신과 남을 기준으로 한다. 첫째 가운데서는 한 사람, 두 사람, 여러 사람, 대중을 상대하는 경우가 있다. 앞은 가볍고 뒤는 무겁다. 둘째, 비방되는 대상을 기준으로 하는 가운데, 삼보에는 세 가지가 있다. 이른바 주지삼보와 별상삼보와 동체삼보이다. 혹 하나·둘·셋을 비방하는 각각의 경우도 차례대로 앞은 가볍고 뒤는 무겁다. 셋째, 비방하는 주체를 기준으로 한다. 마음에는 세 품이 있다. 하품·중품·상품이다. 말에도 거친 것과 세밀한 것과 그 중간이 있다. 경중은 알 수 있다. 넷째, 끼친 손해를 기준으로 하면 다섯 가지가 있다. 첫째, 이 비방으로 말미암아 보리심을 낸 많은 사람 가운데 아직 결정되지 않은 이들을 물러나 잃게 하는 것이다. 둘째, 이미 믿는 이로 하여금 물러나게 하는 것이다. 셋째, 아직 믿지 않는 이로 하여금 믿지 않게 하는 것이다. 넷째, 아직 사견이 없는 이로 하여금 사견을 내게 하는 것이다. 다섯째, 이미 사견을 가진 이로 하여금 더욱 굳게 집착하게 하는 것이다. 모두 앞은 무겁고 뒤는 가볍다. 다섯째, 합하여 분별한다. 대중을 상대로 뛰어난 대상을 비방하면서 상품의 사견으로 거친 말을 내어 큰 손해를 이루는 것이 가장 무겁다. 그 밖에는 차례에 따른 경우와 서로 엇갈리는 경우에 각각 경중이 있다. 이에 준하여 알 수 있다. 여섯째, 자신과 남을 기준으로 한다. 첫째 자신이 하는 것, 둘째 남으로 하여금 하게 하는 것, 셋째 둘 다 하는 것이다. 모두 앞은 가볍고 뒤는 무겁다고 알 수 있다.</w:t>
      </w:r>
    </w:p>
    <w:p>
      <w:pPr>
        <w:pStyle w:val="Heading2"/>
      </w:pPr>
      <w:r>
        <w:t>문단 129  ·  [0633b21]</w:t>
      </w:r>
    </w:p>
    <w:p>
      <w:pPr/>
      <w:r>
        <w:rPr>
          <w:b/>
        </w:rPr>
        <w:t>원문</w:t>
      </w:r>
    </w:p>
    <w:p>
      <w:pPr>
        <w:pStyle w:val="SourceText"/>
      </w:pPr>
      <w:r>
        <w:t>[0633b21] 第七得報者。誹謗三寶罪同五逆墮阿鼻地獄。如大品經泥梨品說。又如威儀法師謗大乘墮地獄經多劫後。生人中常盲無目。如諸法無行經等說。又如欝頭藍弗當在地獄等。又智論邪見得十罪(撿錄)。</w:t>
      </w:r>
    </w:p>
    <w:p>
      <w:pPr/>
      <w:r>
        <w:rPr>
          <w:b/>
        </w:rPr>
        <w:t>한국어 직역</w:t>
      </w:r>
    </w:p>
    <w:p>
      <w:pPr>
        <w:pStyle w:val="TranslationText"/>
      </w:pPr>
      <w:r>
        <w:t>일곱째, 과보를 밝힌다. 삼보를 비방하는 죄는 오역죄와 같아서 아비지옥에 떨어진다. 『대품경』의 「니리품」에서 설한 것과 같다. 또 위의법사가 대승을 비방하여 지옥에 떨어져 여러 겁을 지낸 뒤, 사람으로 태어나서도 늘 눈이 멀었던 것과 같다. 『제법무행경』 등에서 설한 것과 같다. 또 울두람불이 지옥에 있게 된다는 것 등과 같다. 또 『지론』에서 사견에는 열 가지 죄가 있다고 하였다(검토하여 기록할 것).</w:t>
      </w:r>
    </w:p>
    <w:p>
      <w:pPr>
        <w:pStyle w:val="Heading2"/>
      </w:pPr>
      <w:r>
        <w:t>문단 130  ·  [0633b26]</w:t>
      </w:r>
    </w:p>
    <w:p>
      <w:pPr/>
      <w:r>
        <w:rPr>
          <w:b/>
        </w:rPr>
        <w:t>원문</w:t>
      </w:r>
    </w:p>
    <w:p>
      <w:pPr>
        <w:pStyle w:val="SourceText"/>
      </w:pPr>
      <w:r>
        <w:t>[0633b26] 第八治行者。信慧相導於三寶境深忍。淨信堅固不壞。寧捨身命經百千劫終不生於一念疑等。以智分別天上人中世出世間唯此為最。是故信心一向決定。</w:t>
      </w:r>
    </w:p>
    <w:p>
      <w:pPr/>
      <w:r>
        <w:rPr>
          <w:b/>
        </w:rPr>
        <w:t>한국어 직역</w:t>
      </w:r>
    </w:p>
    <w:p>
      <w:pPr>
        <w:pStyle w:val="TranslationText"/>
      </w:pPr>
      <w:r>
        <w:t>여덟째, 대치 수행을 밝힌다. 믿음과 지혜가 서로 이끌어 삼보라는 대상에 깊이 인가하여 받아들인다. 청정한 믿음이 견고하여 무너지지 않는다. 차라리 몸과 목숨을 버리고 백천 겁을 지날지언정 끝내 한 생각의 의심조차 내지 않는다. 지혜로 분별해 보면 천상과 인간, 세간과 출세간 가운데 오직 이것이 가장 뛰어나다. 그러므로 믿는 마음이 한결같이 결정되어야 한다.</w:t>
      </w:r>
    </w:p>
    <w:p>
      <w:pPr>
        <w:pStyle w:val="Heading2"/>
      </w:pPr>
      <w:r>
        <w:t>문단 131  ·  [0633c01]</w:t>
      </w:r>
    </w:p>
    <w:p>
      <w:pPr/>
      <w:r>
        <w:rPr>
          <w:b/>
        </w:rPr>
        <w:t>원문</w:t>
      </w:r>
    </w:p>
    <w:p>
      <w:pPr>
        <w:pStyle w:val="SourceText"/>
      </w:pPr>
      <w:r>
        <w:t>[0633c01] 第九通局者。無謗心疾疾語。為眾生令調伏。應無犯。餘總無開可知。若約祕密破相言非。須出所由。勿使他疑。可知也。</w:t>
      </w:r>
    </w:p>
    <w:p>
      <w:pPr/>
      <w:r>
        <w:rPr>
          <w:b/>
        </w:rPr>
        <w:t>한국어 직역</w:t>
      </w:r>
    </w:p>
    <w:p>
      <w:pPr>
        <w:pStyle w:val="TranslationText"/>
      </w:pPr>
      <w:r>
        <w:t>아홉째, 통용과 제한을 밝힌다. 비방할 마음 없이 말을 빠르게 한 경우, 중생을 조복시키기 위한 것이라면, 범함이 없어야 한다. 그 밖에는 모두 허용되는 경우가 없다고 알 수 있다. 만약 비밀한 뜻에 의거하여 상을 깨뜨리는 뜻으로 ‘아니다’라고 말한다면, 반드시 그 까닭을 밝혀야 한다. 남으로 하여금 의심하게 해서는 안 된다. 알 수 있다.</w:t>
      </w:r>
    </w:p>
    <w:p>
      <w:pPr>
        <w:pStyle w:val="Heading2"/>
      </w:pPr>
      <w:r>
        <w:t>문단 132  ·  [0633c03]</w:t>
      </w:r>
    </w:p>
    <w:p>
      <w:pPr/>
      <w:r>
        <w:rPr>
          <w:b/>
        </w:rPr>
        <w:t>원문</w:t>
      </w:r>
    </w:p>
    <w:p>
      <w:pPr>
        <w:pStyle w:val="SourceText"/>
      </w:pPr>
      <w:r>
        <w:t>[0633c03] 第十釋文者。四義同前。一舉過。二正制。三違犯。四結罪。初中先能謗人謂自他也。因緣法業是所用。謗法四釋同前。類彼釋此可知。二而菩薩下明正制。於中先法後喻。前中具二種人。一外道謂邪見故。二惡人謂內外俱無信故。一言謗者明所聞少也。三百鉾刺心者明痛切多也。問華嚴經云。菩薩聞讚佛毀佛。於佛法中心定不動。云何此中乃云如鉾刺心。答四類眾生。一聞毀佛生喜。以邪見故。二無喜無憂。以佛法外人故。三聞已生痛。以是初心弟子故。四聞已無憂無喜。以是不退菩薩故。知佛功德不可毀故。毀所不到故。彼經據不退位。此文約初心。故不同也。若是初心強同後位而不復痛者。是愚惡人順本惡見忍受此事故不可也。問諸法皆空。何須強痛。答真空不壞緣起業果。是故尊卑宛然。若壞此為空。是惡取空外道見也。如涅槃經五百婆羅門謗云。一切皆空。何處更有佛菩提等。由此謗故王殺彼類得福無罪。汝今豈欲同彼類耶。三況口自下明違犯。於中舉輕況重。謂聞一言尚生此痛舉輕也。況自謗為況重也。不信不孝是謗因也。四而反更下正成違犯。謂助前二種人以成謗事。下結示罪名。上來十重竟。</w:t>
      </w:r>
    </w:p>
    <w:p>
      <w:pPr/>
      <w:r>
        <w:rPr>
          <w:b/>
        </w:rPr>
        <w:t>한국어 직역</w:t>
      </w:r>
    </w:p>
    <w:p>
      <w:pPr>
        <w:pStyle w:val="TranslationText"/>
      </w:pPr>
      <w:r>
        <w:t>열째, 본문을 풀이한다. 네 가지 뜻은 앞과 같다. 첫째, 허물을 든다. 둘째, 바르게 제지한다. 셋째, 위반을 밝힌다. 넷째, 죄를 맺는다. 첫째 가운데 먼저 비방하는 사람은 자신과 남을 말한다. 인·연·법·업은 비방할 때 사용하는 수단이다. 비방하는 법에 대한 네 가지 해석도 앞과 같다. 앞의 해석에 견주어 이것을 풀이하면 알 수 있다. 둘째, ‘而菩薩’ 이하는 바르게 제지함을 밝힌다. 그 가운데 먼저 법을 밝히고 뒤에 비유를 든다. 앞부분에는 두 부류의 사람이 갖추어져 있다. 첫째는 외도로, 사견을 지녔기 때문이다. 둘째는 악인으로, 안팎으로 모두 믿음이 없기 때문이다. ‘한마디로 비방한다’는 것은 들은 바가 적음을 밝힌 것이다. ‘삼백 자루의 창으로 심장을 찌르는 듯하다’는 것은 고통이 매우 절실하고 큼을 밝힌 것이다. 묻는다. 『화엄경』에서는 이렇게 말하였다. “보살은 부처님을 찬탄하는 말을 듣거나 부처님을 훼손하는 말을 듣더라도, 불법에 대하여 마음이 반드시 동요하지 않는다.” 그런데 어찌하여 여기서는 창으로 심장을 찌르는 것과 같다고 하는가? 답한다. 중생에는 네 부류가 있다. 첫째, 부처님을 훼손하는 말을 듣고 기뻐하는 이이다. 사견을 지녔기 때문이다. 둘째, 기뻐하지도 근심하지도 않는 이이다. 불법 밖의 사람이기 때문이다. 셋째, 듣고 나서 고통스러워하는 이이다. 처음 발심한 제자이기 때문이다. 넷째, 듣고 나서 근심하지도 기뻐하지도 않는 이이다. 불퇴전의 보살이기 때문이다. 부처님의 공덕은 훼손할 수 없다는 것을 알기 때문이다. 훼손이 미칠 수 없는 바이기 때문이다. 저 경은 불퇴위에 의거한 것이고, 이 글은 초심자에 의거한 것이다. 그러므로 서로 같지 않다. 만약 초심자인데 억지로 뒤의 지위와 같다고 하여 다시 고통스러워하지 않는다면, 이는 어리석고 악한 사람이 본래의 악견을 따라 이런 일을 참고 받아들이는 것이므로 옳지 않다. 묻는다. 모든 법이 다 공한데, 어찌 굳이 그렇게까지 고통스러워해야 하는가? 답한다. 진공은 연기와 업과 과보를 무너뜨리지 않는다. 그러므로 높고 낮음이 분명하게 존재한다. 만약 이것을 무너뜨리는 것을 공이라 한다면, 이는 악취공의 외도견이다. 『열반경』에서 오백 바라문이 비방하며 말한 것과 같다. “모든 것은 다 공하다. 어디에 다시 부처와 보리 등이 있겠는가?” 이 비방 때문에 왕이 그 무리를 죽여도 복을 얻고 죄가 없었다. 그대는 지금 어찌 그 무리와 같아지려 하는가? 셋째, ‘況口自’ 이하는 위반을 밝힌다. 그 가운데 가벼운 것을 들어 무거운 것을 견준다. 곧 한마디를 듣기만 해도 이처럼 아파하는 것을 드는 것이 가벼운 경우이다. 하물며 자신이 직접 비방하는 것은 무거운 경우를 견준 것이다. 믿지 않고 효순하지 않는 것이 비방의 원인이다. 넷째, ‘而反更’ 이하는 실제로 위반을 이루는 것을 밝힌다. 곧 앞의 두 부류의 사람을 도와 비방하는 일을 이루는 것이다. 아래에서 죄의 명칭을 맺어 보인다. 이상으로 십중계를 마친다.</w:t>
      </w:r>
    </w:p>
    <w:p>
      <w:pPr>
        <w:pStyle w:val="Heading2"/>
      </w:pPr>
      <w:r>
        <w:t>문단 133  ·  [0633c27]</w:t>
      </w:r>
    </w:p>
    <w:p>
      <w:pPr/>
      <w:r>
        <w:rPr>
          <w:b/>
        </w:rPr>
        <w:t>원문</w:t>
      </w:r>
    </w:p>
    <w:p>
      <w:pPr>
        <w:pStyle w:val="SourceText"/>
      </w:pPr>
      <w:r>
        <w:t>[0633c27] 自下第三結勸修學。於中四。一結勸防深。二明犯損勸持。三持同三世。四結略指廣。初中善學諸人者。此有二義。一謂此諸人是善學戒者。二是學善之者。告此諸人謂大眾也。又是當來學菩薩道者也。是菩薩下結數及名。應當下誠言誡勗。於中有二重意。一謂一戒中尚不應犯微塵計。況全犯一戒。塵者明少分也。如俗云。臣於國無塵露之功等。又釋。如護浮囊微塵不犯等。二於十戒不應犯一。況具犯十。二若犯者下明犯有失。於中有二。先明失十大利。後明得三塗大損。前中一失大心。謂犯此十重現此身上不任發菩提心。以違本誓願非法器故。二失王位。謂得小王位由菩薩戒為因。因亡故失果也。三轉輪王位亦爾。四失比丘者。謂犯此戒應入地獄。定不得為人作比丘。又由犯重現在不成比丘用故云失也。五比丘尼亦爾。上來四位失通凡小位。自下五種失大乘位。於中四位是因位。謂三賢十聖一位是果位。於中有二。一法身果。謂果位之性名為佛性。二報身果。妙行所成名為妙果。常住之言通此二處。犯此十重如此等位皆不復成。故云一切皆失。二墮三惡下明由犯此戒或入地獄餓鬼畜生也。二劫三劫者。由犯時有輕重。如前說。是人於彼三種趣中。隨其所應劫數此彼二三不定。不聞父母等名者。明二親是慈育之深。三寶是救護之極。在彼受苦不聞此名明無救也。又釋。雖出惡趣然生邊地下賤。二三劫中不聞二親三寶名等。文通二釋可知。以是不應一一犯者。總結勸持。三汝等下誡同三世學。謂有二意。一三世菩薩同學此戒。二一一菩薩於中此三位應學此戒。四是十戒下結略指廣。此經廣本中有八萬威儀品。於中廣說此十戒相。上來總釋初篇十重竟。</w:t>
      </w:r>
    </w:p>
    <w:p>
      <w:pPr/>
      <w:r>
        <w:rPr>
          <w:b/>
        </w:rPr>
        <w:t>한국어 직역</w:t>
      </w:r>
    </w:p>
    <w:p>
      <w:pPr>
        <w:pStyle w:val="TranslationText"/>
      </w:pPr>
      <w:r>
        <w:t>이 아래 셋째는 맺어서 닦고 배울 것을 권하는 부분이다. 그 가운데 네 가지가 있다. 첫째, 맺어서 깊이 방지할 것을 권한다. 둘째, 범하면 손실이 있음을 밝혀 지킬 것을 권한다. 셋째, 지키는 일이 삼세와 같음을 밝힌다. 넷째, 간략히 맺고 넓은 설명을 가리킨다. 첫째 가운데 ‘善學諸人’이란, 여기에 두 가지 뜻이 있다. 첫째, 이 여러 사람은 계를 잘 배우는 사람이라는 뜻이다. 둘째, 선을 배우는 사람이라는 뜻이다. 이 여러 사람, 곧 대중에게 고한 것이다. 또 미래에 보살도를 배울 사람을 가리킨다. ‘是菩薩’ 이하는 계의 수와 명칭을 맺은 것이다. ‘應當’ 이하는 진실한 말로 경계하고 힘쓰게 한 것이다. 그 가운데 두 겹의 뜻이 있다. 첫째, 한 계 가운데서도 티끌만 한 부분조차 범해서는 안 된다는 것이다. 하물며 한 계 전체를 범해서야 되겠는가. ‘티끌’은 아주 작은 부분을 밝힌 것이다. 세속에서 말하는 것과 같다. “신하가 나라에 티끌이나 이슬만 한 공도 없다”라고 하는 따위이다. 또 다른 해석이다. 뜬주머니를 지키듯 티끌만큼도 범하지 않는다는 것 등이다. 둘째, 열 계 가운데 한 계도 범해서는 안 된다는 것이다. 하물며 열 계를 모두 범해서야 되겠는가. 둘째, ‘若犯者’ 이하는 범하면 손실이 있음을 밝힌다. 그 가운데 둘이 있다. 먼저 열 가지 큰 이익을 잃는 것을 밝힌다. 뒤에는 삼도에 떨어지는 큰 손해를 밝힌다. 앞의 첫째는 큰마음을 잃는 것이다. 곧 이 십중계를 범하면 현생의 이 몸으로는 보리심을 내기에 합당하지 않다. 본래의 서원에 어긋나고 법기가 아니기 때문이다. 둘째, 왕의 지위를 잃는다. 작은 왕의 지위를 얻는 것은 보살계를 원인으로 하기 때문이다. 원인이 없어졌으므로 결과도 잃는다. 셋째, 전륜왕의 지위도 또한 그러하다. 넷째, 비구의 지위를 잃는다는 것은, 이 계를 범하면 지옥에 들어가야 하기 때문이다. 결코 사람으로 태어나 비구가 될 수 없다. 또 중계를 범하면 현생에서도 비구로서의 작용을 이루지 못하므로 ‘잃는다’고 한 것이다. 다섯째, 비구니도 또한 그러하다. 이상 네 지위를 잃는 것은 범부와 소승의 지위에 공통한다. 이 아래의 다섯 가지는 대승의 지위를 잃는 것이다. 그 가운데 네 지위는 인위이고, 곧 삼현과 십성이며, 한 지위는 과위이다. 그 가운데 둘이 있다. 첫째는 법신의 과이다. 곧 과위의 성품을 불성이라 한다. 둘째는 보신의 과이다. 묘행이 이룬 것이므로 묘과라 한다. ‘상주’라는 말은 이 두 곳에 모두 통한다. 이 십중계를 범하면 이와 같은 지위들을 다시는 모두 이루지 못한다. 그러므로 ‘모두 잃는다’고 하였다. 둘째, ‘墮三惡’ 이하는 이 계를 범함으로 말미암아 혹 지옥·아귀·축생에 들어감을 밝힌다. ‘두 겁, 세 겁’이라는 것은, 범할 때 경중이 있기 때문이다. 앞에서 설명한 것과 같다. 이 사람은 저 세 악취 가운데, 그에 해당하는 바에 따라 겁수가 이곳저곳에서 두 겁 혹은 세 겁으로 일정하지 않다. ‘부모 등의 이름도 듣지 못한다’는 것은, 두 어버이는 자애롭게 길러 준 은혜가 깊고, 삼보는 구호하는 힘이 지극함을 밝힌 것이다. 그곳에서 고통을 받을 때 이러한 이름조차 듣지 못한다는 것은 구제받을 길이 없음을 밝힌 것이다. 또 다른 해석이다. 비록 악취에서 벗어나더라도 변방의 비천한 곳에 태어나, 두 겁 혹은 세 겁 동안 부모와 삼보의 이름 등을 듣지 못한다는 것이다. 본문은 두 해석에 모두 통한다고 알 수 있다. ‘이 때문에 하나하나 범해서는 안 된다’는 것은, 전체를 맺어 지킬 것을 권한 것이다. 셋째, ‘汝等’ 이하는 삼세와 같이 배울 것을 경계한다. 여기에는 두 가지 뜻이 있다. 첫째, 삼세의 보살이 모두 이 계를 배운다는 것이다. 둘째, 보살 한 사람 한 사람도 이 가운데 이 세 지위에서 이 계를 배워야 한다는 것이다. 넷째, ‘是十戒’ 이하는 간략히 맺고 넓은 설명을 가리킨다. 이 경의 광본에는 「팔만위의품」이 있다. 그 가운데 이 십계의 모습을 자세히 설하였다. 이상으로 초편의 십중계를 전체적으로 풀이하는 것을 마친다.</w:t>
      </w:r>
    </w:p>
    <w:p>
      <w:pPr>
        <w:pStyle w:val="Heading1"/>
      </w:pPr>
      <w:r>
        <w:t>경구죄편(輕垢罪篇) 제2</w:t>
      </w:r>
    </w:p>
    <w:p>
      <w:pPr>
        <w:pStyle w:val="SmallMeta"/>
      </w:pPr>
      <w:r>
        <w:t>輕垢罪篇第二</w:t>
      </w:r>
    </w:p>
    <w:p>
      <w:pPr>
        <w:pStyle w:val="Heading2"/>
      </w:pPr>
      <w:r>
        <w:t>문단 134  ·  [0634b04]</w:t>
      </w:r>
    </w:p>
    <w:p>
      <w:pPr/>
      <w:r>
        <w:rPr>
          <w:b/>
        </w:rPr>
        <w:t>원문</w:t>
      </w:r>
    </w:p>
    <w:p>
      <w:pPr>
        <w:pStyle w:val="SourceText"/>
      </w:pPr>
      <w:r>
        <w:t>[0634b04] 將釋此篇略作八門。一制意。二辨名。三數類。四具輕重。五含[1]多。六遮性。七麁細。八釋文。</w:t>
      </w:r>
    </w:p>
    <w:p>
      <w:pPr/>
      <w:r>
        <w:rPr>
          <w:b/>
        </w:rPr>
        <w:t>한국어 직역</w:t>
      </w:r>
    </w:p>
    <w:p>
      <w:pPr>
        <w:pStyle w:val="TranslationText"/>
      </w:pPr>
      <w:r>
        <w:t>이 편을 풀이함에 대략 여덟 문을 세운다. 첫째, 이 계를 제정한 뜻을 밝힌다. 둘째, 명칭을 분별한다. 셋째, 수와 종류를 밝힌다. 넷째, 경중을 갖추어 밝힌다. 다섯째, 여러 내용을 포함함을 밝힌다. 여섯째, 차계와 성계를 밝힌다. 일곱째, 거침과 세밀함을 밝힌다. 여덟째, 본문을 풀이한다.</w:t>
      </w:r>
    </w:p>
    <w:p>
      <w:pPr>
        <w:pStyle w:val="Heading2"/>
      </w:pPr>
      <w:r>
        <w:t>문단 135  ·  [0634b06]</w:t>
      </w:r>
    </w:p>
    <w:p>
      <w:pPr/>
      <w:r>
        <w:rPr>
          <w:b/>
        </w:rPr>
        <w:t>원문</w:t>
      </w:r>
    </w:p>
    <w:p>
      <w:pPr>
        <w:pStyle w:val="SourceText"/>
      </w:pPr>
      <w:r>
        <w:t>[0634b06] 初制意者。諸佛何故制此輕戒。謂一為護世間起譏嫌故。二光顯菩薩出世道故。三微細情塵悉制斷故。四調伏三業制三毒故。五方便遠護十重戒故。六增長菩薩三聚戒故。餘如下釋文處說。</w:t>
      </w:r>
    </w:p>
    <w:p>
      <w:pPr/>
      <w:r>
        <w:rPr>
          <w:b/>
        </w:rPr>
        <w:t>한국어 직역</w:t>
      </w:r>
    </w:p>
    <w:p>
      <w:pPr>
        <w:pStyle w:val="TranslationText"/>
      </w:pPr>
      <w:r>
        <w:t>첫째, 이 계를 제정한 뜻을 밝힌다. 모든 부처님은 어찌하여 이러한 경계를 제정하셨는가? 첫째, 세간의 비난과 혐오가 일어나는 것을 막기 위해서이다. 둘째, 보살의 출세간도를 빛나게 드러내기 위해서이다. 셋째, 미세한 정념의 티끌까지 모두 끊도록 하기 위해서이다. 넷째, 삼업을 조복하고 삼독을 제어하기 위해서이다. 다섯째, 방편으로 십중계를 멀리서부터 보호하기 위해서이다. 여섯째, 보살의 삼취계를 증장시키기 위해서이다. 그 밖의 뜻은 아래 본문을 풀이하는 곳에서 설명한다.</w:t>
      </w:r>
    </w:p>
    <w:p>
      <w:pPr>
        <w:pStyle w:val="Heading2"/>
      </w:pPr>
      <w:r>
        <w:t>문단 136  ·  [0634b10]</w:t>
      </w:r>
    </w:p>
    <w:p>
      <w:pPr/>
      <w:r>
        <w:rPr>
          <w:b/>
        </w:rPr>
        <w:t>원문</w:t>
      </w:r>
    </w:p>
    <w:p>
      <w:pPr>
        <w:pStyle w:val="SourceText"/>
      </w:pPr>
      <w:r>
        <w:t>[0634b10] 二辨名者。輕垢者簡前重戒。是以名輕。簡異無犯故亦名垢。又釋。黷污清淨行名垢。體非重過稱輕。善戒地持輕戒總名突吉羅。瑜伽翻為惡作。謂作非順理故名惡作。又作具過惡故[2]名作。亦有惡說。即語過也。善生經名失意罪。謂忘念所作乖於本志故名失意也。</w:t>
      </w:r>
    </w:p>
    <w:p>
      <w:pPr/>
      <w:r>
        <w:rPr>
          <w:b/>
        </w:rPr>
        <w:t>한국어 직역</w:t>
      </w:r>
    </w:p>
    <w:p>
      <w:pPr>
        <w:pStyle w:val="TranslationText"/>
      </w:pPr>
      <w:r>
        <w:t>둘째, 명칭을 분별한다. ‘경구’라는 것은 앞의 중계를 가려서, 그 때문에 ‘가볍다[輕]’고 이름한다. 범함이 전혀 없는 경우와도 구별되므로 또한 ‘때[垢]’라고 한다. 또 다른 해석이다. 청정한 행을 더럽히는 것을 ‘때’라 한다. 그 자체가 중대한 허물이 아니므로 ‘가볍다’고 한다. 『선계경』과 『지지경』에서는 경계를 통틀어 돌길라라고 한다. 『유가론』에서는 이를 ‘악작(惡作)’이라고 번역한다. 도리에 순응하지 않는 일을 하기 때문에 악작이라 한다. 또 허물과 악을 갖춘 행위이기 때문에 ‘작’이라 한다. 또 ‘악설(惡說)’도 있다. 곧 말로 짓는 허물이다. 『선생경』에서는 실의죄(失意罪)라고 한다. 곧 기억을 잃어 행한 것이 본래의 뜻에 어긋나므로 실의라고 이름한다.</w:t>
      </w:r>
    </w:p>
    <w:p>
      <w:pPr>
        <w:pStyle w:val="EditorialNote"/>
      </w:pPr>
      <w:r>
        <w:t>교감·번역 메모 | [구문 불확실] 「又作具過惡故[2]名作」은 「惡作」의 명칭을 풀이하는 문맥이나 현 문장 구조가 불안정하다. 원문을 수정하지 않고 직역하였다.</w:t>
      </w:r>
    </w:p>
    <w:p>
      <w:pPr>
        <w:pStyle w:val="Heading2"/>
      </w:pPr>
      <w:r>
        <w:t>문단 137  ·  [0634b16]</w:t>
      </w:r>
    </w:p>
    <w:p>
      <w:pPr/>
      <w:r>
        <w:rPr>
          <w:b/>
        </w:rPr>
        <w:t>원문</w:t>
      </w:r>
    </w:p>
    <w:p>
      <w:pPr>
        <w:pStyle w:val="SourceText"/>
      </w:pPr>
      <w:r>
        <w:t>[0634b16] 三數類者通論此篇。此[3]篇類有十。一若依瑜伽。有四十四種輕戒。二若依地持善戒經。雖有少增減大同瑜伽。已上多分是出家戒相。三依菩薩內戒經。四十二種。四依善生經。除六重外別有二十八。五依方等經。除二十四種戒外別更有五五二十五種。制不應作。已上多分是在家戒。六依此經。大數有四十八種。七[4]若尋此文[5]細內。或有一戒中有多種戒。總論向將百種。已上通道俗戒。八或八萬種如下文[6]列。八萬威儀品中說九或十萬種。如梁論引毘奈耶瞿沙羅經說。菩薩戒有十萬種差別。十[7]戒塵沙如智論中。略有八萬廣有塵沙等數。如是等皆此類也。</w:t>
      </w:r>
    </w:p>
    <w:p>
      <w:pPr/>
      <w:r>
        <w:rPr>
          <w:b/>
        </w:rPr>
        <w:t>한국어 직역</w:t>
      </w:r>
    </w:p>
    <w:p>
      <w:pPr>
        <w:pStyle w:val="TranslationText"/>
      </w:pPr>
      <w:r>
        <w:t>셋째, 수와 종류를 밝히면 이 편을 통틀어 논할 때, 이 편의 종류에는 열 가지가 있다. 첫째, 『유가론』에 의하면, 마흔네 가지 경계가 있다. 둘째, 『지지경』과 『선계경』에 의하면, 조금 증감이 있기는 하나 대체로 『유가론』과 같다. 이상은 대부분 출가자의 계상이다. 셋째, 『보살내계경』에 의하면, 마흔두 가지이다. 넷째, 『선생경』에 의하면, 여섯 중계를 제외하고 따로 스물여덟 가지가 있다. 다섯째, 『방등경』에 의하면, 스물네 가지 계를 제외하고 다시 다섯씩 다섯, 곧 스물다섯 가지가 더 있다. 해서는 안 되는 일을 제정한 것이다. 이상은 대부분 재가자의 계이다. 여섯째, 이 경에 의하면, 큰 수로 마흔여덟 가지가 있다. 일곱째, 만약 이 글을 자세히 살펴보면, 한 계 안에 여러 종류의 계가 들어 있는 경우가 있다. 전체를 논하면 거의 백 가지에 가깝다. 이상은 출가와 재가에 공통하는 계이다. 여덟째, 또는 아래 글에 열거된 것처럼 팔만 가지가 있다. 「팔만위의품」에서 설한다. 아홉째, 또는 십만 가지가 있다. 양나라 『섭론』에서 인용한 『비나야구사라경』에서 설한 것과 같다. 보살계에는 십만 가지 차별이 있다. 열째, 계는 티끌과 모래처럼 한량없다. 『지론』에서 말한 것과 같다. 간략히는 팔만이고 넓게는 진사와 같은 수라고 하였다. 이와 같은 것들이 모두 이 종류이다.</w:t>
      </w:r>
    </w:p>
    <w:p>
      <w:pPr>
        <w:pStyle w:val="EditorialNote"/>
      </w:pPr>
      <w:r>
        <w:t>교감·번역 메모 | [판독 불확실] 「細內」는 문맥상 ‘자세히 살펴보면/세분하면’의 뜻으로 읽히나 이문 가능성이 있다. 현 TXT를 그대로 보존하였다.</w:t>
      </w:r>
    </w:p>
    <w:p>
      <w:pPr>
        <w:pStyle w:val="EditorialNote"/>
      </w:pPr>
      <w:r>
        <w:t>교감·번역 메모 | [구두 불확실] 「八萬威儀品中說九或十萬種」의 「九」는 다음 항목 번호 ‘九’일 가능성이 있으나 원문에는 구두가 없다. 번역에서는 항목 전환 가능성을 드러냈다.</w:t>
      </w:r>
    </w:p>
    <w:p>
      <w:pPr>
        <w:pStyle w:val="Heading2"/>
      </w:pPr>
      <w:r>
        <w:t>문단 138  ·  [0634b29]</w:t>
      </w:r>
    </w:p>
    <w:p>
      <w:pPr/>
      <w:r>
        <w:rPr>
          <w:b/>
        </w:rPr>
        <w:t>원문</w:t>
      </w:r>
    </w:p>
    <w:p>
      <w:pPr>
        <w:pStyle w:val="SourceText"/>
      </w:pPr>
      <w:r>
        <w:t>[0634b29] 四輕重者。此四十八種中幾唯是輕幾帶於重。謂六戒帶重。所餘反此。謂一國使殺生戒。於中為使故入此篇。殺生故帶重罪。二放火焚燒戒中。焚燒故入此篇。隨所損物故為重。三依官強乞戒中。恃官勢入此篇。強取物犯盜戒。四為主戒中。為主失儀入此篇。損三寶物故宜犯重。五違禁行非戒中。以詐現親附等故入此篇。自身謗三寶故入重收。又殺盜故犯重。六齋三長月作非故入此篇收。殺生故重。六畜作非法戒中。輕稱小斗等入此篇收。取人財物等是犯重。</w:t>
      </w:r>
    </w:p>
    <w:p>
      <w:pPr/>
      <w:r>
        <w:rPr>
          <w:b/>
        </w:rPr>
        <w:t>한국어 직역</w:t>
      </w:r>
    </w:p>
    <w:p>
      <w:pPr>
        <w:pStyle w:val="TranslationText"/>
      </w:pPr>
      <w:r>
        <w:t>넷째, 경중이다. 이 마흔여덟 가지 가운데 몇 가지는 오직 경죄이고 몇 가지는 중죄를 겸하는가? 여섯 계가 중죄를 겸한다. 나머지는 이와 반대이다. 첫째는 국사(國使)로서 살생하는 계이다. 그 가운데 국사가 되는 까닭에 이 편에 들어가고, 살생하기 때문에 중죄를 겸한다. 둘째, 방화하여 불태우는 계 가운데, 불태우는 까닭에 이 편에 들어가고, 손상한 물건에 따라 중죄가 된다. 셋째, 관세를 의지하여 억지로 구걸하는 계 가운데, 관의 세력에 의지하기 때문에 이 편에 들어가고, 억지로 물건을 취하므로 도계를 범한다. 넷째, 주인이 되는 계 가운데, 주인이 되어 위의를 잃기 때문에 이 편에 들어가며, 삼보의 물건을 손상하므로 마땅히 중죄를 범한다. 다섯째, 금령을 어기고 비행을 하는 계 가운데, 속여 친근한 체하는 등의 일 때문에 이 편에 들어가고, 자신이 삼보를 비방하므로 중죄에 들어간다. 또 살생과 도둑질 때문에 중계를 범한다. 육재일과 삼장월에 비행을 하므로 이 편에 포함된다. 살생하기 때문에 중죄가 된다. 여섯째, 불법한 물건을 지니고 만드는 계 가운데, 가벼운 저울과 작은 말 등을 쓰므로 이 편에 들어가고, 남의 재물을 취하는 등의 일은 중죄를 범한다.</w:t>
      </w:r>
    </w:p>
    <w:p>
      <w:pPr>
        <w:pStyle w:val="Heading2"/>
      </w:pPr>
      <w:r>
        <w:t>문단 139  ·  [0634c11]</w:t>
      </w:r>
    </w:p>
    <w:p>
      <w:pPr/>
      <w:r>
        <w:rPr>
          <w:b/>
        </w:rPr>
        <w:t>원문</w:t>
      </w:r>
    </w:p>
    <w:p>
      <w:pPr>
        <w:pStyle w:val="SourceText"/>
      </w:pPr>
      <w:r>
        <w:t>[0634c11] 五多小者。幾唯一戒幾具多戒。謂有十戒一具多戒。一於販賣戒中有三戒。一賣良人。二賣奴畜。三賣棺木等。二不能救生戒中有二戒。一救生[8]勉殺。二[9]已日講法以救亡苦。三於輕新求學戒中亦二戒。一受戒儀式。二法師倚恃不為答問戒。四於惡伎損生戒中有六戒。一賣男女色。二自手作食自磨自舂。三占相解夢。四呪術工巧。五調鷹法。六合毒藥。五於違禁行非戒中有四戒。一密謗三寶。二為媒婚。三齋月殺生。四心及偷盜。六於畜作非法戒中有六戒。一畜刀箭等。二輕稱小斗。三因勢取物。四害心繫縛。五破壞成功。六養猫狸。七於觀聽作惡戒中有五戒。一不得看鬪。二不得聽樂等聲。三不得博戲。四不得作卜。五不得作賊使[10]八故入難處戒中有三戒。一頭陀。二布薩。三坐。夏冬令如法不入難處等。九於應講大乘戒中有二戒。一教他建立塔寺處。二教災厄時講大乘。十於受戒乖儀戒中有二戒。一受戒儀二不禮俗。上來十內散說三十五種。又前門中六戒內各有所含重戒。亦各具二戒也。所餘三十二戒各唯一種。是故總有七十九戒應知。</w:t>
      </w:r>
    </w:p>
    <w:p>
      <w:pPr/>
      <w:r>
        <w:rPr>
          <w:b/>
        </w:rPr>
        <w:t>한국어 직역</w:t>
      </w:r>
    </w:p>
    <w:p>
      <w:pPr>
        <w:pStyle w:val="TranslationText"/>
      </w:pPr>
      <w:r>
        <w:t>다섯째, 많고 적음을 밝힌다. 몇 가지는 오직 하나의 계이고 몇 가지는 여러 계를 갖추는가? 열 가지 계는 하나의 계 안에 여러 계를 갖춘다. 첫째, 판매계 가운데 세 계가 있다. 첫째는 양인을 파는 것이다. 둘째는 노비와 가축을 파는 것이다. 셋째는 관과 목재 등을 파는 것이다. 둘째, 중생을 구제하지 못하는 계 가운데 두 계가 있다. 첫째는 중생을 구제하여 죽임을 면하게 하는 것이다. 둘째는 [원문: 已日]에 법을 강설하여 망자의 고통을 구제하는 것이다. 셋째, 새로 배우려는 이를 업신여기는 계 가운데 역시 두 계가 있다. 첫째는 수계 의식이다. 둘째는 법사가 기대어 자부하며 질문에 답하지 않는 계이다. 넷째, 나쁜 기예로 생명을 해치는 계 가운데 여섯 계가 있다. 첫째는 남녀의 색을 파는 것이다. 둘째는 자기 손으로 음식을 만들고 스스로 갈고 스스로 찧는 것이다. 셋째는 점을 치고 관상을 보며 꿈을 풀이하는 것이다. 넷째는 주술과 공교한 기술이다. 다섯째는 매를 길들이는 법이다. 여섯째는 독약을 조합하는 것이다. 다섯째, 금령을 어기고 비행을 하는 계 가운데 네 계가 있다. 첫째는 은밀히 삼보를 비방하는 것이다. 둘째는 중매를 하는 것이다. 셋째는 재월에 살생하는 것이다. 넷째는 마음 및 도둑질이다. 여섯째, 불법한 물건을 지니고 만드는 계 가운데 여섯 계가 있다. 첫째는 칼과 화살 등을 지니는 것이다. 둘째는 가벼운 저울과 작은 말을 쓰는 것이다. 셋째는 세력을 빌려 물건을 취하는 것이다. 넷째는 해칠 마음으로 결박하는 것이다. 다섯째는 이미 이루어진 것을 파괴하는 것이다. 여섯째는 고양이와 살쾡이를 기르는 것이다. 일곱째, 보고 들으며 악을 짓는 계 가운데 다섯 계가 있다. 첫째는 싸움을 보아서는 안 되는 것이다. 둘째는 음악 등의 소리를 들어서는 안 되는 것이다. 셋째는 노름을 해서는 안 되는 것이다. 넷째는 점복을 해서는 안 되는 것이다. 다섯째는 도적의 심부름꾼이 되어서는 안 되는 것이다. 여덟째, 일부러 위험한 곳에 들어가는 계 가운데 세 계가 있다. 첫째는 두타이다. 둘째는 포살이다. 셋째는 안거이다. 여름과 겨울에 법답게 하여 위험한 곳에 들어가지 않는 것 등이다. 아홉째, 마땅히 대승을 강설해야 하는 계 가운데 두 계가 있다. 첫째는 남에게 탑과 절을 세울 곳을 마련하도록 가르치는 것이다. 둘째는 재난과 액난이 있을 때 대승을 강설하도록 가르치는 것이다. 열째, 수계 의식에 어긋나는 계 가운데 두 계가 있다. 첫째는 수계 의식이고, 둘째는 세속인에게 예배하지 않는 것이다. 이상 열 가지 안에서 흩어 말한 것이 서른다섯 종류이다. 또 앞 문에서 말한 여섯 계 안에는 각각 포함된 중계가 있다. 그러므로 각각 두 계를 갖춘다. 나머지 서른두 계는 각각 한 종류뿐이다. 그러므로 모두 일흔아홉 계가 있다고 알아야 한다.</w:t>
      </w:r>
    </w:p>
    <w:p>
      <w:pPr>
        <w:pStyle w:val="EditorialNote"/>
      </w:pPr>
      <w:r>
        <w:t>교감·번역 메모 | [이문 검토 필요] 「救生[8]勉殺」의 「勉」은 문맥상 「免」의 이문일 가능성이 높다. 원문은 고치지 않았으며 번역은 문맥상 ‘죽임을 면하게 함’으로 처리하였다.</w:t>
      </w:r>
    </w:p>
    <w:p>
      <w:pPr>
        <w:pStyle w:val="EditorialNote"/>
      </w:pPr>
      <w:r>
        <w:t>교감·번역 메모 | [판독 불확실] 「[9]已日講法」의 「已日」은 문맥상 정확한 판독이 불명확하다. 현 TXT를 보존하고 번역에도 불확실성을 표시하였다. [판독 불확실] 원문 「已日」의 독법과 의미는 확정하기 어렵다. 번역에서도 원문자를 그대로 제시하였다.</w:t>
      </w:r>
    </w:p>
    <w:p>
      <w:pPr>
        <w:pStyle w:val="EditorialNote"/>
      </w:pPr>
      <w:r>
        <w:t>교감·번역 메모 | [구두 불확실] 「五不得作賊使[10]八故入難處戒中有三戒」는 「賊使」 뒤에서 제8항으로 전환되는 것으로 보이나 원문에 구두가 없다.</w:t>
      </w:r>
    </w:p>
    <w:p>
      <w:pPr>
        <w:pStyle w:val="Heading2"/>
      </w:pPr>
      <w:r>
        <w:t>문단 140  ·  [0635a03]</w:t>
      </w:r>
    </w:p>
    <w:p>
      <w:pPr/>
      <w:r>
        <w:rPr>
          <w:b/>
        </w:rPr>
        <w:t>원문</w:t>
      </w:r>
    </w:p>
    <w:p>
      <w:pPr>
        <w:pStyle w:val="SourceText"/>
      </w:pPr>
      <w:r>
        <w:t>[0635a03] 第六遮性者。於此四十八中幾是遮戒幾是性戒。</w:t>
      </w:r>
    </w:p>
    <w:p>
      <w:pPr/>
      <w:r>
        <w:rPr>
          <w:b/>
        </w:rPr>
        <w:t>한국어 직역</w:t>
      </w:r>
    </w:p>
    <w:p>
      <w:pPr>
        <w:pStyle w:val="TranslationText"/>
      </w:pPr>
      <w:r>
        <w:t>여섯째, 차계와 성계를 밝힌다. 이 마흔여덟 가지 가운데 몇 가지는 차계이고 몇 가지는 성계인가?</w:t>
      </w:r>
    </w:p>
    <w:p>
      <w:pPr>
        <w:pStyle w:val="Heading2"/>
      </w:pPr>
      <w:r>
        <w:t>문단 141  ·  [0635a04]</w:t>
      </w:r>
    </w:p>
    <w:p>
      <w:pPr/>
      <w:r>
        <w:rPr>
          <w:b/>
        </w:rPr>
        <w:t>원문</w:t>
      </w:r>
    </w:p>
    <w:p>
      <w:pPr>
        <w:pStyle w:val="SourceText"/>
      </w:pPr>
      <w:r>
        <w:t>[0635a04] 第七麁細者。於此戒中幾麁妨身語。幾細防意業。又幾是麁防惡業。幾細防惑障。此上二門並隨文應知。</w:t>
      </w:r>
    </w:p>
    <w:p>
      <w:pPr/>
      <w:r>
        <w:rPr>
          <w:b/>
        </w:rPr>
        <w:t>한국어 직역</w:t>
      </w:r>
    </w:p>
    <w:p>
      <w:pPr>
        <w:pStyle w:val="TranslationText"/>
      </w:pPr>
      <w:r>
        <w:t>일곱째, 거침과 세밀함을 밝힌다. 이 계 가운데 몇 가지는 거칠게 신업과 구업을 막는가? 몇 가지는 세밀하게 의업을 막는가? 또 몇 가지는 거칠게 악업을 막는가? 몇 가지는 세밀하게 번뇌장을 막는가? 이상의 두 문은 모두 본문을 따라 알 수 있다.</w:t>
      </w:r>
    </w:p>
    <w:p>
      <w:pPr>
        <w:pStyle w:val="Heading2"/>
      </w:pPr>
      <w:r>
        <w:t>문단 142  ·  [0635a07]</w:t>
      </w:r>
    </w:p>
    <w:p>
      <w:pPr/>
      <w:r>
        <w:rPr>
          <w:b/>
        </w:rPr>
        <w:t>원문</w:t>
      </w:r>
    </w:p>
    <w:p>
      <w:pPr>
        <w:pStyle w:val="SourceText"/>
      </w:pPr>
      <w:r>
        <w:t>[0635a07] 第八釋文者。於此篇內文別有三。初結前生後。二正顯戒相。三結勸修學。初中先結前。已說十重之戒。後生後。當說[1]三十八種輕。就第二正顯戒相中。四十八戒或攝為五段。謂[2]四十二九各指本品故。或散為四十八章。如文當知。釋文分為五段。初三十各一後二九各一故有五也。</w:t>
      </w:r>
    </w:p>
    <w:p>
      <w:pPr/>
      <w:r>
        <w:rPr>
          <w:b/>
        </w:rPr>
        <w:t>한국어 직역</w:t>
      </w:r>
    </w:p>
    <w:p>
      <w:pPr>
        <w:pStyle w:val="TranslationText"/>
      </w:pPr>
      <w:r>
        <w:t>여덟째, 본문을 풀이한다. 이 편 안의 글은 따로 세 부분이 있다. 첫째는 앞을 맺고 뒤를 일으킨다. 둘째는 계상을 바르게 드러낸다. 셋째는 맺어서 닦고 배울 것을 권한다. 첫째 가운데 먼저 앞을 맺는다. 이미 십중계를 설하였다. 뒤에는 뒤의 내용을 일으킨다. 이제 서른여덟 가지 경계를 설하려 한다. 둘째, 계상을 바르게 드러내는 가운데, 마흔여덟 계를 혹 다섯 단락으로 묶기도 한다. 곧 [원문: 四十二九]가 각각 본품을 가리키기 때문이다. 혹은 흩어서 마흔여덟 장으로 나누기도 한다. 본문에 따라 알 수 있다. 본문을 풀이하면 다섯 단락으로 나눈다. 처음의 ‘三十’은 각각 하나이고 뒤의 두 ‘九’는 각각 하나이므로 다섯이 된다는 것이다.</w:t>
      </w:r>
    </w:p>
    <w:p>
      <w:pPr>
        <w:pStyle w:val="EditorialNote"/>
      </w:pPr>
      <w:r>
        <w:t>교감·번역 메모 | [이문 검토 필요] 이곳은 「三十八種輕」이라 되어 있으나 바로 뒤에서 「四十八戒」라고 하고 실제로도 48경계를 전개한다. 숫자를 임의로 고치지 않았다.</w:t>
      </w:r>
    </w:p>
    <w:p>
      <w:pPr>
        <w:pStyle w:val="EditorialNote"/>
      </w:pPr>
      <w:r>
        <w:t>교감·번역 메모 | [구문 불확실] 「[2]四十二九各指本品故」는 수사와 과문 관계가 불명확하다. 원문 「四十二九」를 그대로 보존하였다.</w:t>
      </w:r>
    </w:p>
    <w:p>
      <w:pPr>
        <w:pStyle w:val="EditorialNote"/>
      </w:pPr>
      <w:r>
        <w:t>교감·번역 메모 | [구문 불확실] 「初三十各一後二九各一故有五也」는 현 TXT만으로 수와 단락 계산의 관계가 명료하지 않다. 임의 교정하지 않았다.</w:t>
      </w:r>
    </w:p>
    <w:p>
      <w:pPr>
        <w:pStyle w:val="Heading1"/>
      </w:pPr>
      <w:r>
        <w:t>스승과 어른을 업신여기는 계 제1</w:t>
      </w:r>
    </w:p>
    <w:p>
      <w:pPr>
        <w:pStyle w:val="SmallMeta"/>
      </w:pPr>
      <w:r>
        <w:t>輕慢師長戒第一</w:t>
      </w:r>
    </w:p>
    <w:p>
      <w:pPr>
        <w:pStyle w:val="Heading2"/>
      </w:pPr>
      <w:r>
        <w:t>문단 143  ·  [0635a15]</w:t>
      </w:r>
    </w:p>
    <w:p>
      <w:pPr/>
      <w:r>
        <w:rPr>
          <w:b/>
        </w:rPr>
        <w:t>원문</w:t>
      </w:r>
    </w:p>
    <w:p>
      <w:pPr>
        <w:pStyle w:val="SourceText"/>
      </w:pPr>
      <w:r>
        <w:t>[0635a15] 將釋此戒略作八門。一制意。二次第。三釋名。四具緣。五闕緣。六輕重。七通塞。八釋文。</w:t>
      </w:r>
    </w:p>
    <w:p>
      <w:pPr/>
      <w:r>
        <w:rPr>
          <w:b/>
        </w:rPr>
        <w:t>한국어 직역</w:t>
      </w:r>
    </w:p>
    <w:p>
      <w:pPr>
        <w:pStyle w:val="TranslationText"/>
      </w:pPr>
      <w:r>
        <w:t>이 계를 풀이함에 대략 여덟 문을 세운다. 첫째, 이 계를 제정한 뜻을 밝힌다. 둘째, 앞뒤 차례를 밝힌다. 셋째, 명칭을 풀이한다. 넷째, 범계가 성립하는 조건을 밝힌다. 다섯째, 조건이 빠진 경우를 밝힌다. 여섯째, 경중을 밝힌다. 일곱째, 허용과 금지를 밝힌다. 여덟째, 본문을 풀이한다.</w:t>
      </w:r>
    </w:p>
    <w:p>
      <w:pPr>
        <w:pStyle w:val="Heading2"/>
      </w:pPr>
      <w:r>
        <w:t>문단 144  ·  [0635a17]</w:t>
      </w:r>
    </w:p>
    <w:p>
      <w:pPr/>
      <w:r>
        <w:rPr>
          <w:b/>
        </w:rPr>
        <w:t>원문</w:t>
      </w:r>
    </w:p>
    <w:p>
      <w:pPr>
        <w:pStyle w:val="SourceText"/>
      </w:pPr>
      <w:r>
        <w:t>[0635a17] 初制意者。菩薩理應謙卑敬養一切眾生。況於師長輒有輕慢。違行之甚故須制也。</w:t>
      </w:r>
    </w:p>
    <w:p>
      <w:pPr/>
      <w:r>
        <w:rPr>
          <w:b/>
        </w:rPr>
        <w:t>한국어 직역</w:t>
      </w:r>
    </w:p>
    <w:p>
      <w:pPr>
        <w:pStyle w:val="TranslationText"/>
      </w:pPr>
      <w:r>
        <w:t>첫째, 이 계를 제정한 뜻을 밝힌다. 보살은 이치상 모든 중생에게 겸손하고 낮추며 공경하고 봉양해야 한다. 하물며 스승과 어른에게 함부로 가벼이 여기고 업신여길 수 있겠는가. 수행에 어긋남이 심하므로 반드시 제정한 것이다.</w:t>
      </w:r>
    </w:p>
    <w:p>
      <w:pPr>
        <w:pStyle w:val="Heading2"/>
      </w:pPr>
      <w:r>
        <w:t>문단 145  ·  [0635a18]</w:t>
      </w:r>
    </w:p>
    <w:p>
      <w:pPr/>
      <w:r>
        <w:rPr>
          <w:b/>
        </w:rPr>
        <w:t>원문</w:t>
      </w:r>
    </w:p>
    <w:p>
      <w:pPr>
        <w:pStyle w:val="SourceText"/>
      </w:pPr>
      <w:r>
        <w:t>[0635a18] 二次第者。既創得戒。理須從師受教。若懷輕慢教授無由。故須先制。以隨戒廣行。賴此而易立故。</w:t>
      </w:r>
    </w:p>
    <w:p>
      <w:pPr/>
      <w:r>
        <w:rPr>
          <w:b/>
        </w:rPr>
        <w:t>한국어 직역</w:t>
      </w:r>
    </w:p>
    <w:p>
      <w:pPr>
        <w:pStyle w:val="TranslationText"/>
      </w:pPr>
      <w:r>
        <w:t>둘째, 앞뒤 차례를 밝힌다. 이미 처음 계를 얻었으니, 이치상 반드시 스승을 따라 가르침을 받아야 한다. 만약 가벼이 여기고 업신여기는 마음을 품으면 가르침을 받을 길이 없다. 그러므로 먼저 제정해야 한다. 여러 계를 따라 널리 행하는 일이, 이것에 의지해야 쉽게 성립하기 때문이다.</w:t>
      </w:r>
    </w:p>
    <w:p>
      <w:pPr>
        <w:pStyle w:val="Heading2"/>
      </w:pPr>
      <w:r>
        <w:t>문단 146  ·  [0635a21]</w:t>
      </w:r>
    </w:p>
    <w:p>
      <w:pPr/>
      <w:r>
        <w:rPr>
          <w:b/>
        </w:rPr>
        <w:t>원문</w:t>
      </w:r>
    </w:p>
    <w:p>
      <w:pPr>
        <w:pStyle w:val="SourceText"/>
      </w:pPr>
      <w:r>
        <w:t>[0635a21] 三釋名者。於師及長心輕身慢。戒防此失。從所離為名。</w:t>
      </w:r>
    </w:p>
    <w:p>
      <w:pPr/>
      <w:r>
        <w:rPr>
          <w:b/>
        </w:rPr>
        <w:t>한국어 직역</w:t>
      </w:r>
    </w:p>
    <w:p>
      <w:pPr>
        <w:pStyle w:val="TranslationText"/>
      </w:pPr>
      <w:r>
        <w:t>셋째, 명칭을 풀이한다. 스승과 어른에 대해 마음으로 가볍게 여기고 몸으로 업신여기는 것이다. 계는 이 허물을 막는다. 떠나야 할 대상을 따라 이름을 세운 것이다.</w:t>
      </w:r>
    </w:p>
    <w:p>
      <w:pPr>
        <w:pStyle w:val="Heading2"/>
      </w:pPr>
      <w:r>
        <w:t>문단 147  ·  [0635a22]</w:t>
      </w:r>
    </w:p>
    <w:p>
      <w:pPr/>
      <w:r>
        <w:rPr>
          <w:b/>
        </w:rPr>
        <w:t>원문</w:t>
      </w:r>
    </w:p>
    <w:p>
      <w:pPr>
        <w:pStyle w:val="SourceText"/>
      </w:pPr>
      <w:r>
        <w:t>[0635a22] 四具緣者具四緣。一是師是長是德人。二知是師等。三故起輕慢。四身不敬養。故結犯。</w:t>
      </w:r>
    </w:p>
    <w:p>
      <w:pPr/>
      <w:r>
        <w:rPr>
          <w:b/>
        </w:rPr>
        <w:t>한국어 직역</w:t>
      </w:r>
    </w:p>
    <w:p>
      <w:pPr>
        <w:pStyle w:val="TranslationText"/>
      </w:pPr>
      <w:r>
        <w:t>넷째, 성립 조건을 갖춘 경우에는 네 가지 조건이 있다. 첫째, 스승이거나 어른이거나 덕 있는 사람이어야 한다. 둘째, 그가 스승 등임을 알아야 한다. 셋째, 일부러 가벼이 여기고 업신여기는 마음을 일으켜야 한다. 넷째, 몸으로 공경하고 봉양하지 않아야 한다. 그러므로 범계로 맺는다.</w:t>
      </w:r>
    </w:p>
    <w:p>
      <w:pPr>
        <w:pStyle w:val="Heading2"/>
      </w:pPr>
      <w:r>
        <w:t>문단 148  ·  [0635a24]</w:t>
      </w:r>
    </w:p>
    <w:p>
      <w:pPr/>
      <w:r>
        <w:rPr>
          <w:b/>
        </w:rPr>
        <w:t>원문</w:t>
      </w:r>
    </w:p>
    <w:p>
      <w:pPr>
        <w:pStyle w:val="SourceText"/>
      </w:pPr>
      <w:r>
        <w:t>[0635a24] 五闕緣者。闕初二緣並有小罪。以於一切含靈皆須敬故。闕第三緣得中罪。以於師長身心不敬故。闕第四緣得上罪。以於師長起輕慢心故。</w:t>
      </w:r>
    </w:p>
    <w:p>
      <w:pPr/>
      <w:r>
        <w:rPr>
          <w:b/>
        </w:rPr>
        <w:t>한국어 직역</w:t>
      </w:r>
    </w:p>
    <w:p>
      <w:pPr>
        <w:pStyle w:val="TranslationText"/>
      </w:pPr>
      <w:r>
        <w:t>다섯째, 조건이 빠진 경우를 밝힌다. 첫째와 둘째 조건이 결여되면 모두 작은 죄가 있다. 모든 유정에게 마땅히 공경해야 하기 때문이다. 셋째 조건이 결여되면 중간 정도의 죄를 얻는다. 스승과 어른에게 몸과 마음으로 공경하지 않았기 때문이다. 넷째 조건이 결여되면 상품의 죄를 얻는다. 스승과 어른에게 가벼이 여기고 업신여기는 마음을 일으켰기 때문이다.</w:t>
      </w:r>
    </w:p>
    <w:p>
      <w:pPr>
        <w:pStyle w:val="Heading2"/>
      </w:pPr>
      <w:r>
        <w:t>문단 149  ·  [0635a27]</w:t>
      </w:r>
    </w:p>
    <w:p>
      <w:pPr/>
      <w:r>
        <w:rPr>
          <w:b/>
        </w:rPr>
        <w:t>원문</w:t>
      </w:r>
    </w:p>
    <w:p>
      <w:pPr>
        <w:pStyle w:val="SourceText"/>
      </w:pPr>
      <w:r>
        <w:t>[0635a27] 第六輕重有四種。一約境有三品。一於二師最重。二於長[3]支次。三於同類。於此三境犯上中下三罪可知。二約心亦三品。謂一以嫌恨心恚惱心犯上品。二無嫌恨等但由驕慢癡心是中品。三懈怠忘念是下品。三約對以此三心對前三境如次。綺互輕重可知。四約事亦三品。一不能賣身等。二不如法敬養。三不迎送禮拜。[4]下中上三罪可知之。</w:t>
      </w:r>
    </w:p>
    <w:p>
      <w:pPr/>
      <w:r>
        <w:rPr>
          <w:b/>
        </w:rPr>
        <w:t>한국어 직역</w:t>
      </w:r>
    </w:p>
    <w:p>
      <w:pPr>
        <w:pStyle w:val="TranslationText"/>
      </w:pPr>
      <w:r>
        <w:t>여섯째, 경중에는 네 가지가 있다. 첫째, 대상을 기준으로 하면 세 품이 있다. 첫째, 두 스승에게 범하는 것이 가장 무겁다. 둘째, 연장자에 대해서는 그 다음이다. 셋째, 같은 부류의 사람에 대해서이다. 이 세 대상에 범한 것은 상품·중품·하품의 세 죄라고 알 수 있다. 둘째, 마음을 기준으로 해도 역시 세 품이 있다. 곧 첫째, 미워하고 원망하는 마음과 성내어 괴롭히는 마음으로 범하면 상품이다. 둘째, 미움과 원망 등은 없으나 단지 교만과 어리석은 마음으로 범하면 중품이다. 셋째, 게으름과 망념으로 범하면 하품이다. 셋째, 상대 관계를 기준으로 하면 이 세 마음을 앞의 세 대상에 차례로 대응시킨다. 서로 얽혀 나타나는 경중은 알 수 있다. 넷째, 일을 기준으로 해도 세 품이 있다. 첫째, 몸 등을 팔아 공양하지 못하는 것이다. 둘째, 법답게 공경하고 봉양하지 않는 것이다. 셋째, 맞이하고 보내며 예배하지 않는 것이다. 하품·중품·상품의 세 죄라고 알 수 있다.</w:t>
      </w:r>
    </w:p>
    <w:p>
      <w:pPr>
        <w:pStyle w:val="EditorialNote"/>
      </w:pPr>
      <w:r>
        <w:t>교감·번역 메모 | [판독 불확실] 「長[3]支」는 스승·연장자·동류를 나누는 문맥에서 「支」의 판독 또는 교감 여부를 추가 검토할 필요가 있다.</w:t>
      </w:r>
    </w:p>
    <w:p>
      <w:pPr>
        <w:pStyle w:val="EditorialNote"/>
      </w:pPr>
      <w:r>
        <w:t>교감·번역 메모 | [이문 검토 필요] 「綺互輕重」의 「綺互」는 문맥상 ‘서로 얽혀/교차하여’의 뜻으로 읽었으나 이문 가능성이 있다.</w:t>
      </w:r>
    </w:p>
    <w:p>
      <w:pPr>
        <w:pStyle w:val="Heading2"/>
      </w:pPr>
      <w:r>
        <w:t>문단 150  ·  [0635b06]</w:t>
      </w:r>
    </w:p>
    <w:p>
      <w:pPr/>
      <w:r>
        <w:rPr>
          <w:b/>
        </w:rPr>
        <w:t>원문</w:t>
      </w:r>
    </w:p>
    <w:p>
      <w:pPr>
        <w:pStyle w:val="SourceText"/>
      </w:pPr>
      <w:r>
        <w:t>[0635b06] 第七通塞者。謂一闇夜不識。二若睡眠他作覺相。三若重病。四若病新差無力。五若在坐說法。六若正聽法護說法者心。皆不犯如瑜伽戒說。</w:t>
      </w:r>
    </w:p>
    <w:p>
      <w:pPr/>
      <w:r>
        <w:rPr>
          <w:b/>
        </w:rPr>
        <w:t>한국어 직역</w:t>
      </w:r>
    </w:p>
    <w:p>
      <w:pPr>
        <w:pStyle w:val="TranslationText"/>
      </w:pPr>
      <w:r>
        <w:t>일곱째, 허용과 금지를 밝힌다. 첫째, 어두운 밤이라 알아보지 못한 경우, 둘째, 잠들어 있는데 다른 사람이 깨어 있는 듯한 모습을 한 경우, 셋째, 중병이 있는 경우, 넷째, 병이 막 나아 아직 힘이 없는 경우, 다섯째, 앉아서 법을 설하고 있는 경우, 여섯째, 바로 법을 듣고 있으면서 설법자의 마음을 보호하는 경우에는, 모두 범하지 않는다. 『유가론』의 계에서 설한 것과 같다.</w:t>
      </w:r>
    </w:p>
    <w:p>
      <w:pPr>
        <w:pStyle w:val="Heading2"/>
      </w:pPr>
      <w:r>
        <w:t>문단 151  ·  [0635b09]</w:t>
      </w:r>
    </w:p>
    <w:p>
      <w:pPr/>
      <w:r>
        <w:rPr>
          <w:b/>
        </w:rPr>
        <w:t>원문</w:t>
      </w:r>
    </w:p>
    <w:p>
      <w:pPr>
        <w:pStyle w:val="SourceText"/>
      </w:pPr>
      <w:r>
        <w:t>[0635b09] 第八釋文者有三[5]句。初明受得戒。二既得下示行勸持。亦是前為受戒。此為隨行。三若不爾下故違結犯。初中二。先明應受戒位。略舉三位。一國王是粟散等。二論王金銀銅鐵。三百官通諸文武等。此三貴位。於諸眾生皆能損益。若不受戒幽靈不護。何以統御群生。故言應先受菩薩戒。二一切下明受戒利益。上順聖意。諸佛歡喜。下協群靈得鬼守護令其身無災厄。職位為長存。第二示行令持中亦二。初順顯應行。二而菩薩下違失。顯非前中三。初起重心。二見尊人。三設敬儀。初中有二心。謂報恩敬養仰從尊命為孝順。恭敬有三。一給侍。二迎送。三禮拜。然此二心亦是菩薩常所行行也。二尊人略是六種人。一上座是眾中上首。二和上亦鄔波陀耶。此云親教師也。然有三種。一十戒和上。二具戒和上。三菩薩戒和上。即諸佛是也。今此約前二。說三阿闍梨者。此云軌範之師。謂教授法則故名也。然有六種。一十戒阿闍梨。二大戒羯磨。三威儀教授。四受業五依止。六授菩薩戒。四大同學者。謂同於一師學菩薩藏年夏先己之類也。五同見。六同行。謂同見大乘菩薩藏法。同行菩薩所行行等。初即同解。後即同行。此二通同師不同師。但同此業俱是所重。又釋亦通小乘解行之人。悉是所重。以亦同是佛法內故。三設敬儀中有三。若病應起。若無力應承迎。若健時應禮拜。又釋初起次迎後禮。二而菩薩下違失。顯非中二。初舉失。謂憍慢翻前恭敬心也。癡[6]翻孝順心。於師不孝。於長不敬。或[7]前二通。又於上不敬曰憍。於等自大名慢。具作前二名癡。[8]此是違行之心。不起[9]來迎等者。是違行之相。一一有二種。一於前六位一一人所各不如法供等。二於彼人所設一一供事各不如法等。[10]俱供養有三種。一恭敬供養。謂迎禮等。二事供養。謂香華等。三行供養。謂如說修行等。於此三種並皆須具。下顯敬儀中。若設貧窮無財供者終無開許故。今戒自賣身。此通在家及出[11]家位。賣國城約王位。所統名國。所據曰城。賣男女者是本誓願之男女故。賣時無失。又是菩薩重人重行。情至深故破此恩愛[12]終非同願男女亦破情向法也。此二位約在家人。七寶約輪王位。有二義。一是金輪等七。一輪。二玉女。三[13]馬寶。四馬寶。五珠寶。六主兵臣寶。七主藏臣寶菩薩皆悉布施。非是所賣。二約餘七寶。一金二銀三瑠璃四頗梨五赤珠六車渠七[14]馬瑙。百物是通一切諸所有等。此中七寶。百物有二義。一是所賣同上男女。二是供具。謂以此等供彼所須。故云而供給之。第三若不爾下故違結犯。謂違前敬儀。是故結犯可知之。</w:t>
      </w:r>
    </w:p>
    <w:p>
      <w:pPr/>
      <w:r>
        <w:rPr>
          <w:b/>
        </w:rPr>
        <w:t>한국어 직역</w:t>
      </w:r>
    </w:p>
    <w:p>
      <w:pPr>
        <w:pStyle w:val="TranslationText"/>
      </w:pPr>
      <w:r>
        <w:t>여덟째, 본문을 풀이하면 세 구절이 있다. 첫째, 계를 받아 얻는 것을 밝힌다. 둘째, ‘既得’ 이하는 행을 보이고 지킬 것을 권한다. 또한 앞부분은 계를 받는 일을 위한 것이고, 이 부분은 받은 뒤에 따라 행하는 일을 위한 것이다. 셋째, ‘若不爾’ 이하는 일부러 어긴 것을 범계로 맺는다. 첫째 가운데 둘이 있다. 먼저 계를 받아야 할 지위를 밝힌다. 대략 세 지위를 든다. 첫째, 국왕은 속산왕 등이다. 둘째, [원문: 論王]은 금·은·동·철의 왕이다. 셋째, 백관은 여러 문관과 무관 등에 통한다. 이 세 부류는 귀한 지위에 있다. 모든 중생에게 손해와 이익을 줄 수 있다. 계를 받지 않으면 보이지 않는 신령들이 보호하지 않는다. 어찌 중생을 통솔하고 다스릴 수 있겠는가. 그러므로 먼저 보살계를 받아야 한다고 말한 것이다. 둘째, ‘一切’ 이하는 계를 받은 이익을 밝힌다. 위로는 성인의 뜻에 순응하여, 모든 부처님이 기뻐한다. 아래로는 여러 신령과 합하여 귀신의 수호를 얻으므로 그 몸에 재앙과 액난이 없게 된다. 그 직위도 오래도록 보존된다. 둘째, 행을 보여 지키게 하는 가운데에도 둘이 있다. 첫째, 순행하여 마땅히 행할 일을 드러낸다. 둘째, ‘而菩薩’ 이하는 위반과 손실을 드러낸다. 앞부분에서 옳지 않음을 드러내는 데 세 가지가 있다. 첫째, 중대한 마음을 일으킨다. 둘째, 존중할 사람을 본다. 셋째, 공경의 예법을 행한다. 첫째 가운데 두 가지 마음이 있다. 곧 은혜를 갚고 공경하며 봉양하고, 우러러 존자의 명을 따르는 것을 효순이라 한다. 공경에는 세 가지가 있다. 첫째, 시봉하는 것이다. 둘째, 맞이하고 보내는 것이다. 셋째, 예배하는 것이다. 그러나 이 두 마음 또한 보살이 항상 행해야 하는 행이다. 둘째, 존중할 사람은 대략 여섯 종류이다. 첫째, 상좌는 대중 가운데 윗자리에 있는 사람이다. 둘째, 화상은 또한 오파타야라고 한다. 여기서는 친교사라고 번역한다. 그런데 세 종류가 있다. 첫째, 십계를 주는 화상이다. 둘째, 구족계를 주는 화상이다. 셋째, 보살계를 주는 화상이다. 곧 모든 부처님이다. 여기서는 앞의 두 가지에 의거한다. 셋째, 아사리라고 하는 것은, 여기서는 궤범의 스승이라고 번역한다. 법칙을 가르치기 때문에 그렇게 이름한다. 그런데 여섯 종류가 있다. 첫째, 십계 아사리이다. 둘째, 대계의 갈마 아사리이다. 셋째, 위의를 가르치는 교수 아사리이다. 넷째는 수업 아사리이고, 다섯째는 의지 아사리이다. 여섯째는 보살계를 주는 아사리이다. 넷째, 대동학은, 같은 한 스승에게서 보살장을 배우고 법랍이 자신보다 앞선 부류를 말한다. 다섯째, 견해가 같은 사람이다. 여섯째, 행이 같은 사람이다. 곧 대승 보살장의 법에 대한 견해가 같고, 보살이 행해야 할 행 등을 함께 행하는 것이다. 앞의 것은 이해가 같다는 뜻이고, 뒤의 것은 실천이 같다는 뜻이다. 이 둘은 같은 스승에게 배운 경우와 다른 스승에게 배운 경우에 모두 통한다. 다만 이 업을 함께 닦는 이들은 모두 존중해야 할 대상이다. 또 다른 해석으로는 소승의 이해와 수행을 지닌 사람에게도 통한다. 이들 역시 모두 존중해야 할 대상이다. 그들도 또한 불법 안에 함께 속하기 때문이다. 셋째, 공경의 예법을 행하는 가운데 세 가지가 있다. 병이 있으면 일어나야 하고, 힘이 없으면 맞이하여 받들어야 하며, 건강할 때에는 예배해야 한다. 또 다른 해석으로는 처음에는 일어나고, 다음에는 맞이하며, 뒤에는 예배하는 것이다. 둘째, ‘而菩薩’ 이하는 위반과 손실을 밝힌다. 옳지 않음을 드러내는 가운데 둘이 있다. 첫째, 허물을 든다. 교만은 앞의 공경하는 마음에 반대된다. 어리석음은 효순하는 마음에 반대된다. 스승에게 효순하지 않고, 어른에게 공경하지 않는 것이다. 혹은 앞의 두 가지가 서로 통한다고 한다. 또 윗사람을 공경하지 않는 것을 교(憍)라고 하고, 동등한 이에게 스스로를 크게 여기는 것을 만(慢)이라고 한다. 앞의 두 가지를 모두 짓는 것을 치(癡)라고 한다. 이것이 수행에 어긋나는 마음이다. ‘일어나 맞이하지 않는다’는 것은, 수행에 어긋나는 행위를 말한다. 각각에 두 종류가 있다. 첫째, 앞의 여섯 지위에 속한 사람 각각에게 법답게 공양하지 않는 경우이다. 둘째, 그 사람에게 베푸는 각각의 공양 행위가 법답지 않은 경우이다. 공양에는 모두 세 가지가 있다. 첫째, 공경공양이다. 곧 맞이하고 예배하는 것 등이다. 둘째, 사공양이다. 곧 향과 꽃 등이다. 셋째, 행공양이다. 곧 가르친 대로 수행하는 것 등이다. 이 세 가지 공양은 모두 갖추어야 한다. 아래에서 공경의 예법을 드러내는 가운데, 설령 가난하여 공양할 재물이 없더라도 끝내 허용되는 예외가 없으므로, 이 계에서는 자기 몸이라도 팔라고 한 것이다. 이는 재가와 출가의 지위에 모두 통한다. 나라와 성을 판다는 것은 왕의 지위에 의거한 것이다. 통솔하는 바를 나라[國]라고 하고, 근거하여 다스리는 곳을 성[城]이라고 한다. 남녀를 판다는 것은 본래 서원으로 맺어진 아들과 딸을 가리킨다. 팔 때에는 허물이 없다. 또 이는 보살이 사람과 수행을 중히 여겨, 정이 지극히 깊기 때문에 이 은애를 깨뜨리는 일이며, 끝내 같은 서원을 하지 않은 남녀라 하더라도 또한 정을 깨뜨려 법으로 향하게 하는 것이다. 이 두 지위는 재가인에 의거한다. 칠보는 전륜왕의 지위에 의거한다. 두 가지 뜻이 있다. 첫째는 금륜 등 일곱 가지 보배이다. 첫째는 윤보이다. 둘째는 옥녀보이다. 셋째는 마보(馬寶)이다. 넷째도 마보(馬寶)이다. 다섯째는 주보이다. 여섯째는 주병신보이다. 일곱째는 주장신보이다. 보살은 이 모두를 보시한다. 팔 수 없는 것은 아니다. 둘째는 그 밖의 칠보에 의거한다. 첫째 금, 둘째 은, 셋째 유리, 넷째 파리, 다섯째 적주, 여섯째 차거, 일곱째 마노이다. 백 가지 물건은 일체의 모든 소유물 등에 통한다. 여기에서 칠보와, 백 가지 물건에는 두 가지 뜻이 있다. 첫째, 앞의 남녀와 마찬가지로 팔아야 할 대상이라는 뜻이다. 둘째, 공양 도구라는 뜻이다. 곧 이러한 것들로 저들에게 필요한 것을 공양한다. 그러므로 ‘공급한다’고 한 것이다. 셋째, ‘若不爾’ 이하는 일부러 어긴 것을 범계로 맺는다. 곧 앞에서 말한 공경의 예법을 어긴 것이다. 그러므로 범계로 맺는 것임을 알 수 있다.</w:t>
      </w:r>
    </w:p>
    <w:p>
      <w:pPr>
        <w:pStyle w:val="EditorialNote"/>
      </w:pPr>
      <w:r>
        <w:t>교감·번역 메모 | [이문 검토 필요] 「論王金銀銅鐵」의 「論王」은 문맥상 금륜·은륜·동륜·철륜의 전륜왕을 가리키는 「輪王」의 이문일 가능성이 있다. 원문은 수정하지 않았다.</w:t>
      </w:r>
    </w:p>
    <w:p>
      <w:pPr>
        <w:pStyle w:val="EditorialNote"/>
      </w:pPr>
      <w:r>
        <w:t>교감·번역 메모 | [이문 검토 필요] 「俱供養有三種」은 문맥상 ‘공양에는 세 종류가 갖추어진다’는 뜻으로 읽었으나 「俱」의 이문 가능성이 있다.</w:t>
      </w:r>
    </w:p>
    <w:p>
      <w:pPr>
        <w:pStyle w:val="EditorialNote"/>
      </w:pPr>
      <w:r>
        <w:t>교감·번역 메모 | [구문 불확실] 「情至深故破此恩愛[12]終非同願男女亦破情向法也」는 구두가 불명확하여 문맥에 따라 직역하였다.</w:t>
      </w:r>
    </w:p>
    <w:p>
      <w:pPr>
        <w:pStyle w:val="EditorialNote"/>
      </w:pPr>
      <w:r>
        <w:t>교감·번역 메모 | [이문 검토 필요] 전륜왕 칠보의 두 연속 항목이 모두 「馬寶」로 되어 있다. 통상 열거와 대조가 필요하나 현 원문은 그대로 보존하였다.</w:t>
      </w:r>
    </w:p>
    <w:p>
      <w:pPr>
        <w:pStyle w:val="Heading1"/>
      </w:pPr>
      <w:r>
        <w:t>음주계 제2</w:t>
      </w:r>
    </w:p>
    <w:p>
      <w:pPr>
        <w:pStyle w:val="SmallMeta"/>
      </w:pPr>
      <w:r>
        <w:t>飲酒戒第二</w:t>
      </w:r>
    </w:p>
    <w:p>
      <w:pPr>
        <w:pStyle w:val="Heading2"/>
      </w:pPr>
      <w:r>
        <w:t>문단 152  ·  [0636a03]</w:t>
      </w:r>
    </w:p>
    <w:p>
      <w:pPr/>
      <w:r>
        <w:rPr>
          <w:b/>
        </w:rPr>
        <w:t>원문</w:t>
      </w:r>
    </w:p>
    <w:p>
      <w:pPr>
        <w:pStyle w:val="SourceText"/>
      </w:pPr>
      <w:r>
        <w:t>[0636a03] 初制意者酒為惛狂之藥。重過由此而生。智論有三十[1]六失。多論能造四逆。唯除破僧。為過之甚故須制也。</w:t>
      </w:r>
    </w:p>
    <w:p>
      <w:pPr/>
      <w:r>
        <w:rPr>
          <w:b/>
        </w:rPr>
        <w:t>한국어 직역</w:t>
      </w:r>
    </w:p>
    <w:p>
      <w:pPr>
        <w:pStyle w:val="TranslationText"/>
      </w:pPr>
      <w:r>
        <w:t>첫째, 제정의 뜻이다. 술은 정신을 흐리고 미치게 하는 약이다. 무거운 허물이 이로 말미암아 생긴다. 『지도론』에는 서른여섯 가지 허물이 있다고 한다. 『살바다론』에서는 네 가지 역죄를 지을 수 있다고 한다. 다만 승단을 깨뜨리는 것만 제외한다. 허물이 매우 심하기 때문에 반드시 제정한 것이다.</w:t>
      </w:r>
    </w:p>
    <w:p>
      <w:pPr>
        <w:pStyle w:val="Heading2"/>
      </w:pPr>
      <w:r>
        <w:t>문단 153  ·  [0636a05]</w:t>
      </w:r>
    </w:p>
    <w:p>
      <w:pPr/>
      <w:r>
        <w:rPr>
          <w:b/>
        </w:rPr>
        <w:t>원문</w:t>
      </w:r>
    </w:p>
    <w:p>
      <w:pPr>
        <w:pStyle w:val="SourceText"/>
      </w:pPr>
      <w:r>
        <w:t>[0636a05] 二次第者前即[2]顯外儀不敬。今則內無惛亂故次明也。</w:t>
      </w:r>
    </w:p>
    <w:p>
      <w:pPr/>
      <w:r>
        <w:rPr>
          <w:b/>
        </w:rPr>
        <w:t>한국어 직역</w:t>
      </w:r>
    </w:p>
    <w:p>
      <w:pPr>
        <w:pStyle w:val="TranslationText"/>
      </w:pPr>
      <w:r>
        <w:t>둘째, 차례이다. 앞에서는 밖으로 드러나는 예의의 불경을 밝혔다. 지금은 안으로 혼란됨이 없게 하는 것이므로 다음에 밝힌다.</w:t>
      </w:r>
    </w:p>
    <w:p>
      <w:pPr>
        <w:pStyle w:val="Heading2"/>
      </w:pPr>
      <w:r>
        <w:t>문단 154  ·  [0636a06]</w:t>
      </w:r>
    </w:p>
    <w:p>
      <w:pPr/>
      <w:r>
        <w:rPr>
          <w:b/>
        </w:rPr>
        <w:t>원문</w:t>
      </w:r>
    </w:p>
    <w:p>
      <w:pPr>
        <w:pStyle w:val="SourceText"/>
      </w:pPr>
      <w:r>
        <w:t>[0636a06] 三釋名者亦從所妨立名。</w:t>
      </w:r>
    </w:p>
    <w:p>
      <w:pPr/>
      <w:r>
        <w:rPr>
          <w:b/>
        </w:rPr>
        <w:t>한국어 직역</w:t>
      </w:r>
    </w:p>
    <w:p>
      <w:pPr>
        <w:pStyle w:val="TranslationText"/>
      </w:pPr>
      <w:r>
        <w:t>셋째, 명칭을 풀이한다. 또한 막는 바를 따라 이름을 세운 것이다.</w:t>
      </w:r>
    </w:p>
    <w:p>
      <w:pPr>
        <w:pStyle w:val="Heading2"/>
      </w:pPr>
      <w:r>
        <w:t>문단 155  ·  [0636a07]</w:t>
      </w:r>
    </w:p>
    <w:p>
      <w:pPr/>
      <w:r>
        <w:rPr>
          <w:b/>
        </w:rPr>
        <w:t>원문</w:t>
      </w:r>
    </w:p>
    <w:p>
      <w:pPr>
        <w:pStyle w:val="SourceText"/>
      </w:pPr>
      <w:r>
        <w:t>[0636a07] 四具緣者。一是酒。二起彼想。三無重病。四飲便犯。問小乘律飲酒不通想疑。此中何故有彼想耶。答以酒為過源故。彼不通錯等。今據緣成故具想也。是故文云若佛子故飲酒。既云故飲明知。不故即非正犯。</w:t>
      </w:r>
    </w:p>
    <w:p>
      <w:pPr/>
      <w:r>
        <w:rPr>
          <w:b/>
        </w:rPr>
        <w:t>한국어 직역</w:t>
      </w:r>
    </w:p>
    <w:p>
      <w:pPr>
        <w:pStyle w:val="TranslationText"/>
      </w:pPr>
      <w:r>
        <w:t>넷째, 범계가 성립하는 조건을 밝힌다. 첫째, 술이어야 한다. 둘째, 그것이 술이라는 생각을 일으켜야 한다. 셋째, 중병이 없어야 한다. 넷째, 마시면 곧 범한다. 묻는다. 소승의 율에서 음주는 대상에 대한 생각이나 의심과 통하지 않는다. 그런데 여기서는 어찌하여 그 대상에 대한 생각이 있는가? 답한다. 술이 허물의 근원이기 때문이다. 저 소승에서는 착오 등의 경우까지 통틀어 허용하지 않는다. 지금은 범계가 성립하는 인연에 근거하므로 대상에 대한 생각을 갖춘다. 그러므로 경문에서 ‘불자가 일부러 술을 마시면’이라고 하였다. 이미 ‘일부러 마신다’고 하였으므로 분명히 알 수 있다. 일부러 한 것이 아니면 곧 정범이 아니다.</w:t>
      </w:r>
    </w:p>
    <w:p>
      <w:pPr>
        <w:pStyle w:val="Heading2"/>
      </w:pPr>
      <w:r>
        <w:t>문단 156  ·  [0636a12]</w:t>
      </w:r>
    </w:p>
    <w:p>
      <w:pPr/>
      <w:r>
        <w:rPr>
          <w:b/>
        </w:rPr>
        <w:t>원문</w:t>
      </w:r>
    </w:p>
    <w:p>
      <w:pPr>
        <w:pStyle w:val="SourceText"/>
      </w:pPr>
      <w:r>
        <w:t>[0636a12] 五闕緣者。闕初緣得小罪。以起想等故。闕第二緣中罪。以境是實故。若闕三四無罪可知。</w:t>
      </w:r>
    </w:p>
    <w:p>
      <w:pPr/>
      <w:r>
        <w:rPr>
          <w:b/>
        </w:rPr>
        <w:t>한국어 직역</w:t>
      </w:r>
    </w:p>
    <w:p>
      <w:pPr>
        <w:pStyle w:val="TranslationText"/>
      </w:pPr>
      <w:r>
        <w:t>다섯째, 조건이 빠진 경우를 밝힌다. 첫째 연이 빠지면 작은 죄를 얻는다. 그것이라고 생각하는 마음 등을 일으켰기 때문이다. 둘째 연이 빠지면 중간 정도의 죄이다. 대상 자체는 실제 술이기 때문이다. 셋째와 넷째 연이 빠지면 죄가 없음을 알 수 있다.</w:t>
      </w:r>
    </w:p>
    <w:p>
      <w:pPr>
        <w:pStyle w:val="Heading2"/>
      </w:pPr>
      <w:r>
        <w:t>문단 157  ·  [0636a14]</w:t>
      </w:r>
    </w:p>
    <w:p>
      <w:pPr/>
      <w:r>
        <w:rPr>
          <w:b/>
        </w:rPr>
        <w:t>원문</w:t>
      </w:r>
    </w:p>
    <w:p>
      <w:pPr>
        <w:pStyle w:val="SourceText"/>
      </w:pPr>
      <w:r>
        <w:t>[0636a14] 第六輕重者有三。若約境。醨等應輕醲酒應重。二約心。若輕病無貪亦犯應輕。反此應重。三約事。即引生小益即便同飲是犯應輕。反此亦重。</w:t>
      </w:r>
    </w:p>
    <w:p>
      <w:pPr/>
      <w:r>
        <w:rPr>
          <w:b/>
        </w:rPr>
        <w:t>한국어 직역</w:t>
      </w:r>
    </w:p>
    <w:p>
      <w:pPr>
        <w:pStyle w:val="TranslationText"/>
      </w:pPr>
      <w:r>
        <w:t>여섯째, 경중에는 세 가지가 있다. 첫째, 대상에 의거한다. 묽은 술 등은 가볍고 진한 술은 무겁다. 둘째, 마음에 의거한다. 가벼운 병이 있고 탐심이 없더라도 범계가 되지만 가벼워야 한다. 이와 반대이면 무거워야 한다. 셋째, 일에 의거한다. 곧 중생에게 작은 이익을 일으키기 위해 함께 마신 경우에도 범계이지만 가벼워야 한다. 이와 반대이면 또한 무겁다.</w:t>
      </w:r>
    </w:p>
    <w:p>
      <w:pPr>
        <w:pStyle w:val="Heading2"/>
      </w:pPr>
      <w:r>
        <w:t>문단 158  ·  [0636a17]</w:t>
      </w:r>
    </w:p>
    <w:p>
      <w:pPr/>
      <w:r>
        <w:rPr>
          <w:b/>
        </w:rPr>
        <w:t>원문</w:t>
      </w:r>
    </w:p>
    <w:p>
      <w:pPr>
        <w:pStyle w:val="SourceText"/>
      </w:pPr>
      <w:r>
        <w:t>[0636a17] 七通塞者。若為救生命難等即[3]酒飲無犯。如末利夫人等。又救彼無間業同飲勸彼息麁重業。理亦無犯。反此所作一切皆犯。</w:t>
      </w:r>
    </w:p>
    <w:p>
      <w:pPr/>
      <w:r>
        <w:rPr>
          <w:b/>
        </w:rPr>
        <w:t>한국어 직역</w:t>
      </w:r>
    </w:p>
    <w:p>
      <w:pPr>
        <w:pStyle w:val="TranslationText"/>
      </w:pPr>
      <w:r>
        <w:t>일곱째, 허용과 금지를 밝힌다. 만일 중생의 목숨이 위태로운 것을 구제하기 위해 곧 술을 마셨다면 범함이 없다. 말리 부인의 사례 등이 그러하다. 또 저 사람이 무간업을 짓는 것을 구제하기 위해 함께 마시면서 거친 중죄업을 그치도록 권한 경우도, 이치상 또한 범함이 없다. 이와 반대되는 모든 행위는 모두 범한다.</w:t>
      </w:r>
    </w:p>
    <w:p>
      <w:pPr>
        <w:pStyle w:val="EditorialNote"/>
      </w:pPr>
      <w:r>
        <w:t>교감·번역 메모 | [구문 불확실] 「即[3]酒飲」은 문맥상 ‘술을 마신다’는 뜻으로 읽었으나 「酒飲」의 어순 또는 이문 가능성이 있다. 원문은 수정하지 않았다.</w:t>
      </w:r>
    </w:p>
    <w:p>
      <w:pPr>
        <w:pStyle w:val="Heading2"/>
      </w:pPr>
      <w:r>
        <w:t>문단 159  ·  [0636a20]</w:t>
      </w:r>
    </w:p>
    <w:p>
      <w:pPr/>
      <w:r>
        <w:rPr>
          <w:b/>
        </w:rPr>
        <w:t>원문</w:t>
      </w:r>
    </w:p>
    <w:p>
      <w:pPr>
        <w:pStyle w:val="SourceText"/>
      </w:pPr>
      <w:r>
        <w:t>[0636a20] 八釋文者亦四。初標酒重過。二若自下釋成重。三不得教人下正制所重。四若故下故違結犯。初中言酒過無量者。智[4]論三十[＊]六種是略顯應具列之。四分律第十五佛語阿難。凡飲酒有十過失。何[5]等十。一者顏色惡。二者劣力。三者眼視不明。四者現瞋恚想。五者壞田業資生法。六者增致疾病。七者益鬪訟。八者無好名稱惡名流布。九者智慧減少。十者身壞命終墮惡道。又如娑伽陀比丘先時能伏毒龍。後由飲酒不能伏蝦蟇等。又大愛道比丘尼經云。不得飲酒。不得嘗酒。不得嗅酒。不得鬻酒。不得以酒飲人。不得言有疾欺飲藥酒。不得至酒家。不得與酒客共語。夫酒為毒藥。酒為毒水。酒為毒氣。眾失之源眾惡本。殘賢毀聖敗亂道德。輕毀致災立禍根本。四大枯朽去福就罪靡不由之。寧飲洋銅不飲酒味。所以者何酒令人失志迷亂顛狂。令人不覺入泥梨中。是故防酒耳。餘失如智論說。二釋成中二。先舉輕。五百世無手。杜順禪師釋云。以俱是脚故云無手。即畜生是。二況自飲者況重也。三正制中亦先舉他後況自。前中一切眾生者。通畜生等亦不令飲。以失利他故四。故違結犯可知。</w:t>
      </w:r>
    </w:p>
    <w:p>
      <w:pPr/>
      <w:r>
        <w:rPr>
          <w:b/>
        </w:rPr>
        <w:t>한국어 직역</w:t>
      </w:r>
    </w:p>
    <w:p>
      <w:pPr>
        <w:pStyle w:val="TranslationText"/>
      </w:pPr>
      <w:r>
        <w:t>여덟째, 본문 해석에는 또한 네 가지가 있다. 첫째, 술의 무거운 허물을 표방한다. 둘째, ‘若自’ 이하는 무거움을 이루는 까닭을 해석한다. 셋째, ‘不得教人’ 이하는 중하게 제지하는 바를 바로 밝힌다. 넷째, ‘若故’ 이하는 일부러 어긴 것을 범계로 맺는다. 첫째 가운데 ‘술의 허물이 한량없다’고 한 것은, 『지도론』의 서른여섯 가지를 간략히 드러낸 것이니 마땅히 모두 열거해야 한다. 『사분율』 제15권에서 부처님께서 아난에게 말씀하셨다. 무릇 술을 마시면 열 가지 허물이 있다. 어떤 열 가지인가? 첫째, 얼굴빛이 나빠진다. 둘째, 힘이 약해진다. 셋째, 눈이 분명하게 보지 못한다. 넷째, 성내는 생각이 나타난다. 다섯째, 농사와 생업의 방도를 망친다. 여섯째, 질병을 더욱 불러온다. 일곱째, 다툼과 송사를 더욱 일으킨다. 여덟째, 좋은 명칭은 없어지고 악명이 퍼진다. 아홉째, 지혜가 줄어든다. 열째, 몸이 무너지고 목숨이 끝나면 악도에 떨어진다. 또 사가타 비구는 이전에는 독룡을 제압할 수 있었으나, 뒤에 술을 마신 탓으로 두꺼비조차 제압하지 못한 것과 같다. 또 『대애도비구니경』에서는 다음과 같이 말한다. 술을 마셔서는 안 된다. 술을 맛보아서도 안 된다. 술 냄새를 맡아서도 안 된다. 술을 팔아서도 안 된다. 술을 남에게 마시게 해서도 안 된다. 병이 있다고 거짓말하여 약술을 마셔서도 안 된다. 술집에 가서도 안 된다. 술 마시는 사람과 함께 이야기해서도 안 된다. 무릇 술은 독약이다. 술은 독수이다. 술은 독기이다. 여러 허물의 근원이며 여러 악의 근본이다. 어진 이를 해치고 성인을 훼손하며 도덕을 무너뜨리고 어지럽힌다. 가볍게 여기고 훼손하면 재앙을 불러 화의 근본을 세운다. 사대가 메마르고 썩으며 복을 떠나 죄로 나아가는 것이 술로 말미암지 않는 것이 없다. 차라리 끓는 구리를 마실지언정 술맛은 마시지 말아야 한다. 무슨 까닭인가? 술은 사람으로 하여금 뜻을 잃고 미혹되어 어지럽고 미치게 한다. 사람으로 하여금 깨닫지 못한 채 지옥에 들어가게 한다. 그러므로 술을 막는 것이다. 나머지 허물은 『지도론』에서 말한 것과 같다. 둘째, 무거움을 이루는 해석 가운데 둘이 있다. 먼저 가벼운 경우를 든다. 오백 세 동안 손이 없게 된다. 두순 선사는 다음과 같이 해석하였다. 모두 다리만 있기 때문에 ‘손이 없다’고 한 것이다. 곧 축생을 말한다. 둘째, ‘하물며 스스로 마시는 경우’라고 한 것은 더 무거운 경우를 들어 견준 것이다. 셋째, 바로 제정하는 가운데에서도 먼저 남에게 마시게 하는 것을 들고 뒤에 스스로 마시는 것을 견준다. 앞의 ‘일체 중생’이라는 것은, 축생 등에도 통하여 마시게 해서는 안 된다는 뜻이다. 이타를 잃기 때문에 넷째이다. 일부러 어긴 것을 범계로 맺는 것은 알 수 있다.</w:t>
      </w:r>
    </w:p>
    <w:p>
      <w:pPr>
        <w:pStyle w:val="EditorialNote"/>
      </w:pPr>
      <w:r>
        <w:t>교감·번역 메모 | [구문 불확실] 「以失利他故四」의 말미 「四」는 앞뒤 과문과의 관계가 불명확하다. 현 TXT를 그대로 보존하였다.</w:t>
      </w:r>
    </w:p>
    <w:p>
      <w:pPr>
        <w:pStyle w:val="Heading1"/>
      </w:pPr>
      <w:r>
        <w:t>식육계 제3</w:t>
      </w:r>
    </w:p>
    <w:p>
      <w:pPr>
        <w:pStyle w:val="SmallMeta"/>
      </w:pPr>
      <w:r>
        <w:t>食肉戒第三</w:t>
      </w:r>
    </w:p>
    <w:p>
      <w:pPr>
        <w:pStyle w:val="Heading2"/>
      </w:pPr>
      <w:r>
        <w:t>문단 160  ·  [0636b15]</w:t>
      </w:r>
    </w:p>
    <w:p>
      <w:pPr/>
      <w:r>
        <w:rPr>
          <w:b/>
        </w:rPr>
        <w:t>원문</w:t>
      </w:r>
    </w:p>
    <w:p>
      <w:pPr>
        <w:pStyle w:val="SourceText"/>
      </w:pPr>
      <w:r>
        <w:t>[0636b15] 初制意者。菩薩理應捨自身肉。以濟物命。何容反食眾生之肉。違害之甚故須制也。</w:t>
      </w:r>
    </w:p>
    <w:p>
      <w:pPr/>
      <w:r>
        <w:rPr>
          <w:b/>
        </w:rPr>
        <w:t>한국어 직역</w:t>
      </w:r>
    </w:p>
    <w:p>
      <w:pPr>
        <w:pStyle w:val="TranslationText"/>
      </w:pPr>
      <w:r>
        <w:t>첫째, 이 계를 제정한 뜻을 밝힌다. 보살은 이치상 마땅히 자기 몸의 살을 버려, 중생의 목숨을 구제해야 한다. 어찌 도리어 중생의 살을 먹는 것을 용납하겠는가? 어긋나고 해치는 것이 심하기 때문에 반드시 제정한 것이다.</w:t>
      </w:r>
    </w:p>
    <w:p>
      <w:pPr>
        <w:pStyle w:val="Heading2"/>
      </w:pPr>
      <w:r>
        <w:t>문단 161  ·  [0636b16]</w:t>
      </w:r>
    </w:p>
    <w:p>
      <w:pPr/>
      <w:r>
        <w:rPr>
          <w:b/>
        </w:rPr>
        <w:t>원문</w:t>
      </w:r>
    </w:p>
    <w:p>
      <w:pPr>
        <w:pStyle w:val="SourceText"/>
      </w:pPr>
      <w:r>
        <w:t>[0636b16] 二次第者。前離惛亂之飲。今離損命之食。次第故也。</w:t>
      </w:r>
    </w:p>
    <w:p>
      <w:pPr/>
      <w:r>
        <w:rPr>
          <w:b/>
        </w:rPr>
        <w:t>한국어 직역</w:t>
      </w:r>
    </w:p>
    <w:p>
      <w:pPr>
        <w:pStyle w:val="TranslationText"/>
      </w:pPr>
      <w:r>
        <w:t>둘째, 앞뒤 차례를 밝힌다. 앞에서는 정신을 흐리게 하는 음료를 여의었고, 지금은 목숨을 해치는 음식을 여읜다. 차례가 그러하기 때문이다.</w:t>
      </w:r>
    </w:p>
    <w:p>
      <w:pPr>
        <w:pStyle w:val="Heading2"/>
      </w:pPr>
      <w:r>
        <w:t>문단 162  ·  [0636b18]</w:t>
      </w:r>
    </w:p>
    <w:p>
      <w:pPr/>
      <w:r>
        <w:rPr>
          <w:b/>
        </w:rPr>
        <w:t>원문</w:t>
      </w:r>
    </w:p>
    <w:p>
      <w:pPr>
        <w:pStyle w:val="SourceText"/>
      </w:pPr>
      <w:r>
        <w:t>[0636b18] 三釋名者。非理食噉眾生身分名為食肉。戒防此失從用立名。</w:t>
      </w:r>
    </w:p>
    <w:p>
      <w:pPr/>
      <w:r>
        <w:rPr>
          <w:b/>
        </w:rPr>
        <w:t>한국어 직역</w:t>
      </w:r>
    </w:p>
    <w:p>
      <w:pPr>
        <w:pStyle w:val="TranslationText"/>
      </w:pPr>
      <w:r>
        <w:t>셋째, 명칭을 풀이한다. 이치에 어긋나게 중생의 몸 부분을 먹는 것을 식육이라고 한다. 계는 이 허물을 막으므로 그 작용을 따라 이름을 세웠다.</w:t>
      </w:r>
    </w:p>
    <w:p>
      <w:pPr>
        <w:pStyle w:val="Heading2"/>
      </w:pPr>
      <w:r>
        <w:t>문단 163  ·  [0636b19]</w:t>
      </w:r>
    </w:p>
    <w:p>
      <w:pPr/>
      <w:r>
        <w:rPr>
          <w:b/>
        </w:rPr>
        <w:t>원문</w:t>
      </w:r>
    </w:p>
    <w:p>
      <w:pPr>
        <w:pStyle w:val="SourceText"/>
      </w:pPr>
      <w:r>
        <w:t>[0636b19] 四[6]具四緣。一是肉以非肉無犯故。二是他肉以食自肉無正犯故。三起肉想。以錯誤無犯故。四入口便犯。以不食無失故。</w:t>
      </w:r>
    </w:p>
    <w:p>
      <w:pPr/>
      <w:r>
        <w:rPr>
          <w:b/>
        </w:rPr>
        <w:t>한국어 직역</w:t>
      </w:r>
    </w:p>
    <w:p>
      <w:pPr>
        <w:pStyle w:val="TranslationText"/>
      </w:pPr>
      <w:r>
        <w:t>넷째, 네 가지 연을 갖춘다. 첫째, 고기여야 한다. 고기가 아니면 범하지 않기 때문이다. 둘째, 남의 고기여야 한다. 자기 살을 먹는 것은 정범이 되지 않기 때문이다. 셋째, 고기라는 생각을 일으켜야 한다. 잘못 알거나 착오한 경우에는 범함이 없기 때문이다. 넷째, 입에 넣으면 곧 범한다. 먹지 않으면 허물이 없기 때문이다.</w:t>
      </w:r>
    </w:p>
    <w:p>
      <w:pPr>
        <w:pStyle w:val="Heading2"/>
      </w:pPr>
      <w:r>
        <w:t>문단 164  ·  [0636b22]</w:t>
      </w:r>
    </w:p>
    <w:p>
      <w:pPr/>
      <w:r>
        <w:rPr>
          <w:b/>
        </w:rPr>
        <w:t>원문</w:t>
      </w:r>
    </w:p>
    <w:p>
      <w:pPr>
        <w:pStyle w:val="SourceText"/>
      </w:pPr>
      <w:r>
        <w:t>[0636b22] 五闕緣可知。</w:t>
      </w:r>
    </w:p>
    <w:p>
      <w:pPr/>
      <w:r>
        <w:rPr>
          <w:b/>
        </w:rPr>
        <w:t>한국어 직역</w:t>
      </w:r>
    </w:p>
    <w:p>
      <w:pPr>
        <w:pStyle w:val="TranslationText"/>
      </w:pPr>
      <w:r>
        <w:t>다섯째, 결연은 알 수 있다.</w:t>
      </w:r>
    </w:p>
    <w:p>
      <w:pPr>
        <w:pStyle w:val="Heading2"/>
      </w:pPr>
      <w:r>
        <w:t>문단 165  ·  [0636b22]</w:t>
      </w:r>
    </w:p>
    <w:p>
      <w:pPr/>
      <w:r>
        <w:rPr>
          <w:b/>
        </w:rPr>
        <w:t>원문</w:t>
      </w:r>
    </w:p>
    <w:p>
      <w:pPr>
        <w:pStyle w:val="SourceText"/>
      </w:pPr>
      <w:r>
        <w:t>[0636b22] 六輕重者有四。一約境。二約情。三合辨。四約惑。初境中有四。一畜產胎衣是無命肉。二自死肉。三三淨肉。四知斷命等。約戒皆犯。業道如次。各前輕後重　二約情亦三。一重病充藥。二飢荒濟命。三放逸常食。亦俱犯戒。業道准知　三合辨者。以後配前如次。及交絡輕重准知　四約惑者三毒准知。</w:t>
      </w:r>
    </w:p>
    <w:p>
      <w:pPr/>
      <w:r>
        <w:rPr>
          <w:b/>
        </w:rPr>
        <w:t>한국어 직역</w:t>
      </w:r>
    </w:p>
    <w:p>
      <w:pPr>
        <w:pStyle w:val="TranslationText"/>
      </w:pPr>
      <w:r>
        <w:t>여섯째, 경중에는 네 가지가 있다. 첫째, 대상에 의거한다. 둘째, 사정에 의거한다. 셋째, 합하여 분별한다. 넷째, 번뇌에 의거한다. 첫째 대상 가운데 네 가지가 있다. 첫째, 가축이 낳은 태의는 생명이 없는 고기이다. 둘째, 저절로 죽은 고기이다. 셋째, 삼정육이다. 넷째, 목숨을 끊어 얻은 줄 아는 고기 등이다. 계의 관점에서는 모두 범한다. 업도의 관점에서는 차례와 같다. 각각 앞은 가볍고 뒤는 무겁다. 둘째, 사정에 의거하면 또한 세 가지가 있다. 첫째, 중병에 약으로 쓰는 경우이다. 둘째, 기근에 목숨을 구제하는 경우이다. 셋째, 방일하여 늘 먹는 경우이다. 이 또한 모두 계를 범한다. 업도는 이에 준하여 알 수 있다. 셋째, 합하여 분별한다. 뒤의 세 사정을 앞의 네 대상에 차례대로 배대한다. 서로 엇갈려 배대하는 경우의 경중도 이에 준해 알 수 있다. 넷째, 번뇌에 의거하면 삼독에 준하여 알 수 있다.</w:t>
      </w:r>
    </w:p>
    <w:p>
      <w:pPr>
        <w:pStyle w:val="Heading2"/>
      </w:pPr>
      <w:r>
        <w:t>문단 166  ·  [0636b29]</w:t>
      </w:r>
    </w:p>
    <w:p>
      <w:pPr/>
      <w:r>
        <w:rPr>
          <w:b/>
        </w:rPr>
        <w:t>원문</w:t>
      </w:r>
    </w:p>
    <w:p>
      <w:pPr>
        <w:pStyle w:val="SourceText"/>
      </w:pPr>
      <w:r>
        <w:t>[0636b29] 七通塞者。約自。一向塞而無通。約化眾生心。有令發菩提心緣。雖未見文准亦應通。</w:t>
      </w:r>
    </w:p>
    <w:p>
      <w:pPr/>
      <w:r>
        <w:rPr>
          <w:b/>
        </w:rPr>
        <w:t>한국어 직역</w:t>
      </w:r>
    </w:p>
    <w:p>
      <w:pPr>
        <w:pStyle w:val="TranslationText"/>
      </w:pPr>
      <w:r>
        <w:t>일곱째, 허용과 금지를 밝힌다. 자기 자신에 대해서는, 한결같이 막힐 뿐 허용되는 경우가 없다. 중생을 교화하려는 마음에 대해서는, 보리심을 내게 하는 인연이 있다면, 비록 본문은 보지 못했지만 이에 준하면 또한 허용되어야 한다.</w:t>
      </w:r>
    </w:p>
    <w:p>
      <w:pPr>
        <w:pStyle w:val="Heading2"/>
      </w:pPr>
      <w:r>
        <w:t>문단 167  ·  [0636c02]</w:t>
      </w:r>
    </w:p>
    <w:p>
      <w:pPr/>
      <w:r>
        <w:rPr>
          <w:b/>
        </w:rPr>
        <w:t>원문</w:t>
      </w:r>
    </w:p>
    <w:p>
      <w:pPr>
        <w:pStyle w:val="SourceText"/>
      </w:pPr>
      <w:r>
        <w:t>[0636c02] 八釋文者[7]三句。初舉犯。二正制。三結罪。正制中二。先標制。一切肉者通四生之身分。二斷大慈下釋成制意以有三失故。初斷悲乖化失。涅槃云。夫食肉者斷大慈大悲之種。此則食肉違害大悲性種失自利也。眾生見捨失利他。又初乖化因後失化果。又云。畜生見食肉人頭上有血光。念云。我身有肉。彼人食肉。彼若得我要當食我。我遂怕怖而走。撿入楞伽涅槃央屈經等云云。又如一切智光明仙人不食肉因緣經中廣顯食肉之失。彼仙人即是彌勒菩薩。當來成佛。制食肉犯重。具如彼說。二一切菩薩下違行非人失。謂凡發菩提心行菩薩行。理應捨自身命以救眾生。何有反食眾生之肉。故不應也。三食肉得無量下罪業非輕失。謂依智論。食肉得殺生罪。以見殺生忍可故。又如說。肉非自然生。皆由斷命得。若人不斷肉。是即劫命賊。第三結罪可知。</w:t>
      </w:r>
    </w:p>
    <w:p>
      <w:pPr/>
      <w:r>
        <w:rPr>
          <w:b/>
        </w:rPr>
        <w:t>한국어 직역</w:t>
      </w:r>
    </w:p>
    <w:p>
      <w:pPr>
        <w:pStyle w:val="TranslationText"/>
      </w:pPr>
      <w:r>
        <w:t>여덟째, 본문 해석에는 세 구절이 있다. 첫째, 범계를 든다. 둘째, 바로 제정한다. 셋째, 죄를 맺는다. 바로 제정하는 가운데 둘이 있다. 먼저 제정을 표방한다. ‘일체의 고기’란 태생·난생·습생·화생의 모든 몸 부분에 통한다. 둘째, ‘대자비를 끊는다’ 이하는 세 가지 허물이 있기 때문에 제정의 뜻을 해석한 것이다. 첫째, 자비를 끊어 교화에 어긋나는 허물이다. 『열반경』에서 말한다. 무릇 고기를 먹는 자는 대자대비의 종자를 끊는다. 곧 고기를 먹는 것은 대비의 성종을 어기고 해쳐 자리의 이익을 잃는 것이다. 중생이 그를 보고 버리므로 이타의 이익도 잃는다. 또 처음 것은 교화의 원인에 어긋나는 것이고 뒤의 것은 교화의 결과를 잃는 것이다. 또 다음과 같이 말한다. 축생은 고기 먹는 사람의 머리 위에 피의 광명이 있는 것을 본다. 그리고 생각한다. ‘내 몸에는 고기가 있다. 저 사람은 고기를 먹는다. 저 사람이 나를 붙잡는다면 반드시 나를 먹을 것이다. 그래서 나는 두려워 달아난다.’ 『능가경』·『열반경』·『앙굴마라경』 등에 넣어 검토하라, 운운. 또 『일체지광명선인불식육인연경』에서는 고기를 먹는 허물을 널리 드러낸다. 그 선인은 곧 미륵보살이다. 장차 성불한다. 그 경에서는 고기를 먹는 것을 금지하고 범하면 중죄라 한다. 자세한 것은 그 경에서 말한 것과 같다. 둘째, ‘일체 보살’ 이하는 수행에 어긋나 사람답지 못하게 되는 허물이다. 곧 무릇 보리심을 내고 보살행을 행하는 이는, 이치상 마땅히 자기 몸과 목숨을 버려 중생을 구제해야 한다. 어찌 도리어 중생의 고기를 먹을 수 있겠는가? 그러므로 마땅하지 않다. 셋째, ‘고기를 먹으면 한량없는’ 이하는 죄업이 가볍지 않다는 허물이다. 곧 『지도론』에 의하면, 고기를 먹으면 살생죄를 얻는다. 살생하는 것을 보고도 허용하고 인정하기 때문이다. 또 다음과 같이 말한다. 고기는 저절로 생기는 것이 아니다. 모두 목숨을 끊음으로써 얻는다. 사람이 고기를 끊지 않는다면, 곧 목숨을 빼앗는 도적이다. 셋째, 죄를 맺는 것은 알 수 있다.</w:t>
      </w:r>
    </w:p>
    <w:p>
      <w:pPr>
        <w:pStyle w:val="Heading1"/>
      </w:pPr>
      <w:r>
        <w:t>오신채를 먹는 계 제4</w:t>
      </w:r>
    </w:p>
    <w:p>
      <w:pPr>
        <w:pStyle w:val="SmallMeta"/>
      </w:pPr>
      <w:r>
        <w:t>食五辛戒第四</w:t>
      </w:r>
    </w:p>
    <w:p>
      <w:pPr>
        <w:pStyle w:val="Heading2"/>
      </w:pPr>
      <w:r>
        <w:t>문단 168  ·  [0636c21]</w:t>
      </w:r>
    </w:p>
    <w:p>
      <w:pPr/>
      <w:r>
        <w:rPr>
          <w:b/>
        </w:rPr>
        <w:t>원문</w:t>
      </w:r>
    </w:p>
    <w:p>
      <w:pPr>
        <w:pStyle w:val="SourceText"/>
      </w:pPr>
      <w:r>
        <w:t>[0636c21] 初制意者。菩薩理應香潔自居。反食薰穢。臭氣熢㶿令賢聖天神捨而不近。故須制也。</w:t>
      </w:r>
    </w:p>
    <w:p>
      <w:pPr/>
      <w:r>
        <w:rPr>
          <w:b/>
        </w:rPr>
        <w:t>한국어 직역</w:t>
      </w:r>
    </w:p>
    <w:p>
      <w:pPr>
        <w:pStyle w:val="TranslationText"/>
      </w:pPr>
      <w:r>
        <w:t>첫째, 이 계를 제정한 뜻을 밝힌다. 보살은 이치상 향기롭고 깨끗하게 스스로를 지켜야 한다. 그런데 도리어 냄새 나고 더러운 것을 먹으면, 악취가 자욱하여 현성·천신이 버리고 가까이하지 않는다. 그러므로 반드시 제정한 것이다.</w:t>
      </w:r>
    </w:p>
    <w:p>
      <w:pPr>
        <w:pStyle w:val="EditorialNote"/>
      </w:pPr>
      <w:r>
        <w:t>교감·번역 메모 | [판독 불확실] 「熢㶿」은 악취나 연기가 자욱한 상태를 나타내는 문맥으로 읽었으나 희귀 자형이므로 원문 판독을 그대로 보존하였다.</w:t>
      </w:r>
    </w:p>
    <w:p>
      <w:pPr>
        <w:pStyle w:val="Heading2"/>
      </w:pPr>
      <w:r>
        <w:t>문단 169  ·  [0636c23]</w:t>
      </w:r>
    </w:p>
    <w:p>
      <w:pPr/>
      <w:r>
        <w:rPr>
          <w:b/>
        </w:rPr>
        <w:t>원문</w:t>
      </w:r>
    </w:p>
    <w:p>
      <w:pPr>
        <w:pStyle w:val="SourceText"/>
      </w:pPr>
      <w:r>
        <w:t>[0636c23] 二次第者。前食有命之身分。今則犯無命之薰悖故次第也。</w:t>
      </w:r>
    </w:p>
    <w:p>
      <w:pPr/>
      <w:r>
        <w:rPr>
          <w:b/>
        </w:rPr>
        <w:t>한국어 직역</w:t>
      </w:r>
    </w:p>
    <w:p>
      <w:pPr>
        <w:pStyle w:val="TranslationText"/>
      </w:pPr>
      <w:r>
        <w:t>둘째, 앞뒤 차례를 밝힌다. 앞에서는 생명이 있는 몸의 부분을 먹는 것을 여의었고, 지금은 생명이 없는 훈취 나는 것을 범하는 일을 밝히므로 다음 차례가 된다.</w:t>
      </w:r>
    </w:p>
    <w:p>
      <w:pPr>
        <w:pStyle w:val="Heading2"/>
      </w:pPr>
      <w:r>
        <w:t>문단 170  ·  [0636c24]</w:t>
      </w:r>
    </w:p>
    <w:p>
      <w:pPr/>
      <w:r>
        <w:rPr>
          <w:b/>
        </w:rPr>
        <w:t>원문</w:t>
      </w:r>
    </w:p>
    <w:p>
      <w:pPr>
        <w:pStyle w:val="SourceText"/>
      </w:pPr>
      <w:r>
        <w:t>[0636c24] 三釋名者。臭穢薰則為辛。數類差別而為五。非理喰噉為食。防止此弊為戒。亦功能立名。</w:t>
      </w:r>
    </w:p>
    <w:p>
      <w:pPr/>
      <w:r>
        <w:rPr>
          <w:b/>
        </w:rPr>
        <w:t>한국어 직역</w:t>
      </w:r>
    </w:p>
    <w:p>
      <w:pPr>
        <w:pStyle w:val="TranslationText"/>
      </w:pPr>
      <w:r>
        <w:t>셋째, 명칭을 풀이한다. 냄새 나고 더러우며 훈증하는 것을 신(辛)이라 한다. 종류가 서로 달라 다섯 가지가 된다. 이치에 어긋나게 먹는 것을 식(食)이라 한다. 이 폐단을 막고 그치게 하는 것을 계라 한다. 또한 그 기능을 따라 이름을 세운 것이다.</w:t>
      </w:r>
    </w:p>
    <w:p>
      <w:pPr>
        <w:pStyle w:val="Heading2"/>
      </w:pPr>
      <w:r>
        <w:t>문단 171  ·  [0636c26]</w:t>
      </w:r>
    </w:p>
    <w:p>
      <w:pPr/>
      <w:r>
        <w:rPr>
          <w:b/>
        </w:rPr>
        <w:t>원문</w:t>
      </w:r>
    </w:p>
    <w:p>
      <w:pPr>
        <w:pStyle w:val="SourceText"/>
      </w:pPr>
      <w:r>
        <w:t>[0636c26] 四具四緣。一是五辛。二起彼想。三無開緣。謂重病及度生等。四食已便犯。</w:t>
      </w:r>
    </w:p>
    <w:p>
      <w:pPr/>
      <w:r>
        <w:rPr>
          <w:b/>
        </w:rPr>
        <w:t>한국어 직역</w:t>
      </w:r>
    </w:p>
    <w:p>
      <w:pPr>
        <w:pStyle w:val="TranslationText"/>
      </w:pPr>
      <w:r>
        <w:t>넷째, 네 가지 연을 갖춘다. 첫째, 오신채여야 한다. 둘째, 그것이라는 생각을 일으켜야 한다. 셋째, 허용되는 특별한 인연이 없어야 한다. 곧 중병이나 중생을 제도하는 경우 등이다. 넷째, 먹고 나면 곧 범한다.</w:t>
      </w:r>
    </w:p>
    <w:p>
      <w:pPr>
        <w:pStyle w:val="Heading2"/>
      </w:pPr>
      <w:r>
        <w:t>문단 172  ·  [0636c28]</w:t>
      </w:r>
    </w:p>
    <w:p>
      <w:pPr/>
      <w:r>
        <w:rPr>
          <w:b/>
        </w:rPr>
        <w:t>원문</w:t>
      </w:r>
    </w:p>
    <w:p>
      <w:pPr>
        <w:pStyle w:val="SourceText"/>
      </w:pPr>
      <w:r>
        <w:t>[0636c28] 五闕緣可准。</w:t>
      </w:r>
    </w:p>
    <w:p>
      <w:pPr/>
      <w:r>
        <w:rPr>
          <w:b/>
        </w:rPr>
        <w:t>한국어 직역</w:t>
      </w:r>
    </w:p>
    <w:p>
      <w:pPr>
        <w:pStyle w:val="TranslationText"/>
      </w:pPr>
      <w:r>
        <w:t>다섯째, 결연은 이에 준한다.</w:t>
      </w:r>
    </w:p>
    <w:p>
      <w:pPr>
        <w:pStyle w:val="Heading2"/>
      </w:pPr>
      <w:r>
        <w:t>문단 173  ·  [0636c28]</w:t>
      </w:r>
    </w:p>
    <w:p>
      <w:pPr/>
      <w:r>
        <w:rPr>
          <w:b/>
        </w:rPr>
        <w:t>원문</w:t>
      </w:r>
    </w:p>
    <w:p>
      <w:pPr>
        <w:pStyle w:val="SourceText"/>
      </w:pPr>
      <w:r>
        <w:t>[0636c28] 六輕重者。約境氣有濃淡。約心情有貪厭。約事緣有損益。並有輕重可知。</w:t>
      </w:r>
    </w:p>
    <w:p>
      <w:pPr/>
      <w:r>
        <w:rPr>
          <w:b/>
        </w:rPr>
        <w:t>한국어 직역</w:t>
      </w:r>
    </w:p>
    <w:p>
      <w:pPr>
        <w:pStyle w:val="TranslationText"/>
      </w:pPr>
      <w:r>
        <w:t>여섯째, 경중을 밝힌다. 대상에 의하면 냄새에 짙고 옅음이 있다. 마음에 의하면 정에 탐착과 싫어함이 있다. 일에 의하면 인연에 손해와 이익이 있다. 모두 경중이 있음을 알 수 있다.</w:t>
      </w:r>
    </w:p>
    <w:p>
      <w:pPr>
        <w:pStyle w:val="Heading2"/>
      </w:pPr>
      <w:r>
        <w:t>문단 174  ·  [0637a01]</w:t>
      </w:r>
    </w:p>
    <w:p>
      <w:pPr/>
      <w:r>
        <w:rPr>
          <w:b/>
        </w:rPr>
        <w:t>원문</w:t>
      </w:r>
    </w:p>
    <w:p>
      <w:pPr>
        <w:pStyle w:val="SourceText"/>
      </w:pPr>
      <w:r>
        <w:t>[0637a01] 七通塞者。謂自重病及救多生有利益安樂等緣。理應是通。餘皆塞也。</w:t>
      </w:r>
    </w:p>
    <w:p>
      <w:pPr/>
      <w:r>
        <w:rPr>
          <w:b/>
        </w:rPr>
        <w:t>한국어 직역</w:t>
      </w:r>
    </w:p>
    <w:p>
      <w:pPr>
        <w:pStyle w:val="TranslationText"/>
      </w:pPr>
      <w:r>
        <w:t>일곱째, 허용과 금지를 밝힌다. 곧 자신이 중병에 걸렸거나 많은 중생을 구제하여 이익과 안락이 있게 하는 등의 인연이면, 이치상 허용되어야 한다. 나머지는 모두 막힌다.</w:t>
      </w:r>
    </w:p>
    <w:p>
      <w:pPr>
        <w:pStyle w:val="Heading2"/>
      </w:pPr>
      <w:r>
        <w:t>문단 175  ·  [0637a02]</w:t>
      </w:r>
    </w:p>
    <w:p>
      <w:pPr/>
      <w:r>
        <w:rPr>
          <w:b/>
        </w:rPr>
        <w:t>원문</w:t>
      </w:r>
    </w:p>
    <w:p>
      <w:pPr>
        <w:pStyle w:val="SourceText"/>
      </w:pPr>
      <w:r>
        <w:t>[0637a02] 八釋文中有三。初總制。二大蒜下別制。此中五辛與餘處別。餘處有韮蘭葱蒜及興渠為五。此文[1]五中大蒜可知。有人說。[2]慈葱是胡葱。蘭葱是家葱。上三是人間常食。革葱是山葱。北地有江南無。其興渠。有說芸臺是也。然未見誠文。有說。江南有葉似野蒜[3]草。根莖似韮。亦名[卄/考]咾子。[4]無子北地所無也。又釋其阿魏藥梵語名興渠。將謂是此辛臭物之苗葉。三若故下違制結犯。</w:t>
      </w:r>
    </w:p>
    <w:p>
      <w:pPr/>
      <w:r>
        <w:rPr>
          <w:b/>
        </w:rPr>
        <w:t>한국어 직역</w:t>
      </w:r>
    </w:p>
    <w:p>
      <w:pPr>
        <w:pStyle w:val="TranslationText"/>
      </w:pPr>
      <w:r>
        <w:t>여덟째, 본문 해석에는 셋이 있다. 첫째, 총괄하여 제정한다. 둘째, ‘대산’ 이하는 개별적으로 제정한다. 여기서 말한 오신채는 다른 곳의 설과 다르다. 다른 곳에서는 부추·난총·마늘·흥거를 포함하여 다섯이라고 한다. 이 본문 다섯 가운데 대산은 알 수 있다. 어떤 이는 말한다. 자총은 호총이다. 난총은 집에서 기르는 파이다. 위의 세 가지는 인간 세상에서 늘 먹는 것이다. 혁총은 산파이다. 북방에는 있으나 강남에는 없다. 흥거에 대해서는, 어떤 이는 운대가 이것이라고 한다. 그러나 아직 확실한 문헌을 보지 못했다. 또 어떤 이는 말한다. 강남에 잎이 야생 마늘 풀과 비슷한 것이 있는데, 뿌리와 줄기는 부추와 비슷하다. 또한 [원문: 卄/考咾子]라고도 한다. 씨가 없고 북방에는 없는 것이다. 또 다르게 풀이하면 아위라는 약의 범어 명칭이 흥거이다. 아마도 이 매운 냄새가 나는 물건의 싹과 잎을 말하는 듯하다. 셋째, ‘若故’ 이하는 제정을 어긴 것을 범계로 맺는다.</w:t>
      </w:r>
    </w:p>
    <w:p>
      <w:pPr>
        <w:pStyle w:val="EditorialNote"/>
      </w:pPr>
      <w:r>
        <w:t>교감·번역 메모 | [이문 검토 필요] 「韮蘭葱蒜及興渠為五」는 본문상 ‘다섯’이라 하나 현 문자열의 품목 구분은 명료하지 않다. 임의로 항목을 보충하지 않았다.</w:t>
      </w:r>
    </w:p>
    <w:p>
      <w:pPr>
        <w:pStyle w:val="EditorialNote"/>
      </w:pPr>
      <w:r>
        <w:t>교감·번역 메모 | [구두 불확실] 「葉似野蒜[3]草」는 교감표지 [3]이 끼어 있어 「野蒜草」의 구두와 어휘 경계가 불확실하다.</w:t>
      </w:r>
    </w:p>
    <w:p>
      <w:pPr>
        <w:pStyle w:val="EditorialNote"/>
      </w:pPr>
      <w:r>
        <w:t>교감·번역 메모 | [판독 불확실] 「[卄/考]咾子」는 교감·이체자 표지가 포함된 희귀 명칭이다. 한글 음역으로 고정하지 않고 원문 자형을 번역문에 보존하였다.</w:t>
      </w:r>
    </w:p>
    <w:p>
      <w:pPr>
        <w:pStyle w:val="Heading1"/>
      </w:pPr>
      <w:r>
        <w:t>허물을 들어 참회하도록 가르치지 않는 계 제5</w:t>
      </w:r>
    </w:p>
    <w:p>
      <w:pPr>
        <w:pStyle w:val="SmallMeta"/>
      </w:pPr>
      <w:r>
        <w:t>不舉教懺戒[5]品第五</w:t>
      </w:r>
    </w:p>
    <w:p>
      <w:pPr>
        <w:pStyle w:val="Heading2"/>
      </w:pPr>
      <w:r>
        <w:t>문단 176  ·  [0637a13]</w:t>
      </w:r>
    </w:p>
    <w:p>
      <w:pPr/>
      <w:r>
        <w:rPr>
          <w:b/>
        </w:rPr>
        <w:t>원문</w:t>
      </w:r>
    </w:p>
    <w:p>
      <w:pPr>
        <w:pStyle w:val="SourceText"/>
      </w:pPr>
      <w:r>
        <w:t>[0637a13] 初制意者。菩薩理應舉過示人令其懺洗務令清淨。開光遺寄使其正法千載不墮。下救黎元不捨群品。上護聖教以報佛恩。為益重甚故須制也。</w:t>
      </w:r>
    </w:p>
    <w:p>
      <w:pPr/>
      <w:r>
        <w:rPr>
          <w:b/>
        </w:rPr>
        <w:t>한국어 직역</w:t>
      </w:r>
    </w:p>
    <w:p>
      <w:pPr>
        <w:pStyle w:val="TranslationText"/>
      </w:pPr>
      <w:r>
        <w:t>첫째, 이 계를 제정한 뜻을 밝힌다. 보살은 이치상 마땅히 허물을 들어 보이고 그 사람으로 하여금 참회하여 씻게 하여 반드시 청정하게 해야 한다. 부처님의 광명을 열어 남겨진 가르침을 맡겨 정법이 천 년 동안 떨어지지 않게 해야 한다. 아래로는 백성을 구제하여 여러 무리를 버리지 않고, 위로는 성교를 보호하여 부처님의 은혜에 보답한다. 이익이 매우 크고 중하기 때문에 반드시 제정한 것이다.</w:t>
      </w:r>
    </w:p>
    <w:p>
      <w:pPr>
        <w:pStyle w:val="Heading2"/>
      </w:pPr>
      <w:r>
        <w:t>문단 177  ·  [0637a16]</w:t>
      </w:r>
    </w:p>
    <w:p>
      <w:pPr/>
      <w:r>
        <w:rPr>
          <w:b/>
        </w:rPr>
        <w:t>원문</w:t>
      </w:r>
    </w:p>
    <w:p>
      <w:pPr>
        <w:pStyle w:val="SourceText"/>
      </w:pPr>
      <w:r>
        <w:t>[0637a16] 二次第者。前自潔己身。今則不與穢行同居故也。</w:t>
      </w:r>
    </w:p>
    <w:p>
      <w:pPr/>
      <w:r>
        <w:rPr>
          <w:b/>
        </w:rPr>
        <w:t>한국어 직역</w:t>
      </w:r>
    </w:p>
    <w:p>
      <w:pPr>
        <w:pStyle w:val="TranslationText"/>
      </w:pPr>
      <w:r>
        <w:t>둘째, 앞뒤 차례를 밝힌다. 앞에서는 스스로 자기 몸을 깨끗하게 하였고, 지금은 더러운 행을 하는 자와 함께 거처하지 않는 것을 밝힌다.</w:t>
      </w:r>
    </w:p>
    <w:p>
      <w:pPr>
        <w:pStyle w:val="Heading2"/>
      </w:pPr>
      <w:r>
        <w:t>문단 178  ·  [0637a17]</w:t>
      </w:r>
    </w:p>
    <w:p>
      <w:pPr/>
      <w:r>
        <w:rPr>
          <w:b/>
        </w:rPr>
        <w:t>원문</w:t>
      </w:r>
    </w:p>
    <w:p>
      <w:pPr>
        <w:pStyle w:val="SourceText"/>
      </w:pPr>
      <w:r>
        <w:t>[0637a17] 三釋名者。作違教理。聖結有愆。曲順彼情覆不勸悔。戒防此失。亦功能立名。</w:t>
      </w:r>
    </w:p>
    <w:p>
      <w:pPr/>
      <w:r>
        <w:rPr>
          <w:b/>
        </w:rPr>
        <w:t>한국어 직역</w:t>
      </w:r>
    </w:p>
    <w:p>
      <w:pPr>
        <w:pStyle w:val="TranslationText"/>
      </w:pPr>
      <w:r>
        <w:t>셋째, 명칭을 풀이한다. 행위가 가르침과 이치에 어긋나면, 성인이 죄가 있다고 판정한다. 그런데 그 사람의 사사로운 정에 굽혀 따라 덮어주고 참회를 권하지 않는 것이다. 계는 이 허물을 막는다. 또한 그 기능을 따라 이름을 세운 것이다.</w:t>
      </w:r>
    </w:p>
    <w:p>
      <w:pPr>
        <w:pStyle w:val="Heading2"/>
      </w:pPr>
      <w:r>
        <w:t>문단 179  ·  [0637a19]</w:t>
      </w:r>
    </w:p>
    <w:p>
      <w:pPr/>
      <w:r>
        <w:rPr>
          <w:b/>
        </w:rPr>
        <w:t>원문</w:t>
      </w:r>
    </w:p>
    <w:p>
      <w:pPr>
        <w:pStyle w:val="SourceText"/>
      </w:pPr>
      <w:r>
        <w:t>[0637a19] 四具緣者。五緣成犯。一是犯戒有情。二知彼有罪。三無別違緣。四故作覆藏。五共同法事。</w:t>
      </w:r>
    </w:p>
    <w:p>
      <w:pPr/>
      <w:r>
        <w:rPr>
          <w:b/>
        </w:rPr>
        <w:t>한국어 직역</w:t>
      </w:r>
    </w:p>
    <w:p>
      <w:pPr>
        <w:pStyle w:val="TranslationText"/>
      </w:pPr>
      <w:r>
        <w:t>넷째, 범계가 성립하는 조건을 밝힌다. 다섯 가지 연이 갖추어지면 범한다. 첫째, 계를 범한 유정이어야 한다. 둘째, 그에게 죄가 있음을 알아야 한다. 셋째, 따로 어긋나는 특별한 인연이 없어야 한다. 넷째, 일부러 덮어 감추어야 한다. 다섯째, 함께 법사(法事)를 해야 한다.</w:t>
      </w:r>
    </w:p>
    <w:p>
      <w:pPr>
        <w:pStyle w:val="Heading2"/>
      </w:pPr>
      <w:r>
        <w:t>문단 180  ·  [0637a21]</w:t>
      </w:r>
    </w:p>
    <w:p>
      <w:pPr/>
      <w:r>
        <w:rPr>
          <w:b/>
        </w:rPr>
        <w:t>원문</w:t>
      </w:r>
    </w:p>
    <w:p>
      <w:pPr>
        <w:pStyle w:val="SourceText"/>
      </w:pPr>
      <w:r>
        <w:t>[0637a21] 五闕緣中。闕初二無罪。闕第三亦無犯。謂若舉彼即起煩惱。鬪爭而生。是故如草布地。餘二闕可知。</w:t>
      </w:r>
    </w:p>
    <w:p>
      <w:pPr/>
      <w:r>
        <w:rPr>
          <w:b/>
        </w:rPr>
        <w:t>한국어 직역</w:t>
      </w:r>
    </w:p>
    <w:p>
      <w:pPr>
        <w:pStyle w:val="TranslationText"/>
      </w:pPr>
      <w:r>
        <w:t>다섯째, 결연 가운데, 첫째와 둘째 연이 빠지면 죄가 없다. 셋째 연이 빠져도 또한 범하지 않는다. 곧 만약 그의 죄를 들추어내면 그가 곧 번뇌를 일으키고, 다툼이 생기기 때문이다. 그러므로 풀을 땅에 펴듯 덮어두는 것이다. 나머지 두 연이 빠지는 경우는 알 수 있다.</w:t>
      </w:r>
    </w:p>
    <w:p>
      <w:pPr>
        <w:pStyle w:val="Heading2"/>
      </w:pPr>
      <w:r>
        <w:t>문단 181  ·  [0637a23]</w:t>
      </w:r>
    </w:p>
    <w:p>
      <w:pPr/>
      <w:r>
        <w:rPr>
          <w:b/>
        </w:rPr>
        <w:t>원문</w:t>
      </w:r>
    </w:p>
    <w:p>
      <w:pPr>
        <w:pStyle w:val="SourceText"/>
      </w:pPr>
      <w:r>
        <w:t>[0637a23] 六輕重者。犯小戒不教應輕。重則應重。又五八應[6]小。十[7]七應重。又舉而不從為輕。從而不舉為重。又福弱不能舉為輕。瞋嫌不舉為重。並可知。</w:t>
      </w:r>
    </w:p>
    <w:p>
      <w:pPr/>
      <w:r>
        <w:rPr>
          <w:b/>
        </w:rPr>
        <w:t>한국어 직역</w:t>
      </w:r>
    </w:p>
    <w:p>
      <w:pPr>
        <w:pStyle w:val="TranslationText"/>
      </w:pPr>
      <w:r>
        <w:t>여섯째, 경중을 밝힌다. 작은 계를 범한 것을 가르치지 않은 경우는 가벼워야 한다. 무거운 계라면 무거워야 한다. 또 오·팔은 가벼워야 한다. 십·칠은 무거워야 한다. 또 죄를 들어 말했지만 따르지 않은 경우는 가볍다. 따르기는 하지만 죄를 들어 말하지 않은 경우는 무겁다. 또 복덕의 힘이 약하여 들어 말할 수 없는 경우는 가볍다. 성내거나 미워하여 들어 말하지 않는 경우는 무겁다. 모두 알 수 있다.</w:t>
      </w:r>
    </w:p>
    <w:p>
      <w:pPr>
        <w:pStyle w:val="EditorialNote"/>
      </w:pPr>
      <w:r>
        <w:t>교감·번역 메모 | [구문 불확실] 「五八應[6]小」는 문맥상 오계·팔계의 약칭일 가능성이 있으나 현 원문은 「五八」로만 되어 있어 번역에서도 수사 구조를 보존하였다.</w:t>
      </w:r>
    </w:p>
    <w:p>
      <w:pPr>
        <w:pStyle w:val="EditorialNote"/>
      </w:pPr>
      <w:r>
        <w:t>교감·번역 메모 | [구문 불확실] 「十[7]七應重」의 「十」「七」이 각각 무엇을 가리키는지 현 문장만으로 확정하기 어렵다. 뒤의 열거와 대조가 필요하므로 임의 보충하지 않았다.</w:t>
      </w:r>
    </w:p>
    <w:p>
      <w:pPr>
        <w:pStyle w:val="Heading2"/>
      </w:pPr>
      <w:r>
        <w:t>문단 182  ·  [0637a26]</w:t>
      </w:r>
    </w:p>
    <w:p>
      <w:pPr/>
      <w:r>
        <w:rPr>
          <w:b/>
        </w:rPr>
        <w:t>원문</w:t>
      </w:r>
    </w:p>
    <w:p>
      <w:pPr>
        <w:pStyle w:val="SourceText"/>
      </w:pPr>
      <w:r>
        <w:t>[0637a26] 七通塞者。自無五德他不從者。理通無犯。餘位皆塞。</w:t>
      </w:r>
    </w:p>
    <w:p>
      <w:pPr/>
      <w:r>
        <w:rPr>
          <w:b/>
        </w:rPr>
        <w:t>한국어 직역</w:t>
      </w:r>
    </w:p>
    <w:p>
      <w:pPr>
        <w:pStyle w:val="TranslationText"/>
      </w:pPr>
      <w:r>
        <w:t>일곱째, 허용과 금지를 밝힌다. 자신에게 다섯 덕목이 없거나 상대가 따르지 않는 경우는, 이치상 허용되어 범함이 없다. 나머지 경우는 모두 막힌다.</w:t>
      </w:r>
    </w:p>
    <w:p>
      <w:pPr>
        <w:pStyle w:val="Heading2"/>
      </w:pPr>
      <w:r>
        <w:t>문단 183  ·  [0637a28]</w:t>
      </w:r>
    </w:p>
    <w:p>
      <w:pPr/>
      <w:r>
        <w:rPr>
          <w:b/>
        </w:rPr>
        <w:t>원문</w:t>
      </w:r>
    </w:p>
    <w:p>
      <w:pPr>
        <w:pStyle w:val="SourceText"/>
      </w:pPr>
      <w:r>
        <w:t>[0637a28] 八釋文中二。初對緣正制。二而菩薩下違[8]制犯。前中亦二。初舉制戒緣有七種。一犯八戒有二。一小乘八戒如成實論。二菩薩八戒如文殊問經。二犯五戒亦二。一小乘五戒如小論。二菩薩五戒如善生經。三犯。十戒亦二。一沙彌十戒如律。二菩薩十戒復二。一如此經十無盡戒。二文殊問經亦以沙彌十戒為菩薩戒。四毀禁亦二。一大比丘戒。二菩薩戒。五七逆如下辨。六八難者一義十三難中除五逆。以彼入七逆中故餘八是。此猶恐未然。以非人等不障得戒故。又有人釋是三塗等八難。此應非。以彼是報非舉懺故今正解。取彼八難之因即罪業也。[9]以懺除故。七一[10]切通結。二應教下。正制戒行。謂以慈心教其懺洗。二而菩薩下違制結犯中亦二。先違制後結犯。前中有三。一不教悔而共住者處同也。二利同亦是食同。三法同布薩者梵語正音名補殺多。此云淨住。謂三業光潔名淨。即戒無毀缺也。與眾和合名住。即法[11]理無二也。後而不舉下結犯可知。依瑜伽戒本云。若諸菩薩安住菩薩淨戒律儀見諸有情應可呵嘖應可治罰應可驅擯。懷染污心而不呵嘖。或雖呵嘖而不治罰如法教誡。或雖治罰如法教誡而不驅擯。是名有犯。有所違越是染污犯。若由懶墮懈怠放逸而不呵嘖乃至驅擯非染違犯。[12]無犯者若了知彼不可療治。不可與語。喜出麁言。多生嫌恨故應[13]棄捨。若觀待時。若觀因此闕訟諍競。若觀因此令僧諠雜令僧破壞。知彼有情不懷諂曲成就增上猛利慚愧疾疾還[14]淨。不呵嘖乃至驅擯皆無違犯。解云。輕過但呵。中過須罰。重過須擯。皆以慈心不以瞋恚。利益不以損害。知時不以非時等也。</w:t>
      </w:r>
    </w:p>
    <w:p>
      <w:pPr/>
      <w:r>
        <w:rPr>
          <w:b/>
        </w:rPr>
        <w:t>한국어 직역</w:t>
      </w:r>
    </w:p>
    <w:p>
      <w:pPr>
        <w:pStyle w:val="TranslationText"/>
      </w:pPr>
      <w:r>
        <w:t>여덟째, 본문 해석에는 둘이 있다. 첫째, 인연을 대하여 바로 제정한다. 둘째, ‘而菩薩’ 이하는 제정을 어겨 범하는 경우이다. 앞부분에도 또한 둘이 있다. 첫째, 계를 제정하는 인연을 드는데 일곱 종류가 있다. 첫째, 팔계를 범하는 경우에 둘이 있다. 첫째는 소승의 팔계로서 『성실론』과 같다. 둘째는 보살의 팔계로서 『문수문경』과 같다. 둘째, 오계를 범하는 경우에도 둘이 있다. 첫째는 소승의 오계로서 소승 논서와 같다. 둘째는 보살의 오계로서 『선생경』과 같다. 셋째, 범하는 경우이다. 십계에도 또한 둘이 있다. 첫째는 사미의 십계로서 율과 같다. 둘째는 보살의 십계인데 다시 둘이 있다. 첫째는 이 경의 십무진계와 같다. 둘째는 『문수문경』에서도 또한 사미의 십계를 보살계로 삼는다. 넷째, 금계를 훼손하는 경우에도 둘이 있다. 첫째는 대비구계이다. 둘째는 보살계이다. 다섯째, 칠역은 아래에서 분별한다. 여섯째, 팔난은 한 가지 뜻으로 보면 십삼난 가운데 오역을 제외한 것이다. 저 오역은 칠역에 들어가기 때문에 나머지 여덟이 이것이다. 그러나 이 해석은 아직 그렇지 않은 듯하다. 비인 등은 계를 얻는 것을 막지 않기 때문이다. 또 어떤 이는 삼도 등 팔난이라고 해석한다. 이 또한 옳지 않은 듯하다. 저것은 과보이지 죄를 들어 참회시키는 대상이 아니기 때문이다. 이제 바르게 풀이한다. 저 팔난의 원인을 취하면 곧 죄업이다. 참회로 없앨 수 있기 때문이다. 일곱째, ‘일체’라는 말로 통틀어 맺는다. 둘째, ‘應教’ 이하는, 바로 계행을 제정하는 부분이다. 곧 자비심으로 그가 참회하여 씻게 가르쳐야 한다. 둘째, ‘而菩薩’ 이하는 제정을 어겨 범하는 부분인데 또한 둘이 있다. 먼저 제정을 어긴 것을 밝히고 뒤에 범계를 맺는다. 앞부분에 셋이 있다. 첫째, 참회를 가르치지 않고 함께 머무는 것은 처소를 함께하는 것이다. 둘째, 이익을 함께한다는 것은 음식도 함께하는 것이다. 셋째, 법을 함께하여 포살하는 것이다. ‘포살’의 범어 정음은 보살타(補殺多)이다. 여기서는 정주(淨住)라고 번역한다. 곧 삼업이 맑고 깨끗한 것을 정(淨)이라 한다. 이는 계에 훼손과 결함이 없는 것이다. 대중과 화합하는 것을 주(住)라 한다. 곧 법의 이치에 둘이 없는 것이다. 뒤의 ‘而不舉’ 이하는 범계로 맺는 것이니 알 수 있다. 『유가사지론』의 계본에서는 다음과 같이 말한다. 만일 보살이 보살의 청정한 계율의에 안주하면서 꾸짖어야 하고 다스려 벌해야 하며 내쫓아야 할 유정을 보고도, 염오한 마음을 품고 꾸짖지 않거나, 비록 꾸짖더라도 법답게 다스려 벌하고 가르치지 않거나, 비록 법답게 다스려 벌하고 가르치더라도 내쫓지 않으면, 이를 범함이 있다고 한다. 어김이 있으니 이는 염오범이다. 만일 게으름·나태·방일 때문에 꾸짖지 않고 내쫓는 데까지 하지 않는다면 염오하지 않은 위범이다. 범함이 없는 경우는, 만일 그 사람이 치료할 수 없음을 분명히 알거나, 더불어 말할 수 없거나, 거친 말을 즐겨 내뱉고, 많이 원한을 품기 때문에 마땅히 버려두어야 하는 경우이다. 또 때를 기다려야 하는 경우, 또 이 일로 다툼과 경쟁이 일어날 것을 살피는 경우, 또 이 일로 승단이 시끄럽고 혼잡해지거나 승단이 파괴될 것을 살피는 경우, 또 그 유정이 아첨하거나 굽지 않고 뛰어나게 강한 참괴심을 성취하여 신속히 다시 청정해질 줄 아는 경우에는, 꾸짖지 않고 내쫓는 데까지 하지 않더라도 모두 어김이 없다. 풀이하면, 가벼운 허물은 다만 꾸짖어야 하고, 중간 허물은 반드시 벌해야 하며, 무거운 허물은 반드시 내쫓아야 한다. 모두 자비심으로 해야 하며 성냄으로 해서는 안 된다. 이익을 주기 위해 해야 하며 손해를 주기 위해 해서는 안 된다. 때를 알아야 하며 때 아닌 때에 해서는 안 되는 것 등이다.</w:t>
      </w:r>
    </w:p>
    <w:p>
      <w:pPr>
        <w:pStyle w:val="EditorialNote"/>
      </w:pPr>
      <w:r>
        <w:t>교감·번역 메모 | [구두 불확실] 「七一[10]切通結」은 제7항과 「一切」의 결구가 이어진 것으로 읽었으나 원문에 구두가 없다.</w:t>
      </w:r>
    </w:p>
    <w:p>
      <w:pPr>
        <w:pStyle w:val="Heading1"/>
      </w:pPr>
      <w:r>
        <w:t>법을 공경하여 청하지 않는 계 제6</w:t>
      </w:r>
    </w:p>
    <w:p>
      <w:pPr>
        <w:pStyle w:val="SmallMeta"/>
      </w:pPr>
      <w:r>
        <w:t>不敬請法戒第六</w:t>
      </w:r>
    </w:p>
    <w:p>
      <w:pPr>
        <w:pStyle w:val="Heading2"/>
      </w:pPr>
      <w:r>
        <w:t>문단 184  ·  [0637c10]</w:t>
      </w:r>
    </w:p>
    <w:p>
      <w:pPr/>
      <w:r>
        <w:rPr>
          <w:b/>
        </w:rPr>
        <w:t>원문</w:t>
      </w:r>
    </w:p>
    <w:p>
      <w:pPr>
        <w:pStyle w:val="SourceText"/>
      </w:pPr>
      <w:r>
        <w:t>[0637c10] 初制意者。諸佛所[17]師謂是法。菩薩理應敬人重法滅身求請。而反露踞傲輕慢人法。失道之甚故須制也。</w:t>
      </w:r>
    </w:p>
    <w:p>
      <w:pPr/>
      <w:r>
        <w:rPr>
          <w:b/>
        </w:rPr>
        <w:t>한국어 직역</w:t>
      </w:r>
    </w:p>
    <w:p>
      <w:pPr>
        <w:pStyle w:val="TranslationText"/>
      </w:pPr>
      <w:r>
        <w:t>첫째, 이 계를 제정한 뜻을 밝힌다. 모든 부처님이 스승으로 삼는 것은 곧 법이다. 보살은 이치상 사람을 공경하고 법을 중히 여겨 몸을 없앨지라도 구하고 청해야 한다. 그런데 도리어 드러내놓고 거만하게 앉아 사람과 법을 가볍게 여기고 업신여기면, 도를 잃음이 심하기 때문에 반드시 제정한 것이다.</w:t>
      </w:r>
    </w:p>
    <w:p>
      <w:pPr>
        <w:pStyle w:val="Heading2"/>
      </w:pPr>
      <w:r>
        <w:t>문단 185  ·  [0637c12]</w:t>
      </w:r>
    </w:p>
    <w:p>
      <w:pPr/>
      <w:r>
        <w:rPr>
          <w:b/>
        </w:rPr>
        <w:t>원문</w:t>
      </w:r>
    </w:p>
    <w:p>
      <w:pPr>
        <w:pStyle w:val="SourceText"/>
      </w:pPr>
      <w:r>
        <w:t>[0637c12] 二次第者。前則於失者不教誨。今則於得者不敬請也。</w:t>
      </w:r>
    </w:p>
    <w:p>
      <w:pPr/>
      <w:r>
        <w:rPr>
          <w:b/>
        </w:rPr>
        <w:t>한국어 직역</w:t>
      </w:r>
    </w:p>
    <w:p>
      <w:pPr>
        <w:pStyle w:val="TranslationText"/>
      </w:pPr>
      <w:r>
        <w:t>둘째, 앞뒤 차례를 밝힌다. 앞에서는 허물이 있는 자를 가르치고 훈계하지 않는 것을 다루었고, 지금은 덕을 갖춘 자에게 공경하여 법을 청하지 않는 것을 다룬다.</w:t>
      </w:r>
    </w:p>
    <w:p>
      <w:pPr>
        <w:pStyle w:val="Heading2"/>
      </w:pPr>
      <w:r>
        <w:t>문단 186  ·  [0637c13]</w:t>
      </w:r>
    </w:p>
    <w:p>
      <w:pPr/>
      <w:r>
        <w:rPr>
          <w:b/>
        </w:rPr>
        <w:t>원문</w:t>
      </w:r>
    </w:p>
    <w:p>
      <w:pPr>
        <w:pStyle w:val="SourceText"/>
      </w:pPr>
      <w:r>
        <w:t>[0637c13] 三釋名者。輕人慢法名不敬請。戒防此失。亦功能立名。</w:t>
      </w:r>
    </w:p>
    <w:p>
      <w:pPr/>
      <w:r>
        <w:rPr>
          <w:b/>
        </w:rPr>
        <w:t>한국어 직역</w:t>
      </w:r>
    </w:p>
    <w:p>
      <w:pPr>
        <w:pStyle w:val="TranslationText"/>
      </w:pPr>
      <w:r>
        <w:t>셋째, 명칭을 풀이한다. 사람을 가볍게 여기고 법을 업신여기는 것을 ‘공경하여 청하지 않음’이라고 한다. 계는 이 허물을 막는다. 또한 그 기능을 따라 이름을 세운 것이다.</w:t>
      </w:r>
    </w:p>
    <w:p>
      <w:pPr>
        <w:pStyle w:val="Heading2"/>
      </w:pPr>
      <w:r>
        <w:t>문단 187  ·  [0637c15]</w:t>
      </w:r>
    </w:p>
    <w:p>
      <w:pPr/>
      <w:r>
        <w:rPr>
          <w:b/>
        </w:rPr>
        <w:t>원문</w:t>
      </w:r>
    </w:p>
    <w:p>
      <w:pPr>
        <w:pStyle w:val="SourceText"/>
      </w:pPr>
      <w:r>
        <w:t>[0637c15] 四具緣者。四緣成犯。一實有大乘解行之人。二無別開緣。三故起慢心。四不供養不請法。</w:t>
      </w:r>
    </w:p>
    <w:p>
      <w:pPr/>
      <w:r>
        <w:rPr>
          <w:b/>
        </w:rPr>
        <w:t>한국어 직역</w:t>
      </w:r>
    </w:p>
    <w:p>
      <w:pPr>
        <w:pStyle w:val="TranslationText"/>
      </w:pPr>
      <w:r>
        <w:t>넷째, 범계가 성립하는 조건을 밝힌다. 네 가지 연이 갖추어지면 범한다. 첫째, 실제로 대승의 이해와 수행을 갖춘 사람이 있어야 한다. 둘째, 따로 허용되는 특별한 인연이 없어야 한다. 셋째, 일부러 교만한 마음을 일으켜야 한다. 넷째, 공양하지 않고 법을 청하지 않아야 한다.</w:t>
      </w:r>
    </w:p>
    <w:p>
      <w:pPr>
        <w:pStyle w:val="Heading2"/>
      </w:pPr>
      <w:r>
        <w:t>문단 188  ·  [0637c17]</w:t>
      </w:r>
    </w:p>
    <w:p>
      <w:pPr/>
      <w:r>
        <w:rPr>
          <w:b/>
        </w:rPr>
        <w:t>원문</w:t>
      </w:r>
    </w:p>
    <w:p>
      <w:pPr>
        <w:pStyle w:val="SourceText"/>
      </w:pPr>
      <w:r>
        <w:t>[0637c17] 五闕緣可知。</w:t>
      </w:r>
    </w:p>
    <w:p>
      <w:pPr/>
      <w:r>
        <w:rPr>
          <w:b/>
        </w:rPr>
        <w:t>한국어 직역</w:t>
      </w:r>
    </w:p>
    <w:p>
      <w:pPr>
        <w:pStyle w:val="TranslationText"/>
      </w:pPr>
      <w:r>
        <w:t>다섯째, 결연은 알 수 있다.</w:t>
      </w:r>
    </w:p>
    <w:p>
      <w:pPr>
        <w:pStyle w:val="Heading2"/>
      </w:pPr>
      <w:r>
        <w:t>문단 189  ·  [0637c17]</w:t>
      </w:r>
    </w:p>
    <w:p>
      <w:pPr/>
      <w:r>
        <w:rPr>
          <w:b/>
        </w:rPr>
        <w:t>원문</w:t>
      </w:r>
    </w:p>
    <w:p>
      <w:pPr>
        <w:pStyle w:val="SourceText"/>
      </w:pPr>
      <w:r>
        <w:t>[0637c17] 六輕重者。約人者有三。一解行過己。是軌範師。傲而不敬請理應是重。二解行同己不請少輕。三劣己不請無犯。二約法亦三。准人可知。</w:t>
      </w:r>
    </w:p>
    <w:p>
      <w:pPr/>
      <w:r>
        <w:rPr>
          <w:b/>
        </w:rPr>
        <w:t>한국어 직역</w:t>
      </w:r>
    </w:p>
    <w:p>
      <w:pPr>
        <w:pStyle w:val="TranslationText"/>
      </w:pPr>
      <w:r>
        <w:t>여섯째, 경중을 밝힌다. 사람에 의거하면 셋이 있다. 첫째, 이해와 수행이 자기보다 뛰어난 사람이다. 이는 궤범이 되는 스승이다. 그에게 거만하여 공경하고 청하지 않으면 이치상 무거워야 한다. 둘째, 이해와 수행이 자기와 같은 이에게 청하지 않는 것은 조금 가볍다. 셋째, 자기보다 못한 이에게 청하지 않는 것은 범함이 없다. 둘째, 법에 의거해도 또한 셋이 있다. 사람의 경우에 준하여 알 수 있다.</w:t>
      </w:r>
    </w:p>
    <w:p>
      <w:pPr>
        <w:pStyle w:val="Heading2"/>
      </w:pPr>
      <w:r>
        <w:t>문단 190  ·  [0637c20]</w:t>
      </w:r>
    </w:p>
    <w:p>
      <w:pPr/>
      <w:r>
        <w:rPr>
          <w:b/>
        </w:rPr>
        <w:t>원문</w:t>
      </w:r>
    </w:p>
    <w:p>
      <w:pPr>
        <w:pStyle w:val="SourceText"/>
      </w:pPr>
      <w:r>
        <w:t>[0637c20] 七通塞者。重樓戒經云。若菩薩憍慢心故不諮問師不受師教得罪。不犯者。若病若狂若癡。若大聰明多聞有智為調眾生。若入定時也。</w:t>
      </w:r>
    </w:p>
    <w:p>
      <w:pPr/>
      <w:r>
        <w:rPr>
          <w:b/>
        </w:rPr>
        <w:t>한국어 직역</w:t>
      </w:r>
    </w:p>
    <w:p>
      <w:pPr>
        <w:pStyle w:val="TranslationText"/>
      </w:pPr>
      <w:r>
        <w:t>일곱째, 허용과 금지를 밝힌다. 『중루계경』에서는 다음과 같이 말한다. 보살이 교만한 마음 때문에 스승에게 묻지 않고 스승의 가르침을 받지 않으면 죄를 얻는다. 범하지 않는 경우는, 병들었거나 미쳤거나 어리석은 경우, 또 크게 총명하고 다문하며 지혜가 있어 중생을 조복하기 위한 경우, 또 선정에 들어 있는 때이다.</w:t>
      </w:r>
    </w:p>
    <w:p>
      <w:pPr>
        <w:pStyle w:val="Heading2"/>
      </w:pPr>
      <w:r>
        <w:t>문단 191  ·  [0637c23]</w:t>
      </w:r>
    </w:p>
    <w:p>
      <w:pPr/>
      <w:r>
        <w:rPr>
          <w:b/>
        </w:rPr>
        <w:t>원문</w:t>
      </w:r>
    </w:p>
    <w:p>
      <w:pPr>
        <w:pStyle w:val="SourceText"/>
      </w:pPr>
      <w:r>
        <w:t>[0637c23] 八釋文者。文中三。初見勝人遠來明制戒緣。二即起等明正為制戒。三若不爾等明故違結犯。初中大乘法師[18]者。總舉簡異小乘故也。下別辨。同於大法。同見解勝。同行是行勝。入僧坊約出家菩薩。舍宅約在家。城邑約王等。二正制中二。初制[19]約敬養人。二制啟請法。前中迎送各禮約初後威儀也。日日三時約時分也。謂辰旦供養小食。齋時供養正食。餘時供非時湯藥等。故為三時也。三[1]雨金等下約所用資具也。謂重法情深。於人極敬。良由末代說法之師替如來處故。令尊重極至供養。故攝論云。若人戒足雖羸劣。而能說法利多人。如佛世尊應供養受彼所說故相似。又謗佛經中。有人謗[2]辨積法師即為謗佛。供養法師即為供養佛等。又如大法炬經法師品中廣顯。大乘法師令其敬養等。二常請下於法制請中。三時者。謂於一日初中後三時請法。隨彼請時皆具威儀。褊袒禮等是身業也。請法之辭語業也。不生瞋心等意業也。今[3]辨難辦之供。情無患惱。身受難忍之苦。不生瞋心故也。如賢愚經第一卷。釋迦過去作毘楞竭王。為求一偈身受千釘。又如雪山童子。為求半偈高巖捨命。如是等故云為法滅身等。三若不爾等違犯結罪可知。</w:t>
      </w:r>
    </w:p>
    <w:p>
      <w:pPr/>
      <w:r>
        <w:rPr>
          <w:b/>
        </w:rPr>
        <w:t>한국어 직역</w:t>
      </w:r>
    </w:p>
    <w:p>
      <w:pPr>
        <w:pStyle w:val="TranslationText"/>
      </w:pPr>
      <w:r>
        <w:t>여덟째, 본문을 풀이한다. 본문에는 셋이 있다. 첫째, 뛰어난 사람이 멀리서 오는 것을 보는 것은 계를 제정하게 된 인연을 밝힌다. 둘째, ‘即起’ 등은 바로 계를 제정한 내용을 밝힌다. 셋째, ‘若不爾’ 등은 일부러 어긴 것을 범계로 맺는다. 첫째 가운데 ‘대승법사’라고 한 것은, 총괄하여 들어 소승과 다름을 가려낸 것이다. 아래에서 개별적으로 밝힌다. 큰 법을 함께한다는 것은, 같은 견해라는 것은 이해가 뛰어난 것이다. 행을 함께한다는 것은 수행이 뛰어난 것이다. 승방에 들어온다는 것은 출가보살에 의거한다. 집에 들어온다는 것은 재가보살에 의거한다. 성읍에 들어온다는 것은 왕 등의 경우에 의거한다. 둘째, 바로 제정하는 가운데 둘이 있다. 첫째는 사람을 공경하고 공양하는 데 의거하여 제정한다. 둘째는 법을 여쭙고 청하는 일을 제정한다. 앞부분에서 맞이하고 전송하며 각각 예배하는 것은 처음과 끝의 위의에 의거한다. 날마다 세 때라는 것은 시간의 구분에 의거한다. 곧 새벽에는 작은 음식을 공양하고, 재시에는 정식을 공양하며, 나머지 때에는 비시의 탕약 등을 공양한다. 그러므로 세 때라고 한다. 셋째, ‘금이 비처럼 내린다’ 등 이하는 사용하는 자구에 의거한다. 곧 법을 중히 여기는 정이 깊고, 사람을 지극히 공경하는 것이다. 이는 말세에 법을 설하는 스승이 여래의 자리를 대신하기 때문이다. 그러므로 극진히 존중하여 공양하게 한다. 『섭대승론』에서는 다음과 같이 말한다. 어떤 사람이 계행은 갖추었으나 비록 허약하더라도, 법을 설하여 많은 사람을 이롭게 할 수 있다면, 부처님 세존과 같이 마땅히 공양하고 그가 설한 것을 받아야 하니 서로 비슷하기 때문이다. 또 『방불경』 가운데, 어떤 사람이 변적 법사를 비방한 것은 곧 부처님을 비방한 것이다. 법사를 공양하는 것은 곧 부처님을 공양하는 것과 같다. 또 『대법거경』 법사품에서도 널리 드러낸다. 대승법사에게 마땅히 공경하고 공양해야 한다는 내용이다. 둘째, ‘常請’ 이하는 법에 대하여 청하도록 제정하는 부분이다. 세 때란, 하루의 처음·중간·끝 세 때에 법을 청하는 것이다. 그가 법을 청하는 때마다 모두 위의를 갖추어야 한다. 한쪽 어깨를 드러내고 예배하는 것 등은 신업이다. 법을 청하는 말은 어업이다. 성내는 마음을 내지 않는 것 등은 의업이다. 지금은 하기 어려운 공양을 밝힌다. 마음에는 근심과 괴로움이 없고, 몸으로는 참기 어려운 고통을 받더라도, 성내는 마음을 내지 않는 것이다. 『현우경』 제1권에서처럼, 석가모니가 과거 비릉갈왕이 되었을 때, 한 게송을 구하기 위해 몸에 천 개의 못을 박는 고통을 받았다. 또 설산동자가, 반 게송을 구하기 위해 높은 바위에서 몸을 버렸다. 이와 같은 사례 때문에 ‘법을 위하여 몸을 없앤다’고 한 것이다. 셋째, ‘若不爾’ 등은 어긴 것을 범계로 맺으니 알 수 있다.</w:t>
      </w:r>
    </w:p>
    <w:p>
      <w:pPr>
        <w:pStyle w:val="EditorialNote"/>
      </w:pPr>
      <w:r>
        <w:t>교감·번역 메모 | [이문 검토 필요] 「[2]辨積法師」는 앞선 본문에 보이는 법사명과의 교감 검토가 필요하다. 현 TXT의 「辨積」을 그대로 보존하였다.</w:t>
      </w:r>
    </w:p>
    <w:p>
      <w:pPr>
        <w:pStyle w:val="Heading1"/>
      </w:pPr>
      <w:r>
        <w:t>경과 율을 듣지 않는 계 제7</w:t>
      </w:r>
    </w:p>
    <w:p>
      <w:pPr>
        <w:pStyle w:val="SmallMeta"/>
      </w:pPr>
      <w:r>
        <w:t>不聽經律戒第七</w:t>
      </w:r>
    </w:p>
    <w:p>
      <w:pPr>
        <w:pStyle w:val="Heading2"/>
      </w:pPr>
      <w:r>
        <w:t>문단 192  ·  [0638a20]</w:t>
      </w:r>
    </w:p>
    <w:p>
      <w:pPr/>
      <w:r>
        <w:rPr>
          <w:b/>
        </w:rPr>
        <w:t>원문</w:t>
      </w:r>
    </w:p>
    <w:p>
      <w:pPr>
        <w:pStyle w:val="SourceText"/>
      </w:pPr>
      <w:r>
        <w:t>[0638a20] 初制意者。但新學菩薩觸事無知理。應執持經律四方求學以成道行。而反有[4]誦不聽。抱自無知不識持犯。故令戒行並皆虧失。退入邪小。為過既重故須制也。</w:t>
      </w:r>
    </w:p>
    <w:p>
      <w:pPr/>
      <w:r>
        <w:rPr>
          <w:b/>
        </w:rPr>
        <w:t>한국어 직역</w:t>
      </w:r>
    </w:p>
    <w:p>
      <w:pPr>
        <w:pStyle w:val="TranslationText"/>
      </w:pPr>
      <w:r>
        <w:t>첫째, 이 계를 제정한 뜻을 밝힌다. 새로 배우는 보살은 일에 부딪칠 때마다 이치를 알지 못한다. 그러므로 경과 율을 지니고 사방으로 찾아가 배워 도행을 이루어야 한다. 그런데 도리어 외우면서도 듣지 않는다. 자기의 무지를 안은 채 지범을 알지 못하면, 계행이 모두 이지러지고 손상된다. 마침내 삿되고 소승적인 길로 물러나 들어간다. 허물이 이미 중하므로 반드시 제정한 것이다.</w:t>
      </w:r>
    </w:p>
    <w:p>
      <w:pPr>
        <w:pStyle w:val="EditorialNote"/>
      </w:pPr>
      <w:r>
        <w:t>교감·번역 메모 | [구문 불확실] 「而反有[4]誦不聽」은 「有誦」의 정확한 구문 관계가 불명확하다. 번역은 ‘외우면서도 듣지 않는다’는 문맥으로 직역하되 원문을 수정하지 않았다.</w:t>
      </w:r>
    </w:p>
    <w:p>
      <w:pPr>
        <w:pStyle w:val="Heading2"/>
      </w:pPr>
      <w:r>
        <w:t>문단 193  ·  [0638a23]</w:t>
      </w:r>
    </w:p>
    <w:p>
      <w:pPr/>
      <w:r>
        <w:rPr>
          <w:b/>
        </w:rPr>
        <w:t>원문</w:t>
      </w:r>
    </w:p>
    <w:p>
      <w:pPr>
        <w:pStyle w:val="SourceText"/>
      </w:pPr>
      <w:r>
        <w:t>[0638a23] 二次第者。前則通請大法。今則別聽毘尼。故須制也。</w:t>
      </w:r>
    </w:p>
    <w:p>
      <w:pPr/>
      <w:r>
        <w:rPr>
          <w:b/>
        </w:rPr>
        <w:t>한국어 직역</w:t>
      </w:r>
    </w:p>
    <w:p>
      <w:pPr>
        <w:pStyle w:val="TranslationText"/>
      </w:pPr>
      <w:r>
        <w:t>둘째, 앞뒤 차례를 밝힌다. 앞에서는 큰 법을 두루 청하였고, 지금은 별도로 비니를 듣는 것을 다룬다. 그러므로 반드시 제정한 것이다.</w:t>
      </w:r>
    </w:p>
    <w:p>
      <w:pPr>
        <w:pStyle w:val="Heading2"/>
      </w:pPr>
      <w:r>
        <w:t>문단 194  ·  [0638a24]</w:t>
      </w:r>
    </w:p>
    <w:p>
      <w:pPr/>
      <w:r>
        <w:rPr>
          <w:b/>
        </w:rPr>
        <w:t>원문</w:t>
      </w:r>
    </w:p>
    <w:p>
      <w:pPr>
        <w:pStyle w:val="SourceText"/>
      </w:pPr>
      <w:r>
        <w:t>[0638a24] 三釋名者。化制二教別名經律。不能就師屬耳飡受。戒防此失立斯名。</w:t>
      </w:r>
    </w:p>
    <w:p>
      <w:pPr/>
      <w:r>
        <w:rPr>
          <w:b/>
        </w:rPr>
        <w:t>한국어 직역</w:t>
      </w:r>
    </w:p>
    <w:p>
      <w:pPr>
        <w:pStyle w:val="TranslationText"/>
      </w:pPr>
      <w:r>
        <w:t>셋째, 명칭을 풀이한다. 화교(化教)와 제교(制教) 두 가르침을 각각 경과 율이라 이름한다. 스승에게 나아가 귀를 기울여 받아들이지 못하는 것이다. 계는 이 허물을 막으므로 이 이름을 세웠다.</w:t>
      </w:r>
    </w:p>
    <w:p>
      <w:pPr>
        <w:pStyle w:val="Heading2"/>
      </w:pPr>
      <w:r>
        <w:t>문단 195  ·  [0638a26]</w:t>
      </w:r>
    </w:p>
    <w:p>
      <w:pPr/>
      <w:r>
        <w:rPr>
          <w:b/>
        </w:rPr>
        <w:t>원문</w:t>
      </w:r>
    </w:p>
    <w:p>
      <w:pPr>
        <w:pStyle w:val="SourceText"/>
      </w:pPr>
      <w:r>
        <w:t>[0638a26] 四具緣者亦具四緣。一是新學。二有講法處。三無別開緣。四不往聽受。故便犯。</w:t>
      </w:r>
    </w:p>
    <w:p>
      <w:pPr/>
      <w:r>
        <w:rPr>
          <w:b/>
        </w:rPr>
        <w:t>한국어 직역</w:t>
      </w:r>
    </w:p>
    <w:p>
      <w:pPr>
        <w:pStyle w:val="TranslationText"/>
      </w:pPr>
      <w:r>
        <w:t>넷째, 구족연 또한 네 가지 연을 갖춘다. 첫째, 새로 배우는 사람이어야 한다. 둘째, 법을 강설하는 곳이 있어야 한다. 셋째, 따로 허용되는 특별한 인연이 없어야 한다. 넷째, 가서 듣고 받아들이지 않아야 한다. 그러면 곧 범한다.</w:t>
      </w:r>
    </w:p>
    <w:p>
      <w:pPr>
        <w:pStyle w:val="Heading2"/>
      </w:pPr>
      <w:r>
        <w:t>문단 196  ·  [0638a28]</w:t>
      </w:r>
    </w:p>
    <w:p>
      <w:pPr/>
      <w:r>
        <w:rPr>
          <w:b/>
        </w:rPr>
        <w:t>원문</w:t>
      </w:r>
    </w:p>
    <w:p>
      <w:pPr>
        <w:pStyle w:val="SourceText"/>
      </w:pPr>
      <w:r>
        <w:t>[0638a28] 五闕緣可知。</w:t>
      </w:r>
    </w:p>
    <w:p>
      <w:pPr/>
      <w:r>
        <w:rPr>
          <w:b/>
        </w:rPr>
        <w:t>한국어 직역</w:t>
      </w:r>
    </w:p>
    <w:p>
      <w:pPr>
        <w:pStyle w:val="TranslationText"/>
      </w:pPr>
      <w:r>
        <w:t>다섯째, 결연은 알 수 있다.</w:t>
      </w:r>
    </w:p>
    <w:p>
      <w:pPr>
        <w:pStyle w:val="Heading2"/>
      </w:pPr>
      <w:r>
        <w:t>문단 197  ·  [0638a28]</w:t>
      </w:r>
    </w:p>
    <w:p>
      <w:pPr/>
      <w:r>
        <w:rPr>
          <w:b/>
        </w:rPr>
        <w:t>원문</w:t>
      </w:r>
    </w:p>
    <w:p>
      <w:pPr>
        <w:pStyle w:val="SourceText"/>
      </w:pPr>
      <w:r>
        <w:t>[0638a28] 六輕重者。約人約法各三類輕重。准前可見。</w:t>
      </w:r>
    </w:p>
    <w:p>
      <w:pPr/>
      <w:r>
        <w:rPr>
          <w:b/>
        </w:rPr>
        <w:t>한국어 직역</w:t>
      </w:r>
    </w:p>
    <w:p>
      <w:pPr>
        <w:pStyle w:val="TranslationText"/>
      </w:pPr>
      <w:r>
        <w:t>여섯째, 경중을 밝힌다. 사람에 의거하거나 법에 의거하여 각각 세 종류의 경중이 있다. 앞의 계에 준하면 알 수 있다.</w:t>
      </w:r>
    </w:p>
    <w:p>
      <w:pPr>
        <w:pStyle w:val="Heading2"/>
      </w:pPr>
      <w:r>
        <w:t>문단 198  ·  [0638a29]</w:t>
      </w:r>
    </w:p>
    <w:p>
      <w:pPr/>
      <w:r>
        <w:rPr>
          <w:b/>
        </w:rPr>
        <w:t>원문</w:t>
      </w:r>
    </w:p>
    <w:p>
      <w:pPr>
        <w:pStyle w:val="SourceText"/>
      </w:pPr>
      <w:r>
        <w:t>[0638a29] 七通塞者。亦准前戒可知。</w:t>
      </w:r>
    </w:p>
    <w:p>
      <w:pPr/>
      <w:r>
        <w:rPr>
          <w:b/>
        </w:rPr>
        <w:t>한국어 직역</w:t>
      </w:r>
    </w:p>
    <w:p>
      <w:pPr>
        <w:pStyle w:val="TranslationText"/>
      </w:pPr>
      <w:r>
        <w:t>일곱째, 허용과 금지를 밝힌다. 또한 앞의 계에 준하여 알 수 있다.</w:t>
      </w:r>
    </w:p>
    <w:p>
      <w:pPr>
        <w:pStyle w:val="Heading2"/>
      </w:pPr>
      <w:r>
        <w:t>문단 199  ·  [0638b01]</w:t>
      </w:r>
    </w:p>
    <w:p>
      <w:pPr/>
      <w:r>
        <w:rPr>
          <w:b/>
        </w:rPr>
        <w:t>원문</w:t>
      </w:r>
    </w:p>
    <w:p>
      <w:pPr>
        <w:pStyle w:val="SourceText"/>
      </w:pPr>
      <w:r>
        <w:t>[0638b01] 八釋文中三。初舉勝緣。二是新學下對緣正制。三若不至下故違結犯。初中一切處者。通舉一切俱是講說經律之處。有講毘尼經律者。舉所講法也。毘尼此云滅。謂身語意惡猛氣炎熾。戒能防止故稱名滅。謂此經律宣說毘尼故云毘尼經律。大宅舍者別顯處也。講法者重顯法也。謂開釋本文名之為講。正制中二。先約法制。聽謂應持經律往彼聽受。二若山林下約處制。往令其受法。三若不至下故違結犯可知。</w:t>
      </w:r>
    </w:p>
    <w:p>
      <w:pPr/>
      <w:r>
        <w:rPr>
          <w:b/>
        </w:rPr>
        <w:t>한국어 직역</w:t>
      </w:r>
    </w:p>
    <w:p>
      <w:pPr>
        <w:pStyle w:val="TranslationText"/>
      </w:pPr>
      <w:r>
        <w:t>여덟째, 본문 해석에는 셋이 있다. 첫째, 뛰어난 인연을 든다. 둘째, ‘是新學’ 이하는 인연을 대하여 바로 제정한다. 셋째, ‘若不至’ 이하는 일부러 어긴 것을 범계로 맺는다. 첫째 가운데 ‘일체의 곳’이라고 한 것은, 경과 율을 강설하는 모든 곳을 통틀어 든 것이다. ‘비니의 경과 율을 강설하는 자가 있다’는 것은, 강설되는 법을 든 것이다. 비니는 여기서 ‘멸(滅)’이라고 번역한다. 곧 신·구·의의 악한 기세가 사납고 불꽃처럼 치성한 것을, 계가 막아 그치게 하므로 ‘멸’이라고 이름한다. 곧 이 경과 율이 비니를 선설하기 때문에 ‘비니경률’이라고 한 것이다. ‘큰 집’이라는 것은 처소를 따로 드러낸 것이다. ‘법을 강설한다’는 것은 다시 법을 드러낸 것이다. 곧 본문을 열어 해석하는 것을 강(講)이라고 한다. 바로 제정하는 가운데 둘이 있다. 먼저 법에 의거하여 제정한다. ‘듣는다’는 것은 경과 율을 지니고 그곳에 가서 듣고 받아야 한다는 뜻이다. 둘째, ‘若山林’ 이하는 처소에 의거하여 제정한다. 가서 그 법을 받아들이게 하는 것이다. 셋째, ‘若不至’ 이하는 일부러 어긴 것을 범계로 맺는 것이니 알 수 있다.</w:t>
      </w:r>
    </w:p>
    <w:p>
      <w:pPr>
        <w:pStyle w:val="Heading1"/>
      </w:pPr>
      <w:r>
        <w:t>바른 것을 등지고 삿된 것을 향하는 계 제8</w:t>
      </w:r>
    </w:p>
    <w:p>
      <w:pPr>
        <w:pStyle w:val="SmallMeta"/>
      </w:pPr>
      <w:r>
        <w:t>背正向邪戒第八</w:t>
      </w:r>
    </w:p>
    <w:p>
      <w:pPr>
        <w:pStyle w:val="Heading2"/>
      </w:pPr>
      <w:r>
        <w:t>문단 200  ·  [0638b12]</w:t>
      </w:r>
    </w:p>
    <w:p>
      <w:pPr/>
      <w:r>
        <w:rPr>
          <w:b/>
        </w:rPr>
        <w:t>원문</w:t>
      </w:r>
    </w:p>
    <w:p>
      <w:pPr>
        <w:pStyle w:val="SourceText"/>
      </w:pPr>
      <w:r>
        <w:t>[0638b12] 初制意者。菩薩理棄捨二乘受持大乘真實之法方名菩薩。而今乃棄大歸小失其正行。乖理之極故須制也。故涅槃經云。菩薩怖二乘道。如惜命者怖畏捨身。大般若戒品云。若菩薩設殑伽沙劫受妙五欲。於菩薩戒猶不名犯。若起一念二乘之心即名為犯。如是等文廣如彼說。</w:t>
      </w:r>
    </w:p>
    <w:p>
      <w:pPr/>
      <w:r>
        <w:rPr>
          <w:b/>
        </w:rPr>
        <w:t>한국어 직역</w:t>
      </w:r>
    </w:p>
    <w:p>
      <w:pPr>
        <w:pStyle w:val="TranslationText"/>
      </w:pPr>
      <w:r>
        <w:t>첫째, 이 계를 제정한 뜻을 밝힌다. 보살은 이치상 이승을 버리고 대승의 진실한 법을 받아 지녀야 비로소 보살이라 한다. 그런데 이제 도리어 대승을 버리고 소승으로 돌아가 바른 수행을 잃는다. 이치에 어긋남이 지극하기 때문에 반드시 제정한 것이다. 그러므로 『열반경』에서 말한다. 보살은 이승의 도를 두려워한다. 마치 목숨을 아끼는 사람이 몸을 버리는 일을 두려워하는 것과 같다. 『대반야경』 계품에서는 말한다. 만일 보살이 설령 긍가사(殑伽沙) 수의 겁 동안 미묘한 오욕을 누리더라도, 보살계에서는 오히려 범했다고 하지 않는다. 그러나 한 생각이라도 이승의 마음을 일으키면 곧 범했다고 한다. 이와 같은 문장은 그 경에서 널리 설한 것과 같다.</w:t>
      </w:r>
    </w:p>
    <w:p>
      <w:pPr>
        <w:pStyle w:val="Heading2"/>
      </w:pPr>
      <w:r>
        <w:t>문단 201  ·  [0638b18]</w:t>
      </w:r>
    </w:p>
    <w:p>
      <w:pPr/>
      <w:r>
        <w:rPr>
          <w:b/>
        </w:rPr>
        <w:t>원문</w:t>
      </w:r>
    </w:p>
    <w:p>
      <w:pPr>
        <w:pStyle w:val="SourceText"/>
      </w:pPr>
      <w:r>
        <w:t>[0638b18] 二次第者。前雖離慢懃學。而或心墮二乘故。次制令專習大乘也。</w:t>
      </w:r>
    </w:p>
    <w:p>
      <w:pPr/>
      <w:r>
        <w:rPr>
          <w:b/>
        </w:rPr>
        <w:t>한국어 직역</w:t>
      </w:r>
    </w:p>
    <w:p>
      <w:pPr>
        <w:pStyle w:val="TranslationText"/>
      </w:pPr>
      <w:r>
        <w:t>둘째, 앞뒤 차례를 밝힌다. 앞에서는 비록 교만을 여의고 부지런히 배웠으나, 혹 마음이 이승에 떨어질 수 있기 때문에, 다음으로 오로지 대승을 익히도록 제정한 것이다.</w:t>
      </w:r>
    </w:p>
    <w:p>
      <w:pPr>
        <w:pStyle w:val="Heading2"/>
      </w:pPr>
      <w:r>
        <w:t>문단 202  ·  [0638b19]</w:t>
      </w:r>
    </w:p>
    <w:p>
      <w:pPr/>
      <w:r>
        <w:rPr>
          <w:b/>
        </w:rPr>
        <w:t>원문</w:t>
      </w:r>
    </w:p>
    <w:p>
      <w:pPr>
        <w:pStyle w:val="SourceText"/>
      </w:pPr>
      <w:r>
        <w:t>[0638b19] 三釋名者。心捨大乘故名背正。遵崇邪小故曰向邪。[5]戒禁防此失故名為戒。</w:t>
      </w:r>
    </w:p>
    <w:p>
      <w:pPr/>
      <w:r>
        <w:rPr>
          <w:b/>
        </w:rPr>
        <w:t>한국어 직역</w:t>
      </w:r>
    </w:p>
    <w:p>
      <w:pPr>
        <w:pStyle w:val="TranslationText"/>
      </w:pPr>
      <w:r>
        <w:t>셋째, 명칭을 풀이한다. 마음으로 대승을 버리기 때문에 ‘바른 것을 등진다[背正]’고 한다. 그릇된 소승을 따르고 숭상하기 때문에 ‘그릇된 것을 향한다[向邪]’고 한다. 계는 이 허물을 금하고 막으므로 계라고 이름한다.</w:t>
      </w:r>
    </w:p>
    <w:p>
      <w:pPr>
        <w:pStyle w:val="Heading2"/>
      </w:pPr>
      <w:r>
        <w:t>문단 203  ·  [0638b21]</w:t>
      </w:r>
    </w:p>
    <w:p>
      <w:pPr/>
      <w:r>
        <w:rPr>
          <w:b/>
        </w:rPr>
        <w:t>원문</w:t>
      </w:r>
    </w:p>
    <w:p>
      <w:pPr>
        <w:pStyle w:val="SourceText"/>
      </w:pPr>
      <w:r>
        <w:t>[0638b21] 四具緣者。一是大乘法。二起彼想。三心背語非。四捨此受彼。故結犯。</w:t>
      </w:r>
    </w:p>
    <w:p>
      <w:pPr/>
      <w:r>
        <w:rPr>
          <w:b/>
        </w:rPr>
        <w:t>한국어 직역</w:t>
      </w:r>
    </w:p>
    <w:p>
      <w:pPr>
        <w:pStyle w:val="TranslationText"/>
      </w:pPr>
      <w:r>
        <w:t>넷째, 범계가 성립하는 조건을 밝힌다. 첫째는 대승법이어야 한다. 둘째는 그것이라는 생각을 일으켜야 한다. 셋째는 마음으로 등지고 말로 그르다고 해야 한다. 넷째는 이것을 버리고 저것을 받아들여야 한다. 그러므로 범계가 성립한다.</w:t>
      </w:r>
    </w:p>
    <w:p>
      <w:pPr>
        <w:pStyle w:val="Heading2"/>
      </w:pPr>
      <w:r>
        <w:t>문단 204  ·  [0638b23]</w:t>
      </w:r>
    </w:p>
    <w:p>
      <w:pPr/>
      <w:r>
        <w:rPr>
          <w:b/>
        </w:rPr>
        <w:t>원문</w:t>
      </w:r>
    </w:p>
    <w:p>
      <w:pPr>
        <w:pStyle w:val="SourceText"/>
      </w:pPr>
      <w:r>
        <w:t>[0638b23] 五闕緣者。准前釋可知。</w:t>
      </w:r>
    </w:p>
    <w:p>
      <w:pPr/>
      <w:r>
        <w:rPr>
          <w:b/>
        </w:rPr>
        <w:t>한국어 직역</w:t>
      </w:r>
    </w:p>
    <w:p>
      <w:pPr>
        <w:pStyle w:val="TranslationText"/>
      </w:pPr>
      <w:r>
        <w:t>다섯째, 조건이 빠진 경우를 밝힌다. 앞의 해석에 준하여 알 수 있다.</w:t>
      </w:r>
    </w:p>
    <w:p>
      <w:pPr>
        <w:pStyle w:val="Heading2"/>
      </w:pPr>
      <w:r>
        <w:t>문단 205  ·  [0638b23]</w:t>
      </w:r>
    </w:p>
    <w:p>
      <w:pPr/>
      <w:r>
        <w:rPr>
          <w:b/>
        </w:rPr>
        <w:t>원문</w:t>
      </w:r>
    </w:p>
    <w:p>
      <w:pPr>
        <w:pStyle w:val="SourceText"/>
      </w:pPr>
      <w:r>
        <w:t>[0638b23] 六輕重者。約境大乘有權教實教。約心背捨有疑心決心。約事懶墮愚癡故各有輕重。並准釋可知。</w:t>
      </w:r>
    </w:p>
    <w:p>
      <w:pPr/>
      <w:r>
        <w:rPr>
          <w:b/>
        </w:rPr>
        <w:t>한국어 직역</w:t>
      </w:r>
    </w:p>
    <w:p>
      <w:pPr>
        <w:pStyle w:val="TranslationText"/>
      </w:pPr>
      <w:r>
        <w:t>여섯째, 경중을 밝힌다. 대상에 의하면 대승에는 방편교와 실교가 있다. 마음에 의하면 등지고 버리는 데 의심하는 마음과 결정한 마음이 있다. 일에 의하면 게으름과 어리석음 때문에 각각 가볍고 무거움이 있다. 모두 앞의 해석에 준하여 알 수 있다.</w:t>
      </w:r>
    </w:p>
    <w:p>
      <w:pPr>
        <w:pStyle w:val="Heading2"/>
      </w:pPr>
      <w:r>
        <w:t>문단 206  ·  [0638b26]</w:t>
      </w:r>
    </w:p>
    <w:p>
      <w:pPr/>
      <w:r>
        <w:rPr>
          <w:b/>
        </w:rPr>
        <w:t>원문</w:t>
      </w:r>
    </w:p>
    <w:p>
      <w:pPr>
        <w:pStyle w:val="SourceText"/>
      </w:pPr>
      <w:r>
        <w:t>[0638b26] 七通塞者。此戒一向不開。以諸菩薩無有暫時捨大乘故。若癡狂若數數習對治。煩惱力強暫起還憶一切不犯。</w:t>
      </w:r>
    </w:p>
    <w:p>
      <w:pPr/>
      <w:r>
        <w:rPr>
          <w:b/>
        </w:rPr>
        <w:t>한국어 직역</w:t>
      </w:r>
    </w:p>
    <w:p>
      <w:pPr>
        <w:pStyle w:val="TranslationText"/>
      </w:pPr>
      <w:r>
        <w:t>일곱째, 허용과 금지를 밝힌다. 이 계는 한결같이 열어 허용하지 않는다. 모든 보살에게는 잠시라도 대승을 버리는 일이 없기 때문이다. 다만 미치거나 어리석은 경우, 또는 거듭거듭 대치를 익히는 경우에, 번뇌의 힘이 강하여 잠시 일어났다가 다시 기억하면 모두 범함이 아니다.</w:t>
      </w:r>
    </w:p>
    <w:p>
      <w:pPr>
        <w:pStyle w:val="Heading2"/>
      </w:pPr>
      <w:r>
        <w:t>문단 207  ·  [0638b28]</w:t>
      </w:r>
    </w:p>
    <w:p>
      <w:pPr/>
      <w:r>
        <w:rPr>
          <w:b/>
        </w:rPr>
        <w:t>원문</w:t>
      </w:r>
    </w:p>
    <w:p>
      <w:pPr>
        <w:pStyle w:val="SourceText"/>
      </w:pPr>
      <w:r>
        <w:t>[0638b28] 八釋文者。於中三。先背正。二受邪。三結犯。初中情隔正理故云心背大乘。謂所說法真理名為常住。能說之教故稱經律。又釋。此大乘經律三世諸佛同說同行。更無改易故云常住經律也。語越真詮故云言非佛說。二而受持下受邪法中。先約人有二。或墮二乘地。或墮外道中。惡見下約邪法有二。或總撥一切佛所說法。此是外道惡見。或唯撥大乘不非小教。是二乘惡見也。一切禁戒亦二。或是外道烏鷄鹿狗戒等。或小乘乖大之戒。邪見亦二。或是外道不信因果。或是小乘不信法空等。上是所詮經律。是能詮邪教。三結犯可知。</w:t>
      </w:r>
    </w:p>
    <w:p>
      <w:pPr/>
      <w:r>
        <w:rPr>
          <w:b/>
        </w:rPr>
        <w:t>한국어 직역</w:t>
      </w:r>
    </w:p>
    <w:p>
      <w:pPr>
        <w:pStyle w:val="TranslationText"/>
      </w:pPr>
      <w:r>
        <w:t>여덟째, 본문을 풀이한다. 그 가운데 셋이 있다. 첫째는 바른 것을 등지는 것이다. 둘째는 그릇된 것을 받아들이는 것이다. 셋째는 범계를 맺는 것이다. 첫째 가운데 마음이 바른 이치와 막혀 있으므로 ‘마음으로 대승을 등진다’고 한다. 곧 설해지는 법의 참된 이치를 ‘상주’라고 한다. 그것을 설하는 가르침이므로 ‘경률’이라 부른다. 또 달리 풀이한다. 이 대승의 경과 율은 삼세의 모든 부처가 함께 설하고 함께 행한 것이다. 다시는 고치거나 바뀜이 없으므로 ‘상주의 경률’이라고 한다. 말이 참된 가르침을 벗어났으므로 ‘부처가 설한 것이 아니다’라고 말한다고 한다. 둘째, ‘그런데 받아 지닌다’ 이하에서 그릇된 법을 받아들이는 것에는, 먼저 사람에 따라 두 가지가 있다. 혹 이승의 지위에 떨어지고, 혹 외도의 무리 가운데 떨어진다. ‘악견’ 이하에서는 그릇된 법에 따라 두 가지가 있다. 혹 부처가 설한 모든 법을 통째로 배척한다. 이는 외도의 악견이다. 혹 오직 대승만 배척하고 소승의 가르침은 그르다고 하지 않는다. 이는 이승의 악견이다. ‘일체의 금계’에도 두 가지가 있다. 혹 외도의 오계·녹계·구계 따위이고, 혹 대승에 어긋나는 소승의 계이다. 사견에도 두 가지가 있다. 혹 외도가 인과를 믿지 않는 것이고, 혹 소승이 법공 등을 믿지 않는 것이다. 위의 것은 소전인 경률이다. 이것은 능전인 그릇된 가르침이다. 셋째, 범계를 맺는 것은 알 수 있다.</w:t>
      </w:r>
    </w:p>
    <w:p>
      <w:pPr>
        <w:pStyle w:val="Heading1"/>
      </w:pPr>
      <w:r>
        <w:t>병고를 돌보지 않는 계 제9</w:t>
      </w:r>
    </w:p>
    <w:p>
      <w:pPr>
        <w:pStyle w:val="SmallMeta"/>
      </w:pPr>
      <w:r>
        <w:t>不瞻病苦戒第九</w:t>
      </w:r>
    </w:p>
    <w:p>
      <w:pPr>
        <w:pStyle w:val="Heading2"/>
      </w:pPr>
      <w:r>
        <w:t>문단 208  ·  [0638c13]</w:t>
      </w:r>
    </w:p>
    <w:p>
      <w:pPr/>
      <w:r>
        <w:rPr>
          <w:b/>
        </w:rPr>
        <w:t>원문</w:t>
      </w:r>
    </w:p>
    <w:p>
      <w:pPr>
        <w:pStyle w:val="SourceText"/>
      </w:pPr>
      <w:r>
        <w:t>[0638c13] 初制意者。菩薩以大悲為體。拔苦為用。何容見病而不瞻救。故須制也。又若能禁心看病令其得差。即是[6]絕命。故須制也。又如來大聖尚躬瞻病苦。況其餘類而不瞻救。</w:t>
      </w:r>
    </w:p>
    <w:p>
      <w:pPr/>
      <w:r>
        <w:rPr>
          <w:b/>
        </w:rPr>
        <w:t>한국어 직역</w:t>
      </w:r>
    </w:p>
    <w:p>
      <w:pPr>
        <w:pStyle w:val="TranslationText"/>
      </w:pPr>
      <w:r>
        <w:t>첫째, 이 계를 제정한 뜻을 밝힌다. 보살은 대비를 체로 삼고, 고통을 뽑아 주는 것을 작용으로 삼는다. 어찌 병든 이를 보고도 돌보고 구제하지 않을 수 있겠는가. 그러므로 반드시 제정해야 한다. 또 만약 마음을 잘 다스려 병자를 간호하여 그 병이 낫게 한다면, 곧 이것은 목숨을 끊는 것이다. 그러므로 반드시 제정해야 한다. 또 여래라는 큰 성인도 몸소 병고를 돌보았는데, 하물며 그 밖의 무리를 돌보고 구제하지 않겠는가.</w:t>
      </w:r>
    </w:p>
    <w:p>
      <w:pPr>
        <w:pStyle w:val="EditorialNote"/>
      </w:pPr>
      <w:r>
        <w:t>교감·번역 메모 | [이문 검토 필요] 「即是[6]絕命」은 바로 앞의 ‘병자를 간호하여 낫게 한다’는 문맥과 의미상 충돌한다. 「絕命」을 임의로 다른 글자로 고치지 않고 현 TXT 그대로 번역하였다.</w:t>
      </w:r>
    </w:p>
    <w:p>
      <w:pPr>
        <w:pStyle w:val="Heading2"/>
      </w:pPr>
      <w:r>
        <w:t>문단 209  ·  [0638c16]</w:t>
      </w:r>
    </w:p>
    <w:p>
      <w:pPr/>
      <w:r>
        <w:rPr>
          <w:b/>
        </w:rPr>
        <w:t>원문</w:t>
      </w:r>
    </w:p>
    <w:p>
      <w:pPr>
        <w:pStyle w:val="SourceText"/>
      </w:pPr>
      <w:r>
        <w:t>[0638c16] 二次第者。前背上勝法。今則捨下病苦。故次制也。又前則於法有背。今則於生不濟。故次制。</w:t>
      </w:r>
    </w:p>
    <w:p>
      <w:pPr/>
      <w:r>
        <w:rPr>
          <w:b/>
        </w:rPr>
        <w:t>한국어 직역</w:t>
      </w:r>
    </w:p>
    <w:p>
      <w:pPr>
        <w:pStyle w:val="TranslationText"/>
      </w:pPr>
      <w:r>
        <w:t>둘째, 앞뒤 차례를 밝힌다. 앞에서는 위의 뛰어난 법을 등졌고, 지금은 아래의 병고 받는 이를 버리는 것이다. 그러므로 다음으로 제정한다. 또 앞에서는 법에 대하여 등지는 일이 있었고, 지금은 중생을 구제하지 않는 것이다. 그러므로 다음으로 제정한다.</w:t>
      </w:r>
    </w:p>
    <w:p>
      <w:pPr>
        <w:pStyle w:val="Heading2"/>
      </w:pPr>
      <w:r>
        <w:t>문단 210  ·  [0638c19]</w:t>
      </w:r>
    </w:p>
    <w:p>
      <w:pPr/>
      <w:r>
        <w:rPr>
          <w:b/>
        </w:rPr>
        <w:t>원문</w:t>
      </w:r>
    </w:p>
    <w:p>
      <w:pPr>
        <w:pStyle w:val="SourceText"/>
      </w:pPr>
      <w:r>
        <w:t>[0638c19] 三釋名者。病之與苦隣死之厄。捨而不救實違慈行。立禁防止。亦功能受稱。</w:t>
      </w:r>
    </w:p>
    <w:p>
      <w:pPr/>
      <w:r>
        <w:rPr>
          <w:b/>
        </w:rPr>
        <w:t>한국어 직역</w:t>
      </w:r>
    </w:p>
    <w:p>
      <w:pPr>
        <w:pStyle w:val="TranslationText"/>
      </w:pPr>
      <w:r>
        <w:t>셋째, 명칭을 풀이한다. 병과 고통은 죽음의 재난에 이웃한다. 버리고 구제하지 않는 것은 실로 자비의 행을 어기는 것이다. 금제를 세워 이를 막는다. 또한 그 기능에 따라 명칭을 받는다.</w:t>
      </w:r>
    </w:p>
    <w:p>
      <w:pPr>
        <w:pStyle w:val="Heading2"/>
      </w:pPr>
      <w:r>
        <w:t>문단 211  ·  [0638c20]</w:t>
      </w:r>
    </w:p>
    <w:p>
      <w:pPr/>
      <w:r>
        <w:rPr>
          <w:b/>
        </w:rPr>
        <w:t>원문</w:t>
      </w:r>
    </w:p>
    <w:p>
      <w:pPr>
        <w:pStyle w:val="SourceText"/>
      </w:pPr>
      <w:r>
        <w:t>[0638c20] 四具緣者。一是病苦。二起彼想。三自無病等。四嫌心捨去。故結成犯。</w:t>
      </w:r>
    </w:p>
    <w:p>
      <w:pPr/>
      <w:r>
        <w:rPr>
          <w:b/>
        </w:rPr>
        <w:t>한국어 직역</w:t>
      </w:r>
    </w:p>
    <w:p>
      <w:pPr>
        <w:pStyle w:val="TranslationText"/>
      </w:pPr>
      <w:r>
        <w:t>넷째, 범계가 성립하는 조건을 밝힌다. 첫째는 병고가 있어야 한다. 둘째는 그것이라는 생각을 일으켜야 한다. 셋째는 자신에게 병 등의 장애가 없어야 한다. 넷째는 싫어하는 마음으로 버리고 떠나야 한다. 그러므로 범계가 성립한다.</w:t>
      </w:r>
    </w:p>
    <w:p>
      <w:pPr>
        <w:pStyle w:val="Heading2"/>
      </w:pPr>
      <w:r>
        <w:t>문단 212  ·  [0638c22]</w:t>
      </w:r>
    </w:p>
    <w:p>
      <w:pPr/>
      <w:r>
        <w:rPr>
          <w:b/>
        </w:rPr>
        <w:t>원문</w:t>
      </w:r>
    </w:p>
    <w:p>
      <w:pPr>
        <w:pStyle w:val="SourceText"/>
      </w:pPr>
      <w:r>
        <w:t>[0638c22] 五闕緣者。闕初二緣並無犯。闕第三緣中。若自少患即便捨去。應得小罪。若重無犯。闕第四緣中。有起嫌心不捨去起悲心而捨去。皆得小罪。如四分律云云。</w:t>
      </w:r>
    </w:p>
    <w:p>
      <w:pPr/>
      <w:r>
        <w:rPr>
          <w:b/>
        </w:rPr>
        <w:t>한국어 직역</w:t>
      </w:r>
    </w:p>
    <w:p>
      <w:pPr>
        <w:pStyle w:val="TranslationText"/>
      </w:pPr>
      <w:r>
        <w:t>다섯째, 조건이 빠진 경우를 밝힌다. 첫째와 둘째 조건이 빠지면 모두 범함이 없다. 셋째 조건이 빠진 경우에는, 자신에게 작은 병이 있는데 곧바로 버리고 떠난다면, 작은 죄를 얻어야 한다. 병이 중하면 범함이 없다. 넷째 조건이 빠진 경우에는, 싫어하는 마음을 일으켰으나 버리고 떠나지 않는 경우와, 자비심을 일으켰으나 버리고 떠나는 경우가 있다. 모두 작은 죄를 얻는다. 『사분율』에서 말한 것과 같다.</w:t>
      </w:r>
    </w:p>
    <w:p>
      <w:pPr>
        <w:pStyle w:val="Heading2"/>
      </w:pPr>
      <w:r>
        <w:t>문단 213  ·  [0638c25]</w:t>
      </w:r>
    </w:p>
    <w:p>
      <w:pPr/>
      <w:r>
        <w:rPr>
          <w:b/>
        </w:rPr>
        <w:t>원문</w:t>
      </w:r>
    </w:p>
    <w:p>
      <w:pPr>
        <w:pStyle w:val="SourceText"/>
      </w:pPr>
      <w:r>
        <w:t>[0638c25] 六輕重者。約境病苦有輕重。約心悲念有厚薄。約事在緣有急緩。皆犯有輕重。准釋可知。</w:t>
      </w:r>
    </w:p>
    <w:p>
      <w:pPr/>
      <w:r>
        <w:rPr>
          <w:b/>
        </w:rPr>
        <w:t>한국어 직역</w:t>
      </w:r>
    </w:p>
    <w:p>
      <w:pPr>
        <w:pStyle w:val="TranslationText"/>
      </w:pPr>
      <w:r>
        <w:t>여섯째, 경중을 밝힌다. 대상에 따라 병고에는 가볍고 무거움이 있고, 마음에 따라 자비로운 생각에는 두텁고 얇음이 있으며, 일에 따라 처한 인연에는 급하고 느림이 있다. 모두 범함에 가볍고 무거움이 있다. 앞의 해석에 준하여 알 수 있다.</w:t>
      </w:r>
    </w:p>
    <w:p>
      <w:pPr>
        <w:pStyle w:val="Heading2"/>
      </w:pPr>
      <w:r>
        <w:t>문단 214  ·  [0638c28]</w:t>
      </w:r>
    </w:p>
    <w:p>
      <w:pPr/>
      <w:r>
        <w:rPr>
          <w:b/>
        </w:rPr>
        <w:t>원문</w:t>
      </w:r>
    </w:p>
    <w:p>
      <w:pPr>
        <w:pStyle w:val="SourceText"/>
      </w:pPr>
      <w:r>
        <w:t>[0638c28] 七通塞者。若自病。若新差。若遣人[7]者看。若與食與藥。若彼自有人。若彼病已差。如是一切無犯。反上一切皆犯。更有餘緣。准思可知。</w:t>
      </w:r>
    </w:p>
    <w:p>
      <w:pPr/>
      <w:r>
        <w:rPr>
          <w:b/>
        </w:rPr>
        <w:t>한국어 직역</w:t>
      </w:r>
    </w:p>
    <w:p>
      <w:pPr>
        <w:pStyle w:val="TranslationText"/>
      </w:pPr>
      <w:r>
        <w:t>일곱째, 허용과 금지를 밝힌다. 자신이 병든 경우, 병이 막 나은 경우, 사람을 보내 돌보게 한 경우, 음식과 약을 준 경우, 그에게 본래 돌볼 사람이 있는 경우, 그의 병이 이미 나은 경우에는, 이와 같은 모든 경우에 범함이 없다. 위와 반대되는 모든 경우에는 범한다. 이 밖에도 다른 인연이 있으니, 이에 준하여 생각하면 알 수 있다.</w:t>
      </w:r>
    </w:p>
    <w:p>
      <w:pPr>
        <w:pStyle w:val="EditorialNote"/>
      </w:pPr>
      <w:r>
        <w:t>교감·번역 메모 | [구문 불확실] 「若遣人[7]者看」은 교감표지 [7]이 끼어 있고 「者」의 결합 관계가 불분명하다. 문맥상 ‘사람을 보내 돌보게 하는 경우’로 직역하였다.</w:t>
      </w:r>
    </w:p>
    <w:p>
      <w:pPr>
        <w:pStyle w:val="Heading2"/>
      </w:pPr>
      <w:r>
        <w:t>문단 215  ·  [0639a02]</w:t>
      </w:r>
    </w:p>
    <w:p>
      <w:pPr/>
      <w:r>
        <w:rPr>
          <w:b/>
        </w:rPr>
        <w:t>원문</w:t>
      </w:r>
    </w:p>
    <w:p>
      <w:pPr>
        <w:pStyle w:val="SourceText"/>
      </w:pPr>
      <w:r>
        <w:t>[0639a02] 八釋文者有二。先舉緣制行。二而菩薩下故違結犯。亦是先令作持後顯止犯。前中亦二。初總舉令行。二若父母下別辨戒行。前中亦二。初總顯同佛。二挍量顯勝。八福田者。有人云。一造曠路美井。二水路橋梁。三平治嶮路。四孝事父母。五供養沙門。六供養病人。七救濟危厄。八設無遮大會。未見出何聖教。有云。供養三寶為三。四父母。五師僧。六貧窮。七病人。八畜生。亦未見教。賢愚經云。施五人得福無量。一知法人。二遠行來人。三遠去人。四飢餓人。五病人。足以三寶亦為八種。既言如佛無異。復言八中第一。明知非是後二種八。此應是初八之內方為第一也。二別顯中。父母等別舉親位顯其重相。理實通一切眾生也。言諸根不具等。顯其病相。如病既爾。苦惱亦然。皆令差脫。乃至身命亦不悋惜。如月上女割乳房以濟產婦。如毘舍母割肱肉以供病比丘等。皆務令得濟。不顧己命。是菩薩也。二而菩薩下故違結犯中。惡心害悲故云嗔恨。[1]不至僧房者。約師僧弟子病處。城邑者。約父母等病處。曠野等者。通一切病苦處。見病不救者。正顯違行。犯輕垢者。結示罪名之。</w:t>
      </w:r>
    </w:p>
    <w:p>
      <w:pPr/>
      <w:r>
        <w:rPr>
          <w:b/>
        </w:rPr>
        <w:t>한국어 직역</w:t>
      </w:r>
    </w:p>
    <w:p>
      <w:pPr>
        <w:pStyle w:val="TranslationText"/>
      </w:pPr>
      <w:r>
        <w:t>여덟째는 본문을 풀이하는데 둘이 있다. 첫째는 인연을 들어 행을 제정하는 것이고, 둘째는 ‘그런데 보살이’ 이하에서 고의로 어긴 것을 들어 범계를 맺는 것이다. 또한 앞에서는 작지(作持)를 하게 하고 뒤에서는 지범(止犯)을 드러낸 것이다. 앞부분에도 둘이 있다. 첫째는 총괄하여 들어 행하게 하는 것이고, 둘째는 ‘만약 부모’ 이하에서 계행을 개별적으로 밝히는 것이다. 앞부분에도 둘이 있다. 첫째는 총괄하여 부처와 같음을 드러내고, 둘째는 비교하여 그 뛰어남을 드러낸다. ‘여덟 복전’이라는 것에 대하여, 어떤 이는 말한다. 첫째, 넓은 길에 좋은 우물을 만드는 것. 둘째, 물길에 다리를 놓는 것. 셋째, 험한 길을 평탄하게 닦는 것. 넷째, 부모에게 효도하는 것. 다섯째, 사문을 공양하는 것. 여섯째, 병자를 공양하는 것. 일곱째, 위급한 이를 구제하는 것. 여덟째, 무차대회를 베푸는 것이다. 그러나 어느 성교에서 나온 것인지는 보지 못했다. 또 어떤 이는 말한다. 삼보를 공양하는 것을 셋으로 삼고, 넷째는 부모, 다섯째는 스승과 승려, 여섯째는 빈궁한 이, 일곱째는 병자, 여덟째는 축생이라고 한다. 이 또한 경전의 근거를 보지 못했다. 『현우경』에서 말한다. 다섯 부류의 사람에게 보시하면 복이 한량없다. 첫째, 법을 아는 사람. 둘째, 먼 길을 와서 도착한 사람. 셋째, 먼 길을 떠나는 사람. 넷째, 굶주린 사람. 다섯째, 병든 사람이다. 여기에 삼보를 더하면 또한 여덟 종류가 된다. 이미 ‘부처와 다름이 없다’고 말하고, 또 ‘여덟 가운데 첫째’라고 말했으니, 분명히 뒤의 두 종류의 여덟 복전을 말한 것은 아니다. 이는 마땅히 처음 말한 여덟 가운데에서 비로소 첫째가 되는 것일 것이다. 둘째, 개별적으로 드러내는 가운데에서는, 부모 등을 따로 들어 가까운 관계의 지위를 밝힘으로써 그 중함을 드러냈다. 이치로는 실로 모든 중생에게 통한다. ‘모든 근이 갖추어지지 않았다’는 등의 말은, 그 병의 모습을 드러낸 것이다. 병이 이와 같은 것처럼, 고뇌도 또한 그러하다. 모두 낫고 벗어나게 해야 한다. 나아가 자신의 몸과 목숨까지도 아끼지 않는다. 월상녀가 유방을 베어 산모를 구제한 것과 같고, 비사모가 팔의 살을 베어 병든 비구에게 공급한 것과 같다. 모두 반드시 구제를 받게 하려고 힘썼고, 자기 목숨을 돌아보지 않았다. 이것이 보살이다. 둘째, ‘그런데 보살이’ 이하의 고의로 어긴 것을 들어 범계를 맺는 가운데에서는, 악한 마음이 자비를 해치므로 ‘성내고 원망한다’고 한다. ‘승방에 이르지 않는다’는 것은, 스승·승려·제자가 병든 곳에 대하여 말한 것이다. ‘성읍’이라는 것은, 부모 등이 병든 곳에 대하여 말한 것이다. ‘광야’ 등이라는 것은, 모든 병고가 있는 곳에 통한다. ‘병을 보고도 구제하지 않는다’는 것은, 바로 행을 어기는 것을 드러낸 것이다. ‘경구죄를 범한다’는 것은, 죄명을 맺어 보인 것이다.</w:t>
      </w:r>
    </w:p>
    <w:p>
      <w:pPr>
        <w:pStyle w:val="Heading1"/>
      </w:pPr>
      <w:r>
        <w:t>여러 살생 도구를 쌓아 두는 계 제10</w:t>
      </w:r>
    </w:p>
    <w:p>
      <w:pPr>
        <w:pStyle w:val="SmallMeta"/>
      </w:pPr>
      <w:r>
        <w:t>畜諸殺具戒第十</w:t>
      </w:r>
    </w:p>
    <w:p>
      <w:pPr>
        <w:pStyle w:val="Heading2"/>
      </w:pPr>
      <w:r>
        <w:t>문단 216  ·  [0639a26]</w:t>
      </w:r>
    </w:p>
    <w:p>
      <w:pPr/>
      <w:r>
        <w:rPr>
          <w:b/>
        </w:rPr>
        <w:t>원문</w:t>
      </w:r>
    </w:p>
    <w:p>
      <w:pPr>
        <w:pStyle w:val="SourceText"/>
      </w:pPr>
      <w:r>
        <w:t>[0639a26] 初制意者。菩薩理應廣聚法財利樂眾生。反畜殺具乖於悲濟。故須制也。</w:t>
      </w:r>
    </w:p>
    <w:p>
      <w:pPr/>
      <w:r>
        <w:rPr>
          <w:b/>
        </w:rPr>
        <w:t>한국어 직역</w:t>
      </w:r>
    </w:p>
    <w:p>
      <w:pPr>
        <w:pStyle w:val="TranslationText"/>
      </w:pPr>
      <w:r>
        <w:t>첫째, 이 계를 제정한 뜻을 밝힌다. 보살은 이치상 법의 재물을 널리 모아 중생을 이롭고 즐겁게 해야 한다. 그런데 도리어 살생 도구를 쌓아 두면 자비로운 구제에 어긋난다. 그러므로 반드시 제정해야 한다.</w:t>
      </w:r>
    </w:p>
    <w:p>
      <w:pPr>
        <w:pStyle w:val="Heading2"/>
      </w:pPr>
      <w:r>
        <w:t>문단 217  ·  [0639a27]</w:t>
      </w:r>
    </w:p>
    <w:p>
      <w:pPr/>
      <w:r>
        <w:rPr>
          <w:b/>
        </w:rPr>
        <w:t>원문</w:t>
      </w:r>
    </w:p>
    <w:p>
      <w:pPr>
        <w:pStyle w:val="SourceText"/>
      </w:pPr>
      <w:r>
        <w:t>[0639a27] 二次第者。前防自身。不能濟病。今就依報不畜非器。故次制也。</w:t>
      </w:r>
    </w:p>
    <w:p>
      <w:pPr/>
      <w:r>
        <w:rPr>
          <w:b/>
        </w:rPr>
        <w:t>한국어 직역</w:t>
      </w:r>
    </w:p>
    <w:p>
      <w:pPr>
        <w:pStyle w:val="TranslationText"/>
      </w:pPr>
      <w:r>
        <w:t>둘째, 앞뒤 차례를 밝힌다. 앞에서는 자신의 몸에 관해 막았으니, 병자를 구제하지 못하는 것을 금한 것이다. 지금은 의보에 관하여 부적절한 기구를 쌓아 두지 못하게 한다. 그러므로 다음으로 제정한다.</w:t>
      </w:r>
    </w:p>
    <w:p>
      <w:pPr>
        <w:pStyle w:val="Heading2"/>
      </w:pPr>
      <w:r>
        <w:t>문단 218  ·  [0639a29]</w:t>
      </w:r>
    </w:p>
    <w:p>
      <w:pPr/>
      <w:r>
        <w:rPr>
          <w:b/>
        </w:rPr>
        <w:t>원문</w:t>
      </w:r>
    </w:p>
    <w:p>
      <w:pPr>
        <w:pStyle w:val="SourceText"/>
      </w:pPr>
      <w:r>
        <w:t>[0639a29] 三釋名者。殺具損命違害悲濟。戒防此[2]失立斯名。</w:t>
      </w:r>
    </w:p>
    <w:p>
      <w:pPr/>
      <w:r>
        <w:rPr>
          <w:b/>
        </w:rPr>
        <w:t>한국어 직역</w:t>
      </w:r>
    </w:p>
    <w:p>
      <w:pPr>
        <w:pStyle w:val="TranslationText"/>
      </w:pPr>
      <w:r>
        <w:t>셋째, 명칭을 풀이한다. 살생 도구는 목숨을 해쳐 자비로운 구제를 어긴다. 계가 이 허물을 막으므로 이러한 명칭을 세운다.</w:t>
      </w:r>
    </w:p>
    <w:p>
      <w:pPr>
        <w:pStyle w:val="Heading2"/>
      </w:pPr>
      <w:r>
        <w:t>문단 219  ·  [0639b01]</w:t>
      </w:r>
    </w:p>
    <w:p>
      <w:pPr/>
      <w:r>
        <w:rPr>
          <w:b/>
        </w:rPr>
        <w:t>원문</w:t>
      </w:r>
    </w:p>
    <w:p>
      <w:pPr>
        <w:pStyle w:val="SourceText"/>
      </w:pPr>
      <w:r>
        <w:t>[0639b01] 四具緣者。一是殺具。二有彼想。三無別開緣。四故畜成犯。</w:t>
      </w:r>
    </w:p>
    <w:p>
      <w:pPr/>
      <w:r>
        <w:rPr>
          <w:b/>
        </w:rPr>
        <w:t>한국어 직역</w:t>
      </w:r>
    </w:p>
    <w:p>
      <w:pPr>
        <w:pStyle w:val="TranslationText"/>
      </w:pPr>
      <w:r>
        <w:t>넷째, 범계가 성립하는 조건을 밝힌다. 첫째는 살생 도구이어야 한다. 둘째는 그것이라는 생각이 있어야 한다. 셋째는 별도의 허용 사유가 없어야 한다. 넷째는 고의로 쌓아 두면 범계가 성립한다.</w:t>
      </w:r>
    </w:p>
    <w:p>
      <w:pPr>
        <w:pStyle w:val="Heading2"/>
      </w:pPr>
      <w:r>
        <w:t>문단 220  ·  [0639b02]</w:t>
      </w:r>
    </w:p>
    <w:p>
      <w:pPr/>
      <w:r>
        <w:rPr>
          <w:b/>
        </w:rPr>
        <w:t>원문</w:t>
      </w:r>
    </w:p>
    <w:p>
      <w:pPr>
        <w:pStyle w:val="SourceText"/>
      </w:pPr>
      <w:r>
        <w:t>[0639b02] 五闕緣可知。</w:t>
      </w:r>
    </w:p>
    <w:p>
      <w:pPr/>
      <w:r>
        <w:rPr>
          <w:b/>
        </w:rPr>
        <w:t>한국어 직역</w:t>
      </w:r>
    </w:p>
    <w:p>
      <w:pPr>
        <w:pStyle w:val="TranslationText"/>
      </w:pPr>
      <w:r>
        <w:t>다섯째는 조건이 빠진 경우로, 알 수 있다.</w:t>
      </w:r>
    </w:p>
    <w:p>
      <w:pPr>
        <w:pStyle w:val="Heading2"/>
      </w:pPr>
      <w:r>
        <w:t>문단 221  ·  [0639b03]</w:t>
      </w:r>
    </w:p>
    <w:p>
      <w:pPr/>
      <w:r>
        <w:rPr>
          <w:b/>
        </w:rPr>
        <w:t>원문</w:t>
      </w:r>
    </w:p>
    <w:p>
      <w:pPr>
        <w:pStyle w:val="SourceText"/>
      </w:pPr>
      <w:r>
        <w:t>[0639b03] 六輕重者。約境所畜有多少勝劣。約心情有剋漫。約事擬用不用單合皆輕重之義。准思可知也。</w:t>
      </w:r>
    </w:p>
    <w:p>
      <w:pPr/>
      <w:r>
        <w:rPr>
          <w:b/>
        </w:rPr>
        <w:t>한국어 직역</w:t>
      </w:r>
    </w:p>
    <w:p>
      <w:pPr>
        <w:pStyle w:val="TranslationText"/>
      </w:pPr>
      <w:r>
        <w:t>여섯째, 경중을 밝힌다. 대상에 의하면 쌓아 둔 것에 많고 적음과 뛰어나고 열등함이 있다. 마음에 의하면 뜻에 일정한 대상이 있는 경우와 막연한 경우가 있다. 일에 의하면 쓰려고 하는지 쓰지 않으려 하는지, 하나인지 겸한 것인지에 따라 모두 경중의 뜻이 있다. 이에 준하여 생각하면 알 수 있다.</w:t>
      </w:r>
    </w:p>
    <w:p>
      <w:pPr>
        <w:pStyle w:val="Heading2"/>
      </w:pPr>
      <w:r>
        <w:t>문단 222  ·  [0639b05]</w:t>
      </w:r>
    </w:p>
    <w:p>
      <w:pPr/>
      <w:r>
        <w:rPr>
          <w:b/>
        </w:rPr>
        <w:t>원문</w:t>
      </w:r>
    </w:p>
    <w:p>
      <w:pPr>
        <w:pStyle w:val="SourceText"/>
      </w:pPr>
      <w:r>
        <w:t>[0639b05] 七通塞者。義准為護佛法及調伏眾[3]生畜應不犯。及從惡人乞得擬壞亦未壞無犯。反上一切隨畜皆犯。是故菩薩見他畜勸令毀破。若勸不得。應乞應贖。猶亦不得。應以威逼等(檢[4]使)。要當令止。</w:t>
      </w:r>
    </w:p>
    <w:p>
      <w:pPr/>
      <w:r>
        <w:rPr>
          <w:b/>
        </w:rPr>
        <w:t>한국어 직역</w:t>
      </w:r>
    </w:p>
    <w:p>
      <w:pPr>
        <w:pStyle w:val="TranslationText"/>
      </w:pPr>
      <w:r>
        <w:t>일곱째, 허용과 금지를 밝힌다. 뜻으로 준하면 불법을 보호하고 중생을 조복하기 위하여 쌓아 두는 것은 범함이 없어야 한다. 또 악인에게서 빌거나 얻어 부수려 하되 아직 부수지 못한 것도 범함이 없다. 위와 반대되는 경우에는 무엇이든 쌓아 두는 대로 모두 범한다. 그러므로 보살은 다른 사람이 쌓아 둔 것을 보면 부수어 없애도록 권해야 한다. 권하여도 되지 않으면, 달라고 청하거나 값을 주고 사야 한다. 그래도 되지 않으면, 위세로 핍박하는 등의 방법을 써야 한다(檢使). 반드시 그치게 해야 한다.</w:t>
      </w:r>
    </w:p>
    <w:p>
      <w:pPr>
        <w:pStyle w:val="EditorialNote"/>
      </w:pPr>
      <w:r>
        <w:t>교감·번역 메모 | [판독 불확실] 원문의 괄호 표기 「(檢[4]使)」는 편집·교감 흔적으로 보이나 현 TXT만으로 정확한 본문 귀속을 확정할 수 없어 그대로 보존하였다.</w:t>
      </w:r>
    </w:p>
    <w:p>
      <w:pPr>
        <w:pStyle w:val="Heading2"/>
      </w:pPr>
      <w:r>
        <w:t>문단 223  ·  [0639b09]</w:t>
      </w:r>
    </w:p>
    <w:p>
      <w:pPr/>
      <w:r>
        <w:rPr>
          <w:b/>
        </w:rPr>
        <w:t>원문</w:t>
      </w:r>
    </w:p>
    <w:p>
      <w:pPr>
        <w:pStyle w:val="SourceText"/>
      </w:pPr>
      <w:r>
        <w:t>[0639b09] 八釋文者有三。初制畜非器。二止內怨。三故違結犯。初中但多殺具類。略列十種。一刀是割截義。二杖是捶打義。三弓是送箭義。四箭是中害義。五鉾是傷[5]判義。六斧是斫伐義。七鬪戰具。謂甲弩等一切俱是鬪戰之具。此上通害人及以畜生。八惡網是捕魚捕鳥。九殺生之器通舉坑[6]型等。十總結。但是害具總不得畜故云一切不得畜也。二而菩薩下止內[7]怨示行令修。於中但是發心行菩薩道者有殺父母怨。理無加報。故云菩薩等也。經云。以怨報怨。怨終叵盡。[8]准有無怨怨乃息耳。是故不報。況復菩薩觀一切眾生。總無怨者。悉是悲境。俱是慈救。於曾有怨處。[9]備起重心視如赤子。問若爾菩薩於自父母何成孝耶。答怨若未害。縱碎自身猶如微塵經無量劫。要當孝行以存護養。如其父母已被害訖。即是宿業。酬彼無益。更招大損怨怨不絕。如瑠璃[10]玉害釋種時。如來神力無如之何。此謂也。[11]況余眾生者。舉重況輕也。約境舉。父母重。餘眾生輕。約心。為父母酬罪得輕。為餘人酬得罪重。三若故畜下違犯結罪可知。如是十戒結上十種。勸學令持。下六品等[12]指廣本。以彼六品之中有開有釋。如彼應知。</w:t>
      </w:r>
    </w:p>
    <w:p>
      <w:pPr/>
      <w:r>
        <w:rPr>
          <w:b/>
        </w:rPr>
        <w:t>한국어 직역</w:t>
      </w:r>
    </w:p>
    <w:p>
      <w:pPr>
        <w:pStyle w:val="TranslationText"/>
      </w:pPr>
      <w:r>
        <w:t>여덟째는 본문을 풀이하는데 셋이 있다. 첫째는 부적절한 기구를 쌓아 두지 못하게 제정하는 것이고, 둘째는 안의 원한을 그치게 하는 것이며, 셋째는 고의로 어긴 데 대해 범계를 맺는 것이다. 첫째 가운데 살생 도구의 종류가 많으므로, 간략히 열 가지를 열거한다. 첫째, 칼은 베고 끊는다는 뜻이다. 둘째, 몽둥이는 때린다는 뜻이다. 셋째, 활은 화살을 보내는 뜻이다. 넷째, 화살은 맞혀 해치는 뜻이다. 다섯째, 창은 상처를 내고 가른다는 뜻이다. 여섯째, 도끼는 베어낸다는 뜻이다. 일곱째, 전투 도구이다. 곧 갑옷과 쇠뇌 등 모든 것이 전투 도구이다. 이상은 사람과 축생을 해치는 데 모두 통한다. 여덟째, 나쁜 그물은 물고기와 새를 잡는 것이다. 아홉째, 살생 기구는 구덩이와 형(型) 등을 통틀어 든 것이다. 열째는 총괄하여 맺는 것이다. 해치는 도구라면 모두 쌓아 두어서는 안 되므로 ‘일체를 쌓아 두어서는 안 된다’고 한 것이다. 둘째, ‘그런데 보살이’ 이하에서는 안의 원한을 그치게 하고 행을 닦게 한다. 그 가운데 보리심을 내어 보살도를 행하는 자라면, 부모를 죽인 원수가 있더라도, 이치상 보복을 더해서는 안 된다. 그러므로 ‘보살’ 등이라고 한 것이다. 경에서 말한다. 원한으로 원한을 갚으면, 원한은 끝내 다하지 않는다. 이에 준하면 원한이 없어야 원한이 그칠 뿐이다. 그러므로 보복하지 않는다. 하물며 보살은 모든 중생을 관찰하여, 모두 원수라고 할 자가 없으며, 모두 자비의 대상이고, 모두 사랑으로 구제해야 할 대상이다. 예전에 원한이 있었던 곳에서도, 무거운 마음을 갖추어 일으켜 갓난아이처럼 보아야 한다. 묻는다. 그렇다면 보살은 자기 부모에게 어떻게 효를 이룰 수 있는가. 답한다. 원수가 아직 해치지 않았다면, 자기 몸을 티끌처럼 부수는 일을 한량없는 겁 동안 하더라도, 반드시 효행으로 부모를 보호하고 봉양해야 한다. 만약 그 부모가 이미 해침을 당해 죽었다면, 이는 곧 숙업이다. 그에게 보복해도 이익이 없고, 도리어 큰 손해를 불러 원한과 원한이 끊이지 않게 된다. 유리옥(瑠璃玉)이 석가족을 해쳤을 때와 같다. 여래의 신력으로도 어찌할 수 없었다. 이를 말한 것이다. ‘하물며 나머지 중생이겠는가’라는 것은, 무거운 것을 들어 가벼운 것을 견준 것이다. 대상에 따라 들어 말하면, 부모는 무겁고, 나머지 중생은 가볍다. 마음에 따라 말하면, 부모를 위하여 원수를 갚으면 죄가 가볍고, 다른 사람을 위하여 원수를 갚으면 죄가 무겁다. 셋째, ‘만약 고의로 쌓아 둔다’ 이하의 위반과 범계의 결론은 알 수 있다. 이와 같은 열 가지 계로 위의 열 가지를 맺고, 배워 지니도록 권한다. 아래의 여섯 품 등은 광본을 가리킨다. 그 여섯 품 가운데에는 허용하는 것과 해석하는 것이 있으니, 그에 따라 알아야 한다.</w:t>
      </w:r>
    </w:p>
    <w:p>
      <w:pPr>
        <w:pStyle w:val="EditorialNote"/>
      </w:pPr>
      <w:r>
        <w:t>교감·번역 메모 | [이문 검토 필요] 「鉾是傷[5]判義」의 「判」은 문맥상 살상 도구의 기능 설명에 다소 어색하다. 임의 교정하지 않았다.</w:t>
      </w:r>
    </w:p>
    <w:p>
      <w:pPr>
        <w:pStyle w:val="EditorialNote"/>
      </w:pPr>
      <w:r>
        <w:t>교감·번역 메모 | [이문 검토 필요] 「坑[6]型」의 「型」은 살생 기구의 열거 문맥에서 이문 가능성이 있다. 현 자형을 그대로 보존하였다.</w:t>
      </w:r>
    </w:p>
    <w:p>
      <w:pPr>
        <w:pStyle w:val="EditorialNote"/>
      </w:pPr>
      <w:r>
        <w:t>교감·번역 메모 | [구문 불확실] 「[8]准有無怨怨乃息耳」는 구두와 일부 자형이 불안정하다. ‘이에 준하면 원한이 없어야 원한이 그친다’는 문맥으로 옮기되 원문은 고치지 않았다.</w:t>
      </w:r>
    </w:p>
    <w:p>
      <w:pPr>
        <w:pStyle w:val="EditorialNote"/>
      </w:pPr>
      <w:r>
        <w:t>교감·번역 메모 | [이문 검토 필요] 「[9]備起重心」의 「備」는 문맥상 다른 글자일 가능성도 있으나, 현 TXT의 「備」를 ‘갖추어 일으키다’로 직역하였다.</w:t>
      </w:r>
    </w:p>
    <w:p>
      <w:pPr>
        <w:pStyle w:val="EditorialNote"/>
      </w:pPr>
      <w:r>
        <w:t>교감·번역 메모 | [이문 검토 필요] 「瑠璃[10]玉害釋種時」의 「玉」은 인명 문맥에서 이문 가능성이 크다. 번역에서도 「瑠璃玉」을 그대로 보존하고 임의로 「王」으로 고치지 않았다.</w:t>
      </w:r>
    </w:p>
    <w:p>
      <w:pPr>
        <w:pStyle w:val="Heading1"/>
      </w:pPr>
      <w:r>
        <w:t>나라 사이를 오가며 군대에 들어가는 계 제11</w:t>
      </w:r>
    </w:p>
    <w:p>
      <w:pPr>
        <w:pStyle w:val="SmallMeta"/>
      </w:pPr>
      <w:r>
        <w:t>通國入軍戒第十一</w:t>
      </w:r>
    </w:p>
    <w:p>
      <w:pPr>
        <w:pStyle w:val="Heading2"/>
      </w:pPr>
      <w:r>
        <w:t>문단 224  ·  [0639c05]</w:t>
      </w:r>
    </w:p>
    <w:p>
      <w:pPr/>
      <w:r>
        <w:rPr>
          <w:b/>
        </w:rPr>
        <w:t>원문</w:t>
      </w:r>
    </w:p>
    <w:p>
      <w:pPr>
        <w:pStyle w:val="SourceText"/>
      </w:pPr>
      <w:r>
        <w:t>[0639c05] 自下第二十[13]或之中。先明持犯。後結勸指廣。前中十戒即為十段。</w:t>
      </w:r>
    </w:p>
    <w:p>
      <w:pPr/>
      <w:r>
        <w:rPr>
          <w:b/>
        </w:rPr>
        <w:t>한국어 직역</w:t>
      </w:r>
    </w:p>
    <w:p>
      <w:pPr>
        <w:pStyle w:val="TranslationText"/>
      </w:pPr>
      <w:r>
        <w:t>이 아래 둘째 열 혹 가운데에서, 먼저 지범을 밝히고, 뒤에 권계하고 광본을 가리킨다. 앞부분의 열 가지 계가 곧 열 단락이 된다.</w:t>
      </w:r>
    </w:p>
    <w:p>
      <w:pPr>
        <w:pStyle w:val="EditorialNote"/>
      </w:pPr>
      <w:r>
        <w:t>교감·번역 메모 | [판독 불확실] 「自下第二十[13]或之中」의 「或」은 과문 수차를 설명하는 문맥과 맞지 않아 이문 가능성이 있다. 현 TXT를 그대로 보존하였다.</w:t>
      </w:r>
    </w:p>
    <w:p>
      <w:pPr>
        <w:pStyle w:val="Heading2"/>
      </w:pPr>
      <w:r>
        <w:t>문단 225  ·  [0639c06]</w:t>
      </w:r>
    </w:p>
    <w:p>
      <w:pPr/>
      <w:r>
        <w:rPr>
          <w:b/>
        </w:rPr>
        <w:t>원문</w:t>
      </w:r>
    </w:p>
    <w:p>
      <w:pPr>
        <w:pStyle w:val="SourceText"/>
      </w:pPr>
      <w:r>
        <w:t>[0639c06] 就初戒中。[14]制意者。菩薩理應和諸違諍令息相害。而反通國使令相侵害為失之甚。故須制也。別說有三。一生譏嫌故。二乖和行故。三成相殺故。為過既重。理宜須制。</w:t>
      </w:r>
    </w:p>
    <w:p>
      <w:pPr/>
      <w:r>
        <w:rPr>
          <w:b/>
        </w:rPr>
        <w:t>한국어 직역</w:t>
      </w:r>
    </w:p>
    <w:p>
      <w:pPr>
        <w:pStyle w:val="TranslationText"/>
      </w:pPr>
      <w:r>
        <w:t>첫째 계 가운데에서, 제정한 뜻은 다음과 같다. 보살은 이치상 서로 어긋나 다투는 이들을 화합시켜 서로 해치는 일을 그치게 해야 한다. 그런데 도리어 나라 사이를 오가는 사신이 되어 서로 침해하게 하면 그 허물이 매우 심하다. 그러므로 반드시 제정해야 한다. 따로 말하면 세 가지가 있다. 첫째, 비난과 혐의를 낳기 때문이다. 둘째, 화합하는 행에 어긋나기 때문이다. 셋째, 서로 죽이게 하기 때문이다. 그 허물이 이미 무거우므로, 이치상 반드시 제정해야 한다.</w:t>
      </w:r>
    </w:p>
    <w:p>
      <w:pPr>
        <w:pStyle w:val="Heading2"/>
      </w:pPr>
      <w:r>
        <w:t>문단 226  ·  [0639c10]</w:t>
      </w:r>
    </w:p>
    <w:p>
      <w:pPr/>
      <w:r>
        <w:rPr>
          <w:b/>
        </w:rPr>
        <w:t>원문</w:t>
      </w:r>
    </w:p>
    <w:p>
      <w:pPr>
        <w:pStyle w:val="SourceText"/>
      </w:pPr>
      <w:r>
        <w:t>[0639c10] 二次第者。前即防畜戰殺之具。今則止彼身為戰使。次辨也。</w:t>
      </w:r>
    </w:p>
    <w:p>
      <w:pPr/>
      <w:r>
        <w:rPr>
          <w:b/>
        </w:rPr>
        <w:t>한국어 직역</w:t>
      </w:r>
    </w:p>
    <w:p>
      <w:pPr>
        <w:pStyle w:val="TranslationText"/>
      </w:pPr>
      <w:r>
        <w:t>둘째, 앞뒤 차례를 밝힌다. 앞에서는 전쟁과 살생의 도구를 쌓아 두는 것을 막았고, 지금은 자신의 몸이 전쟁의 사신이 되는 것을 그치게 한다. 그러므로 다음으로 밝힌다.</w:t>
      </w:r>
    </w:p>
    <w:p>
      <w:pPr>
        <w:pStyle w:val="Heading2"/>
      </w:pPr>
      <w:r>
        <w:t>문단 227  ·  [0639c11]</w:t>
      </w:r>
    </w:p>
    <w:p>
      <w:pPr/>
      <w:r>
        <w:rPr>
          <w:b/>
        </w:rPr>
        <w:t>원문</w:t>
      </w:r>
    </w:p>
    <w:p>
      <w:pPr>
        <w:pStyle w:val="SourceText"/>
      </w:pPr>
      <w:r>
        <w:t>[0639c11] 三釋名者。為國使傳言入[15]軍令鬪。戒防此失。故立其名。</w:t>
      </w:r>
    </w:p>
    <w:p>
      <w:pPr/>
      <w:r>
        <w:rPr>
          <w:b/>
        </w:rPr>
        <w:t>한국어 직역</w:t>
      </w:r>
    </w:p>
    <w:p>
      <w:pPr>
        <w:pStyle w:val="TranslationText"/>
      </w:pPr>
      <w:r>
        <w:t>셋째, 명칭을 풀이한다. 나라의 사신이 되어 말을 전하고 군대에 들어가 싸우게 하는 것이다. 계가 이 허물을 막으므로, 이 명칭을 세운다.</w:t>
      </w:r>
    </w:p>
    <w:p>
      <w:pPr>
        <w:pStyle w:val="Heading2"/>
      </w:pPr>
      <w:r>
        <w:t>문단 228  ·  [0639c13]</w:t>
      </w:r>
    </w:p>
    <w:p>
      <w:pPr/>
      <w:r>
        <w:rPr>
          <w:b/>
        </w:rPr>
        <w:t>원문</w:t>
      </w:r>
    </w:p>
    <w:p>
      <w:pPr>
        <w:pStyle w:val="SourceText"/>
      </w:pPr>
      <w:r>
        <w:t>[0639c13] 四具緣者。一二國二軍。二為利養及惡心。三傳此言至彼[16]所四彼聞已來害此。若據損命犯二罪。一望斷命邊犯殺戒。二身為軍國使邊犯此戒。</w:t>
      </w:r>
    </w:p>
    <w:p>
      <w:pPr/>
      <w:r>
        <w:rPr>
          <w:b/>
        </w:rPr>
        <w:t>한국어 직역</w:t>
      </w:r>
    </w:p>
    <w:p>
      <w:pPr>
        <w:pStyle w:val="TranslationText"/>
      </w:pPr>
      <w:r>
        <w:t>넷째, 범계가 성립하는 조건을 밝힌다. 첫째는 두 나라와 두 군대가 있어야 한다. 둘째는 이양을 위하거나 악한 마음이 있어야 한다. 셋째는 이 말을 저쪽 곳에 전하고, 넷째는 그들이 듣고 이쪽을 해치러 와야 한다. 만약 목숨을 해치는 면에서 본다면 두 죄를 범한다. 첫째는 목숨을 끊는 측면에서 살계를 범하고, 둘째는 몸소 군국의 사신이 된 측면에서 이 계를 범한다.</w:t>
      </w:r>
    </w:p>
    <w:p>
      <w:pPr>
        <w:pStyle w:val="EditorialNote"/>
      </w:pPr>
      <w:r>
        <w:t>교감·번역 메모 | [구두 불확실] 「三傳此言至彼[16]所四彼聞已來害此」는 제3·제4 조건이 무구두로 이어진 형태이다. ‘셋째… 넷째…’로 분절하여 옮겼다.</w:t>
      </w:r>
    </w:p>
    <w:p>
      <w:pPr>
        <w:pStyle w:val="Heading2"/>
      </w:pPr>
      <w:r>
        <w:t>문단 229  ·  [0639c16]</w:t>
      </w:r>
    </w:p>
    <w:p>
      <w:pPr/>
      <w:r>
        <w:rPr>
          <w:b/>
        </w:rPr>
        <w:t>원문</w:t>
      </w:r>
    </w:p>
    <w:p>
      <w:pPr>
        <w:pStyle w:val="SourceText"/>
      </w:pPr>
      <w:r>
        <w:t>[0639c16] 五闕緣者。若闕初緣。二國非怨計得方便罪不望殺邊。二若不為利但有惡心。若無惡心但為利為名。皆犯。若總闕此緣得重方便。三若不傳等總無犯。四彼若不相害亦犯重方便。可知。</w:t>
      </w:r>
    </w:p>
    <w:p>
      <w:pPr/>
      <w:r>
        <w:rPr>
          <w:b/>
        </w:rPr>
        <w:t>한국어 직역</w:t>
      </w:r>
    </w:p>
    <w:p>
      <w:pPr>
        <w:pStyle w:val="TranslationText"/>
      </w:pPr>
      <w:r>
        <w:t>다섯째, 조건이 빠진 경우를 밝힌다. 만약 첫째 조건이 빠진다면, 두 나라가 원수가 아닐 경우에는 살생 쪽은 보지 않고 방편죄를 얻는다고 헤아린다. 둘째, 이익을 위한 것은 아니지만 악한 마음만 있거나, 악한 마음은 없지만 이익이나 명예만을 위하여 하더라도, 모두 범한다. 이 조건이 전부 빠지면 중한 방편죄를 얻는다. 셋째, 전하지 않는 등이라면 전혀 범함이 없다. 넷째, 저들이 서로 해치지 않더라도 역시 중한 방편죄를 범한다. 알 수 있다.</w:t>
      </w:r>
    </w:p>
    <w:p>
      <w:pPr>
        <w:pStyle w:val="Heading2"/>
      </w:pPr>
      <w:r>
        <w:t>문단 230  ·  [0639c20]</w:t>
      </w:r>
    </w:p>
    <w:p>
      <w:pPr/>
      <w:r>
        <w:rPr>
          <w:b/>
        </w:rPr>
        <w:t>원문</w:t>
      </w:r>
    </w:p>
    <w:p>
      <w:pPr>
        <w:pStyle w:val="SourceText"/>
      </w:pPr>
      <w:r>
        <w:t>[0639c20] 六輕重者。約境。所傳之言有極惡劣惡。約心。為名利及惡心。有單有雙。約事。令他有想害不想害。皆有輕重。思之可知。</w:t>
      </w:r>
    </w:p>
    <w:p>
      <w:pPr/>
      <w:r>
        <w:rPr>
          <w:b/>
        </w:rPr>
        <w:t>한국어 직역</w:t>
      </w:r>
    </w:p>
    <w:p>
      <w:pPr>
        <w:pStyle w:val="TranslationText"/>
      </w:pPr>
      <w:r>
        <w:t>여섯째, 경중을 밝힌다. 대상에 따라, 전하는 말에 극히 악한 것과 그보다 덜 악한 것이 있다. 마음에 따라, 명예와 이익을 위하거나 악한 마음으로 하는 경우가 있다. 하나만 있는 경우도 있고 둘이 함께 있는 경우도 있다. 일에 따라, 다른 이로 하여금 해칠 생각을 내게 하는 경우와 내지 않게 하는 경우가 있다. 모두 가볍고 무거움이 있다. 생각해 보면 알 수 있다.</w:t>
      </w:r>
    </w:p>
    <w:p>
      <w:pPr>
        <w:pStyle w:val="Heading2"/>
      </w:pPr>
      <w:r>
        <w:t>문단 231  ·  [0639c23]</w:t>
      </w:r>
    </w:p>
    <w:p>
      <w:pPr/>
      <w:r>
        <w:rPr>
          <w:b/>
        </w:rPr>
        <w:t>원문</w:t>
      </w:r>
    </w:p>
    <w:p>
      <w:pPr>
        <w:pStyle w:val="SourceText"/>
      </w:pPr>
      <w:r>
        <w:t>[0639c23] 七通塞者。若以善心為調伏彼令其和穆。入軍入國一切無犯。除上皆犯。更准思之。</w:t>
      </w:r>
    </w:p>
    <w:p>
      <w:pPr/>
      <w:r>
        <w:rPr>
          <w:b/>
        </w:rPr>
        <w:t>한국어 직역</w:t>
      </w:r>
    </w:p>
    <w:p>
      <w:pPr>
        <w:pStyle w:val="TranslationText"/>
      </w:pPr>
      <w:r>
        <w:t>일곱째, 허용과 금지를 밝힌다. 선한 마음으로 그들을 조복하여 화목하게 하려는 것이라면, 군대나 나라에 들어가더라도 모두 범함이 없다. 위의 경우를 제외하면 모두 범한다. 그 밖에도 이에 준하여 생각해야 한다.</w:t>
      </w:r>
    </w:p>
    <w:p>
      <w:pPr>
        <w:pStyle w:val="Heading2"/>
      </w:pPr>
      <w:r>
        <w:t>문단 232  ·  [0639c25]</w:t>
      </w:r>
    </w:p>
    <w:p>
      <w:pPr/>
      <w:r>
        <w:rPr>
          <w:b/>
        </w:rPr>
        <w:t>원문</w:t>
      </w:r>
    </w:p>
    <w:p>
      <w:pPr>
        <w:pStyle w:val="SourceText"/>
      </w:pPr>
      <w:r>
        <w:t>[0639c25] 八釋文者亦三。初舉過緣。二正制斷。三違結犯。初中為得財利或得官位。或但有惡心酬昔怨故。通國使命者。身為國使。通致兩頭論鬪戰事。或但在一處[17]亦其圖策令得相害。亦犯[18]此。或示得行兵等法。或入軍傳言立期交陣令多人命斷。故云殺無量眾生也。二而菩薩下正制斷中先舉[1]輕。暫入軍中猶不開許。況作國賊令茲鬪戰。三若故[2]下違結犯。可知也。</w:t>
      </w:r>
    </w:p>
    <w:p>
      <w:pPr/>
      <w:r>
        <w:rPr>
          <w:b/>
        </w:rPr>
        <w:t>한국어 직역</w:t>
      </w:r>
    </w:p>
    <w:p>
      <w:pPr>
        <w:pStyle w:val="TranslationText"/>
      </w:pPr>
      <w:r>
        <w:t>여덟째는 본문을 풀이하는데 또한 셋이 있다. 첫째는 허물이 되는 인연을 드는 것이고, 둘째는 바로 금하여 끊는 것이며, 셋째는 어긴 것을 들어 범계를 맺는 것이다. 첫째 가운데서는 재물과 이익을 얻거나 관직을 얻기 위해서이거나, 혹 단지 악한 마음으로 옛 원한을 갚으려 하기 때문이다. ‘나라 사이를 오가는 사신’이라는 것은, 몸소 나라의 사신이 되어, 양쪽을 오가며 전쟁의 일을 논하는 것이다. 혹 한 곳에만 있으면서도 또한 계책을 꾸며 서로 해치게 한다면, 역시 이 계를 범한다. 혹 군사를 움직이는 등의 방법을 가르쳐 주거나, 혹 군대에 들어가 말을 전하여 날짜를 정해 진을 벌이게 해 많은 사람의 목숨을 끊게 한다. 그러므로 ‘한량없는 중생을 죽인다’고 한 것이다. 둘째, ‘그런데 보살이’ 이하의 바로 금하여 끊는 가운데서는 먼저 가벼운 경우를 든다. 잠시 군대 안에 들어가는 것조차 허용하지 않는데, 하물며 나라의 도적이 되어 이러한 싸움을 일으키겠는가. 셋째, ‘만약 고의로’ 이하의 위반과 결론은, 알 수 있다.</w:t>
      </w:r>
    </w:p>
    <w:p>
      <w:pPr>
        <w:pStyle w:val="EditorialNote"/>
      </w:pPr>
      <w:r>
        <w:t>교감·번역 메모 | [구문 불확실] 「或但在一處[17]亦其圖策令得相害」의 「亦其」 부분은 구문이 매끄럽지 않다. 원문을 수정하지 않고 문맥에 따라 직역하였다.</w:t>
      </w:r>
    </w:p>
    <w:p>
      <w:pPr>
        <w:pStyle w:val="Heading1"/>
      </w:pPr>
      <w:r>
        <w:t>자비를 해치는 판매의 계 제12</w:t>
      </w:r>
    </w:p>
    <w:p>
      <w:pPr>
        <w:pStyle w:val="SmallMeta"/>
      </w:pPr>
      <w:r>
        <w:t>傷慈販賣戒第十二</w:t>
      </w:r>
    </w:p>
    <w:p>
      <w:pPr>
        <w:pStyle w:val="Heading2"/>
      </w:pPr>
      <w:r>
        <w:t>문단 233  ·  [0640a06]</w:t>
      </w:r>
    </w:p>
    <w:p>
      <w:pPr/>
      <w:r>
        <w:rPr>
          <w:b/>
        </w:rPr>
        <w:t>원문</w:t>
      </w:r>
    </w:p>
    <w:p>
      <w:pPr>
        <w:pStyle w:val="SourceText"/>
      </w:pPr>
      <w:r>
        <w:t>[0640a06] 初制意者。菩薩理應慈濟群品。乃而反販賣人畜[3]四具自資。內違慈行外招譏謗。故須制也。</w:t>
      </w:r>
    </w:p>
    <w:p>
      <w:pPr/>
      <w:r>
        <w:rPr>
          <w:b/>
        </w:rPr>
        <w:t>한국어 직역</w:t>
      </w:r>
    </w:p>
    <w:p>
      <w:pPr>
        <w:pStyle w:val="TranslationText"/>
      </w:pPr>
      <w:r>
        <w:t>첫째, 이 계를 제정한 뜻을 밝힌다. 보살은 이치상 자비로 모든 중생을 구제해야 한다. 그런데 도리어 사람과 축생 및 네 가지 도구를 팔아 스스로 살아간다면, 안으로는 자비의 행을 어기고 밖으로는 비난을 부른다. 그러므로 반드시 제정해야 한다.</w:t>
      </w:r>
    </w:p>
    <w:p>
      <w:pPr>
        <w:pStyle w:val="EditorialNote"/>
      </w:pPr>
      <w:r>
        <w:t>교감·번역 메모 | [이문 검토 필요] 「販賣人畜[3]四具自資」의 「四具」는 뒤의 「盛死之具」와의 관계상 이문 가능성이 있으나, 임의로 「死具」 등으로 고치지 않고 ‘네 가지 도구’로 옮겼다.</w:t>
      </w:r>
    </w:p>
    <w:p>
      <w:pPr>
        <w:pStyle w:val="Heading2"/>
      </w:pPr>
      <w:r>
        <w:t>문단 234  ·  [0640a08]</w:t>
      </w:r>
    </w:p>
    <w:p>
      <w:pPr/>
      <w:r>
        <w:rPr>
          <w:b/>
        </w:rPr>
        <w:t>원문</w:t>
      </w:r>
    </w:p>
    <w:p>
      <w:pPr>
        <w:pStyle w:val="SourceText"/>
      </w:pPr>
      <w:r>
        <w:t>[0640a08] 二次第者。前雖止為國賊。猶恐劫掠良賤。故須制也。</w:t>
      </w:r>
    </w:p>
    <w:p>
      <w:pPr/>
      <w:r>
        <w:rPr>
          <w:b/>
        </w:rPr>
        <w:t>한국어 직역</w:t>
      </w:r>
    </w:p>
    <w:p>
      <w:pPr>
        <w:pStyle w:val="TranslationText"/>
      </w:pPr>
      <w:r>
        <w:t>둘째, 앞뒤 차례를 밝힌다. 앞에서는 나라의 도적이 되는 것을 그치게 했지만, 여전히 양민과 천민을 약탈할까 염려되므로, 반드시 제정한다.</w:t>
      </w:r>
    </w:p>
    <w:p>
      <w:pPr>
        <w:pStyle w:val="Heading2"/>
      </w:pPr>
      <w:r>
        <w:t>문단 235  ·  [0640a09]</w:t>
      </w:r>
    </w:p>
    <w:p>
      <w:pPr/>
      <w:r>
        <w:rPr>
          <w:b/>
        </w:rPr>
        <w:t>원문</w:t>
      </w:r>
    </w:p>
    <w:p>
      <w:pPr>
        <w:pStyle w:val="SourceText"/>
      </w:pPr>
      <w:r>
        <w:t>[0640a09] 三釋名者。賣盛死具所以傷慈。販人及畜復違濟救。戒防此失。故立此名。</w:t>
      </w:r>
    </w:p>
    <w:p>
      <w:pPr/>
      <w:r>
        <w:rPr>
          <w:b/>
        </w:rPr>
        <w:t>한국어 직역</w:t>
      </w:r>
    </w:p>
    <w:p>
      <w:pPr>
        <w:pStyle w:val="TranslationText"/>
      </w:pPr>
      <w:r>
        <w:t>셋째, 명칭을 풀이한다. 죽은 이를 담는 도구를 파는 까닭에 자비를 해치고, 사람과 축생을 사고파는 것도 다시 구제하는 행을 어긴다. 계가 이 허물을 막으므로, 이 이름을 세운다.</w:t>
      </w:r>
    </w:p>
    <w:p>
      <w:pPr>
        <w:pStyle w:val="Heading2"/>
      </w:pPr>
      <w:r>
        <w:t>문단 236  ·  [0640a11]</w:t>
      </w:r>
    </w:p>
    <w:p>
      <w:pPr/>
      <w:r>
        <w:rPr>
          <w:b/>
        </w:rPr>
        <w:t>원문</w:t>
      </w:r>
    </w:p>
    <w:p>
      <w:pPr>
        <w:pStyle w:val="SourceText"/>
      </w:pPr>
      <w:r>
        <w:t>[0640a11] 四具緣者。一是正境。自有四種。一良人。二奴婢。三六畜。四盛死具。二隨起彼想。三正買賣。四事成便犯。</w:t>
      </w:r>
    </w:p>
    <w:p>
      <w:pPr/>
      <w:r>
        <w:rPr>
          <w:b/>
        </w:rPr>
        <w:t>한국어 직역</w:t>
      </w:r>
    </w:p>
    <w:p>
      <w:pPr>
        <w:pStyle w:val="TranslationText"/>
      </w:pPr>
      <w:r>
        <w:t>넷째, 범계가 성립하는 조건을 밝힌다. 첫째는 바른 대상이어야 한다. 그 자체에 네 가지가 있다. 첫째, 양민. 둘째, 노비. 셋째, 육축. 넷째, 죽은 이를 담는 도구이다. 둘째는 그에 따라 그것이라는 생각을 일으켜야 한다. 셋째는 실제로 사고팔아야 한다. 넷째는 일이 이루어지면 곧 범한다.</w:t>
      </w:r>
    </w:p>
    <w:p>
      <w:pPr>
        <w:pStyle w:val="Heading2"/>
      </w:pPr>
      <w:r>
        <w:t>문단 237  ·  [0640a13]</w:t>
      </w:r>
    </w:p>
    <w:p>
      <w:pPr/>
      <w:r>
        <w:rPr>
          <w:b/>
        </w:rPr>
        <w:t>원문</w:t>
      </w:r>
    </w:p>
    <w:p>
      <w:pPr>
        <w:pStyle w:val="SourceText"/>
      </w:pPr>
      <w:r>
        <w:t>[0640a13] 五闕緣者。初二隨闕各無犯。後二隨闕各得方便罪。可知。</w:t>
      </w:r>
    </w:p>
    <w:p>
      <w:pPr/>
      <w:r>
        <w:rPr>
          <w:b/>
        </w:rPr>
        <w:t>한국어 직역</w:t>
      </w:r>
    </w:p>
    <w:p>
      <w:pPr>
        <w:pStyle w:val="TranslationText"/>
      </w:pPr>
      <w:r>
        <w:t>다섯째, 조건이 빠진 경우를 밝힌다. 앞의 두 조건은 어느 하나가 빠져도 각각 범함이 없다. 뒤의 두 조건은 어느 하나가 빠져도 각각 방편죄를 얻는다. 알 수 있다.</w:t>
      </w:r>
    </w:p>
    <w:p>
      <w:pPr>
        <w:pStyle w:val="Heading2"/>
      </w:pPr>
      <w:r>
        <w:t>문단 238  ·  [0640a14]</w:t>
      </w:r>
    </w:p>
    <w:p>
      <w:pPr/>
      <w:r>
        <w:rPr>
          <w:b/>
        </w:rPr>
        <w:t>원문</w:t>
      </w:r>
    </w:p>
    <w:p>
      <w:pPr>
        <w:pStyle w:val="SourceText"/>
      </w:pPr>
      <w:r>
        <w:t>[0640a14] 六輕重者。約境。賣良人最重。販奴婢應次。六畜應輕。死具最輕。約心。有耎中上分輕重。約事。為求多利賣。與惡人令極苦等。理應最重。反此是輕。可知也。</w:t>
      </w:r>
    </w:p>
    <w:p>
      <w:pPr/>
      <w:r>
        <w:rPr>
          <w:b/>
        </w:rPr>
        <w:t>한국어 직역</w:t>
      </w:r>
    </w:p>
    <w:p>
      <w:pPr>
        <w:pStyle w:val="TranslationText"/>
      </w:pPr>
      <w:r>
        <w:t>여섯째, 경중을 밝힌다. 대상에 따라 말하면, 양민을 파는 것이 가장 무겁고, 노비를 파는 것이 그 다음이며, 육축은 더 가벼워야 하고, 죽은 이를 담는 도구는 가장 가볍다. 마음에 따라 말하면, 부드러운 것·중간·강한 것으로 나뉘어 경중이 있다. 일에 따라 말하면, 많은 이익을 구하려고 파는 경우와, 악한 사람에게 주어 극심한 고통을 받게 하는 경우 등은, 이치상 가장 무거워야 한다. 이와 반대이면 가볍다. 알 수 있다.</w:t>
      </w:r>
    </w:p>
    <w:p>
      <w:pPr>
        <w:pStyle w:val="Heading2"/>
      </w:pPr>
      <w:r>
        <w:t>문단 239  ·  [0640a18]</w:t>
      </w:r>
    </w:p>
    <w:p>
      <w:pPr/>
      <w:r>
        <w:rPr>
          <w:b/>
        </w:rPr>
        <w:t>원문</w:t>
      </w:r>
    </w:p>
    <w:p>
      <w:pPr>
        <w:pStyle w:val="SourceText"/>
      </w:pPr>
      <w:r>
        <w:t>[0640a18] 七通塞者。若為三寶要藉。若為利生若為調伏直[4]買賣。一切無犯。反上皆犯。</w:t>
      </w:r>
    </w:p>
    <w:p>
      <w:pPr/>
      <w:r>
        <w:rPr>
          <w:b/>
        </w:rPr>
        <w:t>한국어 직역</w:t>
      </w:r>
    </w:p>
    <w:p>
      <w:pPr>
        <w:pStyle w:val="TranslationText"/>
      </w:pPr>
      <w:r>
        <w:t>일곱째, 허용과 금지를 밝힌다. 삼보를 위하여 반드시 필요한 경우이거나, 중생을 이롭게 하거나 조복하기 위하여 곧바로 사고파는 경우라면, 모두 범함이 없다. 위와 반대되는 경우에는 모두 범한다.</w:t>
      </w:r>
    </w:p>
    <w:p>
      <w:pPr>
        <w:pStyle w:val="Heading2"/>
      </w:pPr>
      <w:r>
        <w:t>문단 240  ·  [0640a20]</w:t>
      </w:r>
    </w:p>
    <w:p>
      <w:pPr/>
      <w:r>
        <w:rPr>
          <w:b/>
        </w:rPr>
        <w:t>원문</w:t>
      </w:r>
    </w:p>
    <w:p>
      <w:pPr>
        <w:pStyle w:val="SourceText"/>
      </w:pPr>
      <w:r>
        <w:t>[0640a20] 八釋文者又三。初舉過。二正制。三結犯。初中四句。一販賣良人類。二販奴婢。三六畜者。周禮云。牛馬犬羊豕鷄為六也。理實通一切畜生。皆不得販賣。今但言盛死之具。即棺槨轜車之類。一切皆犯。以是旃多羅業故。二尚不下正制。自他俱不應作。但菩薩二利中[5]利他為最故舉自況他也。三若故作[6]下違結犯。</w:t>
      </w:r>
    </w:p>
    <w:p>
      <w:pPr/>
      <w:r>
        <w:rPr>
          <w:b/>
        </w:rPr>
        <w:t>한국어 직역</w:t>
      </w:r>
    </w:p>
    <w:p>
      <w:pPr>
        <w:pStyle w:val="TranslationText"/>
      </w:pPr>
      <w:r>
        <w:t>여덟째는 본문을 풀이하는데 다시 셋이 있다. 첫째는 허물을 드는 것이고, 둘째는 바로 제정하는 것이며, 셋째는 범계를 맺는 것이다. 첫째 가운데 네 구절이 있다. 첫째, 양민의 부류를 사고파는 것이다. 둘째, 노비를 사고파는 것이다. 셋째, 육축이라는 것은, 『주례』에서 말한다. 소·말·개·양·돼지·닭을 여섯이라고 한다. 이치로는 실로 모든 축생에 통한다. 모두 사고팔아서는 안 된다. 지금 다만 ‘죽은 이를 담는 도구’라고 한 것은, 곧 관곽과 상여의 부류이다. 모두 범한다. 이는 전다라의 업이기 때문이다. 둘째, ‘오히려 하지 않는다’ 이하에서는 바로 제정한다. 자신과 남 모두 해서는 안 된다. 다만 보살의 자리이타 가운데 이타가 으뜸이므로, 자신을 들어 남을 견준 것이다. 셋째, ‘만약 고의로 한다’ 이하에서는 어긴 것을 들어 범계를 맺는다.</w:t>
      </w:r>
    </w:p>
    <w:p>
      <w:pPr>
        <w:pStyle w:val="Heading1"/>
      </w:pPr>
      <w:r>
        <w:t>근거 없이 사람을 비방하는 계 제13</w:t>
      </w:r>
    </w:p>
    <w:p>
      <w:pPr>
        <w:pStyle w:val="SmallMeta"/>
      </w:pPr>
      <w:r>
        <w:t>無根謗人戒第十三</w:t>
      </w:r>
    </w:p>
    <w:p>
      <w:pPr>
        <w:pStyle w:val="Heading2"/>
      </w:pPr>
      <w:r>
        <w:t>문단 241  ·  [0640a28]</w:t>
      </w:r>
    </w:p>
    <w:p>
      <w:pPr/>
      <w:r>
        <w:rPr>
          <w:b/>
        </w:rPr>
        <w:t>원문</w:t>
      </w:r>
    </w:p>
    <w:p>
      <w:pPr>
        <w:pStyle w:val="SourceText"/>
      </w:pPr>
      <w:r>
        <w:t>[0640a28] 初制意者。一為欲護前說謗毀等三重戒故。二為離惱亂諸好人故。三為護佛法離醜惡故。實尚不說。況起謗耶。四為離自招重業過故。</w:t>
      </w:r>
    </w:p>
    <w:p>
      <w:pPr/>
      <w:r>
        <w:rPr>
          <w:b/>
        </w:rPr>
        <w:t>한국어 직역</w:t>
      </w:r>
    </w:p>
    <w:p>
      <w:pPr>
        <w:pStyle w:val="TranslationText"/>
      </w:pPr>
      <w:r>
        <w:t>첫째, 이 계를 제정한 뜻을 밝힌다. 첫째, 앞의 설과·비방·훼손 등 세 가지 중계(重戒)를 보호하려 하기 때문이다. 둘째, 여러 선한 사람을 괴롭히는 일을 여의게 하기 때문이다. 셋째, 불법을 보호하여 추악한 일을 여의게 하기 때문이다. 사실이 있더라도 오히려 말하지 않아야 하는데, 하물며 비방을 일으키겠는가. 넷째, 스스로 중한 업의 허물을 불러들이는 일을 여의게 하기 때문이다.</w:t>
      </w:r>
    </w:p>
    <w:p>
      <w:pPr>
        <w:pStyle w:val="Heading2"/>
      </w:pPr>
      <w:r>
        <w:t>문단 242  ·  [0640b02]</w:t>
      </w:r>
    </w:p>
    <w:p>
      <w:pPr/>
      <w:r>
        <w:rPr>
          <w:b/>
        </w:rPr>
        <w:t>원문</w:t>
      </w:r>
    </w:p>
    <w:p>
      <w:pPr>
        <w:pStyle w:val="SourceText"/>
      </w:pPr>
      <w:r>
        <w:t>[0640b02] 二次第者。前於下位不輕。今於上人不謗故也。</w:t>
      </w:r>
    </w:p>
    <w:p>
      <w:pPr/>
      <w:r>
        <w:rPr>
          <w:b/>
        </w:rPr>
        <w:t>한국어 직역</w:t>
      </w:r>
    </w:p>
    <w:p>
      <w:pPr>
        <w:pStyle w:val="TranslationText"/>
      </w:pPr>
      <w:r>
        <w:t>둘째, 앞뒤 차례를 밝힌다. 앞에서는 낮은 지위의 사람을 가볍게 여기지 않았고, 지금은 높은 사람을 비방하지 않게 하므로 다음에 둔 것이다.</w:t>
      </w:r>
    </w:p>
    <w:p>
      <w:pPr>
        <w:pStyle w:val="Heading2"/>
      </w:pPr>
      <w:r>
        <w:t>문단 243  ·  [0640b03]</w:t>
      </w:r>
    </w:p>
    <w:p>
      <w:pPr/>
      <w:r>
        <w:rPr>
          <w:b/>
        </w:rPr>
        <w:t>원문</w:t>
      </w:r>
    </w:p>
    <w:p>
      <w:pPr>
        <w:pStyle w:val="SourceText"/>
      </w:pPr>
      <w:r>
        <w:t>[0640b03] 三釋名者。無根謗人是違理之極。戒防此失。故立此名。</w:t>
      </w:r>
    </w:p>
    <w:p>
      <w:pPr/>
      <w:r>
        <w:rPr>
          <w:b/>
        </w:rPr>
        <w:t>한국어 직역</w:t>
      </w:r>
    </w:p>
    <w:p>
      <w:pPr>
        <w:pStyle w:val="TranslationText"/>
      </w:pPr>
      <w:r>
        <w:t>셋째, 명칭을 풀이한다. 근거 없이 사람을 비방하는 것은 이치를 어김이 지극한 것이다. 계가 이 허물을 막으므로, 이 이름을 세운다.</w:t>
      </w:r>
    </w:p>
    <w:p>
      <w:pPr>
        <w:pStyle w:val="Heading2"/>
      </w:pPr>
      <w:r>
        <w:t>문단 244  ·  [0640b04]</w:t>
      </w:r>
    </w:p>
    <w:p>
      <w:pPr/>
      <w:r>
        <w:rPr>
          <w:b/>
        </w:rPr>
        <w:t>원문</w:t>
      </w:r>
    </w:p>
    <w:p>
      <w:pPr>
        <w:pStyle w:val="SourceText"/>
      </w:pPr>
      <w:r>
        <w:t>[0640b04] 四具緣者。一實是好人。二知是無事。三故起惡心。四發言謗黷。明了便犯。</w:t>
      </w:r>
    </w:p>
    <w:p>
      <w:pPr/>
      <w:r>
        <w:rPr>
          <w:b/>
        </w:rPr>
        <w:t>한국어 직역</w:t>
      </w:r>
    </w:p>
    <w:p>
      <w:pPr>
        <w:pStyle w:val="TranslationText"/>
      </w:pPr>
      <w:r>
        <w:t>넷째, 범계가 성립하는 조건을 밝힌다. 첫째, 실제로 선한 사람이어야 한다. 둘째, 사실이 없음을 알아야 한다. 셋째, 고의로 악한 마음을 일으켜야 한다. 넷째, 말을 내어 비방하고 더럽혀야 한다. 분명하게 말하면 곧 범한다.</w:t>
      </w:r>
    </w:p>
    <w:p>
      <w:pPr>
        <w:pStyle w:val="Heading2"/>
      </w:pPr>
      <w:r>
        <w:t>문단 245  ·  [0640b06]</w:t>
      </w:r>
    </w:p>
    <w:p>
      <w:pPr/>
      <w:r>
        <w:rPr>
          <w:b/>
        </w:rPr>
        <w:t>원문</w:t>
      </w:r>
    </w:p>
    <w:p>
      <w:pPr>
        <w:pStyle w:val="SourceText"/>
      </w:pPr>
      <w:r>
        <w:t>[0640b06] 五闕緣者。闕初二緣犯說過戒。闕後二緣各得方便罪。可知。</w:t>
      </w:r>
    </w:p>
    <w:p>
      <w:pPr/>
      <w:r>
        <w:rPr>
          <w:b/>
        </w:rPr>
        <w:t>한국어 직역</w:t>
      </w:r>
    </w:p>
    <w:p>
      <w:pPr>
        <w:pStyle w:val="TranslationText"/>
      </w:pPr>
      <w:r>
        <w:t>다섯째, 조건이 빠진 경우를 밝힌다. 앞의 두 조건이 빠지면 설과계를 범한다. 뒤의 두 조건이 빠지면 각각 방편죄를 얻는다. 알 수 있다.</w:t>
      </w:r>
    </w:p>
    <w:p>
      <w:pPr>
        <w:pStyle w:val="Heading2"/>
      </w:pPr>
      <w:r>
        <w:t>문단 246  ·  [0640b07]</w:t>
      </w:r>
    </w:p>
    <w:p>
      <w:pPr/>
      <w:r>
        <w:rPr>
          <w:b/>
        </w:rPr>
        <w:t>원문</w:t>
      </w:r>
    </w:p>
    <w:p>
      <w:pPr>
        <w:pStyle w:val="SourceText"/>
      </w:pPr>
      <w:r>
        <w:t>[0640b07] 六輕重者亦三。初約境有三品。一和尚諸師。二有德尊者。三同位善人。二約心亦有三品。耎中上不同。三約法。雖俱成乖然各有輕重。准可知耳。</w:t>
      </w:r>
    </w:p>
    <w:p>
      <w:pPr/>
      <w:r>
        <w:rPr>
          <w:b/>
        </w:rPr>
        <w:t>한국어 직역</w:t>
      </w:r>
    </w:p>
    <w:p>
      <w:pPr>
        <w:pStyle w:val="TranslationText"/>
      </w:pPr>
      <w:r>
        <w:t>여섯째는 경중인데 또한 셋이 있다. 첫째, 대상에 따라 세 등급이 있다. 첫째는 화상과 여러 스승이고, 둘째는 덕 있는 존자이며, 셋째는 같은 지위의 선한 사람이다. 둘째, 마음에 따라 또한 세 등급이 있다. 부드러운 것·중간·강한 것이 서로 다르다. 셋째는 법에 따른 것이다. 비록 모두 어그러짐을 이루지만 각각 경중이 있다. 이에 준하여 알 수 있을 뿐이다.</w:t>
      </w:r>
    </w:p>
    <w:p>
      <w:pPr>
        <w:pStyle w:val="Heading2"/>
      </w:pPr>
      <w:r>
        <w:t>문단 247  ·  [0640b10]</w:t>
      </w:r>
    </w:p>
    <w:p>
      <w:pPr/>
      <w:r>
        <w:rPr>
          <w:b/>
        </w:rPr>
        <w:t>원문</w:t>
      </w:r>
    </w:p>
    <w:p>
      <w:pPr>
        <w:pStyle w:val="SourceText"/>
      </w:pPr>
      <w:r>
        <w:t>[0640b10] 七通塞者。除癡[7]犯亂及地上菩薩逆行。餘一切皆犯也。</w:t>
      </w:r>
    </w:p>
    <w:p>
      <w:pPr/>
      <w:r>
        <w:rPr>
          <w:b/>
        </w:rPr>
        <w:t>한국어 직역</w:t>
      </w:r>
    </w:p>
    <w:p>
      <w:pPr>
        <w:pStyle w:val="TranslationText"/>
      </w:pPr>
      <w:r>
        <w:t>일곱째, 허용과 금지를 밝힌다. 어리석음으로 어지럽게 범한 경우와 지상(地上) 보살이 역행하는 경우를 제외하면, 나머지는 모두 범한다.</w:t>
      </w:r>
    </w:p>
    <w:p>
      <w:pPr>
        <w:pStyle w:val="EditorialNote"/>
      </w:pPr>
      <w:r>
        <w:t>교감·번역 메모 | [구문 불확실] 「除癡[7]犯亂及地上菩薩逆行」의 「犯亂」은 결합 관계가 불명확하다. ‘어리석음으로 어지럽게 범한 경우’로 임시 직역하였다.</w:t>
      </w:r>
    </w:p>
    <w:p>
      <w:pPr>
        <w:pStyle w:val="Heading2"/>
      </w:pPr>
      <w:r>
        <w:t>문단 248  ·  [0640b12]</w:t>
      </w:r>
    </w:p>
    <w:p>
      <w:pPr/>
      <w:r>
        <w:rPr>
          <w:b/>
        </w:rPr>
        <w:t>원문</w:t>
      </w:r>
    </w:p>
    <w:p>
      <w:pPr>
        <w:pStyle w:val="SourceText"/>
      </w:pPr>
      <w:r>
        <w:t>[0640b12] 八釋文者又三。一舉所制之過。二明須制所由。三違制結犯。初中以惡心者。明[8]起之因。謂三毒盛興違理損物。故云惡心。言無事謗他者。明違境成謗。謂無三根惡事。言良人等者。明所謗之[9]人。良善是同位人。法師及師僧是己所尊位。國王及貴人是世所尊。共是所應讚歎之位。豈容有謗。言犯七逆十重者。明所謗之罪。理實輕垢亦應有犯。文中就重故也。二父母下明須制所由。中父母等亦是所謗數。孝心者。於師父等尊[10]從人處。應生孝順心。於等及下生慈悲。設不生此心。猶有罪失。況起惡等。三而反更下故違結犯。可知。</w:t>
      </w:r>
    </w:p>
    <w:p>
      <w:pPr/>
      <w:r>
        <w:rPr>
          <w:b/>
        </w:rPr>
        <w:t>한국어 직역</w:t>
      </w:r>
    </w:p>
    <w:p>
      <w:pPr>
        <w:pStyle w:val="TranslationText"/>
      </w:pPr>
      <w:r>
        <w:t>여덟째는 본문을 풀이하는데 다시 셋이 있다. 첫째, 금제할 허물을 드는 것이고, 둘째, 반드시 제정해야 하는 까닭을 밝히는 것이며, 셋째, 제정을 어긴 것을 들어 범계를 맺는 것이다. 첫째 가운데 ‘악한 마음으로’라는 것은, 일으키는 원인을 밝힌 것이다. 곧 삼독이 성하게 일어나 이치를 어기고 남을 해치므로, ‘악한 마음’이라고 한 것이다. ‘사실 없이 남을 비방한다’는 것은, 대상에 어긋나 비방을 이루는 것을 밝힌 것이다. 곧 세 가지 근거가 되는 악한 일이 없다는 것이다. ‘선한 사람’ 등이라는 것은, 비방하는 대상인 사람을 밝힌 것이다. 선량하고 착한 이는 같은 지위의 사람이다. 법사와 사승은 자신이 존중해야 할 지위이다. 국왕과 귀인은 세상에서 존중하는 사람이다. 모두 마땅히 찬탄해야 할 지위이다. 어찌 비방할 수 있겠는가. ‘칠역과 십중을 범했다’는 것은, 비방하는 죄목을 밝힌 것이다. 이치상 실로 경구죄도 또한 범했다고 말할 수 있어야 한다. 본문에서는 중한 것을 기준으로 말했을 뿐이다. 둘째, ‘부모’ 이하에서는 반드시 제정해야 하는 까닭을 밝힌다. 그 가운데 부모 등도 또한 비방 대상의 수에 든다. ‘효순심’이라는 것은, 스승과 부모 등 존귀하여 따라야 할 사람에게, 마땅히 효순하는 마음을 내야 한다는 것이다. 같은 이와 아래의 이에게는 자비심을 낸다. 설령 이러한 마음을 내지 않더라도, 오히려 죄와 허물이 있다. 하물며 악한 마음 등을 일으키겠는가. 셋째, ‘그런데 도리어 다시’ 이하에서는 고의로 어긴 것을 들어 범계를 맺는다. 알 수 있다.</w:t>
      </w:r>
    </w:p>
    <w:p>
      <w:pPr>
        <w:pStyle w:val="EditorialNote"/>
      </w:pPr>
      <w:r>
        <w:t>교감·번역 메모 | [구문 불확실] 「於師父等尊[10]從人處」의 「尊從」은 문맥상 존중하고 따라야 할 대상을 가리키는 것으로 읽었으나 정확한 구두는 불확실하다.</w:t>
      </w:r>
    </w:p>
    <w:p>
      <w:pPr>
        <w:pStyle w:val="Heading1"/>
      </w:pPr>
      <w:r>
        <w:t>불을 놓아 손상시키고 태우는 계 제14</w:t>
      </w:r>
    </w:p>
    <w:p>
      <w:pPr>
        <w:pStyle w:val="SmallMeta"/>
      </w:pPr>
      <w:r>
        <w:t>放火損燒戒第十四</w:t>
      </w:r>
    </w:p>
    <w:p>
      <w:pPr>
        <w:pStyle w:val="Heading2"/>
      </w:pPr>
      <w:r>
        <w:t>문단 249  ·  [0640b26]</w:t>
      </w:r>
    </w:p>
    <w:p>
      <w:pPr/>
      <w:r>
        <w:rPr>
          <w:b/>
        </w:rPr>
        <w:t>원문</w:t>
      </w:r>
    </w:p>
    <w:p>
      <w:pPr>
        <w:pStyle w:val="SourceText"/>
      </w:pPr>
      <w:r>
        <w:t>[0640b26] 初制意者。誡燒山野為護殺罪。制焚屋宅為防盜戒。放火損燒譏謗極弊。理非菩薩利生所宜。故須制也。</w:t>
      </w:r>
    </w:p>
    <w:p>
      <w:pPr/>
      <w:r>
        <w:rPr>
          <w:b/>
        </w:rPr>
        <w:t>한국어 직역</w:t>
      </w:r>
    </w:p>
    <w:p>
      <w:pPr>
        <w:pStyle w:val="TranslationText"/>
      </w:pPr>
      <w:r>
        <w:t>첫째, 이 계를 제정한 뜻을 밝힌다. 산과 들을 태우지 못하게 경계한 것은 살생죄를 보호하기 위함이고, 집과 거처를 태우지 못하게 제정한 것은 도계를 막기 위함이다. 불을 놓아 손상시키고 태우는 것은 비난받을 폐해가 지극하다. 이치상 보살이 중생을 이롭게 하는 데 알맞지 않다. 그러므로 반드시 제정해야 한다.</w:t>
      </w:r>
    </w:p>
    <w:p>
      <w:pPr>
        <w:pStyle w:val="Heading2"/>
      </w:pPr>
      <w:r>
        <w:t>문단 250  ·  [0640b28]</w:t>
      </w:r>
    </w:p>
    <w:p>
      <w:pPr/>
      <w:r>
        <w:rPr>
          <w:b/>
        </w:rPr>
        <w:t>원문</w:t>
      </w:r>
    </w:p>
    <w:p>
      <w:pPr>
        <w:pStyle w:val="SourceText"/>
      </w:pPr>
      <w:r>
        <w:t>[0640b28] 二次第者。前即不謗於人。今則不損依報。故次明也。</w:t>
      </w:r>
    </w:p>
    <w:p>
      <w:pPr/>
      <w:r>
        <w:rPr>
          <w:b/>
        </w:rPr>
        <w:t>한국어 직역</w:t>
      </w:r>
    </w:p>
    <w:p>
      <w:pPr>
        <w:pStyle w:val="TranslationText"/>
      </w:pPr>
      <w:r>
        <w:t>둘째, 앞뒤 차례를 밝힌다. 앞에서는 사람을 비방하지 않게 하였고, 지금은 의보를 손상시키지 않게 한다. 그러므로 다음으로 밝힌다.</w:t>
      </w:r>
    </w:p>
    <w:p>
      <w:pPr>
        <w:pStyle w:val="Heading2"/>
      </w:pPr>
      <w:r>
        <w:t>문단 251  ·  [0640b29]</w:t>
      </w:r>
    </w:p>
    <w:p>
      <w:pPr/>
      <w:r>
        <w:rPr>
          <w:b/>
        </w:rPr>
        <w:t>원문</w:t>
      </w:r>
    </w:p>
    <w:p>
      <w:pPr>
        <w:pStyle w:val="SourceText"/>
      </w:pPr>
      <w:r>
        <w:t>[0640b29] 三釋名者。執火焚燒非理損物。戒防此失。故立斯名。</w:t>
      </w:r>
    </w:p>
    <w:p>
      <w:pPr/>
      <w:r>
        <w:rPr>
          <w:b/>
        </w:rPr>
        <w:t>한국어 직역</w:t>
      </w:r>
    </w:p>
    <w:p>
      <w:pPr>
        <w:pStyle w:val="TranslationText"/>
      </w:pPr>
      <w:r>
        <w:t>셋째, 명칭을 풀이한다. 불을 잡아 태워 이치에 어긋나게 물건을 손상시키는 것이다. 계가 이 허물을 막으므로, 이 이름을 세운다.</w:t>
      </w:r>
    </w:p>
    <w:p>
      <w:pPr>
        <w:pStyle w:val="Heading2"/>
      </w:pPr>
      <w:r>
        <w:t>문단 252  ·  [0640c01]</w:t>
      </w:r>
    </w:p>
    <w:p>
      <w:pPr/>
      <w:r>
        <w:rPr>
          <w:b/>
        </w:rPr>
        <w:t>원문</w:t>
      </w:r>
    </w:p>
    <w:p>
      <w:pPr>
        <w:pStyle w:val="SourceText"/>
      </w:pPr>
      <w:r>
        <w:t>[0640c01] 四具緣者。一對山等境。二起彼想。三以惡心。四以火燒之。故便結犯。</w:t>
      </w:r>
    </w:p>
    <w:p>
      <w:pPr/>
      <w:r>
        <w:rPr>
          <w:b/>
        </w:rPr>
        <w:t>한국어 직역</w:t>
      </w:r>
    </w:p>
    <w:p>
      <w:pPr>
        <w:pStyle w:val="TranslationText"/>
      </w:pPr>
      <w:r>
        <w:t>넷째, 범계가 성립하는 조건을 밝힌다. 첫째, 산 등의 대상에 대하는 것이고, 둘째, 그것이라는 생각을 일으키는 것이며, 셋째, 악한 마음으로 하는 것이고, 넷째, 불로 태우는 것이다. 그러므로 곧 범계를 이룬다.</w:t>
      </w:r>
    </w:p>
    <w:p>
      <w:pPr>
        <w:pStyle w:val="Heading2"/>
      </w:pPr>
      <w:r>
        <w:t>문단 253  ·  [0640c03]</w:t>
      </w:r>
    </w:p>
    <w:p>
      <w:pPr/>
      <w:r>
        <w:rPr>
          <w:b/>
        </w:rPr>
        <w:t>원문</w:t>
      </w:r>
    </w:p>
    <w:p>
      <w:pPr>
        <w:pStyle w:val="SourceText"/>
      </w:pPr>
      <w:r>
        <w:t>[0640c03] 五闕緣者。闕初二緣。各皆無犯。闕後二緣各得方便。</w:t>
      </w:r>
    </w:p>
    <w:p>
      <w:pPr/>
      <w:r>
        <w:rPr>
          <w:b/>
        </w:rPr>
        <w:t>한국어 직역</w:t>
      </w:r>
    </w:p>
    <w:p>
      <w:pPr>
        <w:pStyle w:val="TranslationText"/>
      </w:pPr>
      <w:r>
        <w:t>다섯째, 조건이 빠진 경우를 밝힌다. 처음 두 조건이 결여되면, 각각 모두 범함이 없다. 뒤의 두 조건이 결여되면 각각 방편죄를 얻는다.</w:t>
      </w:r>
    </w:p>
    <w:p>
      <w:pPr>
        <w:pStyle w:val="Heading2"/>
      </w:pPr>
      <w:r>
        <w:t>문단 254  ·  [0640c04]</w:t>
      </w:r>
    </w:p>
    <w:p>
      <w:pPr/>
      <w:r>
        <w:rPr>
          <w:b/>
        </w:rPr>
        <w:t>원문</w:t>
      </w:r>
    </w:p>
    <w:p>
      <w:pPr>
        <w:pStyle w:val="SourceText"/>
      </w:pPr>
      <w:r>
        <w:t>[0640c04] 六輕重者亦三。約罪有三。若燒損生命及損他物皆實犯重。就故以火燒山屋等物。非菩薩所應。故結輕垢。約損命損財各有多少。放火招譏隨其淺深皆有輕重。約心有耎中上差別。約事招譏亦三品不同。各有輕重。可知。</w:t>
      </w:r>
    </w:p>
    <w:p>
      <w:pPr/>
      <w:r>
        <w:rPr>
          <w:b/>
        </w:rPr>
        <w:t>한국어 직역</w:t>
      </w:r>
    </w:p>
    <w:p>
      <w:pPr>
        <w:pStyle w:val="TranslationText"/>
      </w:pPr>
      <w:r>
        <w:t>여섯째는 경중인데 역시 셋이다. 죄를 기준으로 하면 세 가지가 있다. 생명을 태워 손상시키거나 남의 물건을 태워 손상시키면 모두 실제로 중죄를 범한다. 고의로 불을 놓아 산이나 집 등의 물건을 태우는 것은, 보살이 마땅히 할 일이 아니므로, 경구죄로 판정한다. 생명을 해치고 재물을 손상시킨 데에는 각각 많고 적음이 있다. 불을 놓아 비난을 부르는 것도 그 얕고 깊음에 따라 모두 경중이 있다. 마음을 기준으로 하면 연약함·중간·상등의 차별이 있다. 일을 기준으로 하여 비난을 부르는 것도 역시 세 품으로 같지 않다. 각각 경중이 있다. 알 수 있다.</w:t>
      </w:r>
    </w:p>
    <w:p>
      <w:pPr>
        <w:pStyle w:val="Heading2"/>
      </w:pPr>
      <w:r>
        <w:t>문단 255  ·  [0640c09]</w:t>
      </w:r>
    </w:p>
    <w:p>
      <w:pPr/>
      <w:r>
        <w:rPr>
          <w:b/>
        </w:rPr>
        <w:t>원문</w:t>
      </w:r>
    </w:p>
    <w:p>
      <w:pPr>
        <w:pStyle w:val="SourceText"/>
      </w:pPr>
      <w:r>
        <w:t>[0640c09] 七通塞者。文中約山野。從四月至九月燒犯。餘時不犯。同律中露地燃火戒云云　約燒屋等一切皆犯。五分律燒野不犯重。此似同彼[11]撿。</w:t>
      </w:r>
    </w:p>
    <w:p>
      <w:pPr/>
      <w:r>
        <w:rPr>
          <w:b/>
        </w:rPr>
        <w:t>한국어 직역</w:t>
      </w:r>
    </w:p>
    <w:p>
      <w:pPr>
        <w:pStyle w:val="TranslationText"/>
      </w:pPr>
      <w:r>
        <w:t>일곱째, 허용과 금지를 밝힌다. 본문에서는 산과 들을 기준으로 한다. 4월부터 9월까지 태우면 범한다. 그 밖의 때에는 범하지 않는다. 율의 노지연화계에서 말한 것과 같으며, 집 등을 태우는 경우에는 모두 범한다. 『오분율』에서는 들을 태우는 것은 중죄를 범하지 않는다고 한다. 이는 저 설과 같은 듯하니 검토할 일이다.</w:t>
      </w:r>
    </w:p>
    <w:p>
      <w:pPr>
        <w:pStyle w:val="EditorialNote"/>
      </w:pPr>
      <w:r>
        <w:t>교감·번역 메모 | [판독 불확실] 「此似同彼[11]撿」의 「撿」은 현 TXT의 판독을 그대로 보존하였다. 문맥상 앞서 든 『오분율』 설과의 대조·검토를 뜻하는 말로 읽히나 원문 확인이 필요하다.</w:t>
      </w:r>
    </w:p>
    <w:p>
      <w:pPr>
        <w:pStyle w:val="Heading2"/>
      </w:pPr>
      <w:r>
        <w:t>문단 256  ·  [0640c12]</w:t>
      </w:r>
    </w:p>
    <w:p>
      <w:pPr/>
      <w:r>
        <w:rPr>
          <w:b/>
        </w:rPr>
        <w:t>원문</w:t>
      </w:r>
    </w:p>
    <w:p>
      <w:pPr>
        <w:pStyle w:val="SourceText"/>
      </w:pPr>
      <w:r>
        <w:t>[0640c12] 八釋文亦三。初舉所離之過。二正制不聽。三故違結犯。初中一以惡心者。簡却慈心救物。二故放火者。簡於錯誤也。三燒山林等者。正明處燒成損。於中二。先燒山等是損無主物。四月等約時辨定。約損生命。二若燒他人等是有主物。一燒他[12]室宅。二城邑。三僧坊。四田木。五鬼神物。六官物。第二一切有主物下正制不聽。若故下故違結犯。共可知也。</w:t>
      </w:r>
    </w:p>
    <w:p>
      <w:pPr/>
      <w:r>
        <w:rPr>
          <w:b/>
        </w:rPr>
        <w:t>한국어 직역</w:t>
      </w:r>
    </w:p>
    <w:p>
      <w:pPr>
        <w:pStyle w:val="TranslationText"/>
      </w:pPr>
      <w:r>
        <w:t>여덟째는 본문을 풀이하는데 역시 셋이다. 첫째는 버려야 할 허물을 드는 것이고, 둘째는 바로 금제하여 허용하지 않는 것이며, 셋째는 고의로 어긴 것을 들어 범계를 맺는 것이다. 첫째 가운데 첫째, ‘악한 마음으로’라는 것은, 자비심으로 중생을 구제하는 경우를 제외하기 위한 것이다. 둘째, ‘고의로 불을 놓는다’는 것은, 착오인 경우를 제외하기 위한 것이다. 셋째, ‘산림 등을 태운다’는 것은, 바로 어떤 곳을 태워 손해를 이루는지를 밝힌 것이다. 그 가운데 둘이 있다. 먼저 산 등을 태우는 것은 주인이 없는 물건을 손상시키는 것이다. ‘4월’ 등은 때를 기준으로 판정한 것이다. 이는 생명을 손상시키는 것을 기준으로 한 것이다. 둘째, 다른 사람의 것 등을 태우는 것은 주인이 있는 물건이다. 첫째, 남의 집과 거처를 태우고, 둘째, 성읍을 태우며, 셋째, 승방을 태우고, 넷째, 밭과 나무를 태우며, 다섯째, 귀신의 물건을 태우고, 여섯째, 관청의 물건을 태운다. 둘째 ‘일체의 주인이 있는 물건’ 이하에서는 바로 금제하여 허용하지 않음을 밝힌다. ‘만약 고의로’ 이하에서는 고의로 어긴 것을 들어 범계를 맺는다. 모두 알 수 있다.</w:t>
      </w:r>
    </w:p>
    <w:p>
      <w:pPr>
        <w:pStyle w:val="Heading1"/>
      </w:pPr>
      <w:r>
        <w:t>법으로 교화하면서 종지를 어기는 계 제15</w:t>
      </w:r>
    </w:p>
    <w:p>
      <w:pPr>
        <w:pStyle w:val="SmallMeta"/>
      </w:pPr>
      <w:r>
        <w:t>法化違宗戒第十五</w:t>
      </w:r>
    </w:p>
    <w:p>
      <w:pPr>
        <w:pStyle w:val="Heading2"/>
      </w:pPr>
      <w:r>
        <w:t>문단 257  ·  [0640c22]</w:t>
      </w:r>
    </w:p>
    <w:p>
      <w:pPr/>
      <w:r>
        <w:rPr>
          <w:b/>
        </w:rPr>
        <w:t>원문</w:t>
      </w:r>
    </w:p>
    <w:p>
      <w:pPr>
        <w:pStyle w:val="SourceText"/>
      </w:pPr>
      <w:r>
        <w:t>[0640c22] 初制意者。菩薩理應以菩薩乘授與眾生令得究竟饒益。反以二乘小法用以化人。違理違願。故須結[13]戒經云。若以小乘化。我則墮慳貪。此事為不可。此之謂也。</w:t>
      </w:r>
    </w:p>
    <w:p>
      <w:pPr/>
      <w:r>
        <w:rPr>
          <w:b/>
        </w:rPr>
        <w:t>한국어 직역</w:t>
      </w:r>
    </w:p>
    <w:p>
      <w:pPr>
        <w:pStyle w:val="TranslationText"/>
      </w:pPr>
      <w:r>
        <w:t>첫째, 이 계를 제정한 뜻을 밝힌다. 보살은 이치상 보살승을 중생에게 주어 그들이 궁극적인 이익을 얻게 해야 한다. 그런데 도리어 이승의 소법으로 사람을 교화하면, 이치에도 어긋나고 서원에도 어긋난다. 그러므로 반드시 계를 제정해야 한다. 경에서 말한다. “만약 소승으로 교화한다면, 나는 곧 간탐에 떨어진다.” 이 일은 옳지 않다. 바로 이것을 말한 것이다.</w:t>
      </w:r>
    </w:p>
    <w:p>
      <w:pPr>
        <w:pStyle w:val="Heading2"/>
      </w:pPr>
      <w:r>
        <w:t>문단 258  ·  [0640c25]</w:t>
      </w:r>
    </w:p>
    <w:p>
      <w:pPr/>
      <w:r>
        <w:rPr>
          <w:b/>
        </w:rPr>
        <w:t>원문</w:t>
      </w:r>
    </w:p>
    <w:p>
      <w:pPr>
        <w:pStyle w:val="SourceText"/>
      </w:pPr>
      <w:r>
        <w:t>[0640c25] 二次第者。前則遮其外損。今則護其內益。故次明也。</w:t>
      </w:r>
    </w:p>
    <w:p>
      <w:pPr/>
      <w:r>
        <w:rPr>
          <w:b/>
        </w:rPr>
        <w:t>한국어 직역</w:t>
      </w:r>
    </w:p>
    <w:p>
      <w:pPr>
        <w:pStyle w:val="TranslationText"/>
      </w:pPr>
      <w:r>
        <w:t>둘째, 앞뒤 차례를 밝힌다. 앞에서는 외적으로 손상시키는 것을 막았고, 지금은 내적으로 이익을 주는 일을 보호한다. 그러므로 다음으로 밝힌다.</w:t>
      </w:r>
    </w:p>
    <w:p>
      <w:pPr>
        <w:pStyle w:val="Heading2"/>
      </w:pPr>
      <w:r>
        <w:t>문단 259  ·  [0640c26]</w:t>
      </w:r>
    </w:p>
    <w:p>
      <w:pPr/>
      <w:r>
        <w:rPr>
          <w:b/>
        </w:rPr>
        <w:t>원문</w:t>
      </w:r>
    </w:p>
    <w:p>
      <w:pPr>
        <w:pStyle w:val="SourceText"/>
      </w:pPr>
      <w:r>
        <w:t>[0640c26] 三釋名者。以法化生理宜以大。違本所宗授以小乘。戒防此失。故立斯號。</w:t>
      </w:r>
    </w:p>
    <w:p>
      <w:pPr/>
      <w:r>
        <w:rPr>
          <w:b/>
        </w:rPr>
        <w:t>한국어 직역</w:t>
      </w:r>
    </w:p>
    <w:p>
      <w:pPr>
        <w:pStyle w:val="TranslationText"/>
      </w:pPr>
      <w:r>
        <w:t>셋째, 명칭을 풀이한다. 법으로 중생을 교화할 때 이치상 마땅히 대승으로 해야 하는데, 본래의 종지를 어기고 소승을 가르친다. 계가 이 허물을 막으므로, 이 이름을 세운다.</w:t>
      </w:r>
    </w:p>
    <w:p>
      <w:pPr>
        <w:pStyle w:val="Heading2"/>
      </w:pPr>
      <w:r>
        <w:t>문단 260  ·  [0640c28]</w:t>
      </w:r>
    </w:p>
    <w:p>
      <w:pPr/>
      <w:r>
        <w:rPr>
          <w:b/>
        </w:rPr>
        <w:t>원문</w:t>
      </w:r>
    </w:p>
    <w:p>
      <w:pPr>
        <w:pStyle w:val="SourceText"/>
      </w:pPr>
      <w:r>
        <w:t>[0640c28] 四具緣者。一對前人。二以惡心。三教異論。四彼領受即便結犯。</w:t>
      </w:r>
    </w:p>
    <w:p>
      <w:pPr/>
      <w:r>
        <w:rPr>
          <w:b/>
        </w:rPr>
        <w:t>한국어 직역</w:t>
      </w:r>
    </w:p>
    <w:p>
      <w:pPr>
        <w:pStyle w:val="TranslationText"/>
      </w:pPr>
      <w:r>
        <w:t>넷째, 범계가 성립하는 조건을 밝힌다. 첫째, 앞의 사람을 대상으로 하고, 둘째, 악한 마음으로 하며, 셋째, 다른 논을 가르치고, 넷째, 그가 받아들이면 곧 범계를 이룬다.</w:t>
      </w:r>
    </w:p>
    <w:p>
      <w:pPr>
        <w:pStyle w:val="Heading2"/>
      </w:pPr>
      <w:r>
        <w:t>문단 261  ·  [0641a01]</w:t>
      </w:r>
    </w:p>
    <w:p>
      <w:pPr/>
      <w:r>
        <w:rPr>
          <w:b/>
        </w:rPr>
        <w:t>원문</w:t>
      </w:r>
    </w:p>
    <w:p>
      <w:pPr>
        <w:pStyle w:val="SourceText"/>
      </w:pPr>
      <w:r>
        <w:t>[0641a01] 五闕緣者。闕初二緣各總無犯。闕後二緣各得方便罪。</w:t>
      </w:r>
    </w:p>
    <w:p>
      <w:pPr/>
      <w:r>
        <w:rPr>
          <w:b/>
        </w:rPr>
        <w:t>한국어 직역</w:t>
      </w:r>
    </w:p>
    <w:p>
      <w:pPr>
        <w:pStyle w:val="TranslationText"/>
      </w:pPr>
      <w:r>
        <w:t>다섯째, 조건이 빠진 경우를 밝힌다. 처음 두 조건 가운데 하나가 결여되면 각각 전혀 범하지 않는다. 뒤의 두 조건 가운데 하나가 결여되면 각각 방편죄를 얻는다.</w:t>
      </w:r>
    </w:p>
    <w:p>
      <w:pPr>
        <w:pStyle w:val="Heading2"/>
      </w:pPr>
      <w:r>
        <w:t>문단 262  ·  [0641a02]</w:t>
      </w:r>
    </w:p>
    <w:p>
      <w:pPr/>
      <w:r>
        <w:rPr>
          <w:b/>
        </w:rPr>
        <w:t>원문</w:t>
      </w:r>
    </w:p>
    <w:p>
      <w:pPr>
        <w:pStyle w:val="SourceText"/>
      </w:pPr>
      <w:r>
        <w:t>[0641a02] 六輕重者。約境前人有利鈍不同。謂利根授[1]邪法令失大益。或能謗毀大乘。鈍根反上。故有輕重。若約心。有瞋心[2]姤心等。諸惡亦有耎中上差別。若約事。損益有多少。皆有輕重。單雙一合可准知耳。</w:t>
      </w:r>
    </w:p>
    <w:p>
      <w:pPr/>
      <w:r>
        <w:rPr>
          <w:b/>
        </w:rPr>
        <w:t>한국어 직역</w:t>
      </w:r>
    </w:p>
    <w:p>
      <w:pPr>
        <w:pStyle w:val="TranslationText"/>
      </w:pPr>
      <w:r>
        <w:t>여섯째, 경중을 밝힌다. 대상을 기준으로 하면 앞의 사람에게 영리함과 둔함의 차이가 있다. 이를테면 영리한 근기의 사람에게 삿된 법을 가르쳐 큰 이익을 잃게 하거나, 혹은 그로 하여금 대승을 비방하고 헐뜯게 하는 경우와, 둔한 근기의 경우는 그 반대이다. 그러므로 경중이 있다. 마음을 기준으로 하면, 성내는 마음과 시기하는 마음 등이 있고, 여러 악한 마음에도 연약함·중간·상등의 차별이 있다. 일을 기준으로 하면, 손해와 이익에 많고 적음이 있다. 모두 경중이 있다. 단독·둘의 결합·모두의 결합은 이에 준하여 알 수 있다.</w:t>
      </w:r>
    </w:p>
    <w:p>
      <w:pPr>
        <w:pStyle w:val="EditorialNote"/>
      </w:pPr>
      <w:r>
        <w:t>교감·번역 메모 | [판독 불확실] 「姤心」은 현 TXT를 그대로 보존하였다. 문맥상 악한 마음의 한 유형을 가리키지만 정확한 자형·어의는 원문 대조가 필요하다.</w:t>
      </w:r>
    </w:p>
    <w:p>
      <w:pPr>
        <w:pStyle w:val="Heading2"/>
      </w:pPr>
      <w:r>
        <w:t>문단 263  ·  [0641a07]</w:t>
      </w:r>
    </w:p>
    <w:p>
      <w:pPr/>
      <w:r>
        <w:rPr>
          <w:b/>
        </w:rPr>
        <w:t>원문</w:t>
      </w:r>
    </w:p>
    <w:p>
      <w:pPr>
        <w:pStyle w:val="SourceText"/>
      </w:pPr>
      <w:r>
        <w:t>[0641a07] 七通塞者。若以好心教令廣知不令味著。理應不犯。又若欲為破邪小執令解知彼宗意。亦不犯。又若彼根是小乘法器。先授小法擬後漸引令入大乘。此亦無犯。又[3]若誤等一切無犯。如瑜伽戒品。反上一切皆犯。</w:t>
      </w:r>
    </w:p>
    <w:p>
      <w:pPr/>
      <w:r>
        <w:rPr>
          <w:b/>
        </w:rPr>
        <w:t>한국어 직역</w:t>
      </w:r>
    </w:p>
    <w:p>
      <w:pPr>
        <w:pStyle w:val="TranslationText"/>
      </w:pPr>
      <w:r>
        <w:t>일곱째, 허용과 금지를 밝힌다. 좋은 마음으로 가르쳐 널리 알게 하되 거기에 맛들여 집착하지 않게 한다면, 이치상 범하지 않는다. 또 삿되고 소승적인 집착을 깨뜨리기 위하여 그 종지의 뜻을 이해해 알게 하려는 경우에도, 범하지 않는다. 또 그 사람의 근기가 소승법을 받을 그릇이라면, 먼저 소승법을 가르치고 뒤에 점차 이끌어 대승에 들어가게 하려는 경우에도, 역시 범하지 않는다. 또 잘못한 경우 등은 모두 범하지 않는다. 『유가사지론』 계품에서 말한 것과 같다. 위와 반대되는 것은 모두 범한다.</w:t>
      </w:r>
    </w:p>
    <w:p>
      <w:pPr>
        <w:pStyle w:val="Heading2"/>
      </w:pPr>
      <w:r>
        <w:t>문단 264  ·  [0641a11]</w:t>
      </w:r>
    </w:p>
    <w:p>
      <w:pPr/>
      <w:r>
        <w:rPr>
          <w:b/>
        </w:rPr>
        <w:t>원문</w:t>
      </w:r>
    </w:p>
    <w:p>
      <w:pPr>
        <w:pStyle w:val="SourceText"/>
      </w:pPr>
      <w:r>
        <w:t>[0641a11] 八釋[4]文中二。先明順理應行。二明違教結犯。前中先舉所教之人。雖通一切略論四種。一內眾。謂佛弟子。二外眾。謂諸外道。三俗眷。謂六親。四法侶。謂善知識。下明所教之法有三種。一教教法。謂大乘經律。二教理法。謂教解義理。三教行法。謂使發菩提心等。即授教令解。依解起行。是其意也。於中發心者。是位前信行法也。發十心者。是前十發趣當十住位也。長養心者。是前十長養當十行位。金剛心者。是前十金剛當十迴向。略不論十地。此釋同前文。又釋。發菩提心發十心是地前位。長養心是地上行。金剛心是十地滿等覺位中金剛心也。一一解其法用者。令解地位[5]順行所依漸次分齊不令雜亂。擬後修行知其趣向。不爾云何得到佛果。菩薩[6]之理應以此成佛之法授與眾生。是其常業。二而菩薩下違教結犯。中惡心嗔心者。是犯戒心。教他等者。明犯戒事。大集經云。勸學小乘是魔業也。況外道邪論耳。結犯可知。</w:t>
      </w:r>
    </w:p>
    <w:p>
      <w:pPr/>
      <w:r>
        <w:rPr>
          <w:b/>
        </w:rPr>
        <w:t>한국어 직역</w:t>
      </w:r>
    </w:p>
    <w:p>
      <w:pPr>
        <w:pStyle w:val="TranslationText"/>
      </w:pPr>
      <w:r>
        <w:t>여덟째는 본문을 풀이하는데 둘이다. 먼저 이치에 순응하여 마땅히 행해야 할 것을 밝히고, 둘째는 가르침을 어긴 것을 밝혀 범계를 맺는다. 앞부분에서는 먼저 가르칠 사람을 든다. 비록 일체에 통하지만 대략 네 종류를 논한다. 첫째는 내부의 무리이니, 부처의 제자를 말한다. 둘째는 외부의 무리이니, 여러 외도를 말한다. 셋째는 세속의 권속이니, 육친을 말한다. 넷째는 법의 벗이니, 선지식을 말한다. 아래에서는 가르칠 법에 세 종류가 있음을 밝힌다. 첫째는 교법을 가르치는 것이니, 대승의 경과 율을 말한다. 둘째는 이법을 가르치는 것이니, 의리를 이해하도록 가르치는 것을 말한다. 셋째는 행법을 가르치는 것이니, 보리심 등을 내게 하는 것을 말한다. 곧 가르침을 주어 이해하게 하고, 이해에 의지하여 수행을 일으키게 하는 것이, 그 뜻이다. 그 가운데 ‘발심’이라는 것은, 지위 이전의 신행법이다. ‘십심을 낸다’는 것은, 앞의 십발취로서 십주위에 해당한다. ‘장양심’이라는 것은, 앞의 십장양으로서 십행위에 해당한다. ‘금강심’이라는 것은, 앞의 십금강으로서 십회향에 해당한다. 십지는 생략하여 논하지 않았다. 이 해석은 앞의 글과 같다. 또 달리 해석한다. 보리심을 내고 십심을 내는 것은 지전의 지위이고, 장양심은 지상에서의 수행이며, 금강심은 십지가 원만한 등각위 가운데의 금강심이다. ‘낱낱이 그 법의 작용을 이해한다’는 것은, 지위와 수행의 순서를 이루는 근거 및 점차의 분계를 이해하게 하여 뒤섞이지 않게 하는 것이다. 뒤에 수행할 때 그 나아갈 바를 알게 하려는 것이다. 그렇지 않다면 어떻게 불과에 이를 수 있겠는가. 보살은 이치상 마땅히 이 성불의 법을 중생에게 주어야 한다. 이것이 그가 늘 해야 할 일이다. 둘째, ‘그런데 보살은’ 이하에서는 가르침을 어긴 것을 들어 범계를 맺는다. 그 가운데 ‘악한 마음과 성내는 마음’이라는 것은, 계를 범하는 마음이다. ‘남을 가르친다’ 등이라는 것은, 계를 범하는 일을 밝힌 것이다. 『대집경』에서 말한다. 소승을 배우도록 권하는 것은 마업이다. 하물며 외도의 삿된 논은 말할 것도 없다. 범계를 맺는 것은 알 수 있다.</w:t>
      </w:r>
    </w:p>
    <w:p>
      <w:pPr>
        <w:pStyle w:val="Heading1"/>
      </w:pPr>
      <w:r>
        <w:t>법을 아끼며 이익을 도모하는 계 제16</w:t>
      </w:r>
    </w:p>
    <w:p>
      <w:pPr>
        <w:pStyle w:val="SmallMeta"/>
      </w:pPr>
      <w:r>
        <w:t>惜法規利戒第十六</w:t>
      </w:r>
    </w:p>
    <w:p>
      <w:pPr>
        <w:pStyle w:val="Heading2"/>
      </w:pPr>
      <w:r>
        <w:t>문단 265  ·  [0641b03]</w:t>
      </w:r>
    </w:p>
    <w:p>
      <w:pPr/>
      <w:r>
        <w:rPr>
          <w:b/>
        </w:rPr>
        <w:t>원문</w:t>
      </w:r>
    </w:p>
    <w:p>
      <w:pPr>
        <w:pStyle w:val="SourceText"/>
      </w:pPr>
      <w:r>
        <w:t>[0641b03] 初制意者。新學求法。理宜為說。如乖此躅。為失至重。故須制也。略由三意。一為護前慳法重罪。二為欲攝護新學法器令正行有依。三為護正法傳燈不絕。故須制也。</w:t>
      </w:r>
    </w:p>
    <w:p>
      <w:pPr/>
      <w:r>
        <w:rPr>
          <w:b/>
        </w:rPr>
        <w:t>한국어 직역</w:t>
      </w:r>
    </w:p>
    <w:p>
      <w:pPr>
        <w:pStyle w:val="TranslationText"/>
      </w:pPr>
      <w:r>
        <w:t>첫째, 이 계를 제정한 뜻을 밝힌다. 새로 배우는 이가 법을 구하면, 이치상 마땅히 그를 위해 설해 주어야 한다. 그런데 이 자취에 어긋난다면, 허물이 지극히 무겁다. 그러므로 반드시 제정해야 한다. 대략 세 가지 뜻이 있다. 첫째, 앞의 법을 아끼는 중죄를 보호하기 위함이고, 둘째, 새로 배우는 법기(法器)를 거두어 보호하여 바른 수행에 의지할 곳이 있게 하려는 것이며, 셋째, 정법을 보호하여 전등이 끊어지지 않게 하려는 것이다. 그러므로 반드시 제정해야 한다.</w:t>
      </w:r>
    </w:p>
    <w:p>
      <w:pPr>
        <w:pStyle w:val="Heading2"/>
      </w:pPr>
      <w:r>
        <w:t>문단 266  ·  [0641b06]</w:t>
      </w:r>
    </w:p>
    <w:p>
      <w:pPr/>
      <w:r>
        <w:rPr>
          <w:b/>
        </w:rPr>
        <w:t>원문</w:t>
      </w:r>
    </w:p>
    <w:p>
      <w:pPr>
        <w:pStyle w:val="SourceText"/>
      </w:pPr>
      <w:r>
        <w:t>[0641b06] 二次第者。前於諸人不教為失。今於求者不施為失。故次明也。</w:t>
      </w:r>
    </w:p>
    <w:p>
      <w:pPr/>
      <w:r>
        <w:rPr>
          <w:b/>
        </w:rPr>
        <w:t>한국어 직역</w:t>
      </w:r>
    </w:p>
    <w:p>
      <w:pPr>
        <w:pStyle w:val="TranslationText"/>
      </w:pPr>
      <w:r>
        <w:t>둘째, 앞뒤 차례를 밝힌다. 앞에서는 여러 사람에게 가르치지 않는 것을 허물로 삼았고, 지금은 구하는 사람에게 베풀지 않는 것을 허물로 삼는다. 그러므로 다음으로 밝힌다.</w:t>
      </w:r>
    </w:p>
    <w:p>
      <w:pPr>
        <w:pStyle w:val="Heading2"/>
      </w:pPr>
      <w:r>
        <w:t>문단 267  ·  [0641b08]</w:t>
      </w:r>
    </w:p>
    <w:p>
      <w:pPr/>
      <w:r>
        <w:rPr>
          <w:b/>
        </w:rPr>
        <w:t>원문</w:t>
      </w:r>
    </w:p>
    <w:p>
      <w:pPr>
        <w:pStyle w:val="SourceText"/>
      </w:pPr>
      <w:r>
        <w:t>[0641b08] 三釋名者。匿正法求財利。戒防此失。故以立此名。</w:t>
      </w:r>
    </w:p>
    <w:p>
      <w:pPr/>
      <w:r>
        <w:rPr>
          <w:b/>
        </w:rPr>
        <w:t>한국어 직역</w:t>
      </w:r>
    </w:p>
    <w:p>
      <w:pPr>
        <w:pStyle w:val="TranslationText"/>
      </w:pPr>
      <w:r>
        <w:t>셋째, 명칭을 풀이한다. 정법을 숨기고 재물과 이익을 구하는 것이다. 계가 이 허물을 막으므로, 이 이름을 세운다.</w:t>
      </w:r>
    </w:p>
    <w:p>
      <w:pPr>
        <w:pStyle w:val="Heading2"/>
      </w:pPr>
      <w:r>
        <w:t>문단 268  ·  [0641b09]</w:t>
      </w:r>
    </w:p>
    <w:p>
      <w:pPr/>
      <w:r>
        <w:rPr>
          <w:b/>
        </w:rPr>
        <w:t>원문</w:t>
      </w:r>
    </w:p>
    <w:p>
      <w:pPr>
        <w:pStyle w:val="SourceText"/>
      </w:pPr>
      <w:r>
        <w:t>[0641b09] 四[7]真緣者有六緣。一有來求人。二自解法。三無開緣。四規別利。五倒說。六前人領受即便結犯。</w:t>
      </w:r>
    </w:p>
    <w:p>
      <w:pPr/>
      <w:r>
        <w:rPr>
          <w:b/>
        </w:rPr>
        <w:t>한국어 직역</w:t>
      </w:r>
    </w:p>
    <w:p>
      <w:pPr>
        <w:pStyle w:val="TranslationText"/>
      </w:pPr>
      <w:r>
        <w:t>넷째는 참된 조건으로서 여섯 조건이 있다. 첫째, 와서 법을 구하는 사람이 있고, 둘째, 자신이 법을 이해하며, 셋째, 별도의 허용 사유가 없고, 넷째, 별도의 이익을 도모하며, 다섯째, 뒤바꾸어 설하고, 여섯째, 앞의 사람이 받아들이면 곧 범계를 이룬다.</w:t>
      </w:r>
    </w:p>
    <w:p>
      <w:pPr>
        <w:pStyle w:val="EditorialNote"/>
      </w:pPr>
      <w:r>
        <w:t>교감·번역 메모 | [이문 검토 필요] 「四[7]真緣者」는 이어서 여섯 조건을 열거하므로 문맥상 「具緣」 계열 표현일 가능성이 있으나, 현 TXT의 「真緣」을 고치지 않았다.</w:t>
      </w:r>
    </w:p>
    <w:p>
      <w:pPr>
        <w:pStyle w:val="Heading2"/>
      </w:pPr>
      <w:r>
        <w:t>문단 269  ·  [0641b11]</w:t>
      </w:r>
    </w:p>
    <w:p>
      <w:pPr/>
      <w:r>
        <w:rPr>
          <w:b/>
        </w:rPr>
        <w:t>원문</w:t>
      </w:r>
    </w:p>
    <w:p>
      <w:pPr>
        <w:pStyle w:val="SourceText"/>
      </w:pPr>
      <w:r>
        <w:t>[0641b11] 五[8]闕緣者。闕初緣犯前戒。次闕第二得重方便。以自不應無所知故。次闕第三緣不犯。次闕第四亦重方便。以雖不求利倒說為重。次闕第五得輕方便。以雖別求利然說不顛倒。次闕第六緣亦重方便。以前人雖不領言已彰顯。</w:t>
      </w:r>
    </w:p>
    <w:p>
      <w:pPr/>
      <w:r>
        <w:rPr>
          <w:b/>
        </w:rPr>
        <w:t>한국어 직역</w:t>
      </w:r>
    </w:p>
    <w:p>
      <w:pPr>
        <w:pStyle w:val="TranslationText"/>
      </w:pPr>
      <w:r>
        <w:t>다섯째는 조건이 결여된 경우이다. 첫째 조건이 결여되면 앞의 계를 범한다. 다음 둘째가 결여되면 중한 방편죄를 얻는다. 스스로 아무것도 알지 못하는 상태여서는 안 되기 때문이다. 다음 셋째 조건이 결여되면 범하지 않는다. 다음 넷째 조건이 결여되어도 역시 중한 방편죄이다. 비록 이익을 구하지 않더라도 뒤바꾸어 설하는 허물이 무겁기 때문이다. 다음 다섯째 조건이 결여되면 가벼운 방편죄를 얻는다. 비록 별도의 이익을 구하지만 설한 내용은 뒤바뀌지 않았기 때문이다. 다음 여섯째 조건이 결여되어도 역시 중한 방편죄이다. 앞의 사람이 비록 받아들이지 않았더라도 말은 이미 분명히 드러났기 때문이다.</w:t>
      </w:r>
    </w:p>
    <w:p>
      <w:pPr>
        <w:pStyle w:val="Heading2"/>
      </w:pPr>
      <w:r>
        <w:t>문단 270  ·  [0641b16]</w:t>
      </w:r>
    </w:p>
    <w:p>
      <w:pPr/>
      <w:r>
        <w:rPr>
          <w:b/>
        </w:rPr>
        <w:t>원문</w:t>
      </w:r>
    </w:p>
    <w:p>
      <w:pPr>
        <w:pStyle w:val="SourceText"/>
      </w:pPr>
      <w:r>
        <w:t>[0641b16] 第六輕重者。約求法之人情有厚薄。就所規利養復有深淺。據所說法倒錯多少。望於前人為損輕重。如是此等並有輕重。准釋可知。</w:t>
      </w:r>
    </w:p>
    <w:p>
      <w:pPr/>
      <w:r>
        <w:rPr>
          <w:b/>
        </w:rPr>
        <w:t>한국어 직역</w:t>
      </w:r>
    </w:p>
    <w:p>
      <w:pPr>
        <w:pStyle w:val="TranslationText"/>
      </w:pPr>
      <w:r>
        <w:t>여섯째, 경중을 밝힌다. 법을 구하는 사람의 정에 두터움과 얕음이 있고, 도모하는 이양에도 깊고 얕음이 있으며, 설한 법이 뒤바뀌고 잘못된 정도에도 많고 적음이 있고, 앞의 사람에게 끼치는 손해에도 경중이 있다. 이와 같은 것들에는 모두 경중이 있다. 이에 준하여 풀이하면 알 수 있다.</w:t>
      </w:r>
    </w:p>
    <w:p>
      <w:pPr>
        <w:pStyle w:val="Heading2"/>
      </w:pPr>
      <w:r>
        <w:t>문단 271  ·  [0641b19]</w:t>
      </w:r>
    </w:p>
    <w:p>
      <w:pPr/>
      <w:r>
        <w:rPr>
          <w:b/>
        </w:rPr>
        <w:t>원문</w:t>
      </w:r>
    </w:p>
    <w:p>
      <w:pPr>
        <w:pStyle w:val="SourceText"/>
      </w:pPr>
      <w:r>
        <w:t>[0641b19] 第七通塞者。地持戒云。若菩薩眾生求法往至其所欲得聞法。若菩薩嗔恨慳嫉不為說者。是名為犯。眾多犯。是犯染污起。若懶惰懈怠犯非染污起。不犯者。外道求短。若重病若狂。若知不說令[9]所彼調伏。若所修法未善通利。若知前人不能敬順威儀不整。若彼鈍根聞深妙法生怖畏心。若知聞已增長邪見。[10]若聞已毀呰退沒。若彼聞已向惡人說。</w:t>
      </w:r>
    </w:p>
    <w:p>
      <w:pPr/>
      <w:r>
        <w:rPr>
          <w:b/>
        </w:rPr>
        <w:t>한국어 직역</w:t>
      </w:r>
    </w:p>
    <w:p>
      <w:pPr>
        <w:pStyle w:val="TranslationText"/>
      </w:pPr>
      <w:r>
        <w:t>일곱째, 허용과 금지를 밝힌다. 『지지경』의 계에서 말한다. “만약 보살에게 중생이 법을 구하려 그 처소에 와서 법을 듣고자 하는데, 보살이 성냄과 원한, 인색함과 질투 때문에 설해 주지 않는다면, 이를 범계라고 한다. 많이 범한 것이며, 이는 염오에서 일어난 범계이다. 게으름과 나태함 때문에 범한 것은 염오에서 일어난 범계가 아니다. 범하지 않는 경우는 다음과 같다. 외도가 허물을 찾으려고 할 때, 혹은 중병이 있거나 미쳤을 때, 혹은 설하지 않는 것이 그를 조복시킬 수 있음을 알 때, 혹은 자신이 닦는 법에 아직 능통하지 못할 때, 혹은 앞의 사람이 공경하고 따르지 못하며 위의가 가지런하지 않음을 알 때, 혹은 그가 둔근이라 깊고 묘한 법을 들으면 두려움을 낼 때, 혹은 듣고 나서 삿된 견해를 더욱 키울 줄 알 때, 혹은 듣고 나서 헐뜯고 비난하며 퇴몰할 때, 혹은 그가 듣고 나서 악인에게 말할 때이다.”</w:t>
      </w:r>
    </w:p>
    <w:p>
      <w:pPr>
        <w:pStyle w:val="EditorialNote"/>
      </w:pPr>
      <w:r>
        <w:t>교감·번역 메모 | [구문 불확실] 「令[9]所彼調伏」은 어순과 결합 관계가 불안정하다. ‘설하지 않는 것이 그를 조복시키는 경우’로 문맥에 따라 직역하였다.</w:t>
      </w:r>
    </w:p>
    <w:p>
      <w:pPr>
        <w:pStyle w:val="Heading2"/>
      </w:pPr>
      <w:r>
        <w:t>문단 272  ·  [0641b27]</w:t>
      </w:r>
    </w:p>
    <w:p>
      <w:pPr/>
      <w:r>
        <w:rPr>
          <w:b/>
        </w:rPr>
        <w:t>원문</w:t>
      </w:r>
    </w:p>
    <w:p>
      <w:pPr>
        <w:pStyle w:val="SourceText"/>
      </w:pPr>
      <w:r>
        <w:t>[0641b27] 八釋文者。此戒有三。初先制自學。二見後新學下令教後進。三而菩薩下正違[11]結。初中言應好心先學等者。菩薩最初先學大乘中威儀法式擬自修行。及教後來新學菩薩。名為好心。簡異小乘聲聞威儀故云大乘威儀。謂行住坐臥若食若飲若語若默若出若入應作不應作皆有威儀法式。理應善解此等經律。不爾如何持菩薩戒。故制令先學。二令教後進中有二。先明新學來求。二應如法為說下明正教為說。於中亦二。先說苦行令堅其志。後說正法令增慧悟。前中亦二。初為說一切苦行者總標也。下別辨中。謂上供諸佛下濟眾生。於此二處不惜軀命。又以上為求法荷重恩故。下愍眾生滿悲願故。又以出家重法不貴香華。要以身命而成供養。如喜見菩薩燒臂供養等。為眾生中濟餓虎等。如薩埵王子等及餘無量諸菩薩等。並應當知。二後一一下為說正法中。謂[12]無說苦行堅其志。已然後方乃為說真空內心觀法次第令修。勿使非分作罪所作。[13]謂善知此是初心所行。次入信位及三賢等諸位所行一一次第勿令倒錯。聞慧開其心。思修令意解故。三而菩薩下違教結犯中。言為利者。明情別所求。應答不答者。問異答異。倒說經律者。不先為說苦行持戒。即說蕩空毀其戒軀。令失正行。故云倒說。文字無前後者迴前作後。迴後作前。中置前後。前後置中。令乖義理故為失也。謗三寶說者。云此倒說是佛所說則為謗佛也。法實不爾。言法如是即為謗法。復云僧同此說亦是謗僧。結罪可知。</w:t>
      </w:r>
    </w:p>
    <w:p>
      <w:pPr/>
      <w:r>
        <w:rPr>
          <w:b/>
        </w:rPr>
        <w:t>한국어 직역</w:t>
      </w:r>
    </w:p>
    <w:p>
      <w:pPr>
        <w:pStyle w:val="TranslationText"/>
      </w:pPr>
      <w:r>
        <w:t>여덟째, 본문을 풀이한다. 이 계에는 셋이 있다. 첫째는 먼저 스스로 배우도록 제정하고, 둘째는 ‘뒤에 새로 배우는 이를 보면’ 이하에서 후진을 가르치게 하며, 셋째는 ‘그런데 보살은’ 이하에서 바로 어긴 것을 들어 결죄한다. 첫째 가운데 ‘마땅히 좋은 마음으로 먼저 배운다’ 등이라는 것은, 보살이 맨 처음 대승의 위의와 법식을 먼저 배워 스스로 수행하려는 것이고, 또 뒤에 오는 새로 배우는 보살을 가르치려는 것이다. 이를 좋은 마음이라고 한다. 소승 성문의 위의와 구별하기 위해 ‘대승의 위의’라고 하였다. 이를테면 행주좌와와 먹고 마시는 것, 말하고 침묵하는 것, 나가고 들어오는 것, 해야 할 것과 하지 말아야 할 것에 모두 위의와 법식이 있다. 이치상 이러한 경과 율을 잘 이해해야 한다. 그렇지 않으면 어떻게 보살계를 지킬 수 있겠는가. 그러므로 먼저 배우도록 제정한다. 둘째, 후진을 가르치게 하는 데에는 둘이 있다. 먼저 새로 배우는 이가 와서 구하는 것을 밝히고, 둘째 ‘마땅히 법답게 설해 주어야 한다’ 이하에서 바로 가르쳐 설하는 것을 밝힌다. 그 가운데에도 둘이 있다. 먼저 고행을 설하여 그 뜻을 굳게 하고, 뒤에 정법을 설하여 지혜와 깨달음을 더하게 한다. 앞부분에도 둘이 있다. 처음 ‘일체의 고행을 설한다’는 것은 총괄하여 표방한 것이다. 아래의 별도 설명에서는, 위로는 모든 부처에게 공양하고 아래로는 중생을 구제하는 것을 말한다. 이 두 곳에서 몸과 목숨을 아끼지 않는다. 또 위로는 법을 구하는 것이 큰 은혜를 짊어지는 일이기 때문이고, 아래로는 중생을 가엾이 여겨 대비의 서원을 채우기 때문이다. 또 출가자는 법을 중히 여기므로 향과 꽃을 귀하게 여기지 않고, 반드시 몸과 목숨으로 공양을 이루어야 한다. 희견보살이 팔을 태워 공양한 것 등이 그 예이다. 중생을 위해서는 굶주린 호랑이를 구제한 것 등이 있고, 살타왕자 등과 그 밖의 무량한 여러 보살의 사례가 있다. 모두 마땅히 알아야 한다. 둘째 ‘뒤에 낱낱이’ 이하에서는 정법을 설하는 것을 밝힌다. 곧 고행을 설하여 그 뜻을 굳게 하지 않은 채, 그 뒤에 비로소 진공의 내심 관법과 차제를 설하여 닦게 하는 것이 아니다. 분수에 맞지 않는 일을 하여 죄를 짓게 해서는 안 된다. 곧 이것이 초심자가 행해야 할 바임을 잘 알게 하고, 다음으로 신위에 들어가는 것과 삼현 등 여러 지위에서 행할 바를 하나하나 차례대로 하여 뒤바뀌지 않게 한다. 문혜로 그 마음을 열어 주고, 사혜와 수혜로 뜻을 이해하게 한다. 셋째 ‘그런데 보살은’ 이하에서는 가르침을 어긴 것을 들어 범계를 맺는다. ‘이익을 위한다’는 것은, 마음속에 별도로 구하는 바가 있음을 밝힌다. ‘마땅히 답해야 하는데 답하지 않는다’는 것은, 묻는 것과 다르게 답하는 것이다. ‘경과 율을 뒤바꾸어 설한다’는 것은, 먼저 고행과 지계를 설하지 않고, 곧바로 방탕한 공을 설하여 그 계의 몸을 허무는 것이다. 그리하여 바른 행을 잃게 하므로, ‘뒤바꾸어 설한다’고 한다. ‘문자에 앞뒤가 없다’는 것은 앞의 것을 돌려 뒤로 만들고, 뒤의 것을 돌려 앞으로 만들며, 중간 것을 앞이나 뒤에 두고, 앞뒤의 것을 중간에 두어, 의리에 어긋나게 하는 것이므로 허물이 된다. ‘삼보를 비방하여 설한다’는 것은, 이렇게 뒤바꾸어 설한 것이 부처의 설이라고 하면 곧 부처를 비방하는 것이고, 법은 실제로 그렇지 않은데, 법이 이와 같다고 말하면 곧 법을 비방하는 것이며, 다시 승가도 이와 같이 설한다고 하면 또한 승가를 비방하는 것이다. 범계를 맺는 것은 알 수 있다.</w:t>
      </w:r>
    </w:p>
    <w:p>
      <w:pPr>
        <w:pStyle w:val="EditorialNote"/>
      </w:pPr>
      <w:r>
        <w:t>교감·번역 메모 | [이문 검토 필요] 「謂[12]無說苦行堅其志」는 앞의 ‘先說苦行令堅其志’와 대응 관계가 불안정하다. 현 TXT를 보존하고 문맥에 따라 번역하였다.</w:t>
      </w:r>
    </w:p>
    <w:p>
      <w:pPr>
        <w:pStyle w:val="Heading1"/>
      </w:pPr>
      <w:r>
        <w:t>관의 권세에 의지해 강제로 구하는 계 제17</w:t>
      </w:r>
    </w:p>
    <w:p>
      <w:pPr>
        <w:pStyle w:val="SmallMeta"/>
      </w:pPr>
      <w:r>
        <w:t>依官強乞戒第十七</w:t>
      </w:r>
    </w:p>
    <w:p>
      <w:pPr>
        <w:pStyle w:val="Heading2"/>
      </w:pPr>
      <w:r>
        <w:t>문단 273  ·  [0642a01]</w:t>
      </w:r>
    </w:p>
    <w:p>
      <w:pPr/>
      <w:r>
        <w:rPr>
          <w:b/>
        </w:rPr>
        <w:t>원문</w:t>
      </w:r>
    </w:p>
    <w:p>
      <w:pPr>
        <w:pStyle w:val="SourceText"/>
      </w:pPr>
      <w:r>
        <w:t>[0642a01] 初制意者。菩薩理應謙卑益物殞命無違。而反曲恃官威非分侵害。乖理之甚。故以制之。別辨三意。一為護盜戒故。二恐乖自利違嫌卑行故。三恐乖利他失所化故。此三如次為三聚戒。</w:t>
      </w:r>
    </w:p>
    <w:p>
      <w:pPr/>
      <w:r>
        <w:rPr>
          <w:b/>
        </w:rPr>
        <w:t>한국어 직역</w:t>
      </w:r>
    </w:p>
    <w:p>
      <w:pPr>
        <w:pStyle w:val="TranslationText"/>
      </w:pPr>
      <w:r>
        <w:t>첫째, 이 계를 제정한 뜻을 밝힌다. 보살은 이치상 겸손하고 낮추어 중생을 이롭게 하며 목숨이 다하더라도 어기지 않아야 한다. 그런데 도리어 그릇되게 관의 위세를 믿고 분수 밖으로 침해한다면, 이치에 어긋남이 매우 심하다. 그러므로 이를 제정한다. 별도로 세 가지 뜻을 밝힌다. 첫째, 도계를 보호하기 위함이고, 둘째, 스스로의 이익을 잃고 겸손한 행을 어길까 두려워하기 때문이며, 셋째, 남을 이롭게 하는 일을 어겨 교화할 대상을 잃을까 두려워하기 때문이다. 이 셋은 차례대로 삼취계에 해당한다.</w:t>
      </w:r>
    </w:p>
    <w:p>
      <w:pPr>
        <w:pStyle w:val="Heading2"/>
      </w:pPr>
      <w:r>
        <w:t>문단 274  ·  [0642a05]</w:t>
      </w:r>
    </w:p>
    <w:p>
      <w:pPr/>
      <w:r>
        <w:rPr>
          <w:b/>
        </w:rPr>
        <w:t>원문</w:t>
      </w:r>
    </w:p>
    <w:p>
      <w:pPr>
        <w:pStyle w:val="SourceText"/>
      </w:pPr>
      <w:r>
        <w:t>[0642a05] 二次第者。前則順理求法倒說成謗。今則非分恃威苟求名利。故次明也。</w:t>
      </w:r>
    </w:p>
    <w:p>
      <w:pPr/>
      <w:r>
        <w:rPr>
          <w:b/>
        </w:rPr>
        <w:t>한국어 직역</w:t>
      </w:r>
    </w:p>
    <w:p>
      <w:pPr>
        <w:pStyle w:val="TranslationText"/>
      </w:pPr>
      <w:r>
        <w:t>둘째, 앞뒤 차례를 밝힌다. 앞에서는 이치에 맞게 법을 구하는데 뒤바꾸어 설하여 비방을 이루는 것을 다루었고, 지금은 분수 밖으로 위세를 믿고 억지로 명리(名利)를 구하는 것을 다룬다. 그러므로 다음으로 밝힌다.</w:t>
      </w:r>
    </w:p>
    <w:p>
      <w:pPr>
        <w:pStyle w:val="Heading2"/>
      </w:pPr>
      <w:r>
        <w:t>문단 275  ·  [0642a06]</w:t>
      </w:r>
    </w:p>
    <w:p>
      <w:pPr/>
      <w:r>
        <w:rPr>
          <w:b/>
        </w:rPr>
        <w:t>원문</w:t>
      </w:r>
    </w:p>
    <w:p>
      <w:pPr>
        <w:pStyle w:val="SourceText"/>
      </w:pPr>
      <w:r>
        <w:t>[0642a06] 三釋[1]名假威求利。戒防此失。故以為名。</w:t>
      </w:r>
    </w:p>
    <w:p>
      <w:pPr/>
      <w:r>
        <w:rPr>
          <w:b/>
        </w:rPr>
        <w:t>한국어 직역</w:t>
      </w:r>
    </w:p>
    <w:p>
      <w:pPr>
        <w:pStyle w:val="TranslationText"/>
      </w:pPr>
      <w:r>
        <w:t>셋째는 명칭을 풀이하니, 위세를 빌려 이익을 구하는 것이다. 계가 이 허물을 막으므로, 이 이름을 삼는다.</w:t>
      </w:r>
    </w:p>
    <w:p>
      <w:pPr>
        <w:pStyle w:val="EditorialNote"/>
      </w:pPr>
      <w:r>
        <w:t>교감·번역 메모 | [구두 불확실] 「三釋[1]名假威求利」는 ‘三釋名者。假威求利…’처럼 나뉠 가능성이 있으나, 현 분절과 원문을 그대로 보존하였다.</w:t>
      </w:r>
    </w:p>
    <w:p>
      <w:pPr>
        <w:pStyle w:val="Heading2"/>
      </w:pPr>
      <w:r>
        <w:t>문단 276  ·  [0642a07]</w:t>
      </w:r>
    </w:p>
    <w:p>
      <w:pPr/>
      <w:r>
        <w:rPr>
          <w:b/>
        </w:rPr>
        <w:t>원문</w:t>
      </w:r>
    </w:p>
    <w:p>
      <w:pPr>
        <w:pStyle w:val="SourceText"/>
      </w:pPr>
      <w:r>
        <w:t>[0642a07] 四具緣者。亦六緣成犯。一為自名利。二故近官等。三倚恃威勢。四[2]通惱他人。五求彼處求。六得彼處得。</w:t>
      </w:r>
    </w:p>
    <w:p>
      <w:pPr/>
      <w:r>
        <w:rPr>
          <w:b/>
        </w:rPr>
        <w:t>한국어 직역</w:t>
      </w:r>
    </w:p>
    <w:p>
      <w:pPr>
        <w:pStyle w:val="TranslationText"/>
      </w:pPr>
      <w:r>
        <w:t>넷째, 범계가 성립하는 조건을 밝힌다. 역시 여섯 조건을 갖추면 범계를 이룬다. 첫째, 자기의 명리를 위하고, 둘째, 고의로 관인 등에게 가까이하며, 셋째, 그 위세를 의지하고, 넷째, 널리 남을 괴롭히며, 다섯째, 그곳에 요구할 것을 요구하고, 여섯째, 그곳에서 얻을 것을 얻는 것이다.</w:t>
      </w:r>
    </w:p>
    <w:p>
      <w:pPr>
        <w:pStyle w:val="Heading2"/>
      </w:pPr>
      <w:r>
        <w:t>문단 277  ·  [0642a10]</w:t>
      </w:r>
    </w:p>
    <w:p>
      <w:pPr/>
      <w:r>
        <w:rPr>
          <w:b/>
        </w:rPr>
        <w:t>원문</w:t>
      </w:r>
    </w:p>
    <w:p>
      <w:pPr>
        <w:pStyle w:val="SourceText"/>
      </w:pPr>
      <w:r>
        <w:t>[0642a10] 五闕緣者。闕初緣有三義。一得重方便。以設不自為亦不得為眾生非理求物故。二得輕方便。以設為飢餓眾生亦不得逼他令其[3]瞋心賑給。三有福無罪。以法假彼威治諸惡人為護正法。次闕第二緣有一罪。謂重方便。以[4]雖親近非故。然用彼威以成其失。次闕第三緣亦重方便。以雖不恃威。然惱他得利。次闕第四亦重方便。以雖不惱他。然以威得物。次闕第五緣得輕方便。以雖無求心。然以威得物。次闕第六緣得重方便。以雖不得物。然有求心等故。</w:t>
      </w:r>
    </w:p>
    <w:p>
      <w:pPr/>
      <w:r>
        <w:rPr>
          <w:b/>
        </w:rPr>
        <w:t>한국어 직역</w:t>
      </w:r>
    </w:p>
    <w:p>
      <w:pPr>
        <w:pStyle w:val="TranslationText"/>
      </w:pPr>
      <w:r>
        <w:t>다섯째, 조건이 빠진 경우를 밝힌다. 첫째 조건이 결여되는 데 세 가지 뜻이 있다. 첫째, 중한 방편죄를 얻는다. 비록 자기 자신을 위해서가 아니더라도 중생을 위해 비리하게 물건을 구해서는 안 되기 때문이다. 둘째, 가벼운 방편죄를 얻는다. 설령 굶주린 중생을 위해서라도 남을 핍박하여 성내는 마음으로 구휼하게 해서는 안 되기 때문이다. 셋째, 복은 있고 죄는 없다. 법에 맞게 그 위세를 빌려 악인을 다스리고 정법을 보호하는 경우이다. 다음 둘째 조건이 결여되면 한 가지 죄가 있다. 곧 중한 방편죄이다. 비록 가까이한 것이 고의는 아니더라도, 그 위세를 이용하여 허물을 이루기 때문이다. 다음 셋째 조건이 결여되어도 역시 중한 방편죄이다. 비록 위세를 믿지는 않더라도, 남을 괴롭혀 이익을 얻기 때문이다. 다음 넷째가 결여되어도 역시 중한 방편죄이다. 비록 남을 괴롭히지는 않더라도, 위세로 물건을 얻기 때문이다. 다음 다섯째 조건이 결여되면 가벼운 방편죄를 얻는다. 비록 요구하려는 마음은 없더라도, 위세로 물건을 얻기 때문이다. 다음 여섯째 조건이 결여되면 중한 방편죄를 얻는다. 비록 물건을 얻지는 못했더라도, 구하려는 마음 등이 있었기 때문이다.</w:t>
      </w:r>
    </w:p>
    <w:p>
      <w:pPr>
        <w:pStyle w:val="EditorialNote"/>
      </w:pPr>
      <w:r>
        <w:t>교감·번역 메모 | [구문 불확실] 「以[4]雖親近非故」는 문법적으로 불완전해 보인다. ‘가까이한 것이 고의는 아니더라도’라는 문맥으로 임시 번역하였다.</w:t>
      </w:r>
    </w:p>
    <w:p>
      <w:pPr>
        <w:pStyle w:val="Heading2"/>
      </w:pPr>
      <w:r>
        <w:t>문단 278  ·  [0642a20]</w:t>
      </w:r>
    </w:p>
    <w:p>
      <w:pPr/>
      <w:r>
        <w:rPr>
          <w:b/>
        </w:rPr>
        <w:t>원문</w:t>
      </w:r>
    </w:p>
    <w:p>
      <w:pPr>
        <w:pStyle w:val="SourceText"/>
      </w:pPr>
      <w:r>
        <w:t>[0642a20] 第六輕重者。約得物邊犯初篇重戒。就恃威惱他邊犯此輕垢。於此罪中輕重有十。一約所窺名利有深有淺。二約所附之官有尊有卑。三約所用威勢有厚有薄。四約所惱之苦有輕有重。五約能惱之情有剋有慢。六所得名利有多有少。七合說上六有俱輕俱重。八或重多輕少。九或輕多重少。十或輕重齊等並有輕重。准釋可知。</w:t>
      </w:r>
    </w:p>
    <w:p>
      <w:pPr/>
      <w:r>
        <w:rPr>
          <w:b/>
        </w:rPr>
        <w:t>한국어 직역</w:t>
      </w:r>
    </w:p>
    <w:p>
      <w:pPr>
        <w:pStyle w:val="TranslationText"/>
      </w:pPr>
      <w:r>
        <w:t>여섯째, 경중을 밝힌다. 물건을 얻은 측면에서는 초편의 중계를 범한다. 위세를 믿고 남을 괴롭힌 측면에서는 이 경구죄를 범한다. 이 죄 가운데 경중에는 열 가지가 있다. 첫째, 엿보아 구하는 명리의 깊고 얕음을 기준으로 하고, 둘째, 붙좇는 관인의 높고 낮음을 기준으로 하며, 셋째, 이용하는 위세의 강하고 약함을 기준으로 하고, 넷째, 가하는 괴로움의 가볍고 무거움을 기준으로 하며, 다섯째, 괴롭히려는 마음이 결정적인가 두루한가를 기준으로 한다. 여섯째, 얻는 명리의 많고 적음을 기준으로 하고, 일곱째, 위의 여섯 가지가 모두 가볍거나 모두 무거운 경우를 합하여 말하며, 여덟째, 무거운 것이 많고 가벼운 것이 적은 경우, 아홉째, 가벼운 것이 많고 무거운 것이 적은 경우, 열째, 가벼움과 무거움이 서로 같은 경우인데, 모두 경중이 있다. 이에 준하여 풀이하면 알 수 있다.</w:t>
      </w:r>
    </w:p>
    <w:p>
      <w:pPr>
        <w:pStyle w:val="Heading2"/>
      </w:pPr>
      <w:r>
        <w:t>문단 279  ·  [0642a28]</w:t>
      </w:r>
    </w:p>
    <w:p>
      <w:pPr/>
      <w:r>
        <w:rPr>
          <w:b/>
        </w:rPr>
        <w:t>원문</w:t>
      </w:r>
    </w:p>
    <w:p>
      <w:pPr>
        <w:pStyle w:val="SourceText"/>
      </w:pPr>
      <w:r>
        <w:t>[0642a28] 第七通塞者。若以善心恃威奪賊物。以還本主三寶眾生。又若為救菩提心人命梵行等難。又若因此令人發菩提心住菩薩戒。又若一作令無量眾生捨惡住善。准應無犯。反上犯之。</w:t>
      </w:r>
    </w:p>
    <w:p>
      <w:pPr/>
      <w:r>
        <w:rPr>
          <w:b/>
        </w:rPr>
        <w:t>한국어 직역</w:t>
      </w:r>
    </w:p>
    <w:p>
      <w:pPr>
        <w:pStyle w:val="TranslationText"/>
      </w:pPr>
      <w:r>
        <w:t>일곱째, 허용과 금지를 밝힌다. 선한 마음으로 위세를 빌려 도적의 물건을 빼앗아, 본래의 주인이나 삼보 또는 중생에게 돌려주는 경우, 또 보리심을 낸 사람의 목숨이나 범행 등의 어려움을 구제하기 위한 경우, 또 이로 인해 사람으로 하여금 보리심을 내고 보살계에 머물게 하는 경우, 또 한 번의 행위로 무량한 중생이 악을 버리고 선에 머물게 하는 경우에는, 이에 준하면 마땅히 범하지 않는다. 위와 반대되는 것은 범한다.</w:t>
      </w:r>
    </w:p>
    <w:p>
      <w:pPr>
        <w:pStyle w:val="Heading2"/>
      </w:pPr>
      <w:r>
        <w:t>문단 280  ·  [0642b03]</w:t>
      </w:r>
    </w:p>
    <w:p>
      <w:pPr/>
      <w:r>
        <w:rPr>
          <w:b/>
        </w:rPr>
        <w:t>원문</w:t>
      </w:r>
    </w:p>
    <w:p>
      <w:pPr>
        <w:pStyle w:val="SourceText"/>
      </w:pPr>
      <w:r>
        <w:t>[0642b03] 第八釋文者。此中有四。一自行非。二教他作。三無對治。四結罪名。初中有五。一明所為。謂自為者簡他也。以為眾生非正犯。飲食資身等。錢為受用等。財為貯畜等。此為利養總結多類。美名善譽。謂利養內資美名外振。凡愚所貪殞命難捨。害善本猶[5]色繩等。二明所親近。謂有四位。一國王。二王子。三大臣。謂知軍國等。四[6]有官。謂餘官位。皆有威勢故也。若親附彼威失自正行。是故大小乘經並皆慇懃不許行人而親近之。三明所恃威。謂恃託彼威高舉其心陵蔑他等。故云恃作形勢也。四正成逼惱亦有四種。一逼惱乞索。二打拍令苦。三非分牽挽。四橫取錢物。皆是侵惱眾生令其厭背。自負深愆失他善品。五廣求所求。此有三種。一是利皆求名一切求。二惱他取物名為惡求。三求無厭足名曰多求。二教他求者非直自行乖失。亦乃教他同犯。二利俱乖。為失至甚也。三無對治者。謂慈心益物孝心益生。俱翻前失。然無此治故云都無慈心等也。四犯[7]輕罪者。結示罪名也。</w:t>
      </w:r>
    </w:p>
    <w:p>
      <w:pPr/>
      <w:r>
        <w:rPr>
          <w:b/>
        </w:rPr>
        <w:t>한국어 직역</w:t>
      </w:r>
    </w:p>
    <w:p>
      <w:pPr>
        <w:pStyle w:val="TranslationText"/>
      </w:pPr>
      <w:r>
        <w:t>여덟째, 본문을 풀이한다. 이 가운데 넷이 있다. 첫째, 스스로 그릇된 행을 하고, 둘째, 남에게 하도록 시키며, 셋째, 대치가 없고, 넷째, 죄명을 맺는다. 첫째 가운데 다섯이 있다. 첫째, 무엇을 위한 것인지를 밝힌다. ‘자기를 위한다’는 것은 남을 위한 경우와 구별한 것이다. 중생을 위하는 것은 정범이 아니다. 음식은 몸을 자양하기 위한 것 등이고, 돈은 수용하기 위한 것 등이며, 재물은 저장하고 쌓기 위한 것 등이다. 이를 ‘이양’이라 하여 여러 종류를 총괄해 맺는다. 좋은 이름과 훌륭한 명예는, 안으로는 이양으로 자양하고 밖으로는 명성이 떨쳐지는 것을 말한다. 범부와 어리석은 이가 탐하여 목숨이 다해도 버리기 어려운 것이다. 선의 근본을 해치는 것이 마치 색의 끈 등과 같다. 둘째, 가까이하는 대상을 밝힌다. 네 지위가 있다. 첫째는 국왕이고, 둘째는 왕자이며, 셋째는 대신이다. 곧 군사와 국정 등을 아는 자이다. 넷째는 관직이 있는 자이다. 곧 그 밖의 관직에 있는 사람이다. 모두 위세가 있기 때문이다. 그 위세에 친근하게 붙좇으면 자기의 바른 행을 잃는다. 그러므로 대승과 소승의 경전에서 모두 수행자가 이들에게 가까이하지 말 것을 간절하게 허용하지 않는다. 셋째, 의지하는 위세를 밝힌다. 곧 그 위세에 의탁하여 자기 마음을 높이고 남을 업신여기는 것 등을 말한다. 그러므로 ‘형세를 믿고 행동한다’고 한 것이다. 넷째, 바로 핍박하고 괴롭히는 것을 이루는 데에도 네 가지가 있다. 첫째, 핍박하고 괴롭혀 요구하고, 둘째, 때려 괴롭게 하며, 셋째, 분수에 맞지 않게 끌어당기고, 넷째, 부당하게 돈과 물건을 취한다. 모두 중생을 침해하고 괴롭혀 싫어하고 등지게 하는 것이다. 스스로 깊은 허물을 짊어지고 남의 선한 덕목도 잃게 한다. 다섯째, 구하는 바를 널리 구하는 것이다. 여기에는 세 가지가 있다. 첫째, 이익이라면 모두 구하고 명예라면 일체를 구하며, 둘째, 남을 괴롭혀 물건을 취하는 것을 ‘악하게 구함’이라 하고, 셋째, 구함에 싫증과 만족이 없는 것을 ‘많이 구함’이라 한다. 둘째, 남에게 구하게 하는 것은 단지 스스로 행하여 허물을 범하는 데 그치지 않고, 또 남을 가르쳐 함께 범하게 하는 것이다. 두 가지 이익이 모두 어긋난다. 허물이 지극히 심하다. 셋째, 대치가 없다는 것은, 자비심으로 중생을 이롭게 하고 효순심으로 생명을 이롭게 하는 것이, 모두 앞의 허물을 뒤집는 대치임을 말한다. 그런데 이러한 대치가 전혀 없으므로 ‘도무지 자비심이 없다’고 한 것이다. 넷째, ‘ 경죄를 범한다’는 것은, 죄명을 맺어 보인 것이다.</w:t>
      </w:r>
    </w:p>
    <w:p>
      <w:pPr>
        <w:pStyle w:val="EditorialNote"/>
      </w:pPr>
      <w:r>
        <w:t>교감·번역 메모 | [판독 불확실] 「害善本猶[5]色繩等」의 「色繩」은 현 TXT 판독을 보존하였다. 비유의 정확한 출전과 자형은 원문 대조가 필요하다.</w:t>
      </w:r>
    </w:p>
    <w:p>
      <w:pPr>
        <w:pStyle w:val="Heading1"/>
      </w:pPr>
      <w:r>
        <w:t>무지하면서 스승이 되는 계 제18</w:t>
      </w:r>
    </w:p>
    <w:p>
      <w:pPr>
        <w:pStyle w:val="SmallMeta"/>
      </w:pPr>
      <w:r>
        <w:t>無知為師戒第十八</w:t>
      </w:r>
    </w:p>
    <w:p>
      <w:pPr>
        <w:pStyle w:val="Heading2"/>
      </w:pPr>
      <w:r>
        <w:t>문단 281  ·  [0642b25]</w:t>
      </w:r>
    </w:p>
    <w:p>
      <w:pPr/>
      <w:r>
        <w:rPr>
          <w:b/>
        </w:rPr>
        <w:t>원문</w:t>
      </w:r>
    </w:p>
    <w:p>
      <w:pPr>
        <w:pStyle w:val="SourceText"/>
      </w:pPr>
      <w:r>
        <w:t>[0642b25] 初制意者。菩薩理應內自成德以示眾生。乖失茲躅故須制也。別說亦有三種。一覆自無知[8]作為師範。欺誑失故。二不閑文義。失善品故。三詐為他師無實引導。不利益故。此三如次亦為三聚。故須制也。</w:t>
      </w:r>
    </w:p>
    <w:p>
      <w:pPr/>
      <w:r>
        <w:rPr>
          <w:b/>
        </w:rPr>
        <w:t>한국어 직역</w:t>
      </w:r>
    </w:p>
    <w:p>
      <w:pPr>
        <w:pStyle w:val="TranslationText"/>
      </w:pPr>
      <w:r>
        <w:t>첫째, 이 계를 제정한 뜻을 밝힌다. 보살은 이치상 안으로 스스로 덕을 이루어 중생에게 보여야 한다. 그런데 이 자취를 어기므로 반드시 제정해야 한다. 별도로 말하면 역시 세 종류가 있다. 첫째, 자신의 무지를 덮고 스승의 본보기가 되는 것이니, 남을 속이는 허물이 있기 때문이다. 둘째, 문구와 뜻에 익숙하지 못한 것이니, 선한 덕목을 잃기 때문이다. 셋째, 거짓으로 남의 스승이 되어 실제로 이끌어 주지 못하는 것이니, 이익을 주지 못하기 때문이다. 이 셋은 차례대로 역시 삼취에 해당한다. 그러므로 반드시 제정해야 한다.</w:t>
      </w:r>
    </w:p>
    <w:p>
      <w:pPr>
        <w:pStyle w:val="Heading2"/>
      </w:pPr>
      <w:r>
        <w:t>문단 282  ·  [0642b29]</w:t>
      </w:r>
    </w:p>
    <w:p>
      <w:pPr/>
      <w:r>
        <w:rPr>
          <w:b/>
        </w:rPr>
        <w:t>원문</w:t>
      </w:r>
    </w:p>
    <w:p>
      <w:pPr>
        <w:pStyle w:val="SourceText"/>
      </w:pPr>
      <w:r>
        <w:t>[0642b29] 二次第者。前則強威逼奪。今則詐為授法。故次明也。</w:t>
      </w:r>
    </w:p>
    <w:p>
      <w:pPr/>
      <w:r>
        <w:rPr>
          <w:b/>
        </w:rPr>
        <w:t>한국어 직역</w:t>
      </w:r>
    </w:p>
    <w:p>
      <w:pPr>
        <w:pStyle w:val="TranslationText"/>
      </w:pPr>
      <w:r>
        <w:t>둘째, 앞뒤 차례를 밝힌다. 앞에서는 위세를 믿고 강제로 빼앗았고, 지금은 거짓으로 법을 가르치는 자가 된다. 그러므로 다음으로 밝힌다.</w:t>
      </w:r>
    </w:p>
    <w:p>
      <w:pPr>
        <w:pStyle w:val="Heading2"/>
      </w:pPr>
      <w:r>
        <w:t>문단 283  ·  [0642c01]</w:t>
      </w:r>
    </w:p>
    <w:p>
      <w:pPr/>
      <w:r>
        <w:rPr>
          <w:b/>
        </w:rPr>
        <w:t>원문</w:t>
      </w:r>
    </w:p>
    <w:p>
      <w:pPr>
        <w:pStyle w:val="SourceText"/>
      </w:pPr>
      <w:r>
        <w:t>[0642c01] 三釋名者。隱自無知詐為師範。戒防此失。故以為名。</w:t>
      </w:r>
    </w:p>
    <w:p>
      <w:pPr/>
      <w:r>
        <w:rPr>
          <w:b/>
        </w:rPr>
        <w:t>한국어 직역</w:t>
      </w:r>
    </w:p>
    <w:p>
      <w:pPr>
        <w:pStyle w:val="TranslationText"/>
      </w:pPr>
      <w:r>
        <w:t>셋째, 명칭을 풀이한다. 자기의 무지를 숨기고 거짓으로 스승의 본보기가 되는 것이다. 계가 이 허물을 막으므로, 이 이름을 삼는다.</w:t>
      </w:r>
    </w:p>
    <w:p>
      <w:pPr>
        <w:pStyle w:val="Heading2"/>
      </w:pPr>
      <w:r>
        <w:t>문단 284  ·  [0642c03]</w:t>
      </w:r>
    </w:p>
    <w:p>
      <w:pPr/>
      <w:r>
        <w:rPr>
          <w:b/>
        </w:rPr>
        <w:t>원문</w:t>
      </w:r>
    </w:p>
    <w:p>
      <w:pPr>
        <w:pStyle w:val="SourceText"/>
      </w:pPr>
      <w:r>
        <w:t>[0642c03] 四具緣者。具四緣成犯。一性非闇鈍。二惰不習學。三隱愚詐智。四為師授戒。故以為犯。</w:t>
      </w:r>
    </w:p>
    <w:p>
      <w:pPr/>
      <w:r>
        <w:rPr>
          <w:b/>
        </w:rPr>
        <w:t>한국어 직역</w:t>
      </w:r>
    </w:p>
    <w:p>
      <w:pPr>
        <w:pStyle w:val="TranslationText"/>
      </w:pPr>
      <w:r>
        <w:t>넷째, 범계가 성립하는 조건을 밝힌다. 네 조건을 갖추면 범계를 이룬다. 첫째, 본성이 아주 어둡고 둔한 것은 아니며, 둘째, 게을러 배우고 익히지 않고, 셋째, 어리석음을 숨기고 지혜로운 체하며, 넷째, 스승이 되어 계를 수여하는 것이다. 그러므로 범계가 된다.</w:t>
      </w:r>
    </w:p>
    <w:p>
      <w:pPr>
        <w:pStyle w:val="Heading2"/>
      </w:pPr>
      <w:r>
        <w:t>문단 285  ·  [0642c05]</w:t>
      </w:r>
    </w:p>
    <w:p>
      <w:pPr/>
      <w:r>
        <w:rPr>
          <w:b/>
        </w:rPr>
        <w:t>원문</w:t>
      </w:r>
    </w:p>
    <w:p>
      <w:pPr>
        <w:pStyle w:val="SourceText"/>
      </w:pPr>
      <w:r>
        <w:t>[0642c05] 五闕緣者。於此四緣次第各闕。並得輕方便罪。准釋可知。</w:t>
      </w:r>
    </w:p>
    <w:p>
      <w:pPr/>
      <w:r>
        <w:rPr>
          <w:b/>
        </w:rPr>
        <w:t>한국어 직역</w:t>
      </w:r>
    </w:p>
    <w:p>
      <w:pPr>
        <w:pStyle w:val="TranslationText"/>
      </w:pPr>
      <w:r>
        <w:t>다섯째, 조건이 빠진 경우를 밝힌다. 이 네 조건을 차례대로 각각 결여하면, 모두 가벼운 방편죄를 얻는다. 이에 준하여 풀이하면 알 수 있다.</w:t>
      </w:r>
    </w:p>
    <w:p>
      <w:pPr>
        <w:pStyle w:val="Heading2"/>
      </w:pPr>
      <w:r>
        <w:t>문단 286  ·  [0642c06]</w:t>
      </w:r>
    </w:p>
    <w:p>
      <w:pPr/>
      <w:r>
        <w:rPr>
          <w:b/>
        </w:rPr>
        <w:t>원문</w:t>
      </w:r>
    </w:p>
    <w:p>
      <w:pPr>
        <w:pStyle w:val="SourceText"/>
      </w:pPr>
      <w:r>
        <w:t>[0642c06] 六輕重者。謂實無知詐言能解。此犯初篇妄語罪也。今取乖失引導令法[9]犯不傳。故結此罪。於中有六。一根有利鈍。二學有懃[10]情。三覆有深淺。四師有大小。五四俱有輕重。六相合互多小並有輕重。准釋可知。</w:t>
      </w:r>
    </w:p>
    <w:p>
      <w:pPr/>
      <w:r>
        <w:rPr>
          <w:b/>
        </w:rPr>
        <w:t>한국어 직역</w:t>
      </w:r>
    </w:p>
    <w:p>
      <w:pPr>
        <w:pStyle w:val="TranslationText"/>
      </w:pPr>
      <w:r>
        <w:t>여섯째, 경중을 밝힌다. 실제로는 알지 못하면서 거짓으로 이해한다고 말하면, 이는 초편의 망어죄를 범한다. 지금은 그릇되게 인도하여 법이 전해지지 못하게 하는 점을 취하므로, 이 죄로 판정한다. 그 가운데 여섯이 있다. 첫째, 근기에 영리함과 둔함이 있고, 둘째, 배움에 부지런함과 정성의 차이가 있으며, 셋째, 숨김에 깊고 얕음이 있고, 넷째, 스승의 역할에 크고 작음이 있으며, 다섯째, 이 네 가지 모두에 경중이 있고, 여섯째, 서로 결합되는 것이 많고 적음에 따라 모두 경중이 있다. 이에 준하여 풀이하면 알 수 있다.</w:t>
      </w:r>
    </w:p>
    <w:p>
      <w:pPr>
        <w:pStyle w:val="EditorialNote"/>
      </w:pPr>
      <w:r>
        <w:t>교감·번역 메모 | [이문 검토 필요] 「令法[9]犯不傳」은 문맥상 법의 전승이 끊기는 의미이나 「犯」의 자형·결합이 불안정하다. 원문은 수정하지 않았다.</w:t>
      </w:r>
    </w:p>
    <w:p>
      <w:pPr>
        <w:pStyle w:val="EditorialNote"/>
      </w:pPr>
      <w:r>
        <w:t>교감·번역 메모 | [구문 불확실] 「學有懃[10]情」은 배움의 태도에 차이를 말하는 문맥이나 「懃情」의 정확한 결합은 불확실하다.</w:t>
      </w:r>
    </w:p>
    <w:p>
      <w:pPr>
        <w:pStyle w:val="Heading2"/>
      </w:pPr>
      <w:r>
        <w:t>문단 287  ·  [0642c11]</w:t>
      </w:r>
    </w:p>
    <w:p>
      <w:pPr/>
      <w:r>
        <w:rPr>
          <w:b/>
        </w:rPr>
        <w:t>원문</w:t>
      </w:r>
    </w:p>
    <w:p>
      <w:pPr>
        <w:pStyle w:val="SourceText"/>
      </w:pPr>
      <w:r>
        <w:t>[0642c11] 七通塞者。若性闇鈍懃學未成。若不隱無知。若便無人為師。如此所作一切准應無犯。反上皆犯。</w:t>
      </w:r>
    </w:p>
    <w:p>
      <w:pPr/>
      <w:r>
        <w:rPr>
          <w:b/>
        </w:rPr>
        <w:t>한국어 직역</w:t>
      </w:r>
    </w:p>
    <w:p>
      <w:pPr>
        <w:pStyle w:val="TranslationText"/>
      </w:pPr>
      <w:r>
        <w:t>일곱째, 허용과 금지를 밝힌다. 본성이 어둡고 둔하지만 부지런히 배워 아직 이루지 못한 경우, 자기가 모른다는 사실을 숨기지 않는 경우, 또 달리 스승이 될 사람이 없는 경우라면, 이와 같이 하는 것은 모두 이에 준해 범하지 않는다. 위와 반대되는 것은 모두 범한다.</w:t>
      </w:r>
    </w:p>
    <w:p>
      <w:pPr>
        <w:pStyle w:val="Heading2"/>
      </w:pPr>
      <w:r>
        <w:t>문단 288  ·  [0642c13]</w:t>
      </w:r>
    </w:p>
    <w:p>
      <w:pPr/>
      <w:r>
        <w:rPr>
          <w:b/>
        </w:rPr>
        <w:t>원문</w:t>
      </w:r>
    </w:p>
    <w:p>
      <w:pPr>
        <w:pStyle w:val="SourceText"/>
      </w:pPr>
      <w:r>
        <w:t>[0642c13] 第八釋文者亦四。一舉正應修。二無知詐解。三無解為師。四結示罪名。初中二。先應誦文。後令解義前中且舉大綱。令六時誦持。理實一切時皆須誦。然於六時不得有闕。[11]次解義者。謂善解持犯等義及真理等義。故云義理。復解成佛之因。故云佛性。略有三種。一自性住佛性。二引出佛性。三至得果佛性。具釋如佛性論等。皆應具解。二而菩薩下明無知詐解。辨無知言不解一句等者。依梵本。八字成[12]四句。四句為一頌。制戒所由[13]為因緣。又持犯所由亦名因緣。又受戒有因有緣。隨戒亦有因有緣。皆須善解。方堪為師。次詐[14]言解者。隱自無知詐言能解。虛誑他人盜善聲譽。下顯其失。謂失自實利則為自欺。他無稟益復是欺他。兩利俱失。情恒安忍為患至重。三一一下明無解為師。謂於一切行法一一不解。則實無所解輒為師範。非直師資兩位欺誑自他。亦令如來法[1]花遏絕流通。此滅法之愆。為失尤重故。下第四結示罪名可知。</w:t>
      </w:r>
    </w:p>
    <w:p>
      <w:pPr/>
      <w:r>
        <w:rPr>
          <w:b/>
        </w:rPr>
        <w:t>한국어 직역</w:t>
      </w:r>
    </w:p>
    <w:p>
      <w:pPr>
        <w:pStyle w:val="TranslationText"/>
      </w:pPr>
      <w:r>
        <w:t>여덟째는 본문을 풀이하는데 역시 넷이다. 첫째, 바로 마땅히 닦아야 할 것을 들고, 둘째, 무지하면서 거짓으로 이해한다고 하며, 셋째, 이해하지 못하면서 스승이 되고, 넷째, 죄명을 맺어 보인다. 첫째 가운데 둘이 있다. 먼저 문장을 외워야 하고, 뒤에는 뜻을 이해하게 하는데, 앞에서는 우선 큰 줄기만 든다. 육시에 외워 지니게 한다. 이치상 실로 모든 때에 마땅히 외워야 한다. 그러나 육시에는 빠뜨림이 있어서는 안 된다. 다음은 뜻을 이해하는 것이다. 곧 지범 등의 뜻과 진리 등의 뜻을 잘 이해하는 것을 말한다. 그러므로 ‘의리’라고 한다. 또 성불의 원인도 이해해야 한다. 그러므로 ‘불성’이라고 한다. 대략 세 종류가 있다. 첫째는 자성주불성이고, 둘째는 인출불성이며, 셋째는 지득과불성이다. 자세한 해석은 『불성론』 등과 같다. 모두 갖추어 이해해야 한다. 둘째 ‘그런데 보살은’ 이하에서는 무지하면서 거짓으로 이해한다고 하는 것을 밝힌다. ‘알지 못하며 한 구절도 이해하지 못한다’는 말의 뜻을 밝히면, 범본에 의하면, 여덟 글자가 네 구를 이루고, 네 구가 한 송을 이룬다. 계를 제정한 까닭을 인연이라고 하고, 또 지계와 범계의 까닭도 인연이라고 하며, 또 계를 받는 데에도 인과 연이 있고, 계를 따라 행하는 데에도 인과 연이 있다. 모두 잘 이해해야, 비로소 스승이 될 수 있다. 다음 ‘거짓으로 이해한다고 말한다’는 것은, 자기의 무지를 숨기고 거짓으로 이해한다고 말하는 것이다. 남을 속이고 훌륭한 명예를 훔치는 것이다. 아래에서는 그 허물을 드러낸다. 곧 자신의 진실한 이익을 잃으므로 스스로를 속이는 것이고, 남도 가르침의 이익을 받지 못하므로 또한 남을 속이는 것이다. 두 가지 이익이 모두 사라진다. 그런데 마음으로 늘 편안히 여기고 참아 넘긴다면 그 폐해가 지극히 무겁다. 셋째 ‘하나하나’ 이하에서는 이해하지 못하면서 스승이 되는 것을 밝힌다. 곧 일체의 수행법을 하나하나 이해하지 못하면서, 실제로 아는 바가 없는데도 함부로 스승의 본보기가 되는 것이다. 단지 스승과 제자의 두 지위에서 서로 자신과 남을 속이는 데 그치지 않고, 또한 여래의 법이 막혀 유통이 끊어지게 한다. 이는 법을 멸하는 허물이다. 허물이 더욱 무겁기 때문이다. 아래 넷째에서는 죄명을 맺어 보이니 알 수 있다.</w:t>
      </w:r>
    </w:p>
    <w:p>
      <w:pPr>
        <w:pStyle w:val="EditorialNote"/>
      </w:pPr>
      <w:r>
        <w:t>교감·번역 메모 | [판독 불확실] 「如來法[1]花遏絕流通」의 「法花」는 현 TXT를 그대로 보존하였다. 문맥상 여래의 법이 유통되지 못함을 뜻하나 정확한 자형은 원문 대조가 필요하다.</w:t>
      </w:r>
    </w:p>
    <w:p>
      <w:pPr>
        <w:pStyle w:val="Heading1"/>
      </w:pPr>
      <w:r>
        <w:t>다투게 하고 비방하여 현자를 업신여기는 계 제19</w:t>
      </w:r>
    </w:p>
    <w:p>
      <w:pPr>
        <w:pStyle w:val="SmallMeta"/>
      </w:pPr>
      <w:r>
        <w:t>鬪謗欺賢戒第十九</w:t>
      </w:r>
    </w:p>
    <w:p>
      <w:pPr>
        <w:pStyle w:val="Heading2"/>
      </w:pPr>
      <w:r>
        <w:t>문단 289  ·  [0643a05]</w:t>
      </w:r>
    </w:p>
    <w:p>
      <w:pPr/>
      <w:r>
        <w:rPr>
          <w:b/>
        </w:rPr>
        <w:t>원문</w:t>
      </w:r>
    </w:p>
    <w:p>
      <w:pPr>
        <w:pStyle w:val="SourceText"/>
      </w:pPr>
      <w:r>
        <w:t>[0643a05] 初制意者。菩薩理應稱揚讚美菩薩行人。令善譽遠彰黎元倣習。而反惡心謗[2]黷諍毀善增惡。為失既重。故制茲[3]戒。別說亦三。謂惡不止。善不增。乖所[4]犯。並准可知。</w:t>
      </w:r>
    </w:p>
    <w:p>
      <w:pPr/>
      <w:r>
        <w:rPr>
          <w:b/>
        </w:rPr>
        <w:t>한국어 직역</w:t>
      </w:r>
    </w:p>
    <w:p>
      <w:pPr>
        <w:pStyle w:val="TranslationText"/>
      </w:pPr>
      <w:r>
        <w:t>첫째, 이 계를 제정한 뜻을 밝힌다. 보살은 이치상 마땅히 보살행을 행하는 이를 칭양하고 찬미해야 한다. 그리하여 훌륭한 명예가 멀리 드러나 백성들이 본받아 익히게 해야 한다. 그런데 도리어 악한 마음으로 비방하고 더럽히며 다투어 헐뜯어 선을 무너뜨리고 악을 더한다. 그 허물이 이미 무겁다. 그러므로 이 계를 제정하였다. 따로 말하면 역시 셋이다. 곧 악이 그치지 않고, 선이 늘지 않으며, 범해야 할 바를 어기는 것이다. 모두 이에 준해 알 수 있다.</w:t>
      </w:r>
    </w:p>
    <w:p>
      <w:pPr>
        <w:pStyle w:val="EditorialNote"/>
      </w:pPr>
      <w:r>
        <w:t>교감·번역 메모 | [구문 불확실] 「乖所[4]犯」은 현 TXT의 표기를 보존하였다. 문맥상 삼취계에서 마땅히 해야 할 바를 어긴다는 취지로 읽히나 원문 대조가 필요하다.</w:t>
      </w:r>
    </w:p>
    <w:p>
      <w:pPr>
        <w:pStyle w:val="Heading2"/>
      </w:pPr>
      <w:r>
        <w:t>문단 290  ·  [0643a08]</w:t>
      </w:r>
    </w:p>
    <w:p>
      <w:pPr/>
      <w:r>
        <w:rPr>
          <w:b/>
        </w:rPr>
        <w:t>원문</w:t>
      </w:r>
    </w:p>
    <w:p>
      <w:pPr>
        <w:pStyle w:val="SourceText"/>
      </w:pPr>
      <w:r>
        <w:t>[0643a08] 二次第者。前自無知。今欺有德故也。</w:t>
      </w:r>
    </w:p>
    <w:p>
      <w:pPr/>
      <w:r>
        <w:rPr>
          <w:b/>
        </w:rPr>
        <w:t>한국어 직역</w:t>
      </w:r>
    </w:p>
    <w:p>
      <w:pPr>
        <w:pStyle w:val="TranslationText"/>
      </w:pPr>
      <w:r>
        <w:t>둘째, 앞뒤 차례를 밝힌다. 앞에서는 스스로 알지 못하였고, 지금은 덕 있는 이를 속이기 때문이다.</w:t>
      </w:r>
    </w:p>
    <w:p>
      <w:pPr>
        <w:pStyle w:val="Heading2"/>
      </w:pPr>
      <w:r>
        <w:t>문단 291  ·  [0643a09]</w:t>
      </w:r>
    </w:p>
    <w:p>
      <w:pPr/>
      <w:r>
        <w:rPr>
          <w:b/>
        </w:rPr>
        <w:t>원문</w:t>
      </w:r>
    </w:p>
    <w:p>
      <w:pPr>
        <w:pStyle w:val="SourceText"/>
      </w:pPr>
      <w:r>
        <w:t>[0643a09] 三釋名者。遘謗令鬪欺蔑賢良。戒防此失。故以為名。</w:t>
      </w:r>
    </w:p>
    <w:p>
      <w:pPr/>
      <w:r>
        <w:rPr>
          <w:b/>
        </w:rPr>
        <w:t>한국어 직역</w:t>
      </w:r>
    </w:p>
    <w:p>
      <w:pPr>
        <w:pStyle w:val="TranslationText"/>
      </w:pPr>
      <w:r>
        <w:t>셋째, 명칭을 풀이한다. 비방을 얽어 다투게 하고 현량한 이를 속이고 업신여긴다. 계는 이러한 허물을 막는다. 그러므로 이렇게 이름하였다.</w:t>
      </w:r>
    </w:p>
    <w:p>
      <w:pPr>
        <w:pStyle w:val="Heading2"/>
      </w:pPr>
      <w:r>
        <w:t>문단 292  ·  [0643a11]</w:t>
      </w:r>
    </w:p>
    <w:p>
      <w:pPr/>
      <w:r>
        <w:rPr>
          <w:b/>
        </w:rPr>
        <w:t>원문</w:t>
      </w:r>
    </w:p>
    <w:p>
      <w:pPr>
        <w:pStyle w:val="SourceText"/>
      </w:pPr>
      <w:r>
        <w:t>[0643a11] 四具緣者。具五緣。一內有惡心。二見戒行人。三謗以惡言。四傳[5]遘兩頭。五造惡令鬪。故成犯也。</w:t>
      </w:r>
    </w:p>
    <w:p>
      <w:pPr/>
      <w:r>
        <w:rPr>
          <w:b/>
        </w:rPr>
        <w:t>한국어 직역</w:t>
      </w:r>
    </w:p>
    <w:p>
      <w:pPr>
        <w:pStyle w:val="TranslationText"/>
      </w:pPr>
      <w:r>
        <w:t>넷째, 범계가 성립하는 조건을 밝힌다. 다섯 인연을 갖춘다. 첫째, 안으로 악한 마음이 있고, 둘째, 계행을 지닌 이를 보며, 셋째, 악한 말로 비방하고, 넷째, 양쪽에 말을 전해 얽으며, 다섯째, 악을 지어 서로 다투게 한다. 그러므로 범함이 성립한다.</w:t>
      </w:r>
    </w:p>
    <w:p>
      <w:pPr>
        <w:pStyle w:val="Heading2"/>
      </w:pPr>
      <w:r>
        <w:t>문단 293  ·  [0643a13]</w:t>
      </w:r>
    </w:p>
    <w:p>
      <w:pPr/>
      <w:r>
        <w:rPr>
          <w:b/>
        </w:rPr>
        <w:t>원문</w:t>
      </w:r>
    </w:p>
    <w:p>
      <w:pPr>
        <w:pStyle w:val="SourceText"/>
      </w:pPr>
      <w:r>
        <w:t>[0643a13] 五闕緣者。闕初緣得輕方便。以無惡心故。餘闕皆得重方便。准釋可知。</w:t>
      </w:r>
    </w:p>
    <w:p>
      <w:pPr/>
      <w:r>
        <w:rPr>
          <w:b/>
        </w:rPr>
        <w:t>한국어 직역</w:t>
      </w:r>
    </w:p>
    <w:p>
      <w:pPr>
        <w:pStyle w:val="TranslationText"/>
      </w:pPr>
      <w:r>
        <w:t>다섯째, 조건이 빠진 경우를 밝힌다. 첫째 인연이 빠지면 가벼운 방편죄를 얻는다. 악한 마음이 없기 때문이다. 나머지가 빠지면 모두 중한 방편죄를 얻는다. 이에 준해 풀이하면 알 수 있다.</w:t>
      </w:r>
    </w:p>
    <w:p>
      <w:pPr>
        <w:pStyle w:val="Heading2"/>
      </w:pPr>
      <w:r>
        <w:t>문단 294  ·  [0643a14]</w:t>
      </w:r>
    </w:p>
    <w:p>
      <w:pPr/>
      <w:r>
        <w:rPr>
          <w:b/>
        </w:rPr>
        <w:t>원문</w:t>
      </w:r>
    </w:p>
    <w:p>
      <w:pPr>
        <w:pStyle w:val="SourceText"/>
      </w:pPr>
      <w:r>
        <w:t>[0643a14] 六輕重者亦有十義。一心通三性。二境有持犯。三謗有深淺。四傳有達不達。五鬪有多少。六俱厚俱薄也。七厚多薄少。八薄多厚少。九厚薄等。十不等皆有輕重。准釋可知。</w:t>
      </w:r>
    </w:p>
    <w:p>
      <w:pPr/>
      <w:r>
        <w:rPr>
          <w:b/>
        </w:rPr>
        <w:t>한국어 직역</w:t>
      </w:r>
    </w:p>
    <w:p>
      <w:pPr>
        <w:pStyle w:val="TranslationText"/>
      </w:pPr>
      <w:r>
        <w:t>여섯째는 경중인데 역시 열 가지 뜻이 있다. 첫째, 마음은 세 성품에 통하고, 둘째, 대상에는 지계와 범계가 있으며, 셋째, 비방에는 깊고 얕음이 있고, 넷째, 전함에는 도달함과 도달하지 못함이 있으며, 다섯째, 다툼에는 많고 적음이 있고, 여섯째, 모두 두터운 경우와 모두 엷은 경우가 있으며, 일곱째, 두터운 것이 많고 엷은 것이 적으며, 여덟째, 엷은 것이 많고 두터운 것이 적으며, 아홉째, 두터움과 엷음이 같고, 열째, 같지 않은 경우로서 모두 경중이 있다. 이에 준해 풀이하면 알 수 있다.</w:t>
      </w:r>
    </w:p>
    <w:p>
      <w:pPr>
        <w:pStyle w:val="Heading2"/>
      </w:pPr>
      <w:r>
        <w:t>문단 295  ·  [0643a18]</w:t>
      </w:r>
    </w:p>
    <w:p>
      <w:pPr/>
      <w:r>
        <w:rPr>
          <w:b/>
        </w:rPr>
        <w:t>원문</w:t>
      </w:r>
    </w:p>
    <w:p>
      <w:pPr>
        <w:pStyle w:val="SourceText"/>
      </w:pPr>
      <w:r>
        <w:t>[0643a18] 七通塞者。若錯誤狂著鬼。若治罪人准應無犯。反上皆犯。</w:t>
      </w:r>
    </w:p>
    <w:p>
      <w:pPr/>
      <w:r>
        <w:rPr>
          <w:b/>
        </w:rPr>
        <w:t>한국어 직역</w:t>
      </w:r>
    </w:p>
    <w:p>
      <w:pPr>
        <w:pStyle w:val="TranslationText"/>
      </w:pPr>
      <w:r>
        <w:t>일곱째, 허용과 금지를 밝힌다. 만약 착오가 있거나 미쳐서 귀신에 붙잡힌 경우, 또 죄인을 다스리는 경우라면 이에 준해 범하지 않아야 한다. 위와 반대되면 모두 범한다.</w:t>
      </w:r>
    </w:p>
    <w:p>
      <w:pPr>
        <w:pStyle w:val="Heading2"/>
      </w:pPr>
      <w:r>
        <w:t>문단 296  ·  [0643a20]</w:t>
      </w:r>
    </w:p>
    <w:p>
      <w:pPr/>
      <w:r>
        <w:rPr>
          <w:b/>
        </w:rPr>
        <w:t>원문</w:t>
      </w:r>
    </w:p>
    <w:p>
      <w:pPr>
        <w:pStyle w:val="SourceText"/>
      </w:pPr>
      <w:r>
        <w:t>[0643a20] 八釋文者有三。初[6]惡見淨境。二[7]闕成愆。三故為犯。初中以破壞心誹謗心妬勝心故云惡心也。見持戒比丘是不犯輕重戒也。手執香等是行道威儀。二而鬪遘下鬪謗成愆。謂鬪諍結遘令兩頭違諍。惡心陵彼為欺。妄言說過為謗。謗此於彼。亦謗彼於此。兩謗互傳令鬪諍。因茲起惡。故云無惡不造也。三若故作下故為結罪可知。</w:t>
      </w:r>
    </w:p>
    <w:p>
      <w:pPr/>
      <w:r>
        <w:rPr>
          <w:b/>
        </w:rPr>
        <w:t>한국어 직역</w:t>
      </w:r>
    </w:p>
    <w:p>
      <w:pPr>
        <w:pStyle w:val="TranslationText"/>
      </w:pPr>
      <w:r>
        <w:t>여덟째는 본문을 풀이하는데 셋이 있다. 첫째, 악하게 청정한 대상을 보고, 둘째, 잘못을 이루며, 셋째, 고의로 범함이 된다. 첫째 가운데 ‘파괴하려는 마음, 비방하려는 마음, 남의 수승함을 시기하는 마음’ 때문에 악한 마음이라고 한다. 계를 지키는 비구를 본다는 것은 경계와 중계를 범하지 않는 이를 말한다. 손에 향 등을 들고 있는 것은 도를 행하는 위의이다. 둘째 ‘그런데 다투게 얽는다’ 이하에서는 다투고 비방하여 허물을 이루는 것을 밝힌다. 곧 다투게 하고 말을 얽어 양쪽을 서로 어기고 다투게 한다. 악한 마음으로 그를 업신여기는 것을 ‘속임’이라 하고, 망령된 말로 허물을 말하는 것을 ‘비방’이라 한다. 이쪽 사람을 저쪽에 비방하고, 또 저쪽 사람을 이쪽에 비방한다. 두 곳에 비방을 서로 전하여 다투게 한다. 이로 말미암아 악을 일으킨다. 그러므로 ‘짓지 않는 악이 없다’고 한 것이다. 셋째 ‘만약 고의로 한다’ 이하에서는 고의로 범하여 죄를 맺는 것이니 알 수 있다.</w:t>
      </w:r>
    </w:p>
    <w:p>
      <w:pPr>
        <w:pStyle w:val="EditorialNote"/>
      </w:pPr>
      <w:r>
        <w:t>교감·번역 메모 | [구문 불확실] 「初[6]惡見淨境」은 현 TXT를 그대로 보존하였다. 뒤의 해설상 청정한 계행자를 악한 마음으로 보는 항목을 가리키는 것으로 보인다.</w:t>
      </w:r>
    </w:p>
    <w:p>
      <w:pPr>
        <w:pStyle w:val="EditorialNote"/>
      </w:pPr>
      <w:r>
        <w:t>교감·번역 메모 | [구문 불확실] 「二[7]闕成愆」의 정확한 자구 관계는 원문 대조가 필요하다.</w:t>
      </w:r>
    </w:p>
    <w:p>
      <w:pPr>
        <w:pStyle w:val="Heading1"/>
      </w:pPr>
      <w:r>
        <w:t>생명을 구제하지 못하는 계 제20</w:t>
      </w:r>
    </w:p>
    <w:p>
      <w:pPr>
        <w:pStyle w:val="SmallMeta"/>
      </w:pPr>
      <w:r>
        <w:t>不能救生戒第二十</w:t>
      </w:r>
    </w:p>
    <w:p>
      <w:pPr>
        <w:pStyle w:val="Heading2"/>
      </w:pPr>
      <w:r>
        <w:t>문단 297  ·  [0643a29]</w:t>
      </w:r>
    </w:p>
    <w:p>
      <w:pPr/>
      <w:r>
        <w:rPr>
          <w:b/>
        </w:rPr>
        <w:t>원문</w:t>
      </w:r>
    </w:p>
    <w:p>
      <w:pPr>
        <w:pStyle w:val="SourceText"/>
      </w:pPr>
      <w:r>
        <w:t>[0643a29] 初制意者。菩薩理應殞命救生。而反見眾生苦而無慈救。違行之甚。故須制也。別說亦三。謂增惡損善失救生也。</w:t>
      </w:r>
    </w:p>
    <w:p>
      <w:pPr/>
      <w:r>
        <w:rPr>
          <w:b/>
        </w:rPr>
        <w:t>한국어 직역</w:t>
      </w:r>
    </w:p>
    <w:p>
      <w:pPr>
        <w:pStyle w:val="TranslationText"/>
      </w:pPr>
      <w:r>
        <w:t>첫째, 이 계를 제정한 뜻을 밝힌다. 보살은 이치상 마땅히 목숨을 버려서라도 생명을 구제해야 한다. 그런데 도리어 중생의 고통을 보고도 자비로 구제하지 않는다. 바른 행을 어기는 것이 심하다. 그러므로 반드시 제정해야 한다. 따로 말하면 역시 셋이다. 곧 악을 늘리고 선을 손상하며 생명을 구제하는 일을 잃는 것이다.</w:t>
      </w:r>
    </w:p>
    <w:p>
      <w:pPr>
        <w:pStyle w:val="Heading2"/>
      </w:pPr>
      <w:r>
        <w:t>문단 298  ·  [0643b02]</w:t>
      </w:r>
    </w:p>
    <w:p>
      <w:pPr/>
      <w:r>
        <w:rPr>
          <w:b/>
        </w:rPr>
        <w:t>원문</w:t>
      </w:r>
    </w:p>
    <w:p>
      <w:pPr>
        <w:pStyle w:val="SourceText"/>
      </w:pPr>
      <w:r>
        <w:t>[0643b02] 二次第者。前於賢欺謗。今則見苦不救也。</w:t>
      </w:r>
    </w:p>
    <w:p>
      <w:pPr/>
      <w:r>
        <w:rPr>
          <w:b/>
        </w:rPr>
        <w:t>한국어 직역</w:t>
      </w:r>
    </w:p>
    <w:p>
      <w:pPr>
        <w:pStyle w:val="TranslationText"/>
      </w:pPr>
      <w:r>
        <w:t>둘째, 앞뒤 차례를 밝힌다. 앞에서는 현자를 속이고 비방하였고, 지금은 고통을 보고도 구제하지 않는다.</w:t>
      </w:r>
    </w:p>
    <w:p>
      <w:pPr>
        <w:pStyle w:val="Heading2"/>
      </w:pPr>
      <w:r>
        <w:t>문단 299  ·  [0643b03]</w:t>
      </w:r>
    </w:p>
    <w:p>
      <w:pPr/>
      <w:r>
        <w:rPr>
          <w:b/>
        </w:rPr>
        <w:t>원문</w:t>
      </w:r>
    </w:p>
    <w:p>
      <w:pPr>
        <w:pStyle w:val="SourceText"/>
      </w:pPr>
      <w:r>
        <w:t>[0643b03] 三釋名者。內無慈心見苦不救。戒防此失。故以為名。</w:t>
      </w:r>
    </w:p>
    <w:p>
      <w:pPr/>
      <w:r>
        <w:rPr>
          <w:b/>
        </w:rPr>
        <w:t>한국어 직역</w:t>
      </w:r>
    </w:p>
    <w:p>
      <w:pPr>
        <w:pStyle w:val="TranslationText"/>
      </w:pPr>
      <w:r>
        <w:t>셋째, 명칭을 풀이한다. 안으로 자비심이 없어 고통을 보고도 구제하지 않는다. 계는 이러한 허물을 막는다. 그러므로 이렇게 이름하였다.</w:t>
      </w:r>
    </w:p>
    <w:p>
      <w:pPr>
        <w:pStyle w:val="Heading2"/>
      </w:pPr>
      <w:r>
        <w:t>문단 300  ·  [0643b04]</w:t>
      </w:r>
    </w:p>
    <w:p>
      <w:pPr/>
      <w:r>
        <w:rPr>
          <w:b/>
        </w:rPr>
        <w:t>원문</w:t>
      </w:r>
    </w:p>
    <w:p>
      <w:pPr>
        <w:pStyle w:val="SourceText"/>
      </w:pPr>
      <w:r>
        <w:t>[0643b04] 四具緣者具四緣。一內無慈心。二見人殺生。三捨而不救。四令彼命斷。故以成犯。</w:t>
      </w:r>
    </w:p>
    <w:p>
      <w:pPr/>
      <w:r>
        <w:rPr>
          <w:b/>
        </w:rPr>
        <w:t>한국어 직역</w:t>
      </w:r>
    </w:p>
    <w:p>
      <w:pPr>
        <w:pStyle w:val="TranslationText"/>
      </w:pPr>
      <w:r>
        <w:t>넷째는 갖추어지는 인연으로 네 인연을 갖춘다. 첫째, 안으로 자비심이 없고, 둘째, 사람이 생명을 죽이는 것을 보며, 셋째, 버려두고 구제하지 않으며, 넷째, 그 생명이 끊어지게 한다. 그러므로 범함이 성립한다.</w:t>
      </w:r>
    </w:p>
    <w:p>
      <w:pPr>
        <w:pStyle w:val="Heading2"/>
      </w:pPr>
      <w:r>
        <w:t>문단 301  ·  [0643b06]</w:t>
      </w:r>
    </w:p>
    <w:p>
      <w:pPr/>
      <w:r>
        <w:rPr>
          <w:b/>
        </w:rPr>
        <w:t>원문</w:t>
      </w:r>
    </w:p>
    <w:p>
      <w:pPr>
        <w:pStyle w:val="SourceText"/>
      </w:pPr>
      <w:r>
        <w:t>[0643b06] 五闕緣者。闕初緣得重方便。以雖有慈心而不救故。闕第二緣有二義。一總無罪。以不見人殺無可救故。二得重方便。以見苦眾生而不救故。闕第三緣亦有二義。一輕方便。以雖無慈心而不捨救故。二王力自在救不得故無罪也。闕第四緣得重方便。以命不斷非由救故。餘義准之。</w:t>
      </w:r>
    </w:p>
    <w:p>
      <w:pPr/>
      <w:r>
        <w:rPr>
          <w:b/>
        </w:rPr>
        <w:t>한국어 직역</w:t>
      </w:r>
    </w:p>
    <w:p>
      <w:pPr>
        <w:pStyle w:val="TranslationText"/>
      </w:pPr>
      <w:r>
        <w:t>다섯째, 조건이 빠진 경우를 밝힌다. 첫째 인연이 빠지면 중한 방편죄를 얻는다. 비록 자비심이 있어도 구제하지 않기 때문이다. 둘째 인연이 빠지는 데에는 두 뜻이 있다. 첫째, 전혀 죄가 없다. 사람이 죽이는 것을 보지 않아 구제할 대상이 없기 때문이다. 둘째, 중한 방편죄를 얻는다. 고통받는 중생을 보고도 구제하지 않았기 때문이다. 셋째 인연이 빠지는 데에도 두 뜻이 있다. 첫째, 가벼운 방편죄이다. 비록 자비심은 없지만 버려두지 않고 구제하였기 때문이다. 둘째, 왕의 힘이 자재하여 구제하려 해도 할 수 없는 경우이므로 죄가 없다. 넷째 인연이 빠지면 중한 방편죄를 얻는다. 생명이 끊어지지 않은 것이 구제했기 때문은 아니기 때문이다. 나머지 뜻도 이에 준한다.</w:t>
      </w:r>
    </w:p>
    <w:p>
      <w:pPr>
        <w:pStyle w:val="Heading2"/>
      </w:pPr>
      <w:r>
        <w:t>문단 302  ·  [0643b13]</w:t>
      </w:r>
    </w:p>
    <w:p>
      <w:pPr/>
      <w:r>
        <w:rPr>
          <w:b/>
        </w:rPr>
        <w:t>원문</w:t>
      </w:r>
    </w:p>
    <w:p>
      <w:pPr>
        <w:pStyle w:val="SourceText"/>
      </w:pPr>
      <w:r>
        <w:t>[0643b13] 六輕重者有[8]六義。一約無慈心有厚薄。二約所救眾生有尊卑。三約所作救行有力逮不逮。四約所救之苦有多少。五合說有純輕純重。六輕多重少。七重多輕少。並准可知。</w:t>
      </w:r>
    </w:p>
    <w:p>
      <w:pPr/>
      <w:r>
        <w:rPr>
          <w:b/>
        </w:rPr>
        <w:t>한국어 직역</w:t>
      </w:r>
    </w:p>
    <w:p>
      <w:pPr>
        <w:pStyle w:val="TranslationText"/>
      </w:pPr>
      <w:r>
        <w:t>여섯째는 경중인데 여섯 가지 뜻이 있다. 첫째, 자비심이 없는 데 두텁고 엷음이 있고, 둘째, 구제할 중생에 높고 낮음이 있으며, 셋째, 행하는 구제에 힘이 미치는가 미치지 못하는가가 있고, 넷째, 구제할 고통에 많고 적음이 있으며, 다섯째, 합해 말하면 순전히 가벼운 경우와 순전히 무거운 경우가 있고, 여섯째, 가벼운 것이 많고 무거운 것이 적으며, 일곱째, 무거운 것이 많고 가벼운 것이 적다. 모두 이에 준해 알 수 있다.</w:t>
      </w:r>
    </w:p>
    <w:p>
      <w:pPr>
        <w:pStyle w:val="EditorialNote"/>
      </w:pPr>
      <w:r>
        <w:t>교감·번역 메모 | [이문 검토 필요·수량] 원문은 「有[8]六義」라고 하면서 뒤에서 일곱 항목을 열거한다. 수량 불일치를 임의로 바로잡지 않았다.</w:t>
      </w:r>
    </w:p>
    <w:p>
      <w:pPr>
        <w:pStyle w:val="Heading2"/>
      </w:pPr>
      <w:r>
        <w:t>문단 303  ·  [0643b17]</w:t>
      </w:r>
    </w:p>
    <w:p>
      <w:pPr/>
      <w:r>
        <w:rPr>
          <w:b/>
        </w:rPr>
        <w:t>원문</w:t>
      </w:r>
    </w:p>
    <w:p>
      <w:pPr>
        <w:pStyle w:val="SourceText"/>
      </w:pPr>
      <w:r>
        <w:t>[0643b17] 七通塞者。若自重病若無勢力。徒自殞命終無有益。准應無犯。反上皆犯。</w:t>
      </w:r>
    </w:p>
    <w:p>
      <w:pPr/>
      <w:r>
        <w:rPr>
          <w:b/>
        </w:rPr>
        <w:t>한국어 직역</w:t>
      </w:r>
    </w:p>
    <w:p>
      <w:pPr>
        <w:pStyle w:val="TranslationText"/>
      </w:pPr>
      <w:r>
        <w:t>일곱째, 허용과 금지를 밝힌다. 만약 자신이 중병을 앓거나 세력이 없고, 헛되이 스스로 목숨만 버릴 뿐 끝내 이익이 없다면, 이에 준해 범하지 않는다. 위와 반대되면 모두 범한다.</w:t>
      </w:r>
    </w:p>
    <w:p>
      <w:pPr>
        <w:pStyle w:val="Heading2"/>
      </w:pPr>
      <w:r>
        <w:t>문단 304  ·  [0643b18]</w:t>
      </w:r>
    </w:p>
    <w:p>
      <w:pPr/>
      <w:r>
        <w:rPr>
          <w:b/>
        </w:rPr>
        <w:t>원문</w:t>
      </w:r>
    </w:p>
    <w:p>
      <w:pPr>
        <w:pStyle w:val="SourceText"/>
      </w:pPr>
      <w:r>
        <w:t>[0643b18] 八釋文者。於中三。先順理應行放生。二救他殺害。三講救先亡。初中三。謂標釋結。一以慈心行放生業者是標也。二一切男子下釋也。謂何以救生。而不殺者釋有二義。一普親觀二平等觀。前中先明一切男女皆我父母。辨定理實也。而殺食即殺我父母者。明違理不可也。問若爾殺生應得逆罪。答以隔生故非逆也。二亦殺我故身下明平等觀。謂眾生之身皆稟四大。然我故身亦曾攬此。是故彼我同一四大。故說害彼即害我故身。三故常行下總結常行也。二若見世人下救他殺害中。亦由上二種觀理應救拔。況自慈心法應救生也。三常教化下明講救[9]先於中二。先總通標。謂講說戒法令人識罪斷惡修善以成救度。二別就先亡辨。講福資熏令亡見佛。明所成益也。上來明違行結犯。上來略顯十戒之相。結勸修學如滅罪品。下指彼品中一一廣明。具如彼說。</w:t>
      </w:r>
    </w:p>
    <w:p>
      <w:pPr/>
      <w:r>
        <w:rPr>
          <w:b/>
        </w:rPr>
        <w:t>한국어 직역</w:t>
      </w:r>
    </w:p>
    <w:p>
      <w:pPr>
        <w:pStyle w:val="TranslationText"/>
      </w:pPr>
      <w:r>
        <w:t>여덟째, 본문을 풀이한다. 그 가운데 셋이 있다. 먼저 이치에 따라 마땅히 방생을 행해야 함을 밝히고, 둘째, 남이 죽이려는 것을 구제하며, 셋째, 강설하여 먼저 죽은 이를 구제한다. 첫째 가운데 셋이 있다. 곧 표방하고, 해석하고, 결론짓는 것이다. 첫째 ‘자비심으로 방생의 업을 행한다’는 것은 표방이다. 둘째 ‘모든 남자’ 이하는 해석이다. 곧 어째서 생명을 구제하고, 죽이지 않는가를 풀이하는 데 두 뜻이 있다. 첫째는 두루 친족으로 관하는 것이고, 둘째는 평등하게 관하는 것이다. 앞에서는 먼저 모든 남녀가 모두 나의 부모임을 밝힌다. 이는 실제의 이치를 판정한 것이다. ‘죽여서 먹으면 곧 나의 부모를 죽이는 것’이라는 것은, 이치를 어기는 것이 옳지 않음을 밝힌다. 문: 그렇다면 살생하면 마땅히 역죄를 얻어야 하지 않는가? 답: 생을 달리하여 떨어져 있기 때문에 역죄는 아니다. 둘째 ‘또한 나의 옛 몸을 죽이는 것’ 이하에서는 평등관을 밝힌다. 곧 중생의 몸은 모두 사대에 의지하고, 나의 옛 몸도 또한 일찍이 이것을 취해 이루어졌다. 그러므로 저와 나는 동일한 사대이다. 그러므로 저를 해치는 것은 곧 나의 옛 몸을 해치는 것이라고 말한다. 셋째 ‘그러므로 항상 행한다’ 이하에서는 전체를 맺어 항상 행해야 함을 밝힌다. 둘째 ‘만약 세상 사람이’ 이하에서는 남이 죽이려는 것을 구제한다. 역시 앞의 두 가지 관찰의 이치 때문에 마땅히 구제해야 한다. 하물며 스스로 자비심이 있다면 법으로서 마땅히 생명을 구제해야 한다. 셋째 ‘항상 교화한다’ 이하에서는 강설하여 먼저 죽은 이를 구제하는 것을 밝히는데 둘이 있다. 먼저 전체적으로 표방한다. 곧 계법을 강설하여 사람들로 하여금 죄를 알고 악을 끊고 선을 닦게 하여 구제를 이루게 한다. 둘째는 따로 먼저 죽은 이에 나아가 밝힌다. 강설의 복으로 도와 훈습하여 죽은 이로 하여금 부처를 뵙게 한다. 이는 이루어지는 이익을 밝힌 것이다. 이상은 행을 어기면 범함을 맺는 것을 밝혔다. 이상은 열 가지 계의 모습을 간략히 드러냈다. 맺어 닦고 배우기를 권하는 것은 멸죄품과 같다. 아래에서는 그 품에서 하나하나 자세히 밝힌 것을 가리킨다. 자세한 것은 그곳의 설명과 같다.</w:t>
      </w:r>
    </w:p>
    <w:p>
      <w:pPr>
        <w:pStyle w:val="EditorialNote"/>
      </w:pPr>
      <w:r>
        <w:t>교감·번역 메모 | [판독 불확실] 「講救[9]先」은 직후의 「先亡」과 문맥상 연결되나 현 TXT 표기를 그대로 보존하였다.</w:t>
      </w:r>
    </w:p>
    <w:p>
      <w:pPr>
        <w:pStyle w:val="Heading1"/>
      </w:pPr>
      <w:r>
        <w:t>자비와 인욕 없이 원한에 보복하는 계 제21</w:t>
      </w:r>
    </w:p>
    <w:p>
      <w:pPr>
        <w:pStyle w:val="SmallMeta"/>
      </w:pPr>
      <w:r>
        <w:t>無慈[10]忍酬怨戒第二十一</w:t>
      </w:r>
    </w:p>
    <w:p>
      <w:pPr>
        <w:pStyle w:val="Heading2"/>
      </w:pPr>
      <w:r>
        <w:t>문단 305  ·  [0643c08]</w:t>
      </w:r>
    </w:p>
    <w:p>
      <w:pPr/>
      <w:r>
        <w:rPr>
          <w:b/>
        </w:rPr>
        <w:t>원문</w:t>
      </w:r>
    </w:p>
    <w:p>
      <w:pPr>
        <w:pStyle w:val="SourceText"/>
      </w:pPr>
      <w:r>
        <w:t>[0643c08] 初制意者。菩薩理應忍行內[11]宛慈悲外溢。而反瞋罵及打。為失至甚。故以制之。別顯亦三。瞋怨不止。忍善不增。眾生[12]皆捨。既乖三聚。制此嚴科。</w:t>
      </w:r>
    </w:p>
    <w:p>
      <w:pPr/>
      <w:r>
        <w:rPr>
          <w:b/>
        </w:rPr>
        <w:t>한국어 직역</w:t>
      </w:r>
    </w:p>
    <w:p>
      <w:pPr>
        <w:pStyle w:val="TranslationText"/>
      </w:pPr>
      <w:r>
        <w:t>첫째, 이 계를 제정한 뜻을 밝힌다. 보살은 이치상 안으로 인욕행을 간직하고 밖으로 자비를 넘쳐흐르게 해야 한다. 그런데 도리어 성내어 욕하고 때린다. 허물이 지극히 심하다. 그러므로 이를 제정하였다. 따로 드러내면 역시 셋이다. 성냄과 원한이 그치지 않고, 인욕의 선이 늘지 않으며, 중생이 모두 떠나는 것이다. 이미 삼취를 어기므로, 이 엄중한 조목을 제정하였다.</w:t>
      </w:r>
    </w:p>
    <w:p>
      <w:pPr>
        <w:pStyle w:val="EditorialNote"/>
      </w:pPr>
      <w:r>
        <w:t>교감·번역 메모 | [판독 불확실] 「忍行內[11]宛」의 「宛」은 문맥상 다른 글자일 가능성이 있어 원문 대조가 필요하다.</w:t>
      </w:r>
    </w:p>
    <w:p>
      <w:pPr>
        <w:pStyle w:val="Heading2"/>
      </w:pPr>
      <w:r>
        <w:t>문단 306  ·  [0643c11]</w:t>
      </w:r>
    </w:p>
    <w:p>
      <w:pPr/>
      <w:r>
        <w:rPr>
          <w:b/>
        </w:rPr>
        <w:t>원문</w:t>
      </w:r>
    </w:p>
    <w:p>
      <w:pPr>
        <w:pStyle w:val="SourceText"/>
      </w:pPr>
      <w:r>
        <w:t>[0643c11] 二次第者。前見苦不救。今則於怨起酬。並違正行故也。</w:t>
      </w:r>
    </w:p>
    <w:p>
      <w:pPr/>
      <w:r>
        <w:rPr>
          <w:b/>
        </w:rPr>
        <w:t>한국어 직역</w:t>
      </w:r>
    </w:p>
    <w:p>
      <w:pPr>
        <w:pStyle w:val="TranslationText"/>
      </w:pPr>
      <w:r>
        <w:t>둘째, 앞뒤 차례를 밝힌다. 앞에서는 고통을 보고도 구제하지 않았고, 지금은 원한에 대해 보복을 일으킨다. 모두 바른 행을 어기기 때문이다.</w:t>
      </w:r>
    </w:p>
    <w:p>
      <w:pPr>
        <w:pStyle w:val="Heading2"/>
      </w:pPr>
      <w:r>
        <w:t>문단 307  ·  [0643c12]</w:t>
      </w:r>
    </w:p>
    <w:p>
      <w:pPr/>
      <w:r>
        <w:rPr>
          <w:b/>
        </w:rPr>
        <w:t>원문</w:t>
      </w:r>
    </w:p>
    <w:p>
      <w:pPr>
        <w:pStyle w:val="SourceText"/>
      </w:pPr>
      <w:r>
        <w:t>[0643c12] 三釋名者。內無慈行外起酬怨。戒防此失。故以為名。</w:t>
      </w:r>
    </w:p>
    <w:p>
      <w:pPr/>
      <w:r>
        <w:rPr>
          <w:b/>
        </w:rPr>
        <w:t>한국어 직역</w:t>
      </w:r>
    </w:p>
    <w:p>
      <w:pPr>
        <w:pStyle w:val="TranslationText"/>
      </w:pPr>
      <w:r>
        <w:t>셋째, 명칭을 풀이한다. 안으로 자비행이 없고 밖으로 원한에 보복한다. 계는 이러한 허물을 막는다. 그러므로 이렇게 이름하였다.</w:t>
      </w:r>
    </w:p>
    <w:p>
      <w:pPr>
        <w:pStyle w:val="Heading2"/>
      </w:pPr>
      <w:r>
        <w:t>문단 308  ·  [0643c13]</w:t>
      </w:r>
    </w:p>
    <w:p>
      <w:pPr/>
      <w:r>
        <w:rPr>
          <w:b/>
        </w:rPr>
        <w:t>원문</w:t>
      </w:r>
    </w:p>
    <w:p>
      <w:pPr>
        <w:pStyle w:val="SourceText"/>
      </w:pPr>
      <w:r>
        <w:t>[0643c13] 四具緣者具四緣。一對怨境。二起瞋心。三動身口。四酬究竟。故成犯也。</w:t>
      </w:r>
    </w:p>
    <w:p>
      <w:pPr/>
      <w:r>
        <w:rPr>
          <w:b/>
        </w:rPr>
        <w:t>한국어 직역</w:t>
      </w:r>
    </w:p>
    <w:p>
      <w:pPr>
        <w:pStyle w:val="TranslationText"/>
      </w:pPr>
      <w:r>
        <w:t>넷째는 갖추어지는 인연으로 네 인연을 갖춘다. 첫째, 원한의 대상을 마주하고, 둘째, 성내는 마음을 일으키며, 셋째, 몸과 입을 움직이고, 넷째, 보복을 끝까지 이룬다. 그러므로 범함이 성립한다.</w:t>
      </w:r>
    </w:p>
    <w:p>
      <w:pPr>
        <w:pStyle w:val="Heading2"/>
      </w:pPr>
      <w:r>
        <w:t>문단 309  ·  [0643c15]</w:t>
      </w:r>
    </w:p>
    <w:p>
      <w:pPr/>
      <w:r>
        <w:rPr>
          <w:b/>
        </w:rPr>
        <w:t>원문</w:t>
      </w:r>
    </w:p>
    <w:p>
      <w:pPr>
        <w:pStyle w:val="SourceText"/>
      </w:pPr>
      <w:r>
        <w:t>[0643c15] 五闕緣者。闕初緣犯初篇重戒。以於非怨境起瞋等故。闕第二緣得輕方便罪。以無瞋心餘非重故。次闕第三緣得重方便。雖不起身口瞋等重故。次闕第四緣亦重方便。以事非究竟故。</w:t>
      </w:r>
    </w:p>
    <w:p>
      <w:pPr/>
      <w:r>
        <w:rPr>
          <w:b/>
        </w:rPr>
        <w:t>한국어 직역</w:t>
      </w:r>
    </w:p>
    <w:p>
      <w:pPr>
        <w:pStyle w:val="TranslationText"/>
      </w:pPr>
      <w:r>
        <w:t>다섯째, 조건이 빠진 경우를 밝힌다. 첫째 인연이 빠지면 초편의 중계를 범한다. 원한의 대상이 아닌 데에서 성냄 등을 일으키기 때문이다. 둘째 인연이 빠지면 가벼운 방편죄를 얻는다. 성내는 마음이 없으므로 나머지는 무겁지 않기 때문이다. 다음 셋째 인연이 빠지면 중한 방편죄를 얻는다. 비록 몸과 입을 일으키지 않았어도 성냄 등이 무겁기 때문이다. 다음 넷째 인연이 빠져도 역시 중한 방편죄이다. 일이 끝까지 이루어지지 않았기 때문이다.</w:t>
      </w:r>
    </w:p>
    <w:p>
      <w:pPr>
        <w:pStyle w:val="Heading2"/>
      </w:pPr>
      <w:r>
        <w:t>문단 310  ·  [0643c19]</w:t>
      </w:r>
    </w:p>
    <w:p>
      <w:pPr/>
      <w:r>
        <w:rPr>
          <w:b/>
        </w:rPr>
        <w:t>원문</w:t>
      </w:r>
    </w:p>
    <w:p>
      <w:pPr>
        <w:pStyle w:val="SourceText"/>
      </w:pPr>
      <w:r>
        <w:t>[0643c19] 六輕重者。怨境有深淺。起瞋有麁細。加行有增微。前人苦有多少。俱輕俱重綺互多少皆有輕重。並准應知。</w:t>
      </w:r>
    </w:p>
    <w:p>
      <w:pPr/>
      <w:r>
        <w:rPr>
          <w:b/>
        </w:rPr>
        <w:t>한국어 직역</w:t>
      </w:r>
    </w:p>
    <w:p>
      <w:pPr>
        <w:pStyle w:val="TranslationText"/>
      </w:pPr>
      <w:r>
        <w:t>여섯째, 경중을 밝힌다. 원한의 대상에는 깊고 얕음이 있고, 일으킨 성냄에는 거칠고 미세함이 있으며, 가행에는 증가함과 미약함이 있고, 상대가 받는 고통에는 많고 적음이 있다. 모두 가볍거나 모두 무거운 경우와 서로 엇갈려 많고 적은 경우에 모두 경중이 있다. 모두 이에 준해 알아야 한다.</w:t>
      </w:r>
    </w:p>
    <w:p>
      <w:pPr>
        <w:pStyle w:val="Heading2"/>
      </w:pPr>
      <w:r>
        <w:t>문단 311  ·  [0643c22]</w:t>
      </w:r>
    </w:p>
    <w:p>
      <w:pPr/>
      <w:r>
        <w:rPr>
          <w:b/>
        </w:rPr>
        <w:t>원문</w:t>
      </w:r>
    </w:p>
    <w:p>
      <w:pPr>
        <w:pStyle w:val="SourceText"/>
      </w:pPr>
      <w:r>
        <w:t>[0643c22] 七通塞者。若為治罰令悔。若為調伏令住善行。若自雖數對治而煩惱厚重不覺[13]而起。准應不犯。反上皆犯。</w:t>
      </w:r>
    </w:p>
    <w:p>
      <w:pPr/>
      <w:r>
        <w:rPr>
          <w:b/>
        </w:rPr>
        <w:t>한국어 직역</w:t>
      </w:r>
    </w:p>
    <w:p>
      <w:pPr>
        <w:pStyle w:val="TranslationText"/>
      </w:pPr>
      <w:r>
        <w:t>일곱째, 허용과 금지를 밝힌다. 다스리고 벌하여 뉘우치게 하기 위한 경우, 조복시켜 선행에 머물게 하기 위한 경우, 또 자신이 비록 자주 대치해도 번뇌가 두텁고 무거워 깨닫지 못한 채 일어난 경우라면, 이에 준해 범하지 않는다. 위와 반대되면 모두 범한다.</w:t>
      </w:r>
    </w:p>
    <w:p>
      <w:pPr>
        <w:pStyle w:val="Heading2"/>
      </w:pPr>
      <w:r>
        <w:t>문단 312  ·  [0643c24]</w:t>
      </w:r>
    </w:p>
    <w:p>
      <w:pPr/>
      <w:r>
        <w:rPr>
          <w:b/>
        </w:rPr>
        <w:t>원문</w:t>
      </w:r>
    </w:p>
    <w:p>
      <w:pPr>
        <w:pStyle w:val="SourceText"/>
      </w:pPr>
      <w:r>
        <w:t>[0643c24] 八釋文者有五。一舉過正制。二犯便違行。三舉輕況重。四簡道異俗。五故犯成愆。初[14]中先於自怨亦二。謂瞋約意業。打據身業。語隨二起。略而不舉。若具應言以罵報罵。又以自身被殺自無現酬故。不言以殺報殺[15]也。若殺父母下犯君親怨亦二。謂親約孝境。君約忠境。據孝據忠理應酬報。但為怨怨相酬。怨終不盡。唯有無怨。怨乃息耳。是故如來慈救制此嚴科。故云不得加報也。二殺生報生下明違理乖行。謂生猶命也。謂殺命還以命酬。故[1]云殺生。報生非是以生報殺[2]此違理也。不順孝道者明乖行也。問俗禮之中君父之怨不報非孝。何故此中若報非孝耶。答道與俗反。俗據現在不說當來因果業報。今若重酬苦業滋多。令其君父沈淪永劫。何成孝道。況此怨等何必前生非己父母。今若殺彼豈成孝行。故云不順孝道也。三尚不畜下明舉輕況重。以畜奴婢身打口罵隨起瞋惱。三業罪咎口業偏多。故云口罪無量。此舉輕猶無量罪。下況重故云況作。七逆之罪理宜罪重無量難[3]晚。四而出家簡道異俗。於中雖在家出家二位同犯。然出家作此過失尤深。故別重舉以捨俗親緣修慈普濟。而反為親酬報。乖行至甚故五故作下明故違結犯可知。</w:t>
      </w:r>
    </w:p>
    <w:p>
      <w:pPr/>
      <w:r>
        <w:rPr>
          <w:b/>
        </w:rPr>
        <w:t>한국어 직역</w:t>
      </w:r>
    </w:p>
    <w:p>
      <w:pPr>
        <w:pStyle w:val="TranslationText"/>
      </w:pPr>
      <w:r>
        <w:t>여덟째는 본문을 풀이하는데 다섯이다. 첫째, 허물을 들고 바로 제정하며, 둘째, 범하면 곧 행을 어김을 밝히고, 셋째, 가벼운 것을 들어 무거운 것을 견주며, 넷째, 도와 속됨의 다름을 가리고, 다섯째, 고의로 범하면 허물이 됨을 밝힌다. 첫째 가운데 먼저 자기 원한에 대해서도 둘이다. 곧 성냄은 의업에 해당하고, 때림은 신업에 근거하며, 말은 둘을 따라 일어난다. 간략히 하여 들지 않았을 뿐이다. 갖추어 말한다면 ‘욕설에는 욕설로 갚는다’고 해야 한다. 또 자신의 몸이 죽임을 당한 경우에는 자신이 현재 보복할 수 없기 때문에, ‘죽임에는 죽임으로 갚는다’고 말하지 않은 것이다. ‘부모를 죽인 경우’ 이하에서는 임금과 부모의 원한을 범하는 데에도 둘이 있다. 곧 친족은 효도의 대상에 해당하고, 임금은 충성의 대상에 해당한다. 효도와 충성에 근거하면 이치상 마땅히 보복해야 할 듯하다. 다만 원한과 원한으로 서로 갚으면, 원한은 끝내 다하지 않는다. 오직 원한이 없어야, 원한이 마침내 그칠 뿐이다. 그러므로 여래께서 자비로 구제하시어 이 엄중한 조목을 제정하였다. 그러므로 ‘더하여 갚아서는 안 된다’고 한 것이다. 둘째 ‘살생에는 생명으로 갚는다’ 이하에서는 이치를 어겨 행을 잃는 것을 밝힌다. 곧 ‘생’은 목숨이라는 뜻이다. 곧 목숨을 죽였다고 다시 목숨으로 갚는 것이다. 그러므로 ‘살생’이라고 한다. ‘생으로 갚는다’는 것은 생명으로 죽임에 보답한다는 뜻이 아니며, 이것이 이치를 어긴다는 것이다. ‘효도에 따르지 않는다’는 것은 바른 행을 어기는 것을 밝힌다. 문: 세속의 예에서는 임금과 아버지의 원한을 갚지 않으면 불효라 한다. 어째서 여기에서는 갚으면 불효라고 하는가? 답: 도와 세속은 서로 반대된다. 세속은 현재만을 근거로 하여 미래의 인과와 업보를 말하지 않는다. 지금 거듭 보복하면 괴로운 업이 더욱 많아진다. 그리하여 임금과 부모로 하여금 영겁토록 침륜하게 한다. 어찌 효도가 되겠는가. 더구나 이 원수 등이 어찌 반드시 전생에 자기 부모가 아니었다고 하겠는가. 지금 그를 죽인다면 어찌 효행이 되겠는가. 그러므로 ‘효도에 따르지 않는다’고 한다. 셋째 ‘오히려 기르지 않는다’ 이하에서는 가벼운 것을 들어 무거운 것을 견준다. 노비를 두면 몸으로 때리고 입으로 욕하며 이에 따라 성냄과 번뇌가 일어난다. 삼업의 죄과 가운데 구업이 특히 많다. 그러므로 ‘입의 죄가 한량없다’고 한다. 이는 가벼운 것을 든 것인데도 오히려 죄가 한량없다. 아래에서는 무거운 것을 견주므로 ‘하물며 짓는가’라고 한다. 칠역의 죄라면 이치상 죄가 무겁고 한량없어 늦게까지도 벗어나기 어렵다. 넷째 ‘그런데 출가한 이는’ 이하에서는 도와 세속의 차이를 가린다. 이 가운데 비록 재가와 출가 두 지위가 함께 범하지만, 출가자가 이런 허물을 짓는 것은 더욱 깊다. 그러므로 별도로 거듭 들어, 세속의 친연을 버리고 자비를 닦아 널리 구제해야 함을 밝힌다. 그런데 도리어 친족을 위해 보복한다. 행을 어김이 지극히 심하므로, 다섯째 ‘고의로 짓는다’ 이하에서는 고의로 어겨 범함을 맺는 것이니 알 수 있다.</w:t>
      </w:r>
    </w:p>
    <w:p>
      <w:pPr>
        <w:pStyle w:val="EditorialNote"/>
      </w:pPr>
      <w:r>
        <w:t>교감·번역 메모 | [판독 불확실] 「難[3]晚」은 문맥상 ‘벗어나기 어렵다’는 취지이나 「晚」의 정확한 자형은 원문 대조가 필요하다.</w:t>
      </w:r>
    </w:p>
    <w:p>
      <w:pPr>
        <w:pStyle w:val="Heading1"/>
      </w:pPr>
      <w:r>
        <w:t>사람을 업신여기고 법을 가볍게 여기는 계 제22</w:t>
      </w:r>
    </w:p>
    <w:p>
      <w:pPr>
        <w:pStyle w:val="SmallMeta"/>
      </w:pPr>
      <w:r>
        <w:t>慢人輕法戒第二十二</w:t>
      </w:r>
    </w:p>
    <w:p>
      <w:pPr>
        <w:pStyle w:val="Heading2"/>
      </w:pPr>
      <w:r>
        <w:t>문단 313  ·  [0644a21]</w:t>
      </w:r>
    </w:p>
    <w:p>
      <w:pPr/>
      <w:r>
        <w:rPr>
          <w:b/>
        </w:rPr>
        <w:t>원문</w:t>
      </w:r>
    </w:p>
    <w:p>
      <w:pPr>
        <w:pStyle w:val="SourceText"/>
      </w:pPr>
      <w:r>
        <w:t>[0644a21] 初制意者。菩薩理應為四句而身受千釘。求半偈而高巖[4]捨命。王身為羅剎之床。天衣作野干之坐。輕天王之勝位敬鬼畜為尊高者。莫不皆是重法為先也。華嚴云。菩薩摩訶薩為求法故。為法難得故。能施法者作如是言。若能投身七仞火坑。當與汝法。菩薩聞此歡喜無量作是思惟。我為法故尚於阿毘地獄諸惡趣中受無量苦。況入人間微少火坑而得聞法。奇哉正法甚為易得。免於地獄無量楚毒。入小火坑而得聞法。汝但說法。我入火坑。如求善法王菩薩金剛思惟菩薩等。又云。若人為我說一句法。令我菩薩行得清淨者。[5]捉三千大千世界滿中大火。我從梵天　捉身此火。不以為難。如是等。況乃故作輕人失法。為損至重。故須制也。別顯亦三。一起慢增惑。二失法乖善。三教他陷誤。壞三聚行故須制也。</w:t>
      </w:r>
    </w:p>
    <w:p>
      <w:pPr/>
      <w:r>
        <w:rPr>
          <w:b/>
        </w:rPr>
        <w:t>한국어 직역</w:t>
      </w:r>
    </w:p>
    <w:p>
      <w:pPr>
        <w:pStyle w:val="TranslationText"/>
      </w:pPr>
      <w:r>
        <w:t>첫째, 이 계를 제정한 뜻을 밝힌다. 보살은 이치상 네 구절을 위해 몸에 천 개의 못을 받아야 하고, 반 게송을 구하기 위해 높은 바위에서 목숨을 버려야 하며, 왕의 몸을 나찰의 침상으로 내놓고, 하늘옷을 야간의 좌석으로 내놓으며, 천왕의 수승한 지위를 가볍게 여기고 귀신과 축생을 높고 존귀한 이로 공경하는 것까지도, 모두 법을 중히 여기는 것을 으뜸으로 삼기 때문이다. 『화엄경』에서 말한다. 보살마하살이 법을 구하기 때문에, 법을 얻기 어렵기 때문에, 법을 베풀 수 있는 이가 이렇게 말한다. ‘네가 일곱 길 깊이의 불구덩이에 몸을 던질 수 있다면, 마땅히 너에게 법을 주겠다.’ 보살은 이 말을 듣고 한량없이 기뻐하며 이렇게 생각한다. ‘나는 법을 위해서라면 아비지옥 등 여러 악취 가운데서도 한량없는 고통을 받을 수 있다. 하물며 인간 세상의 작은 불구덩이에 들어가 법을 들을 수 있음에랴. 기이하구나, 정법을 얻는 것이 참으로 쉽다. 지옥의 한량없는 고통을 면하고, 작은 불구덩이에 들어가 법을 들을 수 있다. 그대는 다만 법을 설하라. 나는 불구덩이에 들어가겠다.’ 선법왕보살과 금강사유보살 등이 법을 구한 것과 같다. 또 말한다. ‘만약 어떤 이가 나를 위해 한 구절의 법을 설하여, 나의 보살행을 청정하게 할 수 있다면, 삼천대천세계에 가득한 큰불을 붙잡아 놓고, 나는 범천으로부터 [그] 몸을 이 불 속에 던지더라도, 어렵다고 여기지 않겠다.’ 이와 같은 것이다. 하물며 고의로 사람을 가볍게 여겨 법을 잃는다면, 손실이 지극히 무겁다. 그러므로 반드시 제정해야 한다. 따로 드러내면 역시 셋이다. 첫째, 교만을 일으켜 번뇌를 늘리고, 둘째, 법을 잃어 선을 어기며, 셋째, 남을 잘못 가르쳐 미혹에 빠뜨린다. 삼취의 행을 무너뜨리므로 반드시 제정해야 한다.</w:t>
      </w:r>
    </w:p>
    <w:p>
      <w:pPr>
        <w:pStyle w:val="EditorialNote"/>
      </w:pPr>
      <w:r>
        <w:t>교감·번역 메모 | [구문·판독 불확실] 「[5]捉三千大千世界滿中大火」는 현 TXT를 보존하였다. 이어지는 문장과 함께 원문 자형 및 구두 재검토가 필요하다.</w:t>
      </w:r>
    </w:p>
    <w:p>
      <w:pPr>
        <w:pStyle w:val="EditorialNote"/>
      </w:pPr>
      <w:r>
        <w:t>교감·번역 메모 | [구문·판독 불확실] 「我從梵天 捉身此火」는 현 TXT를 그대로 보존하였다. 문맥상 범천에서 몸을 불 속에 던진다는 취지로 읽었다.</w:t>
      </w:r>
    </w:p>
    <w:p>
      <w:pPr>
        <w:pStyle w:val="Heading2"/>
      </w:pPr>
      <w:r>
        <w:t>문단 314  ·  [0644b08]</w:t>
      </w:r>
    </w:p>
    <w:p>
      <w:pPr/>
      <w:r>
        <w:rPr>
          <w:b/>
        </w:rPr>
        <w:t>원문</w:t>
      </w:r>
    </w:p>
    <w:p>
      <w:pPr>
        <w:pStyle w:val="SourceText"/>
      </w:pPr>
      <w:r>
        <w:t>[0644b08] 二來意者。前則於怨起酬。今則於德不敬。又前於怨境增自惑業。今於有德慢失法益故也。</w:t>
      </w:r>
    </w:p>
    <w:p>
      <w:pPr/>
      <w:r>
        <w:rPr>
          <w:b/>
        </w:rPr>
        <w:t>한국어 직역</w:t>
      </w:r>
    </w:p>
    <w:p>
      <w:pPr>
        <w:pStyle w:val="TranslationText"/>
      </w:pPr>
      <w:r>
        <w:t>둘째는 온 뜻이다. 앞에서는 원한에 보복을 일으켰고, 지금은 덕 있는 이를 공경하지 않는다. 또 앞에서는 원한의 대상에서 자신의 번뇌와 업을 늘렸고, 지금은 덕 있는 이를 업신여겨 법의 이익을 잃기 때문이다.</w:t>
      </w:r>
    </w:p>
    <w:p>
      <w:pPr>
        <w:pStyle w:val="Heading2"/>
      </w:pPr>
      <w:r>
        <w:t>문단 315  ·  [0644b10]</w:t>
      </w:r>
    </w:p>
    <w:p>
      <w:pPr/>
      <w:r>
        <w:rPr>
          <w:b/>
        </w:rPr>
        <w:t>원문</w:t>
      </w:r>
    </w:p>
    <w:p>
      <w:pPr>
        <w:pStyle w:val="SourceText"/>
      </w:pPr>
      <w:r>
        <w:t>[0644b10] 三釋名者。於人起慢捨求正法。戒防此失。故以為名。</w:t>
      </w:r>
    </w:p>
    <w:p>
      <w:pPr/>
      <w:r>
        <w:rPr>
          <w:b/>
        </w:rPr>
        <w:t>한국어 직역</w:t>
      </w:r>
    </w:p>
    <w:p>
      <w:pPr>
        <w:pStyle w:val="TranslationText"/>
      </w:pPr>
      <w:r>
        <w:t>셋째, 명칭을 풀이한다. 사람에게 교만을 일으키고 정법을 구하는 일을 버린다. 계는 이러한 허물을 막는다. 그러므로 이렇게 이름하였다.</w:t>
      </w:r>
    </w:p>
    <w:p>
      <w:pPr>
        <w:pStyle w:val="Heading2"/>
      </w:pPr>
      <w:r>
        <w:t>문단 316  ·  [0644b11]</w:t>
      </w:r>
    </w:p>
    <w:p>
      <w:pPr/>
      <w:r>
        <w:rPr>
          <w:b/>
        </w:rPr>
        <w:t>원문</w:t>
      </w:r>
    </w:p>
    <w:p>
      <w:pPr>
        <w:pStyle w:val="SourceText"/>
      </w:pPr>
      <w:r>
        <w:t>[0644b11] 四具緣者亦四[6]緣犯。一他卑有德。二自[7]持起慢。三見彼生輕。四捨不求法。</w:t>
      </w:r>
    </w:p>
    <w:p>
      <w:pPr/>
      <w:r>
        <w:rPr>
          <w:b/>
        </w:rPr>
        <w:t>한국어 직역</w:t>
      </w:r>
    </w:p>
    <w:p>
      <w:pPr>
        <w:pStyle w:val="TranslationText"/>
      </w:pPr>
      <w:r>
        <w:t>넷째는 갖추어지는 인연으로 역시 네 인연을 갖추면 범한다. 첫째, 상대는 비천하지만 덕이 있고, 둘째, 자신이 자부하여 교만을 일으키며, 셋째, 그를 보고 가벼이 여기고, 넷째, 버려두어 법을 구하지 않는다.</w:t>
      </w:r>
    </w:p>
    <w:p>
      <w:pPr>
        <w:pStyle w:val="EditorialNote"/>
      </w:pPr>
      <w:r>
        <w:t>교감·번역 메모 | [판독 불확실] 「自[7]持起慢」은 문맥상 ‘스스로 무엇인가를 믿고 교만을 일으킨다’는 뜻이나 「持」의 자형은 원문 대조가 필요하다.</w:t>
      </w:r>
    </w:p>
    <w:p>
      <w:pPr>
        <w:pStyle w:val="Heading2"/>
      </w:pPr>
      <w:r>
        <w:t>문단 317  ·  [0644b13]</w:t>
      </w:r>
    </w:p>
    <w:p>
      <w:pPr/>
      <w:r>
        <w:rPr>
          <w:b/>
        </w:rPr>
        <w:t>원문</w:t>
      </w:r>
    </w:p>
    <w:p>
      <w:pPr>
        <w:pStyle w:val="SourceText"/>
      </w:pPr>
      <w:r>
        <w:t>[0644b13] 五闕緣者。闕初緣輕方便。餘三皆重方便。准釋可知。</w:t>
      </w:r>
    </w:p>
    <w:p>
      <w:pPr/>
      <w:r>
        <w:rPr>
          <w:b/>
        </w:rPr>
        <w:t>한국어 직역</w:t>
      </w:r>
    </w:p>
    <w:p>
      <w:pPr>
        <w:pStyle w:val="TranslationText"/>
      </w:pPr>
      <w:r>
        <w:t>다섯째, 조건이 빠진 경우를 밝힌다. 첫째 인연이 빠지면 가벼운 방편죄이고, 나머지 세 인연이 빠지면 모두 중한 방편죄이다. 이에 준해 풀이하면 알 수 있다.</w:t>
      </w:r>
    </w:p>
    <w:p>
      <w:pPr>
        <w:pStyle w:val="Heading2"/>
      </w:pPr>
      <w:r>
        <w:t>문단 318  ·  [0644b14]</w:t>
      </w:r>
    </w:p>
    <w:p>
      <w:pPr/>
      <w:r>
        <w:rPr>
          <w:b/>
        </w:rPr>
        <w:t>원문</w:t>
      </w:r>
    </w:p>
    <w:p>
      <w:pPr>
        <w:pStyle w:val="SourceText"/>
      </w:pPr>
      <w:r>
        <w:t>[0644b14] 六輕重者。前德有大小。自慢有厚薄。輕心有多少。捨法有深淺。如次及綺互皆有輕重。准釋可知。</w:t>
      </w:r>
    </w:p>
    <w:p>
      <w:pPr/>
      <w:r>
        <w:rPr>
          <w:b/>
        </w:rPr>
        <w:t>한국어 직역</w:t>
      </w:r>
    </w:p>
    <w:p>
      <w:pPr>
        <w:pStyle w:val="TranslationText"/>
      </w:pPr>
      <w:r>
        <w:t>여섯째, 경중을 밝힌다. 상대의 덕에는 크고 작음이 있고, 자신의 교만에는 두텁고 엷음이 있으며, 가벼이 여기는 마음에는 많고 적음이 있고, 법을 버림에는 깊고 얕음이 있다. 차례대로 또는 서로 엇갈리게 배합하면 모두 경중이 있다. 이에 준해 풀이하면 알 수 있다.</w:t>
      </w:r>
    </w:p>
    <w:p>
      <w:pPr>
        <w:pStyle w:val="Heading2"/>
      </w:pPr>
      <w:r>
        <w:t>문단 319  ·  [0644b16]</w:t>
      </w:r>
    </w:p>
    <w:p>
      <w:pPr/>
      <w:r>
        <w:rPr>
          <w:b/>
        </w:rPr>
        <w:t>원문</w:t>
      </w:r>
    </w:p>
    <w:p>
      <w:pPr>
        <w:pStyle w:val="SourceText"/>
      </w:pPr>
      <w:r>
        <w:t>[0644b16] 七通塞者。若自病若無力。若彼實無德似有德。若為調伏彼。若為調伏餘眾生。若慢惑猛利對治力弱。[8]亦應不犯。若怠惰犯輕。反上皆重。</w:t>
      </w:r>
    </w:p>
    <w:p>
      <w:pPr/>
      <w:r>
        <w:rPr>
          <w:b/>
        </w:rPr>
        <w:t>한국어 직역</w:t>
      </w:r>
    </w:p>
    <w:p>
      <w:pPr>
        <w:pStyle w:val="TranslationText"/>
      </w:pPr>
      <w:r>
        <w:t>일곱째, 허용과 금지를 밝힌다. 자신이 병들었거나 힘이 없는 경우, 그가 실제로는 덕이 없는데 덕이 있는 듯한 경우, 그를 조복시키기 위한 경우, 다른 중생을 조복시키기 위한 경우, 교만의 번뇌가 매우 강하고 대치하는 힘이 약한 경우라면, 역시 범하지 않는다고 해야 한다. 게으름 때문에 범하면 가볍다. 위와 반대되면 모두 무겁다.</w:t>
      </w:r>
    </w:p>
    <w:p>
      <w:pPr>
        <w:pStyle w:val="Heading2"/>
      </w:pPr>
      <w:r>
        <w:t>문단 320  ·  [0644b19]</w:t>
      </w:r>
    </w:p>
    <w:p>
      <w:pPr/>
      <w:r>
        <w:rPr>
          <w:b/>
        </w:rPr>
        <w:t>원문</w:t>
      </w:r>
    </w:p>
    <w:p>
      <w:pPr>
        <w:pStyle w:val="SourceText"/>
      </w:pPr>
      <w:r>
        <w:t>[0644b19] 八釋文者亦有五。一自實無知。二[9]恃妄起慢。三輕捨有德。四立禁正[10]制結犯。初中始出家者。創入道淺也。未有所解者。於大小乘並未習學。於菩薩學處觸事無知。且舉出家。理實在家亦同斯制也。二妄恃起慢中。妄恃十事而起十慢。一聰明慢。謂恃自聰明散動高舉。二世智慢。謂恃有世智輕於深法。三高貴慢。謂恃曾任官。四耆年慢。謂恃己年長不知虛老。五大性慢。謂恃己剎利諸大姓等。六高門慢。謂恃己上代簪貴非卑。七解慢。謂恃解。世法或小乘外典。八福慢。謂恃己曾作諸大福[11]利。九富慢。謂恃己富有諸財物等。十寶慢。謂恃己家有金等七寶以生於慢。於此十中攝為六慢三對。初二及七八是福慧一對。四及九十是身財一對。餘三是家位一對。於此十中隨[＊]持一種以成犯緣。未必一犯要具此十。故云或也。三而不諮下明輕捨有德。於中二。先總明輕捨。二其法師下別釋法師。前中既新出家恃上諸慢。不諮問先學法師經律中義。致令修行觸事無知。過五歲後更結無知罪。俗中學問尚至官僚。況出俗行人本以學業為務。三祇累劫無棄寸陰。今乃起慢捨求。何行成之有也。二別釋法師中亦二。先顯位卑。後辨德高。前中略舉五事。一小姓。二年幼。三卑門。四貧窮。此並翻上十中四位應知。五諸根不具形殘醜陋。二而實下辨德高中。實有德者明行德高勝。言一切經等者明智解深遠也。四而新學下明立禁正制。謂觀其所說不得觀種姓者。於上五中略舉一位。理實五事俱不得觀。況菩薩受法於羅剎。諸天頂禮於野干。此豈可觀種族耶。五而不來下明違制結犯。謂略舉第一義。理實通問二諦。又釋佛法望世法俱為第一義。又釋世諦易知。真諦難了。故令問也。餘文可知。</w:t>
      </w:r>
    </w:p>
    <w:p>
      <w:pPr/>
      <w:r>
        <w:rPr>
          <w:b/>
        </w:rPr>
        <w:t>한국어 직역</w:t>
      </w:r>
    </w:p>
    <w:p>
      <w:pPr>
        <w:pStyle w:val="TranslationText"/>
      </w:pPr>
      <w:r>
        <w:t>여덟째는 본문을 풀이하는데 역시 다섯이다. 첫째, 자신이 실제로 아는 바가 없고, 둘째, 망령되이 의지하여 교만을 일으키고, 셋째, 덕 있는 이를 가볍게 여겨 버리며, 넷째, 금제를 세워 바로 제정하고 범함을 맺는다. 첫째 가운데 ‘처음 출가한 이’라는 것은, 처음 도에 들어와 아직 얕다는 뜻이다. ‘아는 바가 없다’는 것은, 대승과 소승을 모두 아직 익혀 배우지 못했다는 뜻이다. 보살의 학처에 대해서는 일마다 아는 것이 없다. 우선 출가자를 들어 말했을 뿐이다. 이치상 재가자도 역시 이 제정과 같다. 둘째, 망령되이 의지하여 교만을 일으키는 가운데, 열 가지 일을 망령되이 믿고 열 가지 교만을 일으킨다. 첫째는 총명만이다. 곧 자신의 총명함을 믿고 산란하게 움직이며 마음을 높이 드는 것이다. 둘째는 세지만이다. 곧 세간의 지혜가 있음을 믿고 깊은 법을 가볍게 여기는 것이다. 셋째는 고귀만이다. 곧 자신이 일찍이 관직을 맡았음을 믿는 것이다. 넷째는 기년만이다. 곧 자신의 나이가 많음을 믿고 헛되이 늙었음을 알지 못하는 것이다. 다섯째는 대신만이다. 곧 자신이 찰리 등 여러 큰 성씨임을 믿는 것이다. 여섯째는 고문만이다. 곧 자신의 선대가 벼슬하고 귀하여 비천하지 않았음을 믿는 것이다. 일곱째는 해만이다. 곧 자신의 이해를 믿는 것이다. 세간법이나 소승 또는 외전을 이해한 것을 말한다. 여덟째는 복만이다. 곧 자신이 일찍이 여러 큰 복과 이익을 지었음을 믿는 것이다. 아홉째는 부만이다. 곧 자신이 여러 재물을 부유하게 소유함을 믿는 것이다. 열째는 보만이다. 곧 자기 집에 금 등 칠보가 있음을 믿고 교만을 일으키는 것이다. 이 열 가지 가운데 여섯 가지 교만, 세 쌍으로 거두어진다. 처음 둘과 일곱째·여덟째는 복과 지혜의 한 쌍이고, 넷째와 아홉째·열째는 몸과 재물의 한 쌍이며, 나머지 셋은 가문과 지위의 한 쌍이다. 이 열 가운데 어느 한 가지에 의지하더라도 범할 인연이 된다. 한 번 범할 때 반드시 이 열 가지를 모두 갖추어야 하는 것은 아니다. 그러므로 ‘혹’이라고 한다. 셋째 ‘그런데 자문하지 않는다’ 이하에서는 덕 있는 이를 가벼이 여겨 버리는 것을 밝힌다. 그 가운데 둘이 있다. 먼저 전체적으로 가벼이 여겨 버리는 것을 밝히고, 둘째 ‘그 법사는’ 이하에서 따로 법사를 풀이한다. 앞에서는 새로 출가한 이가 위의 여러 교만을 믿고, 먼저 배운 법사에게 경률의 뜻을 자문하지 않는다. 그리하여 수행하면서 일마다 아는 것이 없게 된다. 다섯 해가 지난 뒤에는 다시 무지의 죄를 맺는다. 세속의 학문도 오히려 관료가 되기까지 배운다. 하물며 세속을 벗어난 수행자는 본래 학업을 일로 삼는다. 삼아승기겁 동안 누적하여 한 치의 시간도 버리지 않는다. 그런데 지금 교만을 일으켜 구하는 일을 버린다. 어찌 행이 성취될 수 있겠는가. 둘째 따로 법사를 풀이하는 가운데도 둘이 있다. 먼저 지위가 낮음을 드러내고, 뒤에 덕이 높음을 밝힌다. 앞에서는 대략 다섯 가지 일을 든다. 첫째는 작은 성씨이고, 둘째는 나이가 어리며, 셋째는 비천한 가문이고, 넷째는 가난한 것이다. 이는 모두 위 열 가지 가운데 네 지위와 반대되는 것이니 알아야 한다. 다섯째는 여러 근이 완전하지 못하여 형체가 결손되고 추한 것이다. 둘째 ‘그런데 실제로’ 이하에서는 덕이 높은 것을 밝힌다. ‘실제로 덕이 있다’는 것은 행덕이 높고 뛰어남을 밝힌다. ‘모든 경’ 등이라는 말은 지혜와 이해가 깊고 멀다는 것을 밝힌다. 넷째 ‘그런데 새로 배우는 이는’ 이하에서는 금제를 세워 바로 제정한다. 곧 그가 설하는 바를 살펴야지 종성을 살펴서는 안 된다. 위 다섯 가운데 한 지위만 대략 든 것이다. 이치상 다섯 가지를 모두 살펴서는 안 된다. 하물며 보살은 나찰에게서도 법을 받고, 여러 천신도 야간에게 머리를 숙여 예배한다. 어찌 종족을 살펴볼 수 있겠는가. 다섯째 ‘그런데 오지 않는다’ 이하에서는 제정을 어겨 범함을 맺는다. 곧 제일의만 간략히 든 것이다. 이치상 진제와 속제의 두 진리를 모두 물어야 한다. 또 풀이하면 불법은 세간법에 비해 모두 제일의이다. 또 풀이하면 세제는 알기 쉽고, 진제는 알기 어렵다. 그러므로 묻게 한 것이다. 나머지 글은 알 수 있다.</w:t>
      </w:r>
    </w:p>
    <w:p>
      <w:pPr>
        <w:pStyle w:val="Heading1"/>
      </w:pPr>
      <w:r>
        <w:t>새로 배우려는 이를 가르치지 않는 계 제23</w:t>
      </w:r>
    </w:p>
    <w:p>
      <w:pPr>
        <w:pStyle w:val="SmallMeta"/>
      </w:pPr>
      <w:r>
        <w:t>經新求學戒第二十三</w:t>
      </w:r>
    </w:p>
    <w:p>
      <w:pPr>
        <w:pStyle w:val="Heading2"/>
      </w:pPr>
      <w:r>
        <w:t>문단 321  ·  [0644c26]</w:t>
      </w:r>
    </w:p>
    <w:p>
      <w:pPr/>
      <w:r>
        <w:rPr>
          <w:b/>
        </w:rPr>
        <w:t>원문</w:t>
      </w:r>
    </w:p>
    <w:p>
      <w:pPr>
        <w:pStyle w:val="SourceText"/>
      </w:pPr>
      <w:r>
        <w:t>[0644c26] 初制意者。菩薩理應入諸苦趣開導眾生令發大心受菩薩戒。瓔珞經云。若化一人令發心受菩薩戒者。勝造大千世界滿中佛塔也。又華嚴云。為一眾生故阿毘地獄中無量劫燒煮。心淨如最勝。解云。菩薩尚應入[1]苦獄而化眾生。何容新學來求不好為答。亦增惡乖善。失於[2]處犯。既違三聚。成過非小。故須制也。</w:t>
      </w:r>
    </w:p>
    <w:p>
      <w:pPr/>
      <w:r>
        <w:rPr>
          <w:b/>
        </w:rPr>
        <w:t>한국어 직역</w:t>
      </w:r>
    </w:p>
    <w:p>
      <w:pPr>
        <w:pStyle w:val="TranslationText"/>
      </w:pPr>
      <w:r>
        <w:t>첫째, 이 계를 제정한 뜻을 밝힌다. 보살은 이치상 여러 고통의 세계에 들어가 중생을 열어 인도하여 큰 마음을 내고 보살계를 받게 해야 한다. 『영락경』에서 말한다. ‘만약 한 사람을 교화하여 발심하고 보살계를 받게 한다면, 삼천대천세계에 가득한 불탑을 조성하는 것보다 뛰어나다.’ 또 『화엄경』에서 말한다. ‘한 중생을 위해 아비지옥에서 한량없는 겁 동안 불태우고 삶기더라도, 마음은 최승한 것처럼 청정하다.’ 풀이하면, 보살은 오히려 고통스러운 지옥에 들어가 중생을 교화해야 한다. 어찌 새로 배우는 이가 와서 묻는데 잘 대답하지 않을 수 있겠는가. 또 악을 늘리고 선을 어긴다. 범해야 할 처소를 잃는다. 이미 삼취를 어기므로, 이루는 허물이 작지 않다. 그러므로 반드시 제정해야 한다.</w:t>
      </w:r>
    </w:p>
    <w:p>
      <w:pPr>
        <w:pStyle w:val="EditorialNote"/>
      </w:pPr>
      <w:r>
        <w:t>교감·번역 메모 | [구문 불확실] 「失於[2]處犯」은 현 TXT를 그대로 보존하였다. 삼취계의 어느 범주를 잃는다는 취지로 보이나 정확한 문구는 대조가 필요하다.</w:t>
      </w:r>
    </w:p>
    <w:p>
      <w:pPr>
        <w:pStyle w:val="Heading2"/>
      </w:pPr>
      <w:r>
        <w:t>문단 322  ·  [0645a04]</w:t>
      </w:r>
    </w:p>
    <w:p>
      <w:pPr/>
      <w:r>
        <w:rPr>
          <w:b/>
        </w:rPr>
        <w:t>원문</w:t>
      </w:r>
    </w:p>
    <w:p>
      <w:pPr>
        <w:pStyle w:val="SourceText"/>
      </w:pPr>
      <w:r>
        <w:t>[0645a04] 二次第者。前則慢不求法。今則慢不說法。經云。菩薩求法不懈。說法無惜。[3]此云也。又前明輕於先學。今則[4]悔於後進。經云。不輕未學敬已學如佛。[5]此謂也。</w:t>
      </w:r>
    </w:p>
    <w:p>
      <w:pPr/>
      <w:r>
        <w:rPr>
          <w:b/>
        </w:rPr>
        <w:t>한국어 직역</w:t>
      </w:r>
    </w:p>
    <w:p>
      <w:pPr>
        <w:pStyle w:val="TranslationText"/>
      </w:pPr>
      <w:r>
        <w:t>둘째, 앞뒤 차례를 밝힌다. 앞에서는 교만하여 법을 구하지 않았고, 지금은 교만하여 법을 설하지 않는다. 경에서 말한다. ‘보살은 법을 구함에 게으르지 않고, 법을 설함에 아끼지 않는다.’ 이것을 말한다. 또 앞에서는 먼저 배운 이를 가볍게 여기는 것을 밝혔고, 지금은 뒤에 들어온 이를 업신여기는 것을 밝힌다. 경에서 말한다. ‘배우지 않은 이를 가볍게 여기지 않고 이미 배운 이를 부처처럼 공경한다.’ 이것을 말한다.</w:t>
      </w:r>
    </w:p>
    <w:p>
      <w:pPr>
        <w:pStyle w:val="EditorialNote"/>
      </w:pPr>
      <w:r>
        <w:t>교감·번역 메모 | [판독 불확실] 「[3]此云也」는 문맥상 ‘이것을 말한다’는 뜻으로 옮겼으나 자형은 재검토가 필요하다.</w:t>
      </w:r>
    </w:p>
    <w:p>
      <w:pPr>
        <w:pStyle w:val="EditorialNote"/>
      </w:pPr>
      <w:r>
        <w:t>교감·번역 메모 | [판독 불확실] 「今則[4]悔於後進」의 「悔」는 문맥상 후진을 가볍게 여기거나 업신여긴다는 뜻으로 읽히며 정확한 자형은 원문 대조가 필요하다.</w:t>
      </w:r>
    </w:p>
    <w:p>
      <w:pPr>
        <w:pStyle w:val="Heading2"/>
      </w:pPr>
      <w:r>
        <w:t>문단 323  ·  [0645a07]</w:t>
      </w:r>
    </w:p>
    <w:p>
      <w:pPr/>
      <w:r>
        <w:rPr>
          <w:b/>
        </w:rPr>
        <w:t>원문</w:t>
      </w:r>
    </w:p>
    <w:p>
      <w:pPr>
        <w:pStyle w:val="SourceText"/>
      </w:pPr>
      <w:r>
        <w:t>[0645a07] 三釋名者。於諸新學而不導引不善傳授令法速滅。戒防此失。故以為名。</w:t>
      </w:r>
    </w:p>
    <w:p>
      <w:pPr/>
      <w:r>
        <w:rPr>
          <w:b/>
        </w:rPr>
        <w:t>한국어 직역</w:t>
      </w:r>
    </w:p>
    <w:p>
      <w:pPr>
        <w:pStyle w:val="TranslationText"/>
      </w:pPr>
      <w:r>
        <w:t>셋째, 명칭을 풀이한다. 새로 배우는 이들을 이끌어 인도하지 않고 잘 전수하지 않아 법을 빨리 없어지게 한다. 계는 이러한 허물을 막는다. 그러므로 이렇게 이름하였다.</w:t>
      </w:r>
    </w:p>
    <w:p>
      <w:pPr>
        <w:pStyle w:val="Heading2"/>
      </w:pPr>
      <w:r>
        <w:t>문단 324  ·  [0645a09]</w:t>
      </w:r>
    </w:p>
    <w:p>
      <w:pPr/>
      <w:r>
        <w:rPr>
          <w:b/>
        </w:rPr>
        <w:t>원문</w:t>
      </w:r>
    </w:p>
    <w:p>
      <w:pPr>
        <w:pStyle w:val="SourceText"/>
      </w:pPr>
      <w:r>
        <w:t>[0645a09] 四具緣者。五緣[6]犯。一自解大乘。二新學來求。三倚恃勢。四起輕等心。五不如法答。故犯也。</w:t>
      </w:r>
    </w:p>
    <w:p>
      <w:pPr/>
      <w:r>
        <w:rPr>
          <w:b/>
        </w:rPr>
        <w:t>한국어 직역</w:t>
      </w:r>
    </w:p>
    <w:p>
      <w:pPr>
        <w:pStyle w:val="TranslationText"/>
      </w:pPr>
      <w:r>
        <w:t>넷째, 범계가 성립하는 조건을 밝힌다. 다섯 인연을 갖추면 범한다. 첫째, 스스로 대승을 이해하고, 둘째, 새로 배우는 이가 와서 구하며, 셋째, 세력을 믿고, 넷째, 가볍게 여기는 등의 마음을 일으키며, 다섯째, 법답게 대답하지 않는다. 그러므로 범한다.</w:t>
      </w:r>
    </w:p>
    <w:p>
      <w:pPr>
        <w:pStyle w:val="Heading2"/>
      </w:pPr>
      <w:r>
        <w:t>문단 325  ·  [0645a11]</w:t>
      </w:r>
    </w:p>
    <w:p>
      <w:pPr/>
      <w:r>
        <w:rPr>
          <w:b/>
        </w:rPr>
        <w:t>원문</w:t>
      </w:r>
    </w:p>
    <w:p>
      <w:pPr>
        <w:pStyle w:val="SourceText"/>
      </w:pPr>
      <w:r>
        <w:t>[0645a11] 五闕緣者。初二隨闕皆輕方便。後三隨闕皆重方便。准釋可知。</w:t>
      </w:r>
    </w:p>
    <w:p>
      <w:pPr/>
      <w:r>
        <w:rPr>
          <w:b/>
        </w:rPr>
        <w:t>한국어 직역</w:t>
      </w:r>
    </w:p>
    <w:p>
      <w:pPr>
        <w:pStyle w:val="TranslationText"/>
      </w:pPr>
      <w:r>
        <w:t>다섯째, 조건이 빠진 경우를 밝힌다. 처음 두 인연이 빠지면 모두 가벼운 방편죄이고, 뒤 세 인연이 빠지면 모두 중한 방편죄이다. 이에 준해 풀이하면 알 수 있다.</w:t>
      </w:r>
    </w:p>
    <w:p>
      <w:pPr>
        <w:pStyle w:val="Heading2"/>
      </w:pPr>
      <w:r>
        <w:t>문단 326  ·  [0645a13]</w:t>
      </w:r>
    </w:p>
    <w:p>
      <w:pPr/>
      <w:r>
        <w:rPr>
          <w:b/>
        </w:rPr>
        <w:t>원문</w:t>
      </w:r>
    </w:p>
    <w:p>
      <w:pPr>
        <w:pStyle w:val="SourceText"/>
      </w:pPr>
      <w:r>
        <w:t>[0645a13] 六輕重者。自解有深淺。求者有慇慢。恃勢有多少。起心有輕重。答問有是非。俱輕俱重或交絡多少並有輕重。准釋可知。</w:t>
      </w:r>
    </w:p>
    <w:p>
      <w:pPr/>
      <w:r>
        <w:rPr>
          <w:b/>
        </w:rPr>
        <w:t>한국어 직역</w:t>
      </w:r>
    </w:p>
    <w:p>
      <w:pPr>
        <w:pStyle w:val="TranslationText"/>
      </w:pPr>
      <w:r>
        <w:t>여섯째, 경중을 밝힌다. 자신의 이해에는 깊고 얕음이 있고, 구하는 이에게는 은근함과 교만함이 있으며, 세력을 믿음에는 많고 적음이 있고, 일으키는 마음에는 가볍고 무거움이 있으며, 물음에 답함에는 옳고 그름이 있다. 모두 가볍거나 모두 무거운 경우, 혹 서로 엇갈려 많고 적은 경우에 모두 경중이 있다. 이에 준해 풀이하면 알 수 있다.</w:t>
      </w:r>
    </w:p>
    <w:p>
      <w:pPr>
        <w:pStyle w:val="Heading2"/>
      </w:pPr>
      <w:r>
        <w:t>문단 327  ·  [0645a15]</w:t>
      </w:r>
    </w:p>
    <w:p>
      <w:pPr/>
      <w:r>
        <w:rPr>
          <w:b/>
        </w:rPr>
        <w:t>원문</w:t>
      </w:r>
    </w:p>
    <w:p>
      <w:pPr>
        <w:pStyle w:val="SourceText"/>
      </w:pPr>
      <w:r>
        <w:t>[0645a15] 七通塞者。若病若無力。若不解。若彼慢法。若為調彼等。如前說皆不犯。反上皆犯。</w:t>
      </w:r>
    </w:p>
    <w:p>
      <w:pPr/>
      <w:r>
        <w:rPr>
          <w:b/>
        </w:rPr>
        <w:t>한국어 직역</w:t>
      </w:r>
    </w:p>
    <w:p>
      <w:pPr>
        <w:pStyle w:val="TranslationText"/>
      </w:pPr>
      <w:r>
        <w:t>일곱째, 허용과 금지를 밝힌다. 병들었거나 힘이 없거나, 이해하지 못하거나, 상대가 법을 업신여기거나, 그를 조복시키기 위한 경우 등은, 앞에서 말한 것처럼 모두 범하지 않는다. 위와 반대되면 모두 범한다.</w:t>
      </w:r>
    </w:p>
    <w:p>
      <w:pPr>
        <w:pStyle w:val="Heading2"/>
      </w:pPr>
      <w:r>
        <w:t>문단 328  ·  [0645a17]</w:t>
      </w:r>
    </w:p>
    <w:p>
      <w:pPr/>
      <w:r>
        <w:rPr>
          <w:b/>
        </w:rPr>
        <w:t>원문</w:t>
      </w:r>
    </w:p>
    <w:p>
      <w:pPr>
        <w:pStyle w:val="SourceText"/>
      </w:pPr>
      <w:r>
        <w:t>[0645a17] 八釋文者。文中有二。先明受戒儀式。後若法師下明違行結犯。前中有受菩薩戒章。如別說。此文中有三。一自誓受。二從師受。三釋自誓意。前中亦三。一初受戒時。謂佛在世時無自誓受故云滅後也。欲以者欲願至誠求戒心也。好心者順理淨信菩提之心。此二為戒器故舉之也。二於佛菩薩下明受戒事。言於佛菩薩像前者。謂表如在之想也。志發於裏誠言立誓。弘願自要口陳羯磨。應教相現名為得戒。羯磨文如別說。應教之相有[7]三種。一心以表相。謂若我心虛妄實不能行諸菩薩所行者。願佛菩薩莫與我戒。若實當與。以自知心實故則知得戒。二諸方有涼風起故知得戒也。三當七日下釋得戒緣。先作七日法。謂入淨道場懺悔障戒罪。好相者佛來摩頂等。具如經文。其障重之者乃至一年雖過一年不得好相終不得戒。此等懺悔儀亦如別[8]說。若先受戒下明從師受。於中先標不須好相。二[9]向以故徵嘖。云所受之戒既不二。何因好相有須不須。下釋云。以是法師從上代來師師相授。今此戒法展轉傳來故不須好相。自誓不爾。自誦羯磨自既無戒。從誰而得。要從佛菩薩。佛菩薩處難了知故。要以好相表方乃得戒故須相也。三是以下結。謂但於師生重心受。既便得戒故不須相也。三若千里下釋自誓意。若千里內有戒師。而輕彼不從受。雖自誓亦不得戒。釋受戒竟。第二若法師下明違行結犯。於中五句。一倚自所解。二恃外高勢。三新學來求。四內起三心。五不如法答。故結犯也。三心者。一輕忽前人。二嫉妬起嫌故云惡心。三憍慢陵物。於此三中隨一成犯故也。</w:t>
      </w:r>
    </w:p>
    <w:p>
      <w:pPr/>
      <w:r>
        <w:rPr>
          <w:b/>
        </w:rPr>
        <w:t>한국어 직역</w:t>
      </w:r>
    </w:p>
    <w:p>
      <w:pPr>
        <w:pStyle w:val="TranslationText"/>
      </w:pPr>
      <w:r>
        <w:t>여덟째, 본문을 풀이한다. 글에는 둘이 있다. 먼저 계를 받는 의식을 밝히고, 뒤의 ‘만약 법사가’ 이하에서는 행을 어기면 범함을 밝힌다. 앞에는 보살계 수계장이 있다. 별도로 설명한 것과 같다. 이 글 가운데는 셋이 있다. 첫째, 스스로 서원하여 받고, 둘째, 스승에게서 받으며, 셋째, 스스로 서원하여 받는 뜻을 풀이한다. 앞 가운데도 셋이 있다. 첫째, 처음 계를 받을 때이다. 곧 부처님이 세상에 계실 때에는 자서수계가 없었으므로 ‘멸도하신 뒤’라고 한다. ‘받고자 한다’는 것은 지극히 정성스럽게 계를 구하려는 원의의 마음이다. ‘좋은 마음’은 이치에 따르는 청정한 믿음과 보리의 마음이다. 이 둘이 계를 받을 법기가 되므로 든 것이다. 둘째 ‘부처와 보살’ 이하에서는 계를 받는 일을 밝힌다. ‘부처와 보살의 형상 앞에서’라는 것은, 마치 실제로 계신 것처럼 생각함을 나타낸다. 뜻은 안에서 일어나고 정성스러운 말로 서원을 세우며, 큰 서원으로 스스로를 다잡아 입으로 갈마를 말한다. 마땅한 감응의 모습이 나타나면 계를 얻은 것으로 삼는다. 갈마문은 별도로 설명한 것과 같다. 감응의 모습에는 세 종류가 있다. 첫째는 마음으로 나타나는 모습이다. 곧 ‘만약 내 마음이 허망하여 실제로 보살들이 행하는 바를 행할 수 없다면, 원컨대 부처와 보살은 나에게 계를 주지 마십시오. 만약 실제로 행할 수 있다면 마땅히 주십시오.’라고 하는 것이다. 스스로 자기 마음이 진실함을 알기 때문에 곧 계를 얻었음을 안다. 둘째는 여러 방위에서 서늘한 바람이 일어나기 때문에 계를 얻었음을 아는 것이다. 셋째 ‘마땅히 칠일 동안’ 이하에서는 계를 얻는 인연을 풀이한다. 먼저 칠일 동안의 법을 행한다. 곧 청정한 도량에 들어가 계를 장애하는 죄를 참회한다. 좋은 상이란 부처님이 오셔서 정수리를 어루만지는 것 등이다. 자세한 것은 경문과 같다. 장애가 무거운 이는 나아가 일 년 동안 하더라도, 일 년이 지나도록 좋은 상을 얻지 못하면 끝내 계를 얻지 못한다. 이러한 참회의 의식도 별도로 설명한 것과 같다. ‘만약 먼저 계를 받은 이에게서’ 이하에서는 스승에게서 받는 것을 밝힌다. 그 가운데 먼저 좋은 상이 필요하지 않음을 표방한다. 둘째 ‘무슨 까닭인가’라고 물어 책문한다. 곧 받는 계는 이미 둘이 아닌데, 무슨 까닭으로 좋은 상이 필요한 경우와 필요하지 않은 경우가 있는가. 아래에서 풀이하여 말한다. 이 법사는 윗대부터 스승과 스승이 서로 전수해 왔고, 지금 이 계법도 전전하여 전해 내려왔기 때문에 좋은 상이 필요하지 않다. 스스로 서원하여 받는 것은 그렇지 않다. 스스로 갈마를 외우는데 자기에게 이미 계가 없다면, 누구에게서 얻겠는가. 반드시 부처와 보살에게서 얻어야 한다. 부처와 보살에게서 얻는 것은 알아차리기 어렵기 때문에, 반드시 좋은 상으로 나타나야 비로소 계를 얻은 것이므로 상이 필요하다. 셋째 ‘이 때문에’ 이하에서는 결론짓는다. 곧 스승에게 다만 무거운 마음을 내어 받으면, 곧 계를 얻기 때문에 좋은 상이 필요하지 않다. 셋째 ‘만약 천 리’ 이하에서는 스스로 서원하여 받는 뜻을 풀이한다. 만약 천 리 안에 계사(戒師)가 있는데, 그를 가볍게 여겨 따르지 않고 계를 받지 않는다면, 비록 스스로 서원하더라도 계를 얻지 못한다. 계 받는 일을 풀이하는 것을 마쳤다. 둘째 ‘만약 법사가’ 이하에서는 행을 어겨 범함을 맺는 것을 밝힌다. 그 가운데 다섯 구절이 있다. 첫째, 자신이 이해한 바에 기대고, 둘째, 밖의 높은 세력을 믿으며, 셋째, 새로 배우는 이가 와서 구하고, 넷째, 안으로 세 가지 마음을 일으키며, 다섯째, 법답게 대답하지 않는다. 그러므로 범함을 맺는다. 세 가지 마음이란, 첫째, 앞의 사람을 가벼이 여기고, 둘째, 질투하여 미워하는 마음을 일으키므로 ‘악한 마음’이라 하며, 셋째, 교만하여 남을 업신여기는 것이다. 이 세 가지 가운데 어느 하나라도 있으면 범함이 성립한다.</w:t>
      </w:r>
    </w:p>
    <w:p>
      <w:pPr>
        <w:pStyle w:val="EditorialNote"/>
      </w:pPr>
      <w:r>
        <w:t>교감·번역 메모 | [구문 불확실] 「應教相現」은 뒤의 「應教之相」과 함께 현 TXT를 보존하였다. 감응하여 나타나는 상을 뜻하는 것으로 문맥상 해석하였다.</w:t>
      </w:r>
    </w:p>
    <w:p>
      <w:pPr>
        <w:pStyle w:val="EditorialNote"/>
      </w:pPr>
      <w:r>
        <w:t>교감·번역 메모 | [구문 불확실] 「應教之相」은 앞뒤 문맥과 함께 원문 대조가 필요한 표현이다.</w:t>
      </w:r>
    </w:p>
    <w:p>
      <w:pPr>
        <w:pStyle w:val="EditorialNote"/>
      </w:pPr>
      <w:r>
        <w:t>교감·번역 메모 | [판독 불확실] 「二[9]向以故徵嘖」은 문맥상 ‘둘째, 무슨 까닭인가라고 징문한다’는 뜻이나 「向」 및 「嘖」의 정확한 자형은 재검토가 필요하다.</w:t>
      </w:r>
    </w:p>
    <w:p>
      <w:pPr>
        <w:pStyle w:val="Heading1"/>
      </w:pPr>
      <w:r>
        <w:t>바른 것을 등지고 삿된 것을 향하는 계 제24</w:t>
      </w:r>
    </w:p>
    <w:p>
      <w:pPr>
        <w:pStyle w:val="SmallMeta"/>
      </w:pPr>
      <w:r>
        <w:t>[11]背正向邪戒第二十四</w:t>
      </w:r>
    </w:p>
    <w:p>
      <w:pPr>
        <w:pStyle w:val="Heading2"/>
      </w:pPr>
      <w:r>
        <w:t>문단 329  ·  [0645b27]</w:t>
      </w:r>
    </w:p>
    <w:p>
      <w:pPr/>
      <w:r>
        <w:rPr>
          <w:b/>
        </w:rPr>
        <w:t>원문</w:t>
      </w:r>
    </w:p>
    <w:p>
      <w:pPr>
        <w:pStyle w:val="SourceText"/>
      </w:pPr>
      <w:r>
        <w:t>[0645b27] 初制意者。本為受行大乘名為菩薩。今若捨此。何大士之有。別說亦三。一乖大行。二習異熏心。三障得菩提。為失既深。故須制也。</w:t>
      </w:r>
    </w:p>
    <w:p>
      <w:pPr/>
      <w:r>
        <w:rPr>
          <w:b/>
        </w:rPr>
        <w:t>한국어 직역</w:t>
      </w:r>
    </w:p>
    <w:p>
      <w:pPr>
        <w:pStyle w:val="TranslationText"/>
      </w:pPr>
      <w:r>
        <w:t>첫째, 이 계를 제정한 뜻을 밝힌다. 본래 대승을 받아 행하기 때문에 보살이라 이름한다. 그런데 지금 이것을 버린다면, 어찌 대사(大士)라 할 수 있겠는가. 따로 말하면 또한 세 가지이다. 첫째, 큰 행을 어긴다. 둘째, 다른 법을 익혀 마음을 훈습한다. 셋째, 보리를 얻는 것을 장애한다. 허물이 이미 깊기 때문에, 그러므로 반드시 제정해야 한다.</w:t>
      </w:r>
    </w:p>
    <w:p>
      <w:pPr>
        <w:pStyle w:val="Heading2"/>
      </w:pPr>
      <w:r>
        <w:t>문단 330  ·  [0645c01]</w:t>
      </w:r>
    </w:p>
    <w:p>
      <w:pPr/>
      <w:r>
        <w:rPr>
          <w:b/>
        </w:rPr>
        <w:t>원문</w:t>
      </w:r>
    </w:p>
    <w:p>
      <w:pPr>
        <w:pStyle w:val="SourceText"/>
      </w:pPr>
      <w:r>
        <w:t>[0645c01] [12]次第者。前恃慢陵人。今背真向偽。又前即輕人。今則捨法故也。</w:t>
      </w:r>
    </w:p>
    <w:p>
      <w:pPr/>
      <w:r>
        <w:rPr>
          <w:b/>
        </w:rPr>
        <w:t>한국어 직역</w:t>
      </w:r>
    </w:p>
    <w:p>
      <w:pPr>
        <w:pStyle w:val="TranslationText"/>
      </w:pPr>
      <w:r>
        <w:t>둘째, 앞뒤 차례를 밝힌다. 앞에서는 교만을 믿고 사람을 업신여겼고, 지금은 참됨을 등지고 거짓에 향한다. 또 앞에서는 곧 사람을 가벼이 여겼고, 지금은 법을 버리기 때문이다.</w:t>
      </w:r>
    </w:p>
    <w:p>
      <w:pPr>
        <w:pStyle w:val="Heading2"/>
      </w:pPr>
      <w:r>
        <w:t>문단 331  ·  [0645c02]</w:t>
      </w:r>
    </w:p>
    <w:p>
      <w:pPr/>
      <w:r>
        <w:rPr>
          <w:b/>
        </w:rPr>
        <w:t>원문</w:t>
      </w:r>
    </w:p>
    <w:p>
      <w:pPr>
        <w:pStyle w:val="SourceText"/>
      </w:pPr>
      <w:r>
        <w:t>[0645c02] 三釋名者。任己無知隨諸惡友捨大乘之珍寶。習邪小之瓦礫。戒防此失。故以為名。</w:t>
      </w:r>
    </w:p>
    <w:p>
      <w:pPr/>
      <w:r>
        <w:rPr>
          <w:b/>
        </w:rPr>
        <w:t>한국어 직역</w:t>
      </w:r>
    </w:p>
    <w:p>
      <w:pPr>
        <w:pStyle w:val="TranslationText"/>
      </w:pPr>
      <w:r>
        <w:t>셋째, 명칭을 풀이한다. 자기의 무지를 제멋대로 따르고 여러 악한 벗을 따라 대승의 보배를 버리며, 삿되고 작은 법의 기왓조각을 익힌다. 이 계는 이러한 허물을 막는다. 그러므로 이것으로 이름을 삼는다.</w:t>
      </w:r>
    </w:p>
    <w:p>
      <w:pPr>
        <w:pStyle w:val="Heading2"/>
      </w:pPr>
      <w:r>
        <w:t>문단 332  ·  [0645c04]</w:t>
      </w:r>
    </w:p>
    <w:p>
      <w:pPr/>
      <w:r>
        <w:rPr>
          <w:b/>
        </w:rPr>
        <w:t>원문</w:t>
      </w:r>
    </w:p>
    <w:p>
      <w:pPr>
        <w:pStyle w:val="SourceText"/>
      </w:pPr>
      <w:r>
        <w:t>[0645c04] 四具緣者三緣。一發背心。二捨大法。三習邪小。故犯也。</w:t>
      </w:r>
    </w:p>
    <w:p>
      <w:pPr/>
      <w:r>
        <w:rPr>
          <w:b/>
        </w:rPr>
        <w:t>한국어 직역</w:t>
      </w:r>
    </w:p>
    <w:p>
      <w:pPr>
        <w:pStyle w:val="TranslationText"/>
      </w:pPr>
      <w:r>
        <w:t>넷째, 갖추어지는 조건은 세 가지이다. 첫째, 등지려는 마음을 일으킨다. 둘째, 큰 법을 버린다. 셋째, 삿되고 작은 법을 익힌다. 그러므로 범한다.</w:t>
      </w:r>
    </w:p>
    <w:p>
      <w:pPr>
        <w:pStyle w:val="Heading2"/>
      </w:pPr>
      <w:r>
        <w:t>문단 333  ·  [0645c05]</w:t>
      </w:r>
    </w:p>
    <w:p>
      <w:pPr/>
      <w:r>
        <w:rPr>
          <w:b/>
        </w:rPr>
        <w:t>원문</w:t>
      </w:r>
    </w:p>
    <w:p>
      <w:pPr>
        <w:pStyle w:val="SourceText"/>
      </w:pPr>
      <w:r>
        <w:t>[0645c05] 五闕緣者。於三中隨闕一種悉重方便。又雙闕後二或雙闕初後皆輕方便。或雙闕初二或甚輕或無罪。並可知。</w:t>
      </w:r>
    </w:p>
    <w:p>
      <w:pPr/>
      <w:r>
        <w:rPr>
          <w:b/>
        </w:rPr>
        <w:t>한국어 직역</w:t>
      </w:r>
    </w:p>
    <w:p>
      <w:pPr>
        <w:pStyle w:val="TranslationText"/>
      </w:pPr>
      <w:r>
        <w:t>다섯째, 조건이 빠진 경우를 밝힌다. 이 셋 가운데 하나가 빠지면 모두 중한 방편죄를 얻는다. 또 뒤의 둘을 함께 빠뜨리거나, 처음과 뒤를 함께 빠뜨리면 모두 가벼운 방편죄이다. 혹 처음 둘을 함께 빠뜨리면 매우 가볍거나 혹은 죄가 없다. 모두 알 수 있다.</w:t>
      </w:r>
    </w:p>
    <w:p>
      <w:pPr>
        <w:pStyle w:val="Heading2"/>
      </w:pPr>
      <w:r>
        <w:t>문단 334  ·  [0645c08]</w:t>
      </w:r>
    </w:p>
    <w:p>
      <w:pPr/>
      <w:r>
        <w:rPr>
          <w:b/>
        </w:rPr>
        <w:t>원문</w:t>
      </w:r>
    </w:p>
    <w:p>
      <w:pPr>
        <w:pStyle w:val="SourceText"/>
      </w:pPr>
      <w:r>
        <w:t>[0645c08] 六輕重者。三中各有暫有[13]永。俱暫俱永。或綺互多少悉有輕重。並準釋可知。</w:t>
      </w:r>
    </w:p>
    <w:p>
      <w:pPr/>
      <w:r>
        <w:rPr>
          <w:b/>
        </w:rPr>
        <w:t>한국어 직역</w:t>
      </w:r>
    </w:p>
    <w:p>
      <w:pPr>
        <w:pStyle w:val="TranslationText"/>
      </w:pPr>
      <w:r>
        <w:t>여섯째, 경중을 밝힌다. 셋 가운데 각각 잠깐인 경우와 영구한 경우가 있다. 모두 잠깐이거나 모두 영구한 경우가 있고, 혹 서로 뒤섞여 많고 적음에 따라 모두 경중이 있다. 모두 이에 준해 풀이하면 알 수 있다.</w:t>
      </w:r>
    </w:p>
    <w:p>
      <w:pPr>
        <w:pStyle w:val="Heading2"/>
      </w:pPr>
      <w:r>
        <w:t>문단 335  ·  [0645c10]</w:t>
      </w:r>
    </w:p>
    <w:p>
      <w:pPr/>
      <w:r>
        <w:rPr>
          <w:b/>
        </w:rPr>
        <w:t>원문</w:t>
      </w:r>
    </w:p>
    <w:p>
      <w:pPr>
        <w:pStyle w:val="SourceText"/>
      </w:pPr>
      <w:r>
        <w:t>[0645c10] 七通塞者。若為眾生暫學。若為成自廣智。若同事調彼皆不捨自行。悉應不犯。反上為犯。</w:t>
      </w:r>
    </w:p>
    <w:p>
      <w:pPr/>
      <w:r>
        <w:rPr>
          <w:b/>
        </w:rPr>
        <w:t>한국어 직역</w:t>
      </w:r>
    </w:p>
    <w:p>
      <w:pPr>
        <w:pStyle w:val="TranslationText"/>
      </w:pPr>
      <w:r>
        <w:t>일곱째, 허용과 금지를 밝힌다. 만약 중생을 위해 잠시 배우거나, 자신의 넓은 지혜를 이루기 위해서이거나, 그들과 일을 함께하여 교화하되 모두 자신의 행을 버리지 않는다면, 모두 마땅히 범함이 없다. 이와 반대라면 범한다.</w:t>
      </w:r>
    </w:p>
    <w:p>
      <w:pPr>
        <w:pStyle w:val="Heading2"/>
      </w:pPr>
      <w:r>
        <w:t>문단 336  ·  [0645c12]</w:t>
      </w:r>
    </w:p>
    <w:p>
      <w:pPr/>
      <w:r>
        <w:rPr>
          <w:b/>
        </w:rPr>
        <w:t>원문</w:t>
      </w:r>
    </w:p>
    <w:p>
      <w:pPr>
        <w:pStyle w:val="SourceText"/>
      </w:pPr>
      <w:r>
        <w:t>[0645c12] 釋文者。文中有五。一學真正。二明背捨。三習邪小。四辨過失。五結成犯。初中言佛經等。[14]有總舉應學之法。次別顯四種。一正法者是大乘教法。二正見者行法。三正性者理法。四正法身者果法。謂依教起行。行能證理。理圓果滿。又信果受教修行入理。又釋。初二是修生法。謂依止聞熏習法生無分別智正見。後二是本有法。謂[15]正纏名正性。出纏名法身。此[16]等並是菩薩所應修學也。二而不能下明背捨。以大乘法可珍從喻名寶。如捨七寶反取瓦礫也。三反學下明習邪小。中言反學者是倒學也。此倒學有八種。一邪見者。[17]見是總句。謂惡見乖理故云邪也。二二乘者。十地論七種邪見中名異乘邪見。楞伽二十種外道中名小乘外道。此等並就執著乖大故立斯名。又十地論名正梵行求眾生。又法華云。汝等[18]處行是菩薩道。此[19]等就順趣大乘故非邪等。今據前義故呵不令學。三僧伽等論異說乖真故云外道。四世俗詩書習彼妨道。五阿毘曇此云對法。即小乘諸部諍論相違損害大乘。六小乘外道及以世典雜糅成論故云雜論。又如世中四違陀等論皆名雜論。七書者。謂耽學書點以失光儀。八記者。謂學算數記[1]𥼆聚之多少等。此上類中若精神有餘隨分薄知。故理應無失。若性非聰悟而捨真習偽。理宜正犯。維摩云新學菩薩別。四是斷下顯三失。一斷佛性者此有二義。一由習邪法。令身中佛性闕緣故不得生於智等萬行。此則遮其功能故云斷也。二習此邪法。令於世間大乘不行。名斷佛種姓。經云。此大乘法流行名佛種不斷。二障道因緣者亦有二義。一於菩提道作障礙因緣。二障菩提道因。亦障彼緣令因緣俱闕。道無由生。三非行菩薩道者亦二義。一乖於菩薩所行之道。二結[2]止所作。非是菩薩故云者也。五故作等結犯可知。</w:t>
      </w:r>
    </w:p>
    <w:p>
      <w:pPr/>
      <w:r>
        <w:rPr>
          <w:b/>
        </w:rPr>
        <w:t>한국어 직역</w:t>
      </w:r>
    </w:p>
    <w:p>
      <w:pPr>
        <w:pStyle w:val="TranslationText"/>
      </w:pPr>
      <w:r>
        <w:t>여덟째, 본문을 풀이한다. 글에는 다섯 가지가 있다. 첫째, 참되고 바른 것을 배운다. 둘째, 등지고 버림을 밝힌다. 셋째, 삿되고 작은 법을 익힌다. 넷째, 허물을 분별한다. 다섯째, 범함을 맺는다. 처음의 ‘불경(佛經)’ 등은, 배워야 할 법을 총괄하여 든 것이다. 다음으로 네 가지를 따로 드러낸다. 첫째, 정법은 대승의 교법이다. 둘째, 정견은 행법이다. 셋째, 정성은 이법이다. 넷째, 정법신은 과법이다. 곧 가르침에 의지하여 행을 일으키고, 행은 능히 이치를 증득하며, 이치가 원만하면 과가 충족된다. 또 과를 믿고 가르침을 받아 행을 닦아 이치에 들어간다. 또 달리 풀이한다. 처음 둘은 닦아서 생기는 법이다. 곧 들음의 훈습법에 의지하여 무분별지와 정견을 낸다. 뒤의 둘은 본래부터 있는 법이다. 곧 번뇌에 얽혀 있을 때를 정성이라 이름하고, 번뇌의 얽힘을 벗어난 때를 법신이라 이름한다. 이 모든 것은 보살이 마땅히 닦고 배워야 하는 것이다. 둘째, ‘그러나 능하지 못한다’ 이하에서는 등지고 버림을 밝힌다. 대승법은 귀중하므로 비유를 따라 보배라 이름한다. 이는 칠보를 버리고 도리어 기왓조각을 취하는 것과 같다. 셋째, ‘도리어 배운다’ 이하에서는 삿되고 작은 법을 익힘을 밝힌다. 그 가운데 ‘도리어 배운다’는 것은 거꾸로 배우는 것이다. 이 거꾸로 배움에는 여덟 가지가 있다. 첫째, 사견이다. ‘견(見)’은 총괄하는 구절이다. 곧 악한 견해가 이치에 어긋나므로 ‘사(邪)’라고 한다. 둘째, 이승이다. 『십지론』의 일곱 가지 사견 가운데서는 ‘이승사견’이라 이름한다. 『능가경』의 스무 가지 외도 가운데서는 ‘소승외도’라 이름한다. 이들은 모두 집착하여 대승에 어긋난다는 점에서 이러한 이름을 세운 것이다. 또 『십지론』에서는 ‘정범행을 구하는 중생’이라 이름한다. 또 『법화경』에서 말한다. “너희가 행하는 바가 곧 보살도이다.” 이 등은 대승으로 나아가는 데 순응한다는 점에서는 삿된 것 등이 아니다. 지금은 앞의 뜻에 의거하여 꾸짖고 배우지 못하게 한 것이다. 셋째, 승가 등의 논은 이설로서 진실에 어긋나므로 외도라 한다. 넷째, 세속의 시서(詩書)를 익히면 도를 방해한다. 다섯째, 아비담은 ‘대법(對法)’이라 번역한다. 곧 소승의 여러 부파가 논쟁하여 서로 어긋나 대승을 손상하는 것이다. 여섯째, 소승·외도와 세속 전적을 뒤섞어 논을 만들었으므로 ‘잡론’이라 한다. 또 세간의 네 베다 등의 논도 모두 잡론이라 이름한다. 일곱째, 서(書)이다. 곧 글씨 쓰고 점찍는 것을 탐닉하여 위의를 잃는 것이다. 여덟째, 기(記)이다. 곧 산수와 기록, 𥼆, 무더기의 많고 적음 등을 배우는 것이다. 이상의 종류는 정신적 여유가 있으면 분수에 따라 조금 알아도, 이치상 마땅히 허물이 없다. 그러나 성품이 총명하고 깨닫는 바가 없으면서 참됨을 버리고 거짓을 익히면, 이치상 마땅히 정범이 된다. 『유마경』에서 새로 배우는 보살을 따로 말하였다. 넷째, ‘이는 끊는다’ 이하에서는 세 가지 허물을 드러낸다. 첫째, ‘불성을 끊는다’는 것에는 두 가지 뜻이 있다. 첫째, 삿된 법을 익힘으로 말미암아, 몸 안의 불성이 조건을 잃게 되어 지혜 등의 만행을 낳지 못하게 한다. 이는 그 기능을 막는 것이므로 ‘끊는다’고 한다. 둘째, 이 삿된 법을 익혀, 세간에서 대승이 행해지지 못하게 한다. 이를 불종성(佛種姓)을 끊는다고 한다. 경에서 말한다. “이 대승법이 유행하는 것을 불종이 끊어지지 않는다고 한다.” 둘째, ‘도를 장애하는 인연’에도 두 가지 뜻이 있다. 첫째, 보리도에 장애가 되는 인연이 된다. 둘째, 보리도의 원인을 장애하고, 또 그 연까지 장애하여 인과 연이 모두 빠지게 한다. 그러면 도가 생겨날 길이 없다. 셋째, ‘보살도를 행하는 자가 아니다’에도 두 가지 뜻이 있다. 첫째, 보살이 행하는 도에 어긋난다. 둘째, 그가 하는 일을 금지하여 맺는다. 보살이 아니므로 ‘자(者)’라고 한 것이다. 다섯째, ‘일부러 행하면’ 등은 범함을 맺는 것이니 알 수 있다.</w:t>
      </w:r>
    </w:p>
    <w:p>
      <w:pPr>
        <w:pStyle w:val="EditorialNote"/>
      </w:pPr>
      <w:r>
        <w:t>교감·번역 메모 | [이문 검토 필요] 「正纏」은 문맥상 ‘번뇌에 얽힌 상태’를 가리키나 현 TXT의 글자를 그대로 보존함.</w:t>
      </w:r>
    </w:p>
    <w:p>
      <w:pPr>
        <w:pStyle w:val="EditorialNote"/>
      </w:pPr>
      <w:r>
        <w:t>교감·번역 메모 | [판독 불확실] 「汝等[18]處行」은 문맥과 인용문 대조가 필요한 대목이므로 현 TXT를 그대로 보존함.</w:t>
      </w:r>
    </w:p>
    <w:p>
      <w:pPr>
        <w:pStyle w:val="EditorialNote"/>
      </w:pPr>
      <w:r>
        <w:t>교감·번역 메모 | [판독 불확실] 「記[1]𥼆聚」의 희귀자와 결합은 원자료 대조가 필요한 부분임.</w:t>
      </w:r>
    </w:p>
    <w:p>
      <w:pPr>
        <w:pStyle w:val="EditorialNote"/>
      </w:pPr>
      <w:r>
        <w:t>교감·번역 메모 | [구문 불확실] 「維摩云新學菩薩別」은 문장이 완결되지 않은 형태로 보여 원문을 고치지 않음.</w:t>
      </w:r>
    </w:p>
    <w:p>
      <w:pPr>
        <w:pStyle w:val="EditorialNote"/>
      </w:pPr>
      <w:r>
        <w:t>교감·번역 메모 | [이문 검토 필요] 「結[2]止所作」의 결합은 문맥상 재검토가 필요하나 현 TXT를 보존함.</w:t>
      </w:r>
    </w:p>
    <w:p>
      <w:pPr>
        <w:pStyle w:val="Heading1"/>
      </w:pPr>
      <w:r>
        <w:t>주인이 되어 위의를 잃는 계 제25</w:t>
      </w:r>
    </w:p>
    <w:p>
      <w:pPr>
        <w:pStyle w:val="SmallMeta"/>
      </w:pPr>
      <w:r>
        <w:t>為主失儀戒第二十五</w:t>
      </w:r>
    </w:p>
    <w:p>
      <w:pPr>
        <w:pStyle w:val="Heading2"/>
      </w:pPr>
      <w:r>
        <w:t>문단 337  ·  [0646a19]</w:t>
      </w:r>
    </w:p>
    <w:p>
      <w:pPr/>
      <w:r>
        <w:rPr>
          <w:b/>
        </w:rPr>
        <w:t>원문</w:t>
      </w:r>
    </w:p>
    <w:p>
      <w:pPr>
        <w:pStyle w:val="SourceText"/>
      </w:pPr>
      <w:r>
        <w:t>[0646a19] 初制意者。菩薩眾主理宜慈心攝撫眾善守德財。而為主乖儀。業道斯起。故須制也。別示違壞三聚。準釋可知。</w:t>
      </w:r>
    </w:p>
    <w:p>
      <w:pPr/>
      <w:r>
        <w:rPr>
          <w:b/>
        </w:rPr>
        <w:t>한국어 직역</w:t>
      </w:r>
    </w:p>
    <w:p>
      <w:pPr>
        <w:pStyle w:val="TranslationText"/>
      </w:pPr>
      <w:r>
        <w:t>첫째, 이 계를 제정한 뜻을 밝힌다. 보살이 대중의 주인이 되면 마땅히 자비로운 마음으로 대중을 거두어 어루만지고 덕과 재물을 잘 지켜야 한다. 그런데 주인이 되어 위의를 어기고, 업도가 이에 일어난다. 그러므로 반드시 제정해야 한다. 따로는 삼취계를 어기고 무너뜨리는 것을 보인다. 이에 준해 풀이하면 알 수 있다.</w:t>
      </w:r>
    </w:p>
    <w:p>
      <w:pPr>
        <w:pStyle w:val="Heading2"/>
      </w:pPr>
      <w:r>
        <w:t>문단 338  ·  [0646a21]</w:t>
      </w:r>
    </w:p>
    <w:p>
      <w:pPr/>
      <w:r>
        <w:rPr>
          <w:b/>
        </w:rPr>
        <w:t>원문</w:t>
      </w:r>
    </w:p>
    <w:p>
      <w:pPr>
        <w:pStyle w:val="SourceText"/>
      </w:pPr>
      <w:r>
        <w:t>[0646a21] 二次第者。前背正法。今損德財故也。</w:t>
      </w:r>
    </w:p>
    <w:p>
      <w:pPr/>
      <w:r>
        <w:rPr>
          <w:b/>
        </w:rPr>
        <w:t>한국어 직역</w:t>
      </w:r>
    </w:p>
    <w:p>
      <w:pPr>
        <w:pStyle w:val="TranslationText"/>
      </w:pPr>
      <w:r>
        <w:t>둘째, 앞뒤 차례를 밝힌다. 앞에서는 정법을 등졌고, 지금은 덕과 재물을 손상하기 때문이다.</w:t>
      </w:r>
    </w:p>
    <w:p>
      <w:pPr>
        <w:pStyle w:val="Heading2"/>
      </w:pPr>
      <w:r>
        <w:t>문단 339  ·  [0646a22]</w:t>
      </w:r>
    </w:p>
    <w:p>
      <w:pPr/>
      <w:r>
        <w:rPr>
          <w:b/>
        </w:rPr>
        <w:t>원문</w:t>
      </w:r>
    </w:p>
    <w:p>
      <w:pPr>
        <w:pStyle w:val="SourceText"/>
      </w:pPr>
      <w:r>
        <w:t>[0646a22] 三釋名者。從所防為[3]因可知。</w:t>
      </w:r>
    </w:p>
    <w:p>
      <w:pPr/>
      <w:r>
        <w:rPr>
          <w:b/>
        </w:rPr>
        <w:t>한국어 직역</w:t>
      </w:r>
    </w:p>
    <w:p>
      <w:pPr>
        <w:pStyle w:val="TranslationText"/>
      </w:pPr>
      <w:r>
        <w:t>셋째, 명칭을 풀이한다. 막아야 할 바를 따라 인(因)으로 삼은 것이니 알 수 있다.</w:t>
      </w:r>
    </w:p>
    <w:p>
      <w:pPr>
        <w:pStyle w:val="EditorialNote"/>
      </w:pPr>
      <w:r>
        <w:t>교감·번역 메모 | [이문 검토 필요] 「從所防為[3]因」은 명칭 해석 문맥에서 이문 가능성이 있어 원문을 그대로 둠.</w:t>
      </w:r>
    </w:p>
    <w:p>
      <w:pPr>
        <w:pStyle w:val="Heading2"/>
      </w:pPr>
      <w:r>
        <w:t>문단 340  ·  [0646a23]</w:t>
      </w:r>
    </w:p>
    <w:p>
      <w:pPr/>
      <w:r>
        <w:rPr>
          <w:b/>
        </w:rPr>
        <w:t>원문</w:t>
      </w:r>
    </w:p>
    <w:p>
      <w:pPr>
        <w:pStyle w:val="SourceText"/>
      </w:pPr>
      <w:r>
        <w:t>[0646a23] 四具緣者三緣。一身為眾[4]生。二無慈護心。三令眾起諍及損三寶物。故成犯也。</w:t>
      </w:r>
    </w:p>
    <w:p>
      <w:pPr/>
      <w:r>
        <w:rPr>
          <w:b/>
        </w:rPr>
        <w:t>한국어 직역</w:t>
      </w:r>
    </w:p>
    <w:p>
      <w:pPr>
        <w:pStyle w:val="TranslationText"/>
      </w:pPr>
      <w:r>
        <w:t>넷째, 갖추어지는 조건은 세 가지이다. 첫째, 몸이 대중의 주인이 된다. 둘째, 자비롭게 보호하는 마음이 없다. 셋째, 대중으로 하여금 다투게 하고 삼보의 물건을 손상하게 한다. 그러므로 범함이 성립한다.</w:t>
      </w:r>
    </w:p>
    <w:p>
      <w:pPr>
        <w:pStyle w:val="EditorialNote"/>
      </w:pPr>
      <w:r>
        <w:t>교감·번역 메모 | [판독 불확실] 「身為眾[4]生」은 이어지는 ‘眾主’ 문맥과 대조가 필요한 대목임.</w:t>
      </w:r>
    </w:p>
    <w:p>
      <w:pPr>
        <w:pStyle w:val="Heading2"/>
      </w:pPr>
      <w:r>
        <w:t>문단 341  ·  [0646a24]</w:t>
      </w:r>
    </w:p>
    <w:p>
      <w:pPr/>
      <w:r>
        <w:rPr>
          <w:b/>
        </w:rPr>
        <w:t>원문</w:t>
      </w:r>
    </w:p>
    <w:p>
      <w:pPr>
        <w:pStyle w:val="SourceText"/>
      </w:pPr>
      <w:r>
        <w:t>[0646a24] 五闕緣者。闕初緣重方便。闕後二皆輕方便。此中據為主不護邊得輕垢罪。約[＊]處損財物皆犯夷罪。是故綱維知事非分費用三寶財物犯二戒也。</w:t>
      </w:r>
    </w:p>
    <w:p>
      <w:pPr/>
      <w:r>
        <w:rPr>
          <w:b/>
        </w:rPr>
        <w:t>한국어 직역</w:t>
      </w:r>
    </w:p>
    <w:p>
      <w:pPr>
        <w:pStyle w:val="TranslationText"/>
      </w:pPr>
      <w:r>
        <w:t>다섯째, 조건이 빠진 경우를 밝힌다. 첫째 조건이 빠지면 중한 방편죄이다. 뒤의 두 조건이 빠지면 모두 가벼운 방편죄이다. 여기서는 주인이 되어 보호하지 않는 측면에 의거하여 경구죄를 얻는다. 재물을 손상하는 측면에서는 모두 바라이죄를 범한다. 그러므로 강유나 지사가 분수에 맞지 않게 삼보의 재물을 쓰면 두 계를 범한다.</w:t>
      </w:r>
    </w:p>
    <w:p>
      <w:pPr>
        <w:pStyle w:val="Heading2"/>
      </w:pPr>
      <w:r>
        <w:t>문단 342  ·  [0646a28]</w:t>
      </w:r>
    </w:p>
    <w:p>
      <w:pPr/>
      <w:r>
        <w:rPr>
          <w:b/>
        </w:rPr>
        <w:t>원문</w:t>
      </w:r>
    </w:p>
    <w:p>
      <w:pPr>
        <w:pStyle w:val="SourceText"/>
      </w:pPr>
      <w:r>
        <w:t>[0646a28] 六輕重者。主勢有強弱。慈護有堅軟。眾諍費財有多少。俱及綺互悉有輕重。準釋可知。</w:t>
      </w:r>
    </w:p>
    <w:p>
      <w:pPr/>
      <w:r>
        <w:rPr>
          <w:b/>
        </w:rPr>
        <w:t>한국어 직역</w:t>
      </w:r>
    </w:p>
    <w:p>
      <w:pPr>
        <w:pStyle w:val="TranslationText"/>
      </w:pPr>
      <w:r>
        <w:t>여섯째, 경중을 밝힌다. 주인의 세력에는 강하고 약함이 있고, 자비롭게 보호함에는 굳세고 부드러움이 있으며, 대중의 다툼과 재물의 소비에는 많고 적음이 있다. 모두 갖추거나 서로 뒤섞이는 데 따라 모두 경중이 있다. 이에 준해 풀이하면 알 수 있다.</w:t>
      </w:r>
    </w:p>
    <w:p>
      <w:pPr>
        <w:pStyle w:val="Heading2"/>
      </w:pPr>
      <w:r>
        <w:t>문단 343  ·  [0646b01]</w:t>
      </w:r>
    </w:p>
    <w:p>
      <w:pPr/>
      <w:r>
        <w:rPr>
          <w:b/>
        </w:rPr>
        <w:t>원문</w:t>
      </w:r>
    </w:p>
    <w:p>
      <w:pPr>
        <w:pStyle w:val="SourceText"/>
      </w:pPr>
      <w:r>
        <w:t>[0646b01] 七通塞者。若王等取。若強賊。若自重病。若眾極惡未能和得。並應不犯。反上皆犯。</w:t>
      </w:r>
    </w:p>
    <w:p>
      <w:pPr/>
      <w:r>
        <w:rPr>
          <w:b/>
        </w:rPr>
        <w:t>한국어 직역</w:t>
      </w:r>
    </w:p>
    <w:p>
      <w:pPr>
        <w:pStyle w:val="TranslationText"/>
      </w:pPr>
      <w:r>
        <w:t>일곱째, 허용과 금지를 밝힌다. 왕 등이 빼앗거나, 강한 도적이 있거나, 자신이 중병에 걸렸거나, 대중이 극히 악하여 아직 화합시키지 못하는 경우에는, 모두 마땅히 범함이 없다. 이와 반대라면 모두 범한다.</w:t>
      </w:r>
    </w:p>
    <w:p>
      <w:pPr>
        <w:pStyle w:val="Heading2"/>
      </w:pPr>
      <w:r>
        <w:t>문단 344  ·  [0646b03]</w:t>
      </w:r>
    </w:p>
    <w:p>
      <w:pPr/>
      <w:r>
        <w:rPr>
          <w:b/>
        </w:rPr>
        <w:t>원문</w:t>
      </w:r>
    </w:p>
    <w:p>
      <w:pPr>
        <w:pStyle w:val="SourceText"/>
      </w:pPr>
      <w:r>
        <w:t>[0646b03] 八釋文者。文中有三。一明為[5]主。制其所作。三違制結犯。初中佛滅後者。以遺法住持要藉眾主故簡定時也。主義雖多略舉五種。一說法主者。謂慈悲撫眾。傳授無遺令法久住。二僧房主者。謂身住綱維。為眾當苦堅守護財物。三教化主者。謂導引檀越修治塔寺。善守彼財復不惱眾。四坐禪主者。謂善授止觀令伏煩惱。五行來主者。領眾遊方。令善攝諸根不毀禁戒。二應生下明制其所作。於中先制令和眾。謂制上五主。眾有違諍。應以慈心要令和穆。後制上五主守三寶物過於眼目。寧捨身命終不非理。謂將三寶物不依聖教任自意用。故云如自己有。又惡人為主。慳悋自財不惜此物不如己有。深[6]除可悲矣。三而反下違制結犯。謂靜眾令亂和眾令諍。不思業道。恣情損費。故結斯愆。餘義如前盜戒中說。</w:t>
      </w:r>
    </w:p>
    <w:p>
      <w:pPr/>
      <w:r>
        <w:rPr>
          <w:b/>
        </w:rPr>
        <w:t>한국어 직역</w:t>
      </w:r>
    </w:p>
    <w:p>
      <w:pPr>
        <w:pStyle w:val="TranslationText"/>
      </w:pPr>
      <w:r>
        <w:t>여덟째, 본문을 풀이한다. 글에는 세 가지가 있다. 첫째, 주인이 됨을 밝히고, 둘째, 그가 해야 할 바를 제정하며, 셋째, 제정을 어긴 것을 범함으로 맺는다. 처음의 ‘부처님이 멸도한 뒤’라는 것은, 남겨진 법을 유지하려면 반드시 대중의 주인에게 의지해야 하므로 시기를 가려 정한 것이다. 주인의 뜻은 많지만 대략 다섯 가지를 든다. 첫째, 설법주이다. 곧 자비로 대중을 어루만지고, 남김없이 전수하여 법이 오래 머물게 한다. 둘째, 승방주이다. 곧 몸소 강유의 일을 맡아, 대중을 위해 수고하면서 재물을 굳게 지켜 보호한다. 셋째, 교화주이다. 곧 시주를 인도하여 탑과 사원을 수리하게 하고, 그 재물을 잘 지키며 또 대중을 괴롭히지 않는다. 넷째, 좌선주이다. 곧 지관을 잘 가르쳐 번뇌를 조복하게 한다. 다섯째, 행래주이다. 대중을 이끌고 여러 지방을 다니며, 여러 근을 잘 거두어 금계를 훼손하지 않게 한다. 둘째, ‘마땅히 낸다’ 이하에서는 해야 할 바를 제정함을 밝힌다. 그 가운데 먼저 대중을 화합시키도록 제정한다. 곧 위의 다섯 주인을 제정하여, 대중에게 다툼이 있으면, 마땅히 자비로운 마음으로 반드시 화목하게 해야 한다. 뒤에서는 위의 다섯 주인에게 삼보의 물건을 눈보다 더 잘 지키도록 제정한다. 차라리 몸과 목숨을 버릴지언정 끝내 이치에 어긋나게 하지 않는다. 곧 삼보의 물건을 성인의 가르침에 의하지 않고 제멋대로 써서는 안 된다. 그러므로 ‘자기 것처럼’이라고 한다. 또 악한 사람이 주인이 되면, 자기 재물은 아끼면서 이 물건은 아끼지 않아 자기 것만도 못하게 여긴다. 깊이 슬픈 일이다. 셋째, ‘그런데 도리어’ 이하에서는 제정을 어긴 것을 범함으로 맺는다. 곧 고요한 대중을 어지럽히고 화합한 대중을 다투게 하며, 업도를 생각하지 않고, 마음대로 손상하고 소비한다. 그러므로 이 허물을 맺는다. 나머지 뜻은 앞의 도계에서 말한 것과 같다.</w:t>
      </w:r>
    </w:p>
    <w:p>
      <w:pPr>
        <w:pStyle w:val="EditorialNote"/>
      </w:pPr>
      <w:r>
        <w:t>교감·번역 메모 | [판독 불확실] 「深[6]除可悲矣」는 문맥상 판독이 불안정하여 임의 교정하지 않음.</w:t>
      </w:r>
    </w:p>
    <w:p>
      <w:pPr>
        <w:pStyle w:val="Heading1"/>
      </w:pPr>
      <w:r>
        <w:t>손님을 대접하는 법식을 어기는 계 제26</w:t>
      </w:r>
    </w:p>
    <w:p>
      <w:pPr>
        <w:pStyle w:val="SmallMeta"/>
      </w:pPr>
      <w:r>
        <w:t>待賓乖式戒第二十六</w:t>
      </w:r>
    </w:p>
    <w:p>
      <w:pPr>
        <w:pStyle w:val="Heading2"/>
      </w:pPr>
      <w:r>
        <w:t>문단 345  ·  [0646b21]</w:t>
      </w:r>
    </w:p>
    <w:p>
      <w:pPr/>
      <w:r>
        <w:rPr>
          <w:b/>
        </w:rPr>
        <w:t>원문</w:t>
      </w:r>
    </w:p>
    <w:p>
      <w:pPr>
        <w:pStyle w:val="SourceText"/>
      </w:pPr>
      <w:r>
        <w:t>[0646b21] 初制意者。菩薩見客比丘。尚應賣身供養。況故違聖教輕蔑良賓。為失既深。故須制也。別辨有三。一違法律。二乖自[7]利。三令客行人無依失業。亦有乖三聚。準釋可知。</w:t>
      </w:r>
    </w:p>
    <w:p>
      <w:pPr/>
      <w:r>
        <w:rPr>
          <w:b/>
        </w:rPr>
        <w:t>한국어 직역</w:t>
      </w:r>
    </w:p>
    <w:p>
      <w:pPr>
        <w:pStyle w:val="TranslationText"/>
      </w:pPr>
      <w:r>
        <w:t>첫째, 이 계를 제정한 뜻을 밝힌다. 보살이 객비구를 보면, 오히려 몸을 팔아서라도 공양해야 한다. 하물며 일부러 성인의 가르침을 어기고 훌륭한 손님을 가벼이 업신여기겠는가. 허물이 이미 깊으므로, 반드시 제정해야 한다. 따로 말하면 세 가지이다. 첫째, 율법을 어긴다. 둘째, 자신의 이익에 어긋난다. 셋째, 객행인으로 하여금 의지할 곳을 잃고 수행을 잃게 한다. 또한 삼취계를 어기는 뜻이 있다. 이에 준해 풀이하면 알 수 있다.</w:t>
      </w:r>
    </w:p>
    <w:p>
      <w:pPr>
        <w:pStyle w:val="Heading2"/>
      </w:pPr>
      <w:r>
        <w:t>문단 346  ·  [0646b24]</w:t>
      </w:r>
    </w:p>
    <w:p>
      <w:pPr/>
      <w:r>
        <w:rPr>
          <w:b/>
        </w:rPr>
        <w:t>원문</w:t>
      </w:r>
    </w:p>
    <w:p>
      <w:pPr>
        <w:pStyle w:val="SourceText"/>
      </w:pPr>
      <w:r>
        <w:t>[0646b24] 二次第者。前則為主失儀。今則待賓乖禮故也。</w:t>
      </w:r>
    </w:p>
    <w:p>
      <w:pPr/>
      <w:r>
        <w:rPr>
          <w:b/>
        </w:rPr>
        <w:t>한국어 직역</w:t>
      </w:r>
    </w:p>
    <w:p>
      <w:pPr>
        <w:pStyle w:val="TranslationText"/>
      </w:pPr>
      <w:r>
        <w:t>둘째, 앞뒤 차례를 밝힌다. 앞에서는 주인이 되어 위의를 잃었고, 지금은 손님을 대하는 예를 어기기 때문이다.</w:t>
      </w:r>
    </w:p>
    <w:p>
      <w:pPr>
        <w:pStyle w:val="Heading2"/>
      </w:pPr>
      <w:r>
        <w:t>문단 347  ·  [0646b25]</w:t>
      </w:r>
    </w:p>
    <w:p>
      <w:pPr/>
      <w:r>
        <w:rPr>
          <w:b/>
        </w:rPr>
        <w:t>원문</w:t>
      </w:r>
    </w:p>
    <w:p>
      <w:pPr>
        <w:pStyle w:val="SourceText"/>
      </w:pPr>
      <w:r>
        <w:t>[0646b25] 三釋名者。故違其法不待良賓。戒防此失。故以為名。</w:t>
      </w:r>
    </w:p>
    <w:p>
      <w:pPr/>
      <w:r>
        <w:rPr>
          <w:b/>
        </w:rPr>
        <w:t>한국어 직역</w:t>
      </w:r>
    </w:p>
    <w:p>
      <w:pPr>
        <w:pStyle w:val="TranslationText"/>
      </w:pPr>
      <w:r>
        <w:t>셋째, 명칭을 풀이한다. 일부러 그 법을 어겨 훌륭한 손님을 대접하지 않는다. 계는 이러한 허물을 막는다. 그러므로 이것으로 이름을 삼는다.</w:t>
      </w:r>
    </w:p>
    <w:p>
      <w:pPr>
        <w:pStyle w:val="Heading2"/>
      </w:pPr>
      <w:r>
        <w:t>문단 348  ·  [0646b27]</w:t>
      </w:r>
    </w:p>
    <w:p>
      <w:pPr/>
      <w:r>
        <w:rPr>
          <w:b/>
        </w:rPr>
        <w:t>원문</w:t>
      </w:r>
    </w:p>
    <w:p>
      <w:pPr>
        <w:pStyle w:val="SourceText"/>
      </w:pPr>
      <w:r>
        <w:t>[0646b27] 四具緣者。四緣成犯。一先住僧坊等處。二後有客菩薩僧來。三不供資具。四不同利養故犯也。</w:t>
      </w:r>
    </w:p>
    <w:p>
      <w:pPr/>
      <w:r>
        <w:rPr>
          <w:b/>
        </w:rPr>
        <w:t>한국어 직역</w:t>
      </w:r>
    </w:p>
    <w:p>
      <w:pPr>
        <w:pStyle w:val="TranslationText"/>
      </w:pPr>
      <w:r>
        <w:t>넷째, 범계가 성립하는 조건을 밝힌다. 네 조건이 갖추어지면 범한다. 첫째, 먼저 승방 등의 곳에 머물고, 둘째, 뒤에 객보살승이 오며, 셋째, 자구를 공급하지 않고, 넷째, 이양을 함께 나누지 않으면 범한다.</w:t>
      </w:r>
    </w:p>
    <w:p>
      <w:pPr>
        <w:pStyle w:val="Heading2"/>
      </w:pPr>
      <w:r>
        <w:t>문단 349  ·  [0646b29]</w:t>
      </w:r>
    </w:p>
    <w:p>
      <w:pPr/>
      <w:r>
        <w:rPr>
          <w:b/>
        </w:rPr>
        <w:t>원문</w:t>
      </w:r>
    </w:p>
    <w:p>
      <w:pPr>
        <w:pStyle w:val="SourceText"/>
      </w:pPr>
      <w:r>
        <w:t>[0646b29] 五闕緣者。闕初緣有二義。一雖非舊住見此非法而不制之犯重方便。二制御不從宜速捨去。而經宿不去應輕方便。次闕第二緣亦二義。一聲聞僧來重方便。二在家菩薩來輕方便。次闕後二緣各得重方便。可知。</w:t>
      </w:r>
    </w:p>
    <w:p>
      <w:pPr/>
      <w:r>
        <w:rPr>
          <w:b/>
        </w:rPr>
        <w:t>한국어 직역</w:t>
      </w:r>
    </w:p>
    <w:p>
      <w:pPr>
        <w:pStyle w:val="TranslationText"/>
      </w:pPr>
      <w:r>
        <w:t>다섯째, 조건이 빠진 경우를 밝힌다. 첫째 조건이 빠지는 데에는 두 뜻이 있다. 첫째, 비록 구주가 아니더라도 이런 비법을 보고 제지하지 않으면 중한 방편죄를 범한다. 둘째, 제어했으나 따르지 않으면 마땅히 빨리 떠나야 하는데, 하룻밤을 지나도록 떠나지 않으면 가벼운 방편죄이다. 다음 둘째 조건이 빠지는 데에도 두 뜻이 있다. 첫째, 성문승이 오면 중한 방편죄이고, 둘째, 재가보살이 오면 가벼운 방편죄이다. 다음 뒤의 두 조건이 빠지면 각각 중한 방편죄를 얻는다. 알 수 있다.</w:t>
      </w:r>
    </w:p>
    <w:p>
      <w:pPr>
        <w:pStyle w:val="Heading2"/>
      </w:pPr>
      <w:r>
        <w:t>문단 350  ·  [0646c05]</w:t>
      </w:r>
    </w:p>
    <w:p>
      <w:pPr/>
      <w:r>
        <w:rPr>
          <w:b/>
        </w:rPr>
        <w:t>원문</w:t>
      </w:r>
    </w:p>
    <w:p>
      <w:pPr>
        <w:pStyle w:val="SourceText"/>
      </w:pPr>
      <w:r>
        <w:t>[0646c05] 六輕重者。住處有貧富。客僧有多少。求資有艱易。利養有厚薄。有俱及互輕重準前。</w:t>
      </w:r>
    </w:p>
    <w:p>
      <w:pPr/>
      <w:r>
        <w:rPr>
          <w:b/>
        </w:rPr>
        <w:t>한국어 직역</w:t>
      </w:r>
    </w:p>
    <w:p>
      <w:pPr>
        <w:pStyle w:val="TranslationText"/>
      </w:pPr>
      <w:r>
        <w:t>여섯째, 경중을 밝힌다. 거처에는 가난하고 부유함이 있고, 객승에는 많고 적음이 있으며, 자구를 구하는 데에는 어렵고 쉬움이 있고, 이양에는 두텁고 얇음이 있다. 모두 갖추거나 서로 섞이는 데 따라 경중이 있으니 앞에 준한다.</w:t>
      </w:r>
    </w:p>
    <w:p>
      <w:pPr>
        <w:pStyle w:val="Heading2"/>
      </w:pPr>
      <w:r>
        <w:t>문단 351  ·  [0646c07]</w:t>
      </w:r>
    </w:p>
    <w:p>
      <w:pPr/>
      <w:r>
        <w:rPr>
          <w:b/>
        </w:rPr>
        <w:t>원문</w:t>
      </w:r>
    </w:p>
    <w:p>
      <w:pPr>
        <w:pStyle w:val="SourceText"/>
      </w:pPr>
      <w:r>
        <w:t>[0646c07] 七通塞者。若重病不自由。若王力自在。若初發心未能賣身。理應不犯。反上皆犯。</w:t>
      </w:r>
    </w:p>
    <w:p>
      <w:pPr/>
      <w:r>
        <w:rPr>
          <w:b/>
        </w:rPr>
        <w:t>한국어 직역</w:t>
      </w:r>
    </w:p>
    <w:p>
      <w:pPr>
        <w:pStyle w:val="TranslationText"/>
      </w:pPr>
      <w:r>
        <w:t>일곱째, 허용과 금지를 밝힌다. 중병이 있거나 자유롭지 못하거나, 왕의 힘이 자재하거나, 처음 발심하여 아직 몸을 팔 수 없는 경우에는, 이치상 마땅히 범함이 없다. 이와 반대라면 모두 범한다.</w:t>
      </w:r>
    </w:p>
    <w:p>
      <w:pPr>
        <w:pStyle w:val="Heading2"/>
      </w:pPr>
      <w:r>
        <w:t>문단 352  ·  [0646c08]</w:t>
      </w:r>
    </w:p>
    <w:p>
      <w:pPr/>
      <w:r>
        <w:rPr>
          <w:b/>
        </w:rPr>
        <w:t>원문</w:t>
      </w:r>
    </w:p>
    <w:p>
      <w:pPr>
        <w:pStyle w:val="SourceText"/>
      </w:pPr>
      <w:r>
        <w:t>[0646c08] 八釋文者。文中有六。一先住見客。二制令供[8]得。三令辨難辨。四利養齊均。五違教得罪。六呵嘖結犯。初中略舉五處。一僧房者。是伽藍中出家菩薩所住處也。二舍宅者。是在家菩薩所住處。亦是檀越家安置僧處。三國王宅舍者。是王宮內等其城邑字通前二位所在之處。四乃至夏坐安居處者。更有多處。不能具說故云乃至也。謂下至暫於一夏權暫住之處。五大會中者。謂在檀越設會眾中見後來者。皆須讓坐以表相敬。此復二處舉劣況勝也。二先住僧下制令供待。於中略制六事。一自須迎送。二供給飲食。三房舍止處。四房內臥具床氈褥等。五或常坐不臥之者須給繩床。六或燈火水等別說難盡。故總結云事事給與。令無乏短。三若無有下明令辨難辨。若無物可供則賣己衣資。若迫無衣物下至賣身[9]給無空過。如來制意重至於此。然賣身通二位。男女唯在家。此中賣身及男女有異釋。如別說。四有檀越下明利養齊均。謂信施既[10]說於十方。眾僧亦水乳一味。是故佛令僧次受。如法得而無罪。[11]施僧次如法施而福廣。故云有利養分等。並可知。五而先住僧下明違教得罪。謂違如來僧次之教。盜十方現前僧利。利縱微小望[1]僧利無邊。故云得無量罪。六畜生下呵嘖結犯。先以三事呵。一愚癡甚故同畜生。二無聖果故非沙門。三無彼因故非釋種。後若故作下結犯可知。</w:t>
      </w:r>
    </w:p>
    <w:p>
      <w:pPr/>
      <w:r>
        <w:rPr>
          <w:b/>
        </w:rPr>
        <w:t>한국어 직역</w:t>
      </w:r>
    </w:p>
    <w:p>
      <w:pPr>
        <w:pStyle w:val="TranslationText"/>
      </w:pPr>
      <w:r>
        <w:t>여덟째, 본문을 풀이한다. 글에는 여섯 가지가 있다. 첫째, 먼저 머문 사람이 손님을 보고, 둘째, 공급하도록 제정하며, 셋째, 마련하기 어려운 것을 마련하게 하고, 넷째, 이양을 고르게 나누며, 다섯째, 가르침을 어기면 죄를 얻고, 여섯째, 꾸짖어 범함을 맺는다. 처음에는 대략 다섯 곳을 든다. 첫째, 승방이다. 이는 가람 안에서 출가보살이 머무는 곳이다. 둘째, 집이다. 이는 재가보살이 머무는 곳이며, 또 시주의 집에서 승려를 안치한 곳이다. 셋째, 국왕의 집이다. 이는 왕궁 안 등의 곳이며, ‘성읍’이라는 말은 앞의 두 부류가 있는 곳에도 통한다. 넷째, 나아가 여름 안거하는 곳이다. 다시 많은 곳이 있으나, 모두 갖추어 말할 수 없으므로 ‘나아가’라고 한다. 곧 아래로는 한 여름만 임시로 머무는 곳에 이르기까지이다. 다섯째, 큰 법회 가운데이다. 곧 시주가 베푼 법회 대중 가운데서 뒤에 오는 이를 보는 경우이다. 모두 자리를 양보하여 공경의 모습을 나타내야 한다. 이 또한 두 곳을 들어 열등한 것으로 수승한 것을 견준 것이다. 둘째, ‘먼저 머문 승려’ 이하에서는 대접하고 공급하도록 제정한다. 그 가운데 대략 여섯 가지 일을 제정한다. 첫째, 자신이 마중하고 전송해야 한다. 둘째, 음식물을 공급한다. 셋째, 머물 방사를 준다. 넷째, 방 안의 와구와 침상·담요·요 등을 준다. 다섯째, 늘 앉고 눕지 않는 이는 승상이 필요하다. 여섯째, 등불·물 등은 따로 말하면 다하기 어렵다. 그러므로 총괄하여 ‘일마다 모두 준다’고 맺었다. 모자람이 없게 하는 것이다. 셋째, ‘만약 없다면’ 이하에서는 마련하기 어려운 것을 마련하게 함을 밝힌다. 공양할 물건이 없으면 자기 옷과 자구를 팔고, 옷과 물건마저 없게 되면 아래로는 몸을 팔아서라도 공급하여 빈손으로 지나가게 하지 않는다. 여래의 제정 뜻이 이처럼 중하다. 그러나 몸을 파는 것은 두 지위에 통하고, 아들과 딸은 재가에만 해당한다. 여기서 몸과 자녀를 파는 것에는 다른 해석이 있다. 별도로 말한 것과 같다. 넷째, ‘시주가 있으면’ 이하에서는 이양을 고르게 나눔을 밝힌다. 곧 신시가 이미 시방에 속한다고 말했으므로, 승중도 또한 물과 젖처럼 한 맛이다. 그러므로 부처님은 승차에 따라 받게 하셨다. 법답게 받으면 죄가 없다. 승차에 따라 보시하면 법답게 베푸는 것이어서 복이 넓다. 그러므로 ‘이양의 몫이 있다’고 한 것 등이다. 모두 알 수 있다. 다섯째, ‘그런데 먼저 머문 승려’ 이하에서는 가르침을 어겨 죄를 얻음을 밝힌다. 곧 여래의 승차법 가르침을 어기고, 시방현전승의 이익을 훔치는 것이다. 이익이 비록 아주 작더라도 승중의 이익은 끝이 없으므로, 그래서 ‘무량한 죄를 얻는다’고 한다. 여섯째, ‘축생’ 이하에서는 꾸짖고 범함을 맺는다. 먼저 세 가지 일로 꾸짖는다. 첫째, 어리석음이 심하므로 축생과 같다. 둘째, 성인의 과가 없으므로 사문이 아니다. 셋째, 그 원인이 없으므로 석종이 아니다. 뒤의 ‘만약 일부러 행하면’ 이하에서는 범함을 맺으니 알 수 있다.</w:t>
      </w:r>
    </w:p>
    <w:p>
      <w:pPr>
        <w:pStyle w:val="EditorialNote"/>
      </w:pPr>
      <w:r>
        <w:t>교감·번역 메모 | [이문 검토 필요] 「制令供[8]得」은 공급 관련 문맥에서 이문 가능성이 있으나 현 TXT를 보존함.</w:t>
      </w:r>
    </w:p>
    <w:p>
      <w:pPr>
        <w:pStyle w:val="EditorialNote"/>
      </w:pPr>
      <w:r>
        <w:t>교감·번역 메모 | [이문 검토 필요] 「信施既[10]說於十方」은 ‘시방에 속함’을 말하는 문맥과 대조가 필요한 구절임.</w:t>
      </w:r>
    </w:p>
    <w:p>
      <w:pPr>
        <w:pStyle w:val="Heading1"/>
      </w:pPr>
      <w:r>
        <w:t>별청을 받는 계 제27</w:t>
      </w:r>
    </w:p>
    <w:p>
      <w:pPr>
        <w:pStyle w:val="SmallMeta"/>
      </w:pPr>
      <w:r>
        <w:t>受別請戒第二十七</w:t>
      </w:r>
    </w:p>
    <w:p>
      <w:pPr>
        <w:pStyle w:val="Heading2"/>
      </w:pPr>
      <w:r>
        <w:t>문단 353  ·  [0647a08]</w:t>
      </w:r>
    </w:p>
    <w:p>
      <w:pPr/>
      <w:r>
        <w:rPr>
          <w:b/>
        </w:rPr>
        <w:t>원문</w:t>
      </w:r>
    </w:p>
    <w:p>
      <w:pPr>
        <w:pStyle w:val="SourceText"/>
      </w:pPr>
      <w:r>
        <w:t>[0647a08] 初制意者。菩薩理應捨所重財物助成施會。何容曲受別請取彼普施之物。別說有三。一壞如來僧次之法。二損施主無限之福。三累自身取此不應受物。比丘應供法行經云。若我弟子有受別請者。是人定失一果二果三果四果。不名比丘。是人不得國王地上行。不得飲國王水。有五百大鬼常遮其前。是比丘七劫不見佛。佛不授手。不得受檀越物。五千大鬼常隨其後[2]後言佛法中大賊。諸比丘不應作。次第僧[3]中佛化僧四道果僧菩薩僧七賢僧凡夫僧。欲使四方檀越得如是僧。故莫受別請。又居士請僧福田經意亦同此。故深制也。</w:t>
      </w:r>
    </w:p>
    <w:p>
      <w:pPr/>
      <w:r>
        <w:rPr>
          <w:b/>
        </w:rPr>
        <w:t>한국어 직역</w:t>
      </w:r>
    </w:p>
    <w:p>
      <w:pPr>
        <w:pStyle w:val="TranslationText"/>
      </w:pPr>
      <w:r>
        <w:t>첫째, 이 계를 제정한 뜻을 밝힌다. 보살은 마땅히 소중한 재물을 버려 시회를 이루도록 도와야 한다. 어찌 치우치게 별청을 받아 그가 널리 베풀 물건을 취하겠는가. 따로 말하면 세 가지가 있다. 첫째, 여래의 승차법을 무너뜨린다. 둘째, 시주의 한량없는 복을 손상한다. 셋째, 자신에게 마땅히 받지 말아야 할 물건을 취하는 허물을 더한다. 『비구응공법행경』에서 말한다. “만약 나의 제자 가운데 별청을 받는 자가 있다면, 그 사람은 반드시 초과·이과·삼과·사과를 잃고, 비구라 이름하지 못한다. 그 사람은 국왕의 땅 위를 다니지 못하고, 국왕의 물도 마시지 못한다. 오백의 큰 귀신이 항상 그 앞을 막고, 그 비구는 칠 겁 동안 부처를 보지 못한다. 부처는 손을 내밀어 주지 않고, 시주의 물건도 받지 못한다. 오천의 큰 귀신이 늘 그 뒤를 따라 ‘불법 가운데 큰 도적’이라고 말한다. 모든 비구는 마땅히 이렇게 해서는 안 된다. 차례승 가운데에는 불화승·사도과승·보살승·칠현승·범부승이 있다. 사방의 시주가 이와 같은 승중을 얻도록 하고자 하므로, 별청을 받지 말라.” 또 『거사청승복전경』의 뜻도 이와 같다. 그러므로 엄하게 제정하였다.</w:t>
      </w:r>
    </w:p>
    <w:p>
      <w:pPr>
        <w:pStyle w:val="EditorialNote"/>
      </w:pPr>
      <w:r>
        <w:t>교감·번역 메모 | [구문 불확실] 「常隨其後[2]後言」의 중복된 「後」는 현 TXT 그대로 보존함.</w:t>
      </w:r>
    </w:p>
    <w:p>
      <w:pPr>
        <w:pStyle w:val="Heading2"/>
      </w:pPr>
      <w:r>
        <w:t>문단 354  ·  [0647a20]</w:t>
      </w:r>
    </w:p>
    <w:p>
      <w:pPr/>
      <w:r>
        <w:rPr>
          <w:b/>
        </w:rPr>
        <w:t>원문</w:t>
      </w:r>
    </w:p>
    <w:p>
      <w:pPr>
        <w:pStyle w:val="SourceText"/>
      </w:pPr>
      <w:r>
        <w:t>[0647a20] 二次第者。前則為主乖儀。今則受請失則故也。</w:t>
      </w:r>
    </w:p>
    <w:p>
      <w:pPr/>
      <w:r>
        <w:rPr>
          <w:b/>
        </w:rPr>
        <w:t>한국어 직역</w:t>
      </w:r>
    </w:p>
    <w:p>
      <w:pPr>
        <w:pStyle w:val="TranslationText"/>
      </w:pPr>
      <w:r>
        <w:t>둘째, 앞뒤 차례를 밝힌다. 앞에서는 복전이 되어 별청을 받지 않았고, 지금은 초청을 받는 규칙을 잃기 때문이다.</w:t>
      </w:r>
    </w:p>
    <w:p>
      <w:pPr>
        <w:pStyle w:val="Heading2"/>
      </w:pPr>
      <w:r>
        <w:t>문단 355  ·  [0647a21]</w:t>
      </w:r>
    </w:p>
    <w:p>
      <w:pPr/>
      <w:r>
        <w:rPr>
          <w:b/>
        </w:rPr>
        <w:t>원문</w:t>
      </w:r>
    </w:p>
    <w:p>
      <w:pPr>
        <w:pStyle w:val="SourceText"/>
      </w:pPr>
      <w:r>
        <w:t>[0647a21] 三釋名者。乖次受請。為害至深。戒防此失。故以為名。</w:t>
      </w:r>
    </w:p>
    <w:p>
      <w:pPr/>
      <w:r>
        <w:rPr>
          <w:b/>
        </w:rPr>
        <w:t>한국어 직역</w:t>
      </w:r>
    </w:p>
    <w:p>
      <w:pPr>
        <w:pStyle w:val="TranslationText"/>
      </w:pPr>
      <w:r>
        <w:t>셋째, 명칭을 풀이한다. 차례를 어기고 초청을 받는 것은, 해로움이 매우 깊다. 계는 이러한 허물을 막는다. 그러므로 이것으로 이름을 삼는다.</w:t>
      </w:r>
    </w:p>
    <w:p>
      <w:pPr>
        <w:pStyle w:val="Heading2"/>
      </w:pPr>
      <w:r>
        <w:t>문단 356  ·  [0647a22]</w:t>
      </w:r>
    </w:p>
    <w:p>
      <w:pPr/>
      <w:r>
        <w:rPr>
          <w:b/>
        </w:rPr>
        <w:t>원문</w:t>
      </w:r>
    </w:p>
    <w:p>
      <w:pPr>
        <w:pStyle w:val="SourceText"/>
      </w:pPr>
      <w:r>
        <w:t>[0647a22] 四具緣者。四緣成犯。一身在眾中。二私獨受於別請。三進趣方便。四取物便犯。</w:t>
      </w:r>
    </w:p>
    <w:p>
      <w:pPr/>
      <w:r>
        <w:rPr>
          <w:b/>
        </w:rPr>
        <w:t>한국어 직역</w:t>
      </w:r>
    </w:p>
    <w:p>
      <w:pPr>
        <w:pStyle w:val="TranslationText"/>
      </w:pPr>
      <w:r>
        <w:t>넷째, 범계가 성립하는 조건을 밝힌다. 네 조건이 갖추어지면 범한다. 첫째, 몸이 대중 가운데 있고, 둘째, 사사로이 혼자 별청을 받으며, 셋째, 나아가는 방편을 행하고, 넷째, 물건을 취하면 곧 범한다.</w:t>
      </w:r>
    </w:p>
    <w:p>
      <w:pPr>
        <w:pStyle w:val="Heading2"/>
      </w:pPr>
      <w:r>
        <w:t>문단 357  ·  [0647a24]</w:t>
      </w:r>
    </w:p>
    <w:p>
      <w:pPr/>
      <w:r>
        <w:rPr>
          <w:b/>
        </w:rPr>
        <w:t>원문</w:t>
      </w:r>
    </w:p>
    <w:p>
      <w:pPr>
        <w:pStyle w:val="SourceText"/>
      </w:pPr>
      <w:r>
        <w:t>[0647a24] 五闕緣者。闕初二緣各總無犯。闕後二緣各重方便。可知。</w:t>
      </w:r>
    </w:p>
    <w:p>
      <w:pPr/>
      <w:r>
        <w:rPr>
          <w:b/>
        </w:rPr>
        <w:t>한국어 직역</w:t>
      </w:r>
    </w:p>
    <w:p>
      <w:pPr>
        <w:pStyle w:val="TranslationText"/>
      </w:pPr>
      <w:r>
        <w:t>다섯째, 조건이 빠진 경우를 밝힌다. 처음 두 조건이 빠지면 각각 전혀 범함이 없다. 뒤의 두 조건이 빠지면 각각 중한 방편죄이다. 알 수 있다.</w:t>
      </w:r>
    </w:p>
    <w:p>
      <w:pPr>
        <w:pStyle w:val="Heading2"/>
      </w:pPr>
      <w:r>
        <w:t>문단 358  ·  [0647a25]</w:t>
      </w:r>
    </w:p>
    <w:p>
      <w:pPr/>
      <w:r>
        <w:rPr>
          <w:b/>
        </w:rPr>
        <w:t>원문</w:t>
      </w:r>
    </w:p>
    <w:p>
      <w:pPr>
        <w:pStyle w:val="SourceText"/>
      </w:pPr>
      <w:r>
        <w:t>[0647a25] 六輕重者。得物有多少。受心愧無愧等。亦有俱互輕重準之。</w:t>
      </w:r>
    </w:p>
    <w:p>
      <w:pPr/>
      <w:r>
        <w:rPr>
          <w:b/>
        </w:rPr>
        <w:t>한국어 직역</w:t>
      </w:r>
    </w:p>
    <w:p>
      <w:pPr>
        <w:pStyle w:val="TranslationText"/>
      </w:pPr>
      <w:r>
        <w:t>여섯째, 경중을 밝힌다. 얻는 물건에는 많고 적음이 있고, 받는 마음에는 부끄러움과 부끄러움 없음 등이 있다. 또 모두 갖추거나 서로 뒤섞이는 데 따라 경중이 있으니 이에 준한다.</w:t>
      </w:r>
    </w:p>
    <w:p>
      <w:pPr>
        <w:pStyle w:val="Heading2"/>
      </w:pPr>
      <w:r>
        <w:t>문단 359  ·  [0647a27]</w:t>
      </w:r>
    </w:p>
    <w:p>
      <w:pPr/>
      <w:r>
        <w:rPr>
          <w:b/>
        </w:rPr>
        <w:t>원문</w:t>
      </w:r>
    </w:p>
    <w:p>
      <w:pPr>
        <w:pStyle w:val="SourceText"/>
      </w:pPr>
      <w:r>
        <w:t>[0647a27] 七通塞者。具論有四句。一僧次請僧次受。二別請僧次受。此二不犯。三僧次請私別受。此最重。四別請別受。此亦有二種。一如施主設七僧供。僧次請六人。別請此一人帖僧次數。此犯輕於前。二僧次請七人。數外別請此有緣僧。或最輕或亦不犯。又若重病。若至彼不受物。若將護施主令彼發菩提心。若令多人發菩提心。並應不犯。</w:t>
      </w:r>
    </w:p>
    <w:p>
      <w:pPr/>
      <w:r>
        <w:rPr>
          <w:b/>
        </w:rPr>
        <w:t>한국어 직역</w:t>
      </w:r>
    </w:p>
    <w:p>
      <w:pPr>
        <w:pStyle w:val="TranslationText"/>
      </w:pPr>
      <w:r>
        <w:t>일곱째, 허용과 금지를 밝힌다. 자세히 논하면 네 구절이 있다. 첫째, 승차로 청하고 승차로 받는다. 둘째, 별청으로 청하되 승차로 받는다. 이 둘은 범하지 않는다. 셋째, 승차로 청했으나 사사로이 별도로 받는다. 이것이 가장 무겁다. 넷째, 별청으로 청하고 별도로 받는다. 이것에도 두 가지가 있다. 첫째, 시주가 일곱 승려를 공양하려 하여, 승차로 여섯 사람을 청하고, 별도로 이 한 사람을 청하여 승차의 수에 붙이는 경우이다. 이 범함은 앞의 것보다 가볍다. 둘째, 승차로 일곱 사람을 청한 뒤, 그 수 밖에서 인연 있는 승려를 따로 청하는 경우이다. 이는 가장 가볍거나 혹은 범하지 않기도 한다. 또 중병이 있거나, 그곳에 가더라도 물건을 받지 않거나, 시주를 보호하여 그로 하여금 보리심을 내게 하거나, 많은 사람으로 하여금 보리심을 내게 하는 경우에는, 모두 마땅히 범함이 없다.</w:t>
      </w:r>
    </w:p>
    <w:p>
      <w:pPr>
        <w:pStyle w:val="Heading2"/>
      </w:pPr>
      <w:r>
        <w:t>문단 360  ·  [0647b05]</w:t>
      </w:r>
    </w:p>
    <w:p>
      <w:pPr/>
      <w:r>
        <w:rPr>
          <w:b/>
        </w:rPr>
        <w:t>원문</w:t>
      </w:r>
    </w:p>
    <w:p>
      <w:pPr>
        <w:pStyle w:val="SourceText"/>
      </w:pPr>
      <w:r>
        <w:t>[0647b05] 八釋文者有四。一總制。二定物。三顯失。四結犯。初中總制。不得受一切別請利養入己。二而此下辨定其物。謂何以不得別受此利。以此利屬十方現前僧。若非僧次定不合受。問如亡比丘輕物亦屬十方現前僧。豈得僧次受耶。答雖同屬十方。然制法有異。彼以羯磨為約。此以僧次為限。各依本法受已無互。三而別受下顯失中略顯七種過失。一取十方現前僧物。以是彼所應得故。二八福田物。三佛物。四聖人物。五師僧物。六父母物。七病人物。以此物通彼所得故也。四[4]故結犯可知。</w:t>
      </w:r>
    </w:p>
    <w:p>
      <w:pPr/>
      <w:r>
        <w:rPr>
          <w:b/>
        </w:rPr>
        <w:t>한국어 직역</w:t>
      </w:r>
    </w:p>
    <w:p>
      <w:pPr>
        <w:pStyle w:val="TranslationText"/>
      </w:pPr>
      <w:r>
        <w:t>여덟째, 본문을 풀이하는 데 네 가지가 있다. 첫째, 총괄하여 제정하고, 둘째, 물건을 확정하며, 셋째, 허물을 드러내고, 넷째, 범함을 맺는다. 처음에는 총괄하여 제정하여, 일체의 별청 이양을 받아 자기에게 들여서는 안 된다고 한다. 둘째, ‘이것은’ 이하에서는 그 물건을 확정한다. 왜 이 이익을 별도로 받아서는 안 되는가를 말한다. 이 이익은 시방현전승에게 속하기 때문이다. 승차가 아니면 결코 받을 수 없다. 문: 망비구의 가벼운 물건도 시방현전승에게 속하는데, 어찌 승차로 받을 수 있겠는가? 답: 비록 모두 시방에 속하지만, 제정된 법에는 차이가 있다. 저것은 갈마를 기준으로 하고, 이것은 승차를 한계로 삼는다. 각각 본래의 법에 따라 받으면 서로 뒤섞임이 없다. 셋째, ‘그런데 별도로 받으면’ 이하에서는 허물을 드러내는데, 대략 일곱 가지 과실을 밝힌다. 첫째, 시방현전승의 물건을 취한다. 그들이 마땅히 얻어야 할 것이기 때문이다. 둘째, 팔복전의 물건이다. 셋째, 부처의 물건이다. 넷째, 성인의 물건이다. 다섯째, 스승과 승려의 물건이다. 여섯째, 부모의 물건이다. 일곱째, 병자의 물건이다. 이 물건은 그들이 얻을 수 있는 데에도 통하기 때문이다. 넷째, 일부러 행하면 범함을 맺는 것이니 알 수 있다.</w:t>
      </w:r>
    </w:p>
    <w:p>
      <w:pPr>
        <w:pStyle w:val="Heading1"/>
      </w:pPr>
      <w:r>
        <w:t>일부러 승려를 별청하는 계 제28</w:t>
      </w:r>
    </w:p>
    <w:p>
      <w:pPr>
        <w:pStyle w:val="SmallMeta"/>
      </w:pPr>
      <w:r>
        <w:t>故別請僧戒第二十八</w:t>
      </w:r>
    </w:p>
    <w:p>
      <w:pPr>
        <w:pStyle w:val="Heading2"/>
      </w:pPr>
      <w:r>
        <w:t>문단 361  ·  [0647b18]</w:t>
      </w:r>
    </w:p>
    <w:p>
      <w:pPr/>
      <w:r>
        <w:rPr>
          <w:b/>
        </w:rPr>
        <w:t>원문</w:t>
      </w:r>
    </w:p>
    <w:p>
      <w:pPr>
        <w:pStyle w:val="SourceText"/>
      </w:pPr>
      <w:r>
        <w:t>[0647b18] 初制意者。菩薩理宜殞命護法。何容故違聖教別請所親。乃是俗中曲席。豈成福會。別顯亦三。一害佛僧次之教。二失自無限善根。三誤常受學眾生。故須制也。</w:t>
      </w:r>
    </w:p>
    <w:p>
      <w:pPr/>
      <w:r>
        <w:rPr>
          <w:b/>
        </w:rPr>
        <w:t>한국어 직역</w:t>
      </w:r>
    </w:p>
    <w:p>
      <w:pPr>
        <w:pStyle w:val="TranslationText"/>
      </w:pPr>
      <w:r>
        <w:t>첫째, 이 계를 제정한 뜻을 밝힌다. 보살은 마땅히 목숨을 버려서라도 법을 보호해야 한다. 어찌 일부러 성인의 가르침을 어기고 친한 이를 따로 청하겠는가. 이는 곧 세속의 사사로운 자리일 뿐이니, 어찌 복회가 되겠는가. 따로 드러내면 또한 세 가지이다. 첫째, 부처의 승차 가르침을 해친다. 둘째, 자신의 한량없는 선근을 잃는다. 셋째, 늘 배우는 중생을 그르친다. 그러므로 반드시 제정해야 한다.</w:t>
      </w:r>
    </w:p>
    <w:p>
      <w:pPr>
        <w:pStyle w:val="Heading2"/>
      </w:pPr>
      <w:r>
        <w:t>문단 362  ·  [0647b21]</w:t>
      </w:r>
    </w:p>
    <w:p>
      <w:pPr/>
      <w:r>
        <w:rPr>
          <w:b/>
        </w:rPr>
        <w:t>원문</w:t>
      </w:r>
    </w:p>
    <w:p>
      <w:pPr>
        <w:pStyle w:val="SourceText"/>
      </w:pPr>
      <w:r>
        <w:t>[0647b21] 二次第者。前為福田不受別請。今為施主不請別僧故也。</w:t>
      </w:r>
    </w:p>
    <w:p>
      <w:pPr/>
      <w:r>
        <w:rPr>
          <w:b/>
        </w:rPr>
        <w:t>한국어 직역</w:t>
      </w:r>
    </w:p>
    <w:p>
      <w:pPr>
        <w:pStyle w:val="TranslationText"/>
      </w:pPr>
      <w:r>
        <w:t>둘째, 앞뒤 차례를 밝힌다. 앞에서는 복전이 되어 별청을 받지 않았고, 지금은 시주가 되어 별승을 청하지 않기 때문이다.</w:t>
      </w:r>
    </w:p>
    <w:p>
      <w:pPr>
        <w:pStyle w:val="Heading2"/>
      </w:pPr>
      <w:r>
        <w:t>문단 363  ·  [0647b23]</w:t>
      </w:r>
    </w:p>
    <w:p>
      <w:pPr/>
      <w:r>
        <w:rPr>
          <w:b/>
        </w:rPr>
        <w:t>원문</w:t>
      </w:r>
    </w:p>
    <w:p>
      <w:pPr>
        <w:pStyle w:val="SourceText"/>
      </w:pPr>
      <w:r>
        <w:t>[0647b23] 三釋名者。隨情別曲喚。違平等施。戒防此失。故以為名。</w:t>
      </w:r>
    </w:p>
    <w:p>
      <w:pPr/>
      <w:r>
        <w:rPr>
          <w:b/>
        </w:rPr>
        <w:t>한국어 직역</w:t>
      </w:r>
    </w:p>
    <w:p>
      <w:pPr>
        <w:pStyle w:val="TranslationText"/>
      </w:pPr>
      <w:r>
        <w:t>셋째, 명칭을 풀이한다. 사사로운 정에 따라 치우치게 불러, 평등한 보시를 어긴다. 계는 이러한 허물을 막는다. 그러므로 이것으로 이름을 삼는다.</w:t>
      </w:r>
    </w:p>
    <w:p>
      <w:pPr>
        <w:pStyle w:val="Heading2"/>
      </w:pPr>
      <w:r>
        <w:t>문단 364  ·  [0647b24]</w:t>
      </w:r>
    </w:p>
    <w:p>
      <w:pPr/>
      <w:r>
        <w:rPr>
          <w:b/>
        </w:rPr>
        <w:t>원문</w:t>
      </w:r>
    </w:p>
    <w:p>
      <w:pPr>
        <w:pStyle w:val="SourceText"/>
      </w:pPr>
      <w:r>
        <w:t>[0647b24] 四具緣者。亦四緣成犯。一設施會。二有僧眾。三故別請。四施已便犯。</w:t>
      </w:r>
    </w:p>
    <w:p>
      <w:pPr/>
      <w:r>
        <w:rPr>
          <w:b/>
        </w:rPr>
        <w:t>한국어 직역</w:t>
      </w:r>
    </w:p>
    <w:p>
      <w:pPr>
        <w:pStyle w:val="TranslationText"/>
      </w:pPr>
      <w:r>
        <w:t>넷째, 범계가 성립하는 조건을 밝힌다. 또한 네 조건이 갖추어지면 범한다. 첫째, 시회를 베풀고, 둘째, 승중이 있으며, 셋째, 일부러 별도로 청하고, 넷째, 보시를 마치면 곧 범한다.</w:t>
      </w:r>
    </w:p>
    <w:p>
      <w:pPr>
        <w:pStyle w:val="Heading2"/>
      </w:pPr>
      <w:r>
        <w:t>문단 365  ·  [0647b25]</w:t>
      </w:r>
    </w:p>
    <w:p>
      <w:pPr/>
      <w:r>
        <w:rPr>
          <w:b/>
        </w:rPr>
        <w:t>원문</w:t>
      </w:r>
    </w:p>
    <w:p>
      <w:pPr>
        <w:pStyle w:val="SourceText"/>
      </w:pPr>
      <w:r>
        <w:t>[0647b25] 五闕緣。闕初二緣不犯。闕後二緣結方便。</w:t>
      </w:r>
    </w:p>
    <w:p>
      <w:pPr/>
      <w:r>
        <w:rPr>
          <w:b/>
        </w:rPr>
        <w:t>한국어 직역</w:t>
      </w:r>
    </w:p>
    <w:p>
      <w:pPr>
        <w:pStyle w:val="TranslationText"/>
      </w:pPr>
      <w:r>
        <w:t>다섯째, 조건이 빠진 경우를 밝힌다. 처음 두 조건이 빠지면 범하지 않는다. 뒤의 두 조건이 빠지면 방편죄를 맺는다.</w:t>
      </w:r>
    </w:p>
    <w:p>
      <w:pPr>
        <w:pStyle w:val="Heading2"/>
      </w:pPr>
      <w:r>
        <w:t>문단 366  ·  [0647b26]</w:t>
      </w:r>
    </w:p>
    <w:p>
      <w:pPr/>
      <w:r>
        <w:rPr>
          <w:b/>
        </w:rPr>
        <w:t>원문</w:t>
      </w:r>
    </w:p>
    <w:p>
      <w:pPr>
        <w:pStyle w:val="SourceText"/>
      </w:pPr>
      <w:r>
        <w:t>[0647b26] 六輕重者。於上四緣各有多少。俱多俱少及互有等輕重準之。</w:t>
      </w:r>
    </w:p>
    <w:p>
      <w:pPr/>
      <w:r>
        <w:rPr>
          <w:b/>
        </w:rPr>
        <w:t>한국어 직역</w:t>
      </w:r>
    </w:p>
    <w:p>
      <w:pPr>
        <w:pStyle w:val="TranslationText"/>
      </w:pPr>
      <w:r>
        <w:t>여섯째, 경중을 밝힌다. 위의 네 조건에는 각각 많고 적음이 있다. 모두 많거나 모두 적은 경우와 서로 뒤섞여 같은 경우 등의 경중은 이에 준한다.</w:t>
      </w:r>
    </w:p>
    <w:p>
      <w:pPr>
        <w:pStyle w:val="Heading2"/>
      </w:pPr>
      <w:r>
        <w:t>문단 367  ·  [0647b28]</w:t>
      </w:r>
    </w:p>
    <w:p>
      <w:pPr/>
      <w:r>
        <w:rPr>
          <w:b/>
        </w:rPr>
        <w:t>원문</w:t>
      </w:r>
    </w:p>
    <w:p>
      <w:pPr>
        <w:pStyle w:val="SourceText"/>
      </w:pPr>
      <w:r>
        <w:t>[0647b28] 七通塞者。若僧次已具。不為別[5]施尊重高德。別有生善滅惡。理應無犯。及僧次外王力[6]通請亦應無犯。餘有句數。同前翻取。準之。</w:t>
      </w:r>
    </w:p>
    <w:p>
      <w:pPr/>
      <w:r>
        <w:rPr>
          <w:b/>
        </w:rPr>
        <w:t>한국어 직역</w:t>
      </w:r>
    </w:p>
    <w:p>
      <w:pPr>
        <w:pStyle w:val="TranslationText"/>
      </w:pPr>
      <w:r>
        <w:t>일곱째, 허용과 금지를 밝힌다. 승차가 이미 갖추어졌고, 별도로 보시하여 존중할 만한 고덕을 공양하려는 것이 아니라, 따로 선을 낳고 악을 없애는 이익이 있다면, 이치상 마땅히 범함이 없다. 또 승차 밖에서 왕의 힘으로 두루 청하는 경우도 마땅히 범함이 없다. 그 밖에도 여러 구절의 경우가 있으니, 앞의 경우를 뒤집어 취하면, 이에 준할 수 있다.</w:t>
      </w:r>
    </w:p>
    <w:p>
      <w:pPr>
        <w:pStyle w:val="EditorialNote"/>
      </w:pPr>
      <w:r>
        <w:t>교감·번역 메모 | [이문 검토 필요] 「不為別[5]施尊重高德」은 허용 조건 문맥상 판독 재검토가 필요함.</w:t>
      </w:r>
    </w:p>
    <w:p>
      <w:pPr>
        <w:pStyle w:val="EditorialNote"/>
      </w:pPr>
      <w:r>
        <w:t>교감·번역 메모 | [구문 불확실] 「王力[6]通請」의 결합은 문맥상 해석에 여지가 있어 현 TXT를 보존함.</w:t>
      </w:r>
    </w:p>
    <w:p>
      <w:pPr>
        <w:pStyle w:val="Heading2"/>
      </w:pPr>
      <w:r>
        <w:t>문단 368  ·  [0647c02]</w:t>
      </w:r>
    </w:p>
    <w:p>
      <w:pPr/>
      <w:r>
        <w:rPr>
          <w:b/>
        </w:rPr>
        <w:t>원문</w:t>
      </w:r>
    </w:p>
    <w:p>
      <w:pPr>
        <w:pStyle w:val="SourceText"/>
      </w:pPr>
      <w:r>
        <w:t>[0647c02] 八釋文者。文中有五。一明設供時。二制僧次請。三挍量顯勝。四違制辨失。五結示罪名。初中在家出家正是所制。及一切檀越者。兼教世人令得無限之福。謂將請僧田欲設施會求所欲時故云也。二應入下明制僧次請。謂教此施主往於僧中問知事人僧次分齊也。言今欲次第請者。陳己請意簡非別請故云也。言[7]得十方賢聖僧者。顯其勝德。謂十方僧通凡及聖和同一味。若無所簡別依教僧次請得一人。以是十方中一故連於十方。故得十方僧福也。如於大海飲一掬水。即為已飲閻浮提中一切河水。若別飲一大江盡。猶未得名飲於河。況飲小水。僧次別請當知亦爾。三而世人下挍量顯勝。謂別請五百羅漢僧或五百菩薩僧等者。如別飲江水等也。不如僧次一凡夫僧者。如飲大海一掬之水。問彼所別請僧豈非十方僧中之人。何得非十方攝。答別請注心在所欲之人。非是普[8]統十方僧也。僧次不爾。請無別注心[＊]統一切。是故廣也。四若別請下明違制辨失。略顯三失。一是僧法外故名外道法。二七代佛戒總無此法。是則正內所無也。三違逆佛心故云不順孝道。五若故下結示罪名可知。</w:t>
      </w:r>
    </w:p>
    <w:p>
      <w:pPr/>
      <w:r>
        <w:rPr>
          <w:b/>
        </w:rPr>
        <w:t>한국어 직역</w:t>
      </w:r>
    </w:p>
    <w:p>
      <w:pPr>
        <w:pStyle w:val="TranslationText"/>
      </w:pPr>
      <w:r>
        <w:t>여덟째, 본문을 풀이한다. 글에는 다섯 가지가 있다. 첫째, 공양을 베푸는 때를 밝히고, 둘째, 승차로 청하도록 제정하며, 셋째, 비교하여 수승함을 드러내고, 넷째, 제정을 어긴 허물을 분별하며, 다섯째, 죄명을 맺어 보인다. 처음의 재가와 출가는 바로 제정의 대상이고, ‘및 일체 시주’라는 것은, 세간 사람에게도 가르쳐 한량없는 복을 얻게 하려는 것이다. 곧 승전에게 청하여 시회를 베풀고 소원을 구하려 할 때를 말하므로 이렇게 한 것이다. 둘째, ‘마땅히 들어가’ 이하에서는 승차로 청하도록 제정함을 밝힌다. 곧 이 시주에게 승중 가운데로 가서 지사에게 승차의 범위를 묻게 한다. ‘지금 차례대로 청하고자 한다’는 것은, 자기의 청하는 뜻을 말하여 별청이 아님을 가린 것이다. ‘ 시방의 현성승을 얻는다’는 것은, 그 수승한 덕을 드러낸다. 곧 시방승은 범부와 성인을 모두 포괄하면서 한 맛으로 화합한다. 만약 가려서 따로 청하지 않고 가르침에 따라 승차로 한 사람을 청하면, 그가 시방 가운데 한 사람이기 때문에 시방과 연결된다. 그러므로 시방승의 복을 얻는다. 마치 큰 바다에서 한 움큼의 물을 마시면, 곧 염부제의 모든 강물을 이미 마신 것이 되는 것과 같다. 만약 따로 하나의 큰 강물을 다 마시더라도, 오히려 강물 전체를 마셨다고 이름하지 못한다. 하물며 작은 물을 마신 경우이겠는가. 승차와 별청도 이와 같음을 알아야 한다. 셋째, ‘그러나 세상 사람은’ 이하에서는 비교하여 수승함을 드러낸다. 곧 별도로 오백 아라한승 또는 오백 보살승 등을 청하는 것은, 마치 따로 강물을 마시는 것과 같다. 승차로 청한 한 범부승만 못한 것은, 마치 큰 바다의 물 한 움큼을 마시는 것과 같다. 문: 별도로 청한 승려도 어찌 시방승 가운데 사람이 아니겠는가? 어째서 시방에 포섭되지 않는가? 답: 별청은 마음을 청하고자 하는 사람에게만 기울여 둔다. 시방승 전체를 두루 아우르는 것이 아니다. 승차는 그렇지 않다. 청할 때 따로 마음을 두지 않고 모든 이를 아우른다. 그러므로 복이 넓다. 넷째, ‘만약 별도로 청하면’ 이하에서는 제정을 어긴 허물을 분별한다. 대략 세 가지 허물을 드러낸다. 첫째, 승법 밖의 것이므로 외도법이라 한다. 둘째, 칠대불의 계에는 모두 이러한 법이 없다. 이는 곧 정법 안에 없는 것이다. 셋째, 부처의 마음을 거스르므로 효도에 순응하지 않는다고 한다. 다섯째, ‘만약 일부러’ 이하에서는 죄명을 맺어 보이니 알 수 있다.</w:t>
      </w:r>
    </w:p>
    <w:p>
      <w:pPr>
        <w:pStyle w:val="Heading1"/>
      </w:pPr>
      <w:r>
        <w:t>악한 기예로 생명을 손상하는 계 제29</w:t>
      </w:r>
    </w:p>
    <w:p>
      <w:pPr>
        <w:pStyle w:val="SmallMeta"/>
      </w:pPr>
      <w:r>
        <w:t>惡伎損生戒第二十九</w:t>
      </w:r>
    </w:p>
    <w:p>
      <w:pPr>
        <w:pStyle w:val="Heading2"/>
      </w:pPr>
      <w:r>
        <w:t>문단 369  ·  [0647c26]</w:t>
      </w:r>
    </w:p>
    <w:p>
      <w:pPr/>
      <w:r>
        <w:rPr>
          <w:b/>
        </w:rPr>
        <w:t>원문</w:t>
      </w:r>
    </w:p>
    <w:p>
      <w:pPr>
        <w:pStyle w:val="SourceText"/>
      </w:pPr>
      <w:r>
        <w:t>[0647c26] 初制意者。菩薩應大慈救物不惜身命。何容為利以惡法損人。別害三聚。故須制也。</w:t>
      </w:r>
    </w:p>
    <w:p>
      <w:pPr/>
      <w:r>
        <w:rPr>
          <w:b/>
        </w:rPr>
        <w:t>한국어 직역</w:t>
      </w:r>
    </w:p>
    <w:p>
      <w:pPr>
        <w:pStyle w:val="TranslationText"/>
      </w:pPr>
      <w:r>
        <w:t>첫째, 이 계를 제정한 뜻을 밝힌다. 보살은 마땅히 큰 자비로 중생을 구제하며 몸과 목숨을 아끼지 않아야 한다. 어찌 이익을 위해 악한 법으로 사람을 손상하겠는가. 따로는 삼취계를 해친다. 그러므로 반드시 제정해야 한다.</w:t>
      </w:r>
    </w:p>
    <w:p>
      <w:pPr>
        <w:pStyle w:val="Heading2"/>
      </w:pPr>
      <w:r>
        <w:t>문단 370  ·  [0647c27]</w:t>
      </w:r>
    </w:p>
    <w:p>
      <w:pPr/>
      <w:r>
        <w:rPr>
          <w:b/>
        </w:rPr>
        <w:t>원문</w:t>
      </w:r>
    </w:p>
    <w:p>
      <w:pPr>
        <w:pStyle w:val="SourceText"/>
      </w:pPr>
      <w:r>
        <w:t>[0647c27] 二次第者。前背勝田。今習劣伎。又前為失善。今此增惡。故次制也。</w:t>
      </w:r>
    </w:p>
    <w:p>
      <w:pPr/>
      <w:r>
        <w:rPr>
          <w:b/>
        </w:rPr>
        <w:t>한국어 직역</w:t>
      </w:r>
    </w:p>
    <w:p>
      <w:pPr>
        <w:pStyle w:val="TranslationText"/>
      </w:pPr>
      <w:r>
        <w:t>둘째, 앞뒤 차례를 밝힌다. 앞에서는 수승한 복전을 등졌고, 지금은 열등한 기예를 익힌다. 또 앞에서는 선을 잃는 것이었고, 지금 이것은 악을 더한다. 그러므로 다음에 제정한다.</w:t>
      </w:r>
    </w:p>
    <w:p>
      <w:pPr>
        <w:pStyle w:val="Heading2"/>
      </w:pPr>
      <w:r>
        <w:t>문단 371  ·  [0647c29]</w:t>
      </w:r>
    </w:p>
    <w:p>
      <w:pPr/>
      <w:r>
        <w:rPr>
          <w:b/>
        </w:rPr>
        <w:t>원문</w:t>
      </w:r>
    </w:p>
    <w:p>
      <w:pPr>
        <w:pStyle w:val="SourceText"/>
      </w:pPr>
      <w:r>
        <w:t>[0647c29] 三釋名者。習惡伎術。違理損害。戒防此失。故以為名。</w:t>
      </w:r>
    </w:p>
    <w:p>
      <w:pPr/>
      <w:r>
        <w:rPr>
          <w:b/>
        </w:rPr>
        <w:t>한국어 직역</w:t>
      </w:r>
    </w:p>
    <w:p>
      <w:pPr>
        <w:pStyle w:val="TranslationText"/>
      </w:pPr>
      <w:r>
        <w:t>셋째, 명칭을 풀이한다. 악한 기예와 술법을 익히고, 이치에 어긋나게 해를 끼친다. 계는 이 허물을 막는다. 그러므로 이것으로 이름을 삼는다.</w:t>
      </w:r>
    </w:p>
    <w:p>
      <w:pPr>
        <w:pStyle w:val="Heading2"/>
      </w:pPr>
      <w:r>
        <w:t>문단 372  ·  [0648a01]</w:t>
      </w:r>
    </w:p>
    <w:p>
      <w:pPr/>
      <w:r>
        <w:rPr>
          <w:b/>
        </w:rPr>
        <w:t>원문</w:t>
      </w:r>
    </w:p>
    <w:p>
      <w:pPr>
        <w:pStyle w:val="SourceText"/>
      </w:pPr>
      <w:r>
        <w:t>[0648a01] 四具緣者。亦四緣成犯。一起惡心。二為利養。三習惡術。四現行用故犯也。</w:t>
      </w:r>
    </w:p>
    <w:p>
      <w:pPr/>
      <w:r>
        <w:rPr>
          <w:b/>
        </w:rPr>
        <w:t>한국어 직역</w:t>
      </w:r>
    </w:p>
    <w:p>
      <w:pPr>
        <w:pStyle w:val="TranslationText"/>
      </w:pPr>
      <w:r>
        <w:t>넷째, 범계가 성립하는 조건을 밝힌다. 또한 네 가지 연으로 범계를 이룬다. 첫째, 악한 마음을 일으키는 것이다. 둘째, 이양을 위하는 것이다. 셋째, 악한 술법을 익히는 것이다. 넷째, 실제로 행하여 쓰면 범한다.</w:t>
      </w:r>
    </w:p>
    <w:p>
      <w:pPr>
        <w:pStyle w:val="Heading2"/>
      </w:pPr>
      <w:r>
        <w:t>문단 373  ·  [0648a03]</w:t>
      </w:r>
    </w:p>
    <w:p>
      <w:pPr/>
      <w:r>
        <w:rPr>
          <w:b/>
        </w:rPr>
        <w:t>원문</w:t>
      </w:r>
    </w:p>
    <w:p>
      <w:pPr>
        <w:pStyle w:val="SourceText"/>
      </w:pPr>
      <w:r>
        <w:t>[0648a03] 五闕緣者。次第闕四緣皆得重方便。可知。</w:t>
      </w:r>
    </w:p>
    <w:p>
      <w:pPr/>
      <w:r>
        <w:rPr>
          <w:b/>
        </w:rPr>
        <w:t>한국어 직역</w:t>
      </w:r>
    </w:p>
    <w:p>
      <w:pPr>
        <w:pStyle w:val="TranslationText"/>
      </w:pPr>
      <w:r>
        <w:t>다섯째, 조건이 빠진 경우를 밝힌다. 차례대로 네 연 가운데 하나를 빠뜨리면 모두 중방편죄를 얻는다. 알 수 있다.</w:t>
      </w:r>
    </w:p>
    <w:p>
      <w:pPr>
        <w:pStyle w:val="Heading2"/>
      </w:pPr>
      <w:r>
        <w:t>문단 374  ·  [0648a04]</w:t>
      </w:r>
    </w:p>
    <w:p>
      <w:pPr/>
      <w:r>
        <w:rPr>
          <w:b/>
        </w:rPr>
        <w:t>원문</w:t>
      </w:r>
    </w:p>
    <w:p>
      <w:pPr>
        <w:pStyle w:val="SourceText"/>
      </w:pPr>
      <w:r>
        <w:t>[0648a04] 六輕重者。於此四中既各有多少俱等。輕重準前知之。又此所制十三失中自手作食自磨自舂此二稍輕。餘皆重也。</w:t>
      </w:r>
    </w:p>
    <w:p>
      <w:pPr/>
      <w:r>
        <w:rPr>
          <w:b/>
        </w:rPr>
        <w:t>한국어 직역</w:t>
      </w:r>
    </w:p>
    <w:p>
      <w:pPr>
        <w:pStyle w:val="TranslationText"/>
      </w:pPr>
      <w:r>
        <w:t>여섯째, 경중을 밝힌다. 이 네 가지 가운데 각각 많고 적음과 함께 갖추어진 경우 등이 있으니, 경중은 앞에 준하여 알 수 있다. 또 여기서 제정한 열세 가지 허물 가운데 직접 음식을 만들고 직접 갈고 찧는 이 두 가지는 조금 가볍다. 나머지는 모두 무겁다.</w:t>
      </w:r>
    </w:p>
    <w:p>
      <w:pPr>
        <w:pStyle w:val="Heading2"/>
      </w:pPr>
      <w:r>
        <w:t>문단 375  ·  [0648a07]</w:t>
      </w:r>
    </w:p>
    <w:p>
      <w:pPr/>
      <w:r>
        <w:rPr>
          <w:b/>
        </w:rPr>
        <w:t>원문</w:t>
      </w:r>
    </w:p>
    <w:p>
      <w:pPr>
        <w:pStyle w:val="SourceText"/>
      </w:pPr>
      <w:r>
        <w:t>[0648a07] 七通塞者。謂從自手作食至工巧等七種有時或通。餘六必無開法。除聖位菩薩權形同事。是則難知也。</w:t>
      </w:r>
    </w:p>
    <w:p>
      <w:pPr/>
      <w:r>
        <w:rPr>
          <w:b/>
        </w:rPr>
        <w:t>한국어 직역</w:t>
      </w:r>
    </w:p>
    <w:p>
      <w:pPr>
        <w:pStyle w:val="TranslationText"/>
      </w:pPr>
      <w:r>
        <w:t>일곱째, 허용과 금지를 밝힌다. 곧 직접 음식을 만드는 것에서 공교에 이르기까지 일곱 가지는 때로 허용될 수 있다. 나머지 여섯 가지는 반드시 열어 주는 법이 없다. 성위의 보살이 방편으로 모습을 나타내어 동사하는 경우는 제외한다. 이는 알기 어려운 것이다.</w:t>
      </w:r>
    </w:p>
    <w:p>
      <w:pPr>
        <w:pStyle w:val="Heading2"/>
      </w:pPr>
      <w:r>
        <w:t>문단 376  ·  [0648a09]</w:t>
      </w:r>
    </w:p>
    <w:p>
      <w:pPr/>
      <w:r>
        <w:rPr>
          <w:b/>
        </w:rPr>
        <w:t>원문</w:t>
      </w:r>
    </w:p>
    <w:p>
      <w:pPr>
        <w:pStyle w:val="SourceText"/>
      </w:pPr>
      <w:r>
        <w:t>[0648a09] 八釋文者。文中有二。初舉世惡事。二作便結犯。前中惡心者是造惡因也。為利者造惡緣也。販賣等明所作惡事也。惡事雖眾略舉十三。一賣色者。謂居婬肆賣女色與男。或賣男色與女。據教他婬邊理實犯重。今約衒賣邊更結輕垢。是故得二罪也。二自手作食者。是惡觸非法也。三自磨舂者。是壞生及惡觸。此二亦是世所譏嫌也。四占相男女者。占男女婚嫁相宜。又相其身中黑子[1]文等。又解其夢有[2]善凶等。五是男是女者。占胎辨於男女等也。六呪者。為呪咀等。又以惡呪呪龍等。七術者。[病-丙+猒]禱等符書等。又幻術眩惑等。八工巧者。為匠傭作以求利等。九調鷹法者。縫眼等既調熟已令殺眾生。十和百種毒藥者。以百種毒合成此藥。千毒亦爾。既數有多少。理應功能急緩。十一蛇毒者。以五月五日蛇合和毒藥。又以毒藥飼蛇等。十[3]二金銀者。合假金銀以誑惑人。十三蠱毒者。亦蛇及猫鬼等損害眾生。言都無慈心者。結彼惡作。為無慈心故也。二若故[4]作成犯可知。</w:t>
      </w:r>
    </w:p>
    <w:p>
      <w:pPr/>
      <w:r>
        <w:rPr>
          <w:b/>
        </w:rPr>
        <w:t>한국어 직역</w:t>
      </w:r>
    </w:p>
    <w:p>
      <w:pPr>
        <w:pStyle w:val="TranslationText"/>
      </w:pPr>
      <w:r>
        <w:t>여덟째, 본문을 풀이한다. 글에는 두 가지가 있다. 처음은 세간의 악한 일을 들고, 둘째는 행하면 곧 범계임을 맺는다. 앞에서 ‘악한 마음’이라는 것은 악을 짓는 원인이다. ‘이익을 위한다’는 것은 악을 짓는 연이다. ‘판매하는 것’ 등은 행하는 악한 일을 밝힌다. 악한 일은 많지만 대략 열세 가지를 든다. 첫째, 색을 파는 것이다. 곧 음행하는 곳에 머물러 여자의 색을 남자에게 파는 것이다. 혹은 남자의 색을 여자에게 판다. 남에게 음행을 가르친다는 점에 의거하면 이치상 실제로 중계를 범한다. 지금은 내세워 파는 측면에 의거하여 다시 경구죄를 맺는다. 그러므로 두 죄를 얻는다. 둘째, 직접 음식을 만드는 것이다. 이는 악촉으로서 법답지 않은 것이다. 셋째, 직접 갈고 찧는 것이다. 이는 생명을 해치고 악촉이 되는 것이다. 이 두 가지도 세상에서 비난하는 것이다. 넷째, 남녀를 점치고 관상 보는 것이다. 남녀의 혼인이 서로 맞는지를 점친다. 또 그 몸 가운데의 검은 점과 무늬 등을 관상한다. 또 그 꿈에 길함과 흉함 등이 있음을 풀이한다. 다섯째, 남자인지 여자인지를 보는 것이다. 태아를 점쳐 남녀를 판별하는 것 등이다. 여섯째, 주술이다. 저주하는 것 등을 행한다. 또 악한 주문으로 용 등을 저주한다. 일곱째, 술법이다. [원문: 病-丙+猒]도 등의 부적과 글 등을 말한다. 또 환술로 현혹하는 것 등이다. 여덟째, 공교이다. 장인이 되어 품을 팔아 이익을 구하는 것 등이다. 아홉째, 매를 길들이는 법이다. 눈을 꿰매는 등의 방법으로 길들여 익숙해진 뒤 중생을 죽이게 한다. 열째, 백 가지 독약을 조합하는 것이다. 백 가지 독을 합하여 이 약을 만든다. 천 가지 독도 또한 그러하다. 이미 수에 많고 적음이 있으니, 이치상 그 효능에도 빠르고 느림이 있을 것이다. 열한째, 뱀독이다. 오월 오일에 뱀을 사용하여 독약을 조합한다. 또 독약을 뱀에게 먹이는 것 등이다. 열두째, 금과 은이다. 가짜 금과 은을 만들어 사람을 속이고 미혹하게 한다. 열셋째, 고독이다. 또한 뱀과 고양이 귀신 등을 써서 중생을 해친다. ‘도무지 자비심이 없다’는 것은, 저 악행을 맺어 말한 것이다. 자비심이 없기 때문이다. 둘째, ‘만약 일부러 행하면’ 이하에서 범계가 이루어짐은 알 수 있다.</w:t>
      </w:r>
    </w:p>
    <w:p>
      <w:pPr>
        <w:pStyle w:val="EditorialNote"/>
      </w:pPr>
      <w:r>
        <w:t>교감·번역 메모 | [이문 검토 필요] 원문은 有[2]善凶等으로 되어 있다. 문맥상 길흉을 뜻하는 표현으로 보이나, 현 TXT를 교정하지 않고 그대로 보존하였다.</w:t>
      </w:r>
    </w:p>
    <w:p>
      <w:pPr>
        <w:pStyle w:val="EditorialNote"/>
      </w:pPr>
      <w:r>
        <w:t>교감·번역 메모 | [판독 불확실] [病-丙+猒]은 조자식 교감 표기로 보이며 정확한 자형과 독음은 원자료 대조가 필요하다.</w:t>
      </w:r>
    </w:p>
    <w:p>
      <w:pPr>
        <w:pStyle w:val="Heading1"/>
      </w:pPr>
      <w:r>
        <w:t>금지된 것을 어기고 그릇된 일을 행하는 계 제30</w:t>
      </w:r>
    </w:p>
    <w:p>
      <w:pPr>
        <w:pStyle w:val="SmallMeta"/>
      </w:pPr>
      <w:r>
        <w:t>違禁行非戒第三十</w:t>
      </w:r>
    </w:p>
    <w:p>
      <w:pPr>
        <w:pStyle w:val="Heading2"/>
      </w:pPr>
      <w:r>
        <w:t>문단 377  ·  [0648b02]</w:t>
      </w:r>
    </w:p>
    <w:p>
      <w:pPr/>
      <w:r>
        <w:rPr>
          <w:b/>
        </w:rPr>
        <w:t>원문</w:t>
      </w:r>
    </w:p>
    <w:p>
      <w:pPr>
        <w:pStyle w:val="SourceText"/>
      </w:pPr>
      <w:r>
        <w:t>[0648b02] 初制意者。菩薩理宜心如金剛護持禁戒。令眾中油鉢一渧無遺。海內浮囊纖塵不毀。何容惡心婬盜殺謗。為護本戒制茲末禁。通結二罪。故須制也。</w:t>
      </w:r>
    </w:p>
    <w:p>
      <w:pPr/>
      <w:r>
        <w:rPr>
          <w:b/>
        </w:rPr>
        <w:t>한국어 직역</w:t>
      </w:r>
    </w:p>
    <w:p>
      <w:pPr>
        <w:pStyle w:val="TranslationText"/>
      </w:pPr>
      <w:r>
        <w:t>첫째, 이 계를 제정한 뜻을 밝힌다. 보살은 이치상 마땅히 마음을 금강처럼 하여 금계를 지켜야 한다. 대중 가운데 기름을 담은 발우에서 한 방울도 흘리지 않듯 해야 하고, 바다 가운데의 부낭에서 티끌만큼도 훼손하지 않듯 해야 한다. 어찌 악한 마음으로 음행하고 도둑질하고 살생하고 비방하는 것을 용납하겠는가. 본래의 계를 보호하기 위하여 이 말단의 금제를 제정한다. 두 죄를 아울러 맺는다. 그러므로 반드시 제정해야 한다.</w:t>
      </w:r>
    </w:p>
    <w:p>
      <w:pPr>
        <w:pStyle w:val="Heading2"/>
      </w:pPr>
      <w:r>
        <w:t>문단 378  ·  [0648b05]</w:t>
      </w:r>
    </w:p>
    <w:p>
      <w:pPr/>
      <w:r>
        <w:rPr>
          <w:b/>
        </w:rPr>
        <w:t>원문</w:t>
      </w:r>
    </w:p>
    <w:p>
      <w:pPr>
        <w:pStyle w:val="SourceText"/>
      </w:pPr>
      <w:r>
        <w:t>[0648b05] 二次第者。前作惡損生。今公行毀禁戒故也。</w:t>
      </w:r>
    </w:p>
    <w:p>
      <w:pPr/>
      <w:r>
        <w:rPr>
          <w:b/>
        </w:rPr>
        <w:t>한국어 직역</w:t>
      </w:r>
    </w:p>
    <w:p>
      <w:pPr>
        <w:pStyle w:val="TranslationText"/>
      </w:pPr>
      <w:r>
        <w:t>둘째, 앞뒤 차례를 밝힌다. 앞에서는 악을 지어 중생을 해치는 것을 막았고, 지금은 공공연히 금계를 훼손하는 것을 막기 때문이다.</w:t>
      </w:r>
    </w:p>
    <w:p>
      <w:pPr>
        <w:pStyle w:val="Heading2"/>
      </w:pPr>
      <w:r>
        <w:t>문단 379  ·  [0648b06]</w:t>
      </w:r>
    </w:p>
    <w:p>
      <w:pPr/>
      <w:r>
        <w:rPr>
          <w:b/>
        </w:rPr>
        <w:t>원문</w:t>
      </w:r>
    </w:p>
    <w:p>
      <w:pPr>
        <w:pStyle w:val="SourceText"/>
      </w:pPr>
      <w:r>
        <w:t>[0648b06] 三釋名者。惡心熾盛不避嚴科。戒防此失。故以為名。</w:t>
      </w:r>
    </w:p>
    <w:p>
      <w:pPr/>
      <w:r>
        <w:rPr>
          <w:b/>
        </w:rPr>
        <w:t>한국어 직역</w:t>
      </w:r>
    </w:p>
    <w:p>
      <w:pPr>
        <w:pStyle w:val="TranslationText"/>
      </w:pPr>
      <w:r>
        <w:t>셋째, 명칭을 풀이한다. 악한 마음이 치성하여 엄한 금제를 피하지 않는다. 계는 이 허물을 막는다. 그러므로 이것으로 이름을 삼는다.</w:t>
      </w:r>
    </w:p>
    <w:p>
      <w:pPr>
        <w:pStyle w:val="Heading2"/>
      </w:pPr>
      <w:r>
        <w:t>문단 380  ·  [0648b07]</w:t>
      </w:r>
    </w:p>
    <w:p>
      <w:pPr/>
      <w:r>
        <w:rPr>
          <w:b/>
        </w:rPr>
        <w:t>원문</w:t>
      </w:r>
    </w:p>
    <w:p>
      <w:pPr>
        <w:pStyle w:val="SourceText"/>
      </w:pPr>
      <w:r>
        <w:t>[0648b07] 四具緣者。亦四緣成犯。一起惡心。二對惡境。三造方便。四作便犯。</w:t>
      </w:r>
    </w:p>
    <w:p>
      <w:pPr/>
      <w:r>
        <w:rPr>
          <w:b/>
        </w:rPr>
        <w:t>한국어 직역</w:t>
      </w:r>
    </w:p>
    <w:p>
      <w:pPr>
        <w:pStyle w:val="TranslationText"/>
      </w:pPr>
      <w:r>
        <w:t>넷째, 범계가 성립하는 조건을 밝힌다. 또한 네 가지 연으로 범계를 이룬다. 첫째, 악한 마음을 일으키는 것이다. 둘째, 악한 경계를 대하는 것이다. 셋째, 방편을 짓는 것이다. 넷째, 행하면 곧 범한다.</w:t>
      </w:r>
    </w:p>
    <w:p>
      <w:pPr>
        <w:pStyle w:val="Heading2"/>
      </w:pPr>
      <w:r>
        <w:t>문단 381  ·  [0648b09]</w:t>
      </w:r>
    </w:p>
    <w:p>
      <w:pPr/>
      <w:r>
        <w:rPr>
          <w:b/>
        </w:rPr>
        <w:t>원문</w:t>
      </w:r>
    </w:p>
    <w:p>
      <w:pPr>
        <w:pStyle w:val="SourceText"/>
      </w:pPr>
      <w:r>
        <w:t>[0648b09] 五闕緣者。隨闕一緣皆重方便。亦本末二方便罪也。並準思可見。</w:t>
      </w:r>
    </w:p>
    <w:p>
      <w:pPr/>
      <w:r>
        <w:rPr>
          <w:b/>
        </w:rPr>
        <w:t>한국어 직역</w:t>
      </w:r>
    </w:p>
    <w:p>
      <w:pPr>
        <w:pStyle w:val="TranslationText"/>
      </w:pPr>
      <w:r>
        <w:t>다섯째, 조건이 빠진 경우를 밝힌다. 하나의 연이라도 빠뜨리면 모두 중방편죄를 얻는다. 또한 본죄와 말단죄 두 측면의 방편죄이다. 모두 준하여 생각하면 알 수 있다.</w:t>
      </w:r>
    </w:p>
    <w:p>
      <w:pPr>
        <w:pStyle w:val="Heading2"/>
      </w:pPr>
      <w:r>
        <w:t>문단 382  ·  [0648b10]</w:t>
      </w:r>
    </w:p>
    <w:p>
      <w:pPr/>
      <w:r>
        <w:rPr>
          <w:b/>
        </w:rPr>
        <w:t>원문</w:t>
      </w:r>
    </w:p>
    <w:p>
      <w:pPr>
        <w:pStyle w:val="SourceText"/>
      </w:pPr>
      <w:r>
        <w:t>[0648b10] 六輕重者。於上四緣皆各有多少俱不俱等。輕重準前思之。又於所作中謗三寶為最重。殺盜應次。餘戒少輕可知。</w:t>
      </w:r>
    </w:p>
    <w:p>
      <w:pPr/>
      <w:r>
        <w:rPr>
          <w:b/>
        </w:rPr>
        <w:t>한국어 직역</w:t>
      </w:r>
    </w:p>
    <w:p>
      <w:pPr>
        <w:pStyle w:val="TranslationText"/>
      </w:pPr>
      <w:r>
        <w:t>여섯째, 경중을 밝힌다. 위의 네 연에는 모두 각각 많고 적음, 함께 갖추어진 경우와 그렇지 않은 경우 등이 있다. 경중은 앞에 준하여 생각해야 한다. 또 행하는 것 가운데 삼보를 비방하는 것이 가장 무겁다. 살생과 도둑질이 그 다음일 것이다. 나머지 계는 조금 가벼움을 알 수 있다.</w:t>
      </w:r>
    </w:p>
    <w:p>
      <w:pPr>
        <w:pStyle w:val="Heading2"/>
      </w:pPr>
      <w:r>
        <w:t>문단 383  ·  [0648b13]</w:t>
      </w:r>
    </w:p>
    <w:p>
      <w:pPr/>
      <w:r>
        <w:rPr>
          <w:b/>
        </w:rPr>
        <w:t>원문</w:t>
      </w:r>
    </w:p>
    <w:p>
      <w:pPr>
        <w:pStyle w:val="SourceText"/>
      </w:pPr>
      <w:r>
        <w:t>[0648b13] 七通塞者。除癡狂等聖示同事等。餘皆悉犯。更有開閉。如前十重處說應知。</w:t>
      </w:r>
    </w:p>
    <w:p>
      <w:pPr/>
      <w:r>
        <w:rPr>
          <w:b/>
        </w:rPr>
        <w:t>한국어 직역</w:t>
      </w:r>
    </w:p>
    <w:p>
      <w:pPr>
        <w:pStyle w:val="TranslationText"/>
      </w:pPr>
      <w:r>
        <w:t>일곱째, 허용과 금지를 밝힌다. 어리석거나 미쳤거나 하는 경우와 성인이 동사섭을 보이기 위해 나타나는 경우를 제외하면, 나머지는 모두 범한다. 다시 열고 막는 경우가 있으니, 앞의 십중계에서 설명한 것과 같이 알아야 한다.</w:t>
      </w:r>
    </w:p>
    <w:p>
      <w:pPr>
        <w:pStyle w:val="Heading2"/>
      </w:pPr>
      <w:r>
        <w:t>문단 384  ·  [0648b15]</w:t>
      </w:r>
    </w:p>
    <w:p>
      <w:pPr/>
      <w:r>
        <w:rPr>
          <w:b/>
        </w:rPr>
        <w:t>원문</w:t>
      </w:r>
    </w:p>
    <w:p>
      <w:pPr>
        <w:pStyle w:val="SourceText"/>
      </w:pPr>
      <w:r>
        <w:t>[0648b15] 八釋文中三。初以惡心者明造惡因。謂不信有業果等而造諸罪。二明所作罪業略舉三種。一如怨詐親。謂詐現親附依三寶蔭以自活命。而實誹謗三寶未嘗信受。此亦犯第十重也。口便說空等者。釋顯詐親實謗之相。謂口詐說空似順佛語。行中執有謗佛所說。二為白衣下明媒嫁婬穢。謂或為私通。或為成妻為其通傳巧令和合[5]傳著堅密。送諸眾生致此罪處。亦犯初篇第三重戒。以犯教人婬故。今就媒邊犯此篇也。具如前說。三齋日毀禁。謂年三月六皆外道作罪祠祀求恩福時。今惡見不捨同彼而作故成深。三長月六等。撿智論云云。此明作罪時。所作罪中略辨四種。初二是犯重戒。以於此時作故。亦兼犯此篇。後二是輕。謂非時飲[6]散及毀威儀等戒[7]三結示罪名可知。上來別釋十戒訖。自下結勸指廣。謂此十戒彼大本經制戒品一一廣解。今但略舉名相耳。</w:t>
      </w:r>
    </w:p>
    <w:p>
      <w:pPr/>
      <w:r>
        <w:rPr>
          <w:b/>
        </w:rPr>
        <w:t>한국어 직역</w:t>
      </w:r>
    </w:p>
    <w:p>
      <w:pPr>
        <w:pStyle w:val="TranslationText"/>
      </w:pPr>
      <w:r>
        <w:t>여덟째, 글을 해석하는 데 세 가지가 있다. 첫째, ‘악한 마음으로’라는 것은 악을 짓는 원인을 밝힌다. 곧 업과 과보 등이 있음을 믿지 않기 때문에 여러 죄를 짓는다. 둘째, 행하는 죄업을 밝히는데 대략 세 가지를 든다. 첫째, 원수이면서 친한 척하는 것이다. 곧 거짓으로 친근히 붙어 삼보의 그늘에 의지하여 스스로 살아간다. 그러나 실제로는 삼보를 비방하고 일찍이 믿어 받아들이지 않는다. 이 또한 제10중계를 범한다. ‘입으로 곧 공을 말한다’는 것 등은, 거짓으로 친한 체하면서 실제로 비방하는 모습을 해석하여 드러낸다. 곧 입으로는 거짓되게 공을 말하여 부처의 말씀을 따르는 듯하지만, 행위에서는 유를 집착하여 부처가 설한 것을 비방한다. 둘째, ‘백의를 위하여’ 이하에서는 중매하여 음행의 더러움을 이루는 것을 밝힌다. 곧 혹은 사사로운 간통을 위하거나, 혹은 부부가 되게 하기 위해 그들을 위해 말을 전하여 교묘하게 화합하게 하고 전하여 서로 굳고 은밀하게 맺게 한다. 여러 중생을 이 죄의 자리로 보내는 것이다. 또한 초편 제3중계를 범한다. 남에게 음행을 가르친 죄를 범하기 때문이다. 지금은 중매한 측면에 의거하여 이 편의 죄를 범한다. 자세한 것은 앞에서 설명한 것과 같다. 셋째, 재일에 금계를 훼손하는 것이다. 곧 한 해의 세 장월과 여섯 재일은 모두 외도가 죄를 짓고 제사를 지내어 은혜와 복을 구하는 때이다. 지금 악견을 버리지 않고 그들과 같이 행하므로 죄가 깊어진다. 세 장월과 여섯 재일 등이다. 『지론』을 살펴보아야 한다. 운운. 이는 죄를 짓는 때를 밝힌 것이다. 행하는 죄 가운데 대략 네 가지를 분별한다. 앞의 두 가지는 중계를 범하는 것이다. 이때에 그것을 행했기 때문이다. 또한 이 편의 죄를 겸하여 범한다. 뒤의 두 가지는 가볍다. 곧 때 아닌 때에 마시는 것과 위의를 훼손하는 등의 계이다. 셋째, 죄명을 맺어 보임은 알 수 있다. 이상으로 열 가지 계를 개별적으로 해석하는 것을 마쳤다. 이 아래에서는 맺어 권하고 넓은 설명을 가리킨다. 곧 이 열 가지 계는 저 대본경의 「제계품」에서 하나하나 자세히 풀이한다. 지금은 다만 명칭과 상을 대략 들었을 뿐이다.</w:t>
      </w:r>
    </w:p>
    <w:p>
      <w:pPr>
        <w:pStyle w:val="EditorialNote"/>
      </w:pPr>
      <w:r>
        <w:t>교감·번역 메모 | [구문 불확실] 和合[5]傳著堅密의 결합 관계가 불명확하다. 현 TXT의 어순을 유지하여 직역하였다.</w:t>
      </w:r>
    </w:p>
    <w:p>
      <w:pPr>
        <w:pStyle w:val="EditorialNote"/>
      </w:pPr>
      <w:r>
        <w:t>교감·번역 메모 | [이문 검토 필요] 원문 年三月六은 바로 뒤의 三長月六等과 관련된 표현으로 보이지만, 숫자·구두를 임의로 고치지 않았다.</w:t>
      </w:r>
    </w:p>
    <w:p>
      <w:pPr>
        <w:pStyle w:val="EditorialNote"/>
      </w:pPr>
      <w:r>
        <w:t>교감·번역 메모 | [판독·구두 불확실] 非時飲[6]散及毀威儀等戒[7]三結示罪名可知는 飲散과 戒三의 판독·구두에 이문 가능성이 있다.</w:t>
      </w:r>
    </w:p>
    <w:p>
      <w:pPr>
        <w:pStyle w:val="Heading1"/>
      </w:pPr>
      <w:r>
        <w:t>곤경을 보고도 구하지 않는 계 제31</w:t>
      </w:r>
    </w:p>
    <w:p>
      <w:pPr>
        <w:pStyle w:val="SmallMeta"/>
      </w:pPr>
      <w:r>
        <w:t>見厄不救戒第三十一</w:t>
      </w:r>
    </w:p>
    <w:p>
      <w:pPr>
        <w:pStyle w:val="Heading2"/>
      </w:pPr>
      <w:r>
        <w:t>문단 385  ·  [0648c05]</w:t>
      </w:r>
    </w:p>
    <w:p>
      <w:pPr/>
      <w:r>
        <w:rPr>
          <w:b/>
        </w:rPr>
        <w:t>원문</w:t>
      </w:r>
    </w:p>
    <w:p>
      <w:pPr>
        <w:pStyle w:val="SourceText"/>
      </w:pPr>
      <w:r>
        <w:t>[0648c05] 初制意者。菩薩見眾生在厄。理應殞命救濟。何容見自所尊三寶二親惡人所賣而不救贖。故須制也。別辨亦有違三聚。義可知。</w:t>
      </w:r>
    </w:p>
    <w:p>
      <w:pPr/>
      <w:r>
        <w:rPr>
          <w:b/>
        </w:rPr>
        <w:t>한국어 직역</w:t>
      </w:r>
    </w:p>
    <w:p>
      <w:pPr>
        <w:pStyle w:val="TranslationText"/>
      </w:pPr>
      <w:r>
        <w:t>첫째, 이 계를 제정한 뜻을 밝힌다. 보살은 중생이 곤경에 처한 것을 보면, 이치상 마땅히 목숨을 버려서라도 구제해야 한다. 어찌 자신이 존중하는 삼보와 양친이 악인에게 팔리는 것을 보고도 구해내지 않겠는가. 그러므로 반드시 제정해야 한다. 따로 분별하면 또한 삼취를 어긴다. 뜻은 알 수 있다.</w:t>
      </w:r>
    </w:p>
    <w:p>
      <w:pPr>
        <w:pStyle w:val="Heading2"/>
      </w:pPr>
      <w:r>
        <w:t>문단 386  ·  [0648c07]</w:t>
      </w:r>
    </w:p>
    <w:p>
      <w:pPr/>
      <w:r>
        <w:rPr>
          <w:b/>
        </w:rPr>
        <w:t>원문</w:t>
      </w:r>
    </w:p>
    <w:p>
      <w:pPr>
        <w:pStyle w:val="SourceText"/>
      </w:pPr>
      <w:r>
        <w:t>[0648c07] 二次第者。前故犯重禁。今不濟尊厄故也。</w:t>
      </w:r>
    </w:p>
    <w:p>
      <w:pPr/>
      <w:r>
        <w:rPr>
          <w:b/>
        </w:rPr>
        <w:t>한국어 직역</w:t>
      </w:r>
    </w:p>
    <w:p>
      <w:pPr>
        <w:pStyle w:val="TranslationText"/>
      </w:pPr>
      <w:r>
        <w:t>둘째, 앞뒤 차례를 밝힌다. 앞에서는 일부러 중한 금계를 범하는 것이었고, 지금은 존귀한 이가 곤경에 처했는데도 구제하지 않는 것이기 때문이다.</w:t>
      </w:r>
    </w:p>
    <w:p>
      <w:pPr>
        <w:pStyle w:val="Heading2"/>
      </w:pPr>
      <w:r>
        <w:t>문단 387  ·  [0648c08]</w:t>
      </w:r>
    </w:p>
    <w:p>
      <w:pPr/>
      <w:r>
        <w:rPr>
          <w:b/>
        </w:rPr>
        <w:t>원문</w:t>
      </w:r>
    </w:p>
    <w:p>
      <w:pPr>
        <w:pStyle w:val="SourceText"/>
      </w:pPr>
      <w:r>
        <w:t>[0648c08] 三釋名者。從所防為目可知。</w:t>
      </w:r>
    </w:p>
    <w:p>
      <w:pPr/>
      <w:r>
        <w:rPr>
          <w:b/>
        </w:rPr>
        <w:t>한국어 직역</w:t>
      </w:r>
    </w:p>
    <w:p>
      <w:pPr>
        <w:pStyle w:val="TranslationText"/>
      </w:pPr>
      <w:r>
        <w:t>셋째, 명칭을 풀이한다. 막고자 하는 바를 따라 이름으로 삼은 것임을 알 수 있다.</w:t>
      </w:r>
    </w:p>
    <w:p>
      <w:pPr>
        <w:pStyle w:val="Heading2"/>
      </w:pPr>
      <w:r>
        <w:t>문단 388  ·  [0648c09]</w:t>
      </w:r>
    </w:p>
    <w:p>
      <w:pPr/>
      <w:r>
        <w:rPr>
          <w:b/>
        </w:rPr>
        <w:t>원문</w:t>
      </w:r>
    </w:p>
    <w:p>
      <w:pPr>
        <w:pStyle w:val="SourceText"/>
      </w:pPr>
      <w:r>
        <w:t>[0648c09] 四具緣者。亦四緣成犯。一是所尊。二實在厄。三親見知。四捨不救故成犯也。</w:t>
      </w:r>
    </w:p>
    <w:p>
      <w:pPr/>
      <w:r>
        <w:rPr>
          <w:b/>
        </w:rPr>
        <w:t>한국어 직역</w:t>
      </w:r>
    </w:p>
    <w:p>
      <w:pPr>
        <w:pStyle w:val="TranslationText"/>
      </w:pPr>
      <w:r>
        <w:t>넷째, 범계가 성립하는 조건을 밝힌다. 또한 네 가지 연으로 범계를 이룬다. 첫째, 존중해야 할 대상이다. 둘째, 실제로 곤경에 처해 있다. 셋째, 직접 보거나 알고 있다. 넷째, 버려두고 구하지 않기 때문에 범계를 이룬다.</w:t>
      </w:r>
    </w:p>
    <w:p>
      <w:pPr>
        <w:pStyle w:val="Heading2"/>
      </w:pPr>
      <w:r>
        <w:t>문단 389  ·  [0648c11]</w:t>
      </w:r>
    </w:p>
    <w:p>
      <w:pPr/>
      <w:r>
        <w:rPr>
          <w:b/>
        </w:rPr>
        <w:t>원문</w:t>
      </w:r>
    </w:p>
    <w:p>
      <w:pPr>
        <w:pStyle w:val="SourceText"/>
      </w:pPr>
      <w:r>
        <w:t>[0648c11] 五闕緣者。闕初緣得方便罪。闕後三緣俱無罪。可知。</w:t>
      </w:r>
    </w:p>
    <w:p>
      <w:pPr/>
      <w:r>
        <w:rPr>
          <w:b/>
        </w:rPr>
        <w:t>한국어 직역</w:t>
      </w:r>
    </w:p>
    <w:p>
      <w:pPr>
        <w:pStyle w:val="TranslationText"/>
      </w:pPr>
      <w:r>
        <w:t>다섯째, 조건이 빠진 경우를 밝힌다. 첫째 연을 빠뜨리면 방편죄를 얻는다. 뒤의 세 연을 빠뜨리면 모두 죄가 없다. 알 수 있다.</w:t>
      </w:r>
    </w:p>
    <w:p>
      <w:pPr>
        <w:pStyle w:val="Heading2"/>
      </w:pPr>
      <w:r>
        <w:t>문단 390  ·  [0648c12]</w:t>
      </w:r>
    </w:p>
    <w:p>
      <w:pPr/>
      <w:r>
        <w:rPr>
          <w:b/>
        </w:rPr>
        <w:t>원문</w:t>
      </w:r>
    </w:p>
    <w:p>
      <w:pPr>
        <w:pStyle w:val="SourceText"/>
      </w:pPr>
      <w:r>
        <w:t>[0648c12] 六輕重者。尊境有多少。苦厄有輕重。親見遠聞。救拔有難易。或俱或互輕重同前準思可知。</w:t>
      </w:r>
    </w:p>
    <w:p>
      <w:pPr/>
      <w:r>
        <w:rPr>
          <w:b/>
        </w:rPr>
        <w:t>한국어 직역</w:t>
      </w:r>
    </w:p>
    <w:p>
      <w:pPr>
        <w:pStyle w:val="TranslationText"/>
      </w:pPr>
      <w:r>
        <w:t>여섯째, 경중을 밝힌다. 존중하는 대상에 많고 적음이 있고, 곤경의 고통에 가볍고 무거움이 있으며, 직접 봄과 멀리서 들음이 있고, 구제하는 일에 어렵고 쉬움이 있다. 함께 갖추거나 서로 엇갈리는 경우의 경중은 앞과 같이 준하여 생각하면 알 수 있다.</w:t>
      </w:r>
    </w:p>
    <w:p>
      <w:pPr>
        <w:pStyle w:val="Heading2"/>
      </w:pPr>
      <w:r>
        <w:t>문단 391  ·  [0648c14]</w:t>
      </w:r>
    </w:p>
    <w:p>
      <w:pPr/>
      <w:r>
        <w:rPr>
          <w:b/>
        </w:rPr>
        <w:t>원문</w:t>
      </w:r>
    </w:p>
    <w:p>
      <w:pPr>
        <w:pStyle w:val="SourceText"/>
      </w:pPr>
      <w:r>
        <w:t>[0648c14] 七通塞者。若癡狂。若彼索多物此迫無求處。設自賣身亦不[8]宛數。若彼為菩薩行故捨身命與之志不願贖。並應無罪。反上應結。</w:t>
      </w:r>
    </w:p>
    <w:p>
      <w:pPr/>
      <w:r>
        <w:rPr>
          <w:b/>
        </w:rPr>
        <w:t>한국어 직역</w:t>
      </w:r>
    </w:p>
    <w:p>
      <w:pPr>
        <w:pStyle w:val="TranslationText"/>
      </w:pPr>
      <w:r>
        <w:t>일곱째, 허용과 금지를 밝힌다. 만약 어리석거나 미친 경우, 그들이 많은 재물을 요구하는데 이쪽은 궁하여 구할 곳이 없는 경우, 설령 자신을 팔더라도 그 수량을 채우지 못하는 경우, 또 그가 보살행을 위해 몸과 목숨을 버리고자 하여 스스로 구속되기를 원하지 않는 경우에는, 모두 죄가 없을 것이다. 위와 반대이면 죄를 맺는다.</w:t>
      </w:r>
    </w:p>
    <w:p>
      <w:pPr>
        <w:pStyle w:val="EditorialNote"/>
      </w:pPr>
      <w:r>
        <w:t>교감·번역 메모 | [판독 불확실] 不[8]宛數의 宛은 문맥상 수량을 채우지 못한다는 뜻으로 이해했으나 원문 판독 재검토가 필요하다.</w:t>
      </w:r>
    </w:p>
    <w:p>
      <w:pPr>
        <w:pStyle w:val="Heading2"/>
      </w:pPr>
      <w:r>
        <w:t>문단 392  ·  [0648c17]</w:t>
      </w:r>
    </w:p>
    <w:p>
      <w:pPr/>
      <w:r>
        <w:rPr>
          <w:b/>
        </w:rPr>
        <w:t>원문</w:t>
      </w:r>
    </w:p>
    <w:p>
      <w:pPr>
        <w:pStyle w:val="SourceText"/>
      </w:pPr>
      <w:r>
        <w:t>[0648c17] 八釋文者。文中有四。一舉厄事。二明所尊在中。三制令救贖。四故違結犯。初中佛言者。以是別品之首故標斯語。於中先明厄時。謂以佛在世時無此事故云佛滅後也。雖佛滅後。然信心[9]性厚之世無此事。故云惡世中。次明作[10]禮人有三。一外道以邪信故。二惡人以不信故。三劫賊以求物故。二賣佛下明尊在厄。略舉三位。一佛等形像。謂或但將賣或欲融毀。皆須救贖。言父母像者。己父母形像為他所賣。又釋謂。佛菩薩尊重如父母。非謂二親形像。二賣經律。三賣僧等。有四人。一僧。二尼。三在家菩薩。四出家菩薩。故云道人也。言或官等。明所賣二處。謂[1]或入官。或一切人作奴婢也。三而菩薩下明制令救贖。謂見已生慈為救因。方便等救緣。若彼須物。應處處乞索教以贖之。四若不贖下明故違結犯可知。</w:t>
      </w:r>
    </w:p>
    <w:p>
      <w:pPr/>
      <w:r>
        <w:rPr>
          <w:b/>
        </w:rPr>
        <w:t>한국어 직역</w:t>
      </w:r>
    </w:p>
    <w:p>
      <w:pPr>
        <w:pStyle w:val="TranslationText"/>
      </w:pPr>
      <w:r>
        <w:t>여덟째, 본문을 풀이한다. 글에는 네 가지가 있다. 첫째, 곤경의 일을 들고, 둘째, 존중해야 할 이가 그 가운데 있음을 밝히며, 셋째, 구제하여 속량하도록 제정하고, 넷째, 일부러 어긴 경우 범계임을 맺는다. 처음에서 ‘부처님께서 말씀하셨다’는 것은, 이것이 별품의 첫머리이기 때문에 이 말을 표시한 것이다. 그 가운데 먼저 곤경의 때를 밝힌다. 곧 부처가 세상에 계실 때에는 이러한 일이 없었으므로 ‘부처가 멸한 뒤’라고 한 것이다. 비록 부처가 멸한 뒤라도, 신심의 성품이 두터운 시대에는 이러한 일이 없다. 그러므로 ‘악세 가운데’라고 한다. 다음으로 그것을 행하는 사람에 세 부류가 있음을 밝힌다. 첫째, 외도는 삿된 믿음 때문이고, 둘째, 악인은 믿지 않기 때문이며, 셋째, 도적은 재물을 구하기 때문이다. 둘째, ‘부처를 판다’ 이하에서는 존중해야 할 이가 곤경에 처함을 밝힌다. 대략 세 부류를 든다. 첫째, 부처 등의 형상이다. 곧 혹은 단지 가져가 팔려고 하거나 혹은 녹여 없애려는 경우이다. 모두 반드시 구해 속량해야 한다. ‘부모의 형상’이라는 것은, 자기의 부모 형상이 다른 사람에게 팔리는 것이다. 또 해석한다. 부처와 보살이 존중되기가 부모와 같다는 뜻이다. 두 부모의 형상을 말하는 것은 아니다. 둘째, 경과 율을 파는 것이다. 셋째, 승려 등을 파는 것이다. 네 부류의 사람이 있다. 첫째는 승려이고, 둘째는 비구니이며, 셋째는 재가 보살이고, 넷째는 출가 보살이다. 그러므로 ‘도인’이라 한다. ‘혹은 관청 등’이라는 것은, 팔리는 두 곳을 밝힌다. 곧 혹은 관청에 들어가거나, 혹은 모든 사람의 노비가 되는 것이다. 셋째, ‘그러나 보살은’ 이하에서는 구제하여 속량하도록 제정함을 밝힌다. 곧 보고 나서 자비심을 내는 것이 구제의 원인이고, 방편 등은 구제의 연이다. 만약 그들이 재물을 요구하면, 마땅히 곳곳에서 구걸하여 그것으로 속량해야 한다. 넷째, ‘만약 속량하지 않으면’ 이하에서는 일부러 어긴 경우 범계임을 밝히니 알 수 있다.</w:t>
      </w:r>
    </w:p>
    <w:p>
      <w:pPr>
        <w:pStyle w:val="EditorialNote"/>
      </w:pPr>
      <w:r>
        <w:t>교감·번역 메모 | [구문 불확실] 信心[9]性厚之世는 문맥상 신심이 두터운 시대를 뜻하는 것으로 보이나 어구 결합이 매끄럽지 않다.</w:t>
      </w:r>
    </w:p>
    <w:p>
      <w:pPr>
        <w:pStyle w:val="EditorialNote"/>
      </w:pPr>
      <w:r>
        <w:t>교감·번역 메모 | [이문 검토 필요] 次明作[10]禮人有三은 뒤의 외도·악인·겁적 열거와 문맥이 잘 맞지 않아 作禮人의 판독 재검토가 필요하다.</w:t>
      </w:r>
    </w:p>
    <w:p>
      <w:pPr>
        <w:pStyle w:val="Heading1"/>
      </w:pPr>
      <w:r>
        <w:t>법답지 않은 물건을 쌓아 두고 그릇된 일을 하는 계 제32</w:t>
      </w:r>
    </w:p>
    <w:p>
      <w:pPr>
        <w:pStyle w:val="SmallMeta"/>
      </w:pPr>
      <w:r>
        <w:t>畜作非法戒第三十二</w:t>
      </w:r>
    </w:p>
    <w:p>
      <w:pPr>
        <w:pStyle w:val="Heading2"/>
      </w:pPr>
      <w:r>
        <w:t>문단 393  ·  [0649a06]</w:t>
      </w:r>
    </w:p>
    <w:p>
      <w:pPr/>
      <w:r>
        <w:rPr>
          <w:b/>
        </w:rPr>
        <w:t>원문</w:t>
      </w:r>
    </w:p>
    <w:p>
      <w:pPr>
        <w:pStyle w:val="SourceText"/>
      </w:pPr>
      <w:r>
        <w:t>[0649a06] 初制意者。善薩理應慈救益生。何容畜殺害具損財命。亦違三聚。故須制也。</w:t>
      </w:r>
    </w:p>
    <w:p>
      <w:pPr/>
      <w:r>
        <w:rPr>
          <w:b/>
        </w:rPr>
        <w:t>한국어 직역</w:t>
      </w:r>
    </w:p>
    <w:p>
      <w:pPr>
        <w:pStyle w:val="TranslationText"/>
      </w:pPr>
      <w:r>
        <w:t>첫째, 이 계를 제정한 뜻을 밝힌다. 보살은 이치상 자비로 구제하여 중생을 이롭게 해야 한다. 어찌 살해하는 도구를 쌓아 두어 다른 이의 재물과 목숨을 손상하겠는가. 또한 삼취를 어긴다. 그러므로 반드시 제정해야 한다.</w:t>
      </w:r>
    </w:p>
    <w:p>
      <w:pPr>
        <w:pStyle w:val="EditorialNote"/>
      </w:pPr>
      <w:r>
        <w:t>교감·번역 메모 | [이문 검토 필요] 원문은 善薩理應慈救益生으로 되어 있다. 문맥상 菩薩 가능성이 높으나 현 TXT를 그대로 보존하였다.</w:t>
      </w:r>
    </w:p>
    <w:p>
      <w:pPr>
        <w:pStyle w:val="Heading2"/>
      </w:pPr>
      <w:r>
        <w:t>문단 394  ·  [0649a07]</w:t>
      </w:r>
    </w:p>
    <w:p>
      <w:pPr/>
      <w:r>
        <w:rPr>
          <w:b/>
        </w:rPr>
        <w:t>원문</w:t>
      </w:r>
    </w:p>
    <w:p>
      <w:pPr>
        <w:pStyle w:val="SourceText"/>
      </w:pPr>
      <w:r>
        <w:t>[0649a07] 二次第者。前尊厄不救。今損害眾生故也。</w:t>
      </w:r>
    </w:p>
    <w:p>
      <w:pPr/>
      <w:r>
        <w:rPr>
          <w:b/>
        </w:rPr>
        <w:t>한국어 직역</w:t>
      </w:r>
    </w:p>
    <w:p>
      <w:pPr>
        <w:pStyle w:val="TranslationText"/>
      </w:pPr>
      <w:r>
        <w:t>둘째, 앞뒤 차례를 밝힌다. 앞에서는 존귀한 이가 곤경에 처했는데 구하지 않았고, 지금은 중생을 손상하기 때문이다.</w:t>
      </w:r>
    </w:p>
    <w:p>
      <w:pPr>
        <w:pStyle w:val="Heading2"/>
      </w:pPr>
      <w:r>
        <w:t>문단 395  ·  [0649a08]</w:t>
      </w:r>
    </w:p>
    <w:p>
      <w:pPr/>
      <w:r>
        <w:rPr>
          <w:b/>
        </w:rPr>
        <w:t>원문</w:t>
      </w:r>
    </w:p>
    <w:p>
      <w:pPr>
        <w:pStyle w:val="SourceText"/>
      </w:pPr>
      <w:r>
        <w:t>[0649a08] 三釋名者。故畜害具侵他財命。戒防此失。故以為名。</w:t>
      </w:r>
    </w:p>
    <w:p>
      <w:pPr/>
      <w:r>
        <w:rPr>
          <w:b/>
        </w:rPr>
        <w:t>한국어 직역</w:t>
      </w:r>
    </w:p>
    <w:p>
      <w:pPr>
        <w:pStyle w:val="TranslationText"/>
      </w:pPr>
      <w:r>
        <w:t>셋째, 명칭을 풀이한다. 일부러 해치는 도구를 쌓아 두고 남의 재물과 목숨을 침해한다. 계는 이 허물을 막는다. 그러므로 이것으로 이름을 삼는다.</w:t>
      </w:r>
    </w:p>
    <w:p>
      <w:pPr>
        <w:pStyle w:val="Heading2"/>
      </w:pPr>
      <w:r>
        <w:t>문단 396  ·  [0649a10]</w:t>
      </w:r>
    </w:p>
    <w:p>
      <w:pPr/>
      <w:r>
        <w:rPr>
          <w:b/>
        </w:rPr>
        <w:t>원문</w:t>
      </w:r>
    </w:p>
    <w:p>
      <w:pPr>
        <w:pStyle w:val="SourceText"/>
      </w:pPr>
      <w:r>
        <w:t>[0649a10] 四具緣者五緣。一非法物。二以惡心。三故畜積。四恃官勢。五損眾生。</w:t>
      </w:r>
    </w:p>
    <w:p>
      <w:pPr/>
      <w:r>
        <w:rPr>
          <w:b/>
        </w:rPr>
        <w:t>한국어 직역</w:t>
      </w:r>
    </w:p>
    <w:p>
      <w:pPr>
        <w:pStyle w:val="TranslationText"/>
      </w:pPr>
      <w:r>
        <w:t>넷째, 구족연은 다섯 가지이다. 첫째, 법답지 않은 물건이다. 둘째, 악한 마음으로 한다. 셋째, 일부러 쌓아 둔다. 넷째, 관의 권세를 믿고 의지한다. 다섯째, 중생을 손상한다.</w:t>
      </w:r>
    </w:p>
    <w:p>
      <w:pPr>
        <w:pStyle w:val="Heading2"/>
      </w:pPr>
      <w:r>
        <w:t>문단 397  ·  [0649a11]</w:t>
      </w:r>
    </w:p>
    <w:p>
      <w:pPr/>
      <w:r>
        <w:rPr>
          <w:b/>
        </w:rPr>
        <w:t>원문</w:t>
      </w:r>
    </w:p>
    <w:p>
      <w:pPr>
        <w:pStyle w:val="SourceText"/>
      </w:pPr>
      <w:r>
        <w:t>[0649a11] 五闕緣者。隨所闕一皆得重方便。準釋可知。</w:t>
      </w:r>
    </w:p>
    <w:p>
      <w:pPr/>
      <w:r>
        <w:rPr>
          <w:b/>
        </w:rPr>
        <w:t>한국어 직역</w:t>
      </w:r>
    </w:p>
    <w:p>
      <w:pPr>
        <w:pStyle w:val="TranslationText"/>
      </w:pPr>
      <w:r>
        <w:t>다섯째, 조건이 빠진 경우를 밝힌다. 그 가운데 하나라도 빠뜨리면 모두 중방편죄를 얻는다. 준하여 해석하면 알 수 있다.</w:t>
      </w:r>
    </w:p>
    <w:p>
      <w:pPr>
        <w:pStyle w:val="Heading2"/>
      </w:pPr>
      <w:r>
        <w:t>문단 398  ·  [0649a13]</w:t>
      </w:r>
    </w:p>
    <w:p>
      <w:pPr/>
      <w:r>
        <w:rPr>
          <w:b/>
        </w:rPr>
        <w:t>원문</w:t>
      </w:r>
    </w:p>
    <w:p>
      <w:pPr>
        <w:pStyle w:val="SourceText"/>
      </w:pPr>
      <w:r>
        <w:t>[0649a13] 六輕重者。各有多少俱等。準前可知。</w:t>
      </w:r>
    </w:p>
    <w:p>
      <w:pPr/>
      <w:r>
        <w:rPr>
          <w:b/>
        </w:rPr>
        <w:t>한국어 직역</w:t>
      </w:r>
    </w:p>
    <w:p>
      <w:pPr>
        <w:pStyle w:val="TranslationText"/>
      </w:pPr>
      <w:r>
        <w:t>여섯째, 경중을 밝힌다. 각각 많고 적음과 함께 갖추어진 경우 등이 있다. 앞에 준하여 알 수 있다.</w:t>
      </w:r>
    </w:p>
    <w:p>
      <w:pPr>
        <w:pStyle w:val="Heading2"/>
      </w:pPr>
      <w:r>
        <w:t>문단 399  ·  [0649a13]</w:t>
      </w:r>
    </w:p>
    <w:p>
      <w:pPr/>
      <w:r>
        <w:rPr>
          <w:b/>
        </w:rPr>
        <w:t>원문</w:t>
      </w:r>
    </w:p>
    <w:p>
      <w:pPr>
        <w:pStyle w:val="SourceText"/>
      </w:pPr>
      <w:r>
        <w:t>[0649a13] 七通塞者。若癡狂。若為護法。若以調眾生令離惡住善。理應不犯。反上皆結。並準可知。</w:t>
      </w:r>
    </w:p>
    <w:p>
      <w:pPr/>
      <w:r>
        <w:rPr>
          <w:b/>
        </w:rPr>
        <w:t>한국어 직역</w:t>
      </w:r>
    </w:p>
    <w:p>
      <w:pPr>
        <w:pStyle w:val="TranslationText"/>
      </w:pPr>
      <w:r>
        <w:t>일곱째, 허용과 금지를 밝힌다. 어리석거나 미친 경우, 정법을 보호하기 위한 경우, 중생을 조복하여 악을 떠나 선에 머물게 하기 위한 경우에는, 이치상 범하지 않을 것이다. 위와 반대이면 모두 죄를 맺는다. 모두 준하여 알 수 있다.</w:t>
      </w:r>
    </w:p>
    <w:p>
      <w:pPr>
        <w:pStyle w:val="Heading2"/>
      </w:pPr>
      <w:r>
        <w:t>문단 400  ·  [0649a15]</w:t>
      </w:r>
    </w:p>
    <w:p>
      <w:pPr/>
      <w:r>
        <w:rPr>
          <w:b/>
        </w:rPr>
        <w:t>원문</w:t>
      </w:r>
    </w:p>
    <w:p>
      <w:pPr>
        <w:pStyle w:val="SourceText"/>
      </w:pPr>
      <w:r>
        <w:t>[0649a15] 八釋文中二。先舉過正制。二故違結犯。前中有六。一不得畜刀等四物。此是大刀。其月刃小刀非所犯故。杖是以器杖非局一色。二販賣等既是在家許販賣。但不得以輕秤等侵他計其所得。既是犯重。約用小升等以犯此戒。三因官等在俗任官以勢取物。或別恃餘官以取物等。四恃官勢以害心繫縛打罵眾生。五恃官勢破壞他成功奪他所有。六長養猫兒等諸惡律儀略顯四種。猪是所殺。餘三是能殺。二若故下明故違結犯可知。</w:t>
      </w:r>
    </w:p>
    <w:p>
      <w:pPr/>
      <w:r>
        <w:rPr>
          <w:b/>
        </w:rPr>
        <w:t>한국어 직역</w:t>
      </w:r>
    </w:p>
    <w:p>
      <w:pPr>
        <w:pStyle w:val="TranslationText"/>
      </w:pPr>
      <w:r>
        <w:t>여덟째, 글을 해석하는 데 두 가지가 있다. 먼저 허물을 들고 바르게 제정하며, 둘째, 일부러 어긴 경우 범계임을 맺는다. 앞에는 여섯 가지가 있다. 첫째, 칼 등의 네 물건을 쌓아 두어서는 안 된다. 이것은 큰 칼이다. 그 월인이라는 작은 칼은 범하는 대상이 아니다. 지팡이는 기물로서의 몽둥이를 말하니 한 종류에 국한되지 않는다. 둘째, 판매하는 것 등은 이미 재가자에게 판매가 허용된 것이다. 다만 가벼운 저울 등을 써서 남을 침해하여 그 얻는 바를 계산해서는 안 된다. 그렇게 얻는 것은 이미 중죄를 범한다. 작은 되 등을 사용하는 측면에서는 이 계를 범한다. 셋째, 관청 등에 의지한다는 것은 세속에서 관직을 맡고 그 권세로 재물을 취하는 것이다. 혹은 별도로 다른 관리의 권세를 의지하여 재물을 취하는 것 등이다. 넷째, 관의 권세를 믿고 의지하여 해치려는 마음으로 중생을 묶고 때리고 욕한다. 다섯째, 관의 권세를 믿고 의지하여 다른 이가 이룬 일을 파괴하고 그의 소유를 빼앗는다. 여섯째, 고양이 새끼 등을 길러 악한 율의에 속하는 것을 하는데 대략 네 가지를 드러낸다. 돼지는 죽임을 당하는 쪽이고, 나머지 세 가지는 죽이는 쪽이다. 둘째, ‘만약 일부러’ 이하에서는 일부러 어긴 경우 범계임을 밝히니 알 수 있다.</w:t>
      </w:r>
    </w:p>
    <w:p>
      <w:pPr>
        <w:pStyle w:val="EditorialNote"/>
      </w:pPr>
      <w:r>
        <w:t>교감·번역 메모 | [판독 불확실] 月刃小刀의 정확한 기물명은 원자료 대조가 필요하다.</w:t>
      </w:r>
    </w:p>
    <w:p>
      <w:pPr>
        <w:pStyle w:val="Heading1"/>
      </w:pPr>
      <w:r>
        <w:t>보고 듣고 악한 일을 하는 계 제33</w:t>
      </w:r>
    </w:p>
    <w:p>
      <w:pPr>
        <w:pStyle w:val="SmallMeta"/>
      </w:pPr>
      <w:r>
        <w:t>觀聽作惡戒第三十三</w:t>
      </w:r>
    </w:p>
    <w:p>
      <w:pPr>
        <w:pStyle w:val="Heading2"/>
      </w:pPr>
      <w:r>
        <w:t>문단 401  ·  [0649a27]</w:t>
      </w:r>
    </w:p>
    <w:p>
      <w:pPr/>
      <w:r>
        <w:rPr>
          <w:b/>
        </w:rPr>
        <w:t>원문</w:t>
      </w:r>
    </w:p>
    <w:p>
      <w:pPr>
        <w:pStyle w:val="SourceText"/>
      </w:pPr>
      <w:r>
        <w:t>[0649a27] 初制意者。菩薩理宜處靜思道。何容隨流蕩志失於道[2]意。別顯有八。一失禪定。二增放逸。三壞善品。四滅法行。五招大譏。六誤所化。七毀禁戒。八成苦因。壞道之甚。故須制也。</w:t>
      </w:r>
    </w:p>
    <w:p>
      <w:pPr/>
      <w:r>
        <w:rPr>
          <w:b/>
        </w:rPr>
        <w:t>한국어 직역</w:t>
      </w:r>
    </w:p>
    <w:p>
      <w:pPr>
        <w:pStyle w:val="TranslationText"/>
      </w:pPr>
      <w:r>
        <w:t>첫째, 이 계를 제정한 뜻을 밝힌다. 보살은 이치상 마땅히 고요한 곳에 머물며 도를 사유해야 한다. 어찌 흐름을 따라 뜻을 방탕하게 하여 도를 구하는 뜻을 잃겠는가. 따로 드러내면 여덟 가지가 있다. 첫째, 선정을 잃고, 둘째, 방일을 더하며, 셋째, 선품을 무너뜨리고, 넷째, 법행을 없애며, 다섯째, 큰 비난을 부르고, 여섯째, 교화할 대상을 그르치며, 일곱째, 금계를 훼손하고, 여덟째, 괴로움의 인을 이룬다. 도를 무너뜨리는 것이 심하다. 그러므로 반드시 제정해야 한다.</w:t>
      </w:r>
    </w:p>
    <w:p>
      <w:pPr>
        <w:pStyle w:val="Heading2"/>
      </w:pPr>
      <w:r>
        <w:t>문단 402  ·  [0649b02]</w:t>
      </w:r>
    </w:p>
    <w:p>
      <w:pPr/>
      <w:r>
        <w:rPr>
          <w:b/>
        </w:rPr>
        <w:t>원문</w:t>
      </w:r>
    </w:p>
    <w:p>
      <w:pPr>
        <w:pStyle w:val="SourceText"/>
      </w:pPr>
      <w:r>
        <w:t>[0649b02] 二次第者。前貯畜非宜。今觀聽作惡也。</w:t>
      </w:r>
    </w:p>
    <w:p>
      <w:pPr/>
      <w:r>
        <w:rPr>
          <w:b/>
        </w:rPr>
        <w:t>한국어 직역</w:t>
      </w:r>
    </w:p>
    <w:p>
      <w:pPr>
        <w:pStyle w:val="TranslationText"/>
      </w:pPr>
      <w:r>
        <w:t>둘째, 앞뒤 차례를 밝힌다. 앞에서는 마땅하지 않은 물건을 쌓아 두는 것을 막았고, 지금은 보고 듣고 악한 일을 하는 것을 막는다.</w:t>
      </w:r>
    </w:p>
    <w:p>
      <w:pPr>
        <w:pStyle w:val="Heading2"/>
      </w:pPr>
      <w:r>
        <w:t>문단 403  ·  [0649b03]</w:t>
      </w:r>
    </w:p>
    <w:p>
      <w:pPr/>
      <w:r>
        <w:rPr>
          <w:b/>
        </w:rPr>
        <w:t>원문</w:t>
      </w:r>
    </w:p>
    <w:p>
      <w:pPr>
        <w:pStyle w:val="SourceText"/>
      </w:pPr>
      <w:r>
        <w:t>[0649b03] 三釋名者。觀聽非宜。作不應作。戒防此失。故以為名。</w:t>
      </w:r>
    </w:p>
    <w:p>
      <w:pPr/>
      <w:r>
        <w:rPr>
          <w:b/>
        </w:rPr>
        <w:t>한국어 직역</w:t>
      </w:r>
    </w:p>
    <w:p>
      <w:pPr>
        <w:pStyle w:val="TranslationText"/>
      </w:pPr>
      <w:r>
        <w:t>셋째, 명칭을 풀이한다. 마땅하지 않은 것을 보고 들으며, 해서는 안 될 일을 한다. 계는 이 허물을 막는다. 그러므로 이것으로 이름을 삼는다.</w:t>
      </w:r>
    </w:p>
    <w:p>
      <w:pPr>
        <w:pStyle w:val="Heading2"/>
      </w:pPr>
      <w:r>
        <w:t>문단 404  ·  [0649b04]</w:t>
      </w:r>
    </w:p>
    <w:p>
      <w:pPr/>
      <w:r>
        <w:rPr>
          <w:b/>
        </w:rPr>
        <w:t>원문</w:t>
      </w:r>
    </w:p>
    <w:p>
      <w:pPr>
        <w:pStyle w:val="SourceText"/>
      </w:pPr>
      <w:r>
        <w:t>[0649b04] 四具緣者。此中有五種戒。一觀鬪戒。二聽樂戒。三博戲戒。四[3]妓術戒。五賊使戒。然此五戒各具四緣犯。一有所對用。二有心趣向。三造趣方便。四事成結犯。皆準可知。</w:t>
      </w:r>
    </w:p>
    <w:p>
      <w:pPr/>
      <w:r>
        <w:rPr>
          <w:b/>
        </w:rPr>
        <w:t>한국어 직역</w:t>
      </w:r>
    </w:p>
    <w:p>
      <w:pPr>
        <w:pStyle w:val="TranslationText"/>
      </w:pPr>
      <w:r>
        <w:t>넷째, 범계가 성립하는 조건을 밝힌다. 여기에는 다섯 가지 계가 있다. 첫째, 싸움을 구경하는 계, 둘째, 음악을 듣는 계, 셋째, 도박하고 노는 계, 넷째, 기예와 술법의 계, 다섯째, 도적의 심부름을 하는 계이다. 그러나 이 다섯 계는 각각 네 가지 연을 갖추면 범한다. 첫째, 마주하는 대상과 쓰임이 있고, 둘째, 마음이 그쪽으로 향하며, 셋째, 나아가는 방편을 짓고, 넷째, 일이 이루어지면 범계를 맺는다. 모두 준하여 알 수 있다.</w:t>
      </w:r>
    </w:p>
    <w:p>
      <w:pPr>
        <w:pStyle w:val="EditorialNote"/>
      </w:pPr>
      <w:r>
        <w:t>교감·번역 메모 | [이문 검토 필요] 원문은 四[3]妓術戒로 되어 있다. 앞뒤 문맥의 伎術과 관련될 가능성이 있으나 교정하지 않았다.</w:t>
      </w:r>
    </w:p>
    <w:p>
      <w:pPr>
        <w:pStyle w:val="Heading2"/>
      </w:pPr>
      <w:r>
        <w:t>문단 405  ·  [0649b08]</w:t>
      </w:r>
    </w:p>
    <w:p>
      <w:pPr/>
      <w:r>
        <w:rPr>
          <w:b/>
        </w:rPr>
        <w:t>원문</w:t>
      </w:r>
    </w:p>
    <w:p>
      <w:pPr>
        <w:pStyle w:val="SourceText"/>
      </w:pPr>
      <w:r>
        <w:t>[0649b08] 五闕緣。初二戒中闕初二緣各不犯。闕後二緣得方便罪。於後三戒中。四緣內隨闕一緣皆得方便罪。準釋可知。</w:t>
      </w:r>
    </w:p>
    <w:p>
      <w:pPr/>
      <w:r>
        <w:rPr>
          <w:b/>
        </w:rPr>
        <w:t>한국어 직역</w:t>
      </w:r>
    </w:p>
    <w:p>
      <w:pPr>
        <w:pStyle w:val="TranslationText"/>
      </w:pPr>
      <w:r>
        <w:t>다섯째, 조건이 빠진 경우를 밝힌다. 앞의 두 계에서는 첫째와 둘째 연을 빠뜨리면 각각 범하지 않고, 뒤의 두 연을 빠뜨리면 방편죄를 얻는다. 뒤의 세 계에서는, 네 연 가운데 하나라도 빠뜨리면 모두 방편죄를 얻는다. 준하여 해석하면 알 수 있다.</w:t>
      </w:r>
    </w:p>
    <w:p>
      <w:pPr>
        <w:pStyle w:val="Heading2"/>
      </w:pPr>
      <w:r>
        <w:t>문단 406  ·  [0649b10]</w:t>
      </w:r>
    </w:p>
    <w:p>
      <w:pPr/>
      <w:r>
        <w:rPr>
          <w:b/>
        </w:rPr>
        <w:t>원문</w:t>
      </w:r>
    </w:p>
    <w:p>
      <w:pPr>
        <w:pStyle w:val="SourceText"/>
      </w:pPr>
      <w:r>
        <w:t>[0649b10] 六輕重者。於前四緣各有多少俱不俱等。準前應知。又此五中前二稍輕。後三應重。三中如次下中上差別可知。</w:t>
      </w:r>
    </w:p>
    <w:p>
      <w:pPr/>
      <w:r>
        <w:rPr>
          <w:b/>
        </w:rPr>
        <w:t>한국어 직역</w:t>
      </w:r>
    </w:p>
    <w:p>
      <w:pPr>
        <w:pStyle w:val="TranslationText"/>
      </w:pPr>
      <w:r>
        <w:t>여섯째, 경중을 밝힌다. 앞의 네 연에는 각각 많고 적음과 함께 갖추거나 갖추지 않은 경우 등이 있다. 앞에 준하여 알아야 한다. 또 이 다섯 가운데 앞의 두 가지는 조금 가볍고, 뒤의 세 가지는 무거울 것이다. 그 세 가지 가운데 차례대로 하·중·상의 차별이 있음을 알 수 있다.</w:t>
      </w:r>
    </w:p>
    <w:p>
      <w:pPr>
        <w:pStyle w:val="Heading2"/>
      </w:pPr>
      <w:r>
        <w:t>문단 407  ·  [0649b13]</w:t>
      </w:r>
    </w:p>
    <w:p>
      <w:pPr/>
      <w:r>
        <w:rPr>
          <w:b/>
        </w:rPr>
        <w:t>원문</w:t>
      </w:r>
    </w:p>
    <w:p>
      <w:pPr>
        <w:pStyle w:val="SourceText"/>
      </w:pPr>
      <w:r>
        <w:t>[0649b13] 七通塞者。於前二戒中。若病若解鬪。若以音樂供養三寶。理宜不犯。於後三中。除癡狂餘一切皆犯。</w:t>
      </w:r>
    </w:p>
    <w:p>
      <w:pPr/>
      <w:r>
        <w:rPr>
          <w:b/>
        </w:rPr>
        <w:t>한국어 직역</w:t>
      </w:r>
    </w:p>
    <w:p>
      <w:pPr>
        <w:pStyle w:val="TranslationText"/>
      </w:pPr>
      <w:r>
        <w:t>일곱째, 허용과 금지를 밝힌다. 앞의 두 계에서는, 병이 있거나 싸움을 풀어 화해시키기 위한 경우, 또는 음악으로 삼보를 공양하는 경우에는, 이치상 범하지 않을 것이다. 뒤의 세 계에서는, 어리석거나 미친 경우를 제외하면 나머지는 모두 범한다.</w:t>
      </w:r>
    </w:p>
    <w:p>
      <w:pPr>
        <w:pStyle w:val="Heading2"/>
      </w:pPr>
      <w:r>
        <w:t>문단 408  ·  [0649b15]</w:t>
      </w:r>
    </w:p>
    <w:p>
      <w:pPr/>
      <w:r>
        <w:rPr>
          <w:b/>
        </w:rPr>
        <w:t>원문</w:t>
      </w:r>
    </w:p>
    <w:p>
      <w:pPr>
        <w:pStyle w:val="SourceText"/>
      </w:pPr>
      <w:r>
        <w:t>[0649b15] 八釋文者。文中三。初別制五非。二[4]初結同制。三故違結犯。前中五非即為五段。初觀鬪戒中準後應有不得二字。為後有總結。是故五中有有者無者。以惡心故者明犯因。此有三類。一觀相鬪用此快彼無揮解意。二將此為戲悅己狂心。三暢發害心。次明所觀鬪亦有三類。一男等相鬪。謂相[5]罵打等。二軍兵列陣。三[6]劫相鬪[7]更或可軍兵與賊相鬪。更無第三也。等者等餘一切所不說者。二亦不得下明聽音樂戒。於中略明十種。前九別辨九種音樂聲。後一通結伎樂。並可知。三不得下博戲戒。於中有九種戲。第三波羅塞戲者。是西國兵戲法。謂二人各執二十餘小玉。乘象或馬。於局道所爭得要路以為勝也。四彈碁者。謂以指彈碁子。得遠為勝。五言六博者有二種釋。一云即雙六是也。一云別數六種博戲。前釋為定。六七可知。八[8]捉壺者。謂[＊]捉杖於壺中如嵇康等。九八道行城可知。四[9]狐鏡下明妖術戒於中略辨五種一[＊]狐鏡者。承聞西國術師以藥塗[＊]狐甲。呪之即於中見吉凶等事。故名[＊]狐鏡。二用芝草作術。三呪楊枝。四呪鉢。五以人髑髏並用作筮占知吉凶。皆是凡愚所作。豈修行所宜。故嚴制一切斷。五不得下明賊使戒。謂與賊為使助成盜業。若據成他盜邊。犯前初篇。約作不應[10]作。犯此罪耳。二一一下總制。三若故下結[11]犯。可知。</w:t>
      </w:r>
    </w:p>
    <w:p>
      <w:pPr/>
      <w:r>
        <w:rPr>
          <w:b/>
        </w:rPr>
        <w:t>한국어 직역</w:t>
      </w:r>
    </w:p>
    <w:p>
      <w:pPr>
        <w:pStyle w:val="TranslationText"/>
      </w:pPr>
      <w:r>
        <w:t>여덟째, 본문을 풀이한다. 글에는 세 가지가 있다. 첫째, 다섯 가지 그릇된 일을 각각 제정하고, 둘째, 처음에서 함께 제정한 것을 맺으며, 셋째, 일부러 어긴 경우 범계임을 맺는다. 앞의 다섯 가지 그릇된 일은 곧 다섯 단락이 된다. 첫째, 싸움을 구경하는 계에는 뒤에 준하면 마땅히 ‘不得’ 두 글자가 있어야 한다. 뒤에 총괄하여 맺는 말이 있기 때문이다. 그러므로 다섯 항목 가운데 어떤 것은 그 글자가 있고 어떤 것은 없다. ‘악한 마음 때문에’라는 것은 범계의 원인을 밝힌다. 여기에는 세 부류가 있다. 첫째, 서로 싸우는 것을 보고 이것으로 저쪽을 통쾌하게 여기며 풀어 화해시킬 뜻이 없는 경우, 둘째, 이것을 놀이로 삼아 자기의 방탕한 마음을 즐기는 경우, 셋째, 해치려는 마음을 시원하게 풀어내는 경우이다. 다음으로 구경하는 싸움에도 세 부류가 있음을 밝힌다. 첫째, 남자 등이 서로 싸우는 것이고, 곧 서로 욕하고 때리는 것 등이다. 둘째, 군대가 진을 벌이는 것이고, 셋째, 도적이 서로 싸우는 것이다. 또는 군대와 도적이 서로 싸우는 것일 수 있다. 그렇다면 따로 셋째는 없는 셈이다. ‘등’은 그 밖의 말하지 않은 모든 것을 포함한다. 둘째, ‘또한 해서는 안 된다’ 이하에서는 음악을 듣는 계를 밝힌다. 그 가운데 대략 열 가지를 밝힌다. 앞의 아홉은 아홉 가지 음악 소리를 각각 분별하고, 뒤의 하나는 기악을 통틀어 맺는다. 모두 알 수 있다. 셋째, ‘해서는 안 된다’ 이하에서는 도박하고 노는 계를 밝힌다. 그 가운데 아홉 가지 놀이가 있다. 셋째, 바라새 놀이는, 서역의 군대 놀이법이다. 곧 두 사람이 각각 스무 개 남짓의 작은 옥을 잡고, 코끼리나 말을 타며, 판의 길에서 요충을 차지하는 것을 다투어 요충을 얻으면 승리로 삼는다. 넷째, 탄기라는 것은, 손가락으로 바둑돌을 튕겨, 멀리 가는 것을 승리로 삼는 것이다. 다섯째, ‘육박’이라는 말에는 두 가지 해석이 있다. 하나는 곧 쌍륙이라고 하고, 하나는 별도의 여섯 가지 박희를 세는 것이라고 한다. 앞의 해석을 정설로 삼는다. 여섯째와 일곱째는 알 수 있다. 여덟째, ‘투호를 잡는다’는 것은, 곧 막대를 잡아 항아리 안에 던지는 것으로 혜강 등의 경우와 같다. 아홉째, 팔도행성과 같은 것은 알 수 있다. 넷째, ‘호경’ 이하에서는 요사한 술법의 계를 밝히는데, 그 가운데 대략 다섯 가지를 분별한다. 첫째, 호경이다. 전해 듣건대 서역의 술사가 약을 여우의 발톱에 바르고, 주문을 외우면 곧 그 가운데에서 길흉 등의 일을 본다고 한다. 그러므로 호경이라 한다. 둘째, 지초를 사용하여 술법을 행한다. 셋째, 버드나무 가지에 주문을 외운다. 넷째, 발우에 주문을 외운다. 다섯째, 사람의 해골을 사용하여 점을 치고 길흉을 안다. 모두 범부와 어리석은 이들이 하는 것이다. 어찌 수행하는 사람이 마땅히 할 일이겠는가. 그러므로 엄하게 제정하여 일체를 끊게 한다. 다섯째, ‘해서는 안 된다’ 이하에서는 도적의 심부름을 하는 계를 밝힌다. 곧 도적의 심부름꾼이 되어 도둑질하는 업이 이루어지도록 돕는 것이다. 남의 도둑질이 이루어지는 측면에 의거하면, 앞의 초편 중계를 범한다. 해서는 안 될 일을 한다는 측면에서는, 이 죄를 범할 뿐이다. 둘째, ‘일일이’ 이하에서는 총괄하여 제정한다. 셋째, ‘만약 일부러’ 이하에서는 범계임을 맺는다. 알 수 있다.</w:t>
      </w:r>
    </w:p>
    <w:p>
      <w:pPr>
        <w:pStyle w:val="EditorialNote"/>
      </w:pPr>
      <w:r>
        <w:t>교감·번역 메모 | [구문 불확실] 二[4]初結同制의 初가 어느 구절에 걸리는지 불분명하다. 현 어순대로 직역하였다.</w:t>
      </w:r>
    </w:p>
    <w:p>
      <w:pPr>
        <w:pStyle w:val="EditorialNote"/>
      </w:pPr>
      <w:r>
        <w:t>교감·번역 메모 | [구문·이문 검토 필요] 三[6]劫相鬪[7]更或可軍兵與賊相鬪는 저자가 제3항의 판독·분류 가능성을 스스로 다시 검토하는 문맥으로 보인다.</w:t>
      </w:r>
    </w:p>
    <w:p>
      <w:pPr>
        <w:pStyle w:val="EditorialNote"/>
      </w:pPr>
      <w:r>
        <w:t>교감·번역 메모 | [이문 검토 필요] 원문은 捉壺로 되어 있으나 이어지는 설명은 투호류 놀이를 연상시킨다. 현 TXT를 교정하지 않았다.</w:t>
      </w:r>
    </w:p>
    <w:p>
      <w:pPr>
        <w:pStyle w:val="EditorialNote"/>
      </w:pPr>
      <w:r>
        <w:t>교감·번역 메모 | [판독 불확실] 狐甲의 정확한 자형과 술법 명칭은 원자료 대조가 필요하다.</w:t>
      </w:r>
    </w:p>
    <w:p>
      <w:pPr>
        <w:pStyle w:val="EditorialNote"/>
      </w:pPr>
      <w:r>
        <w:t>교감·번역 메모 | [구문 불확실] 約作不應[10]作은 ‘해서는 안 될 일을 행한다는 측면’으로 직역했으나 문구 결합이 불안정하다.</w:t>
      </w:r>
    </w:p>
    <w:p>
      <w:pPr>
        <w:pStyle w:val="Heading1"/>
      </w:pPr>
      <w:r>
        <w:t>굳게 지키고 마음을 수호하는 계 제34</w:t>
      </w:r>
    </w:p>
    <w:p>
      <w:pPr>
        <w:pStyle w:val="SmallMeta"/>
      </w:pPr>
      <w:r>
        <w:t>堅持守心戒第三十四</w:t>
      </w:r>
    </w:p>
    <w:p>
      <w:pPr>
        <w:pStyle w:val="Heading2"/>
      </w:pPr>
      <w:r>
        <w:t>문단 409  ·  [0649c14]</w:t>
      </w:r>
    </w:p>
    <w:p>
      <w:pPr/>
      <w:r>
        <w:rPr>
          <w:b/>
        </w:rPr>
        <w:t>원문</w:t>
      </w:r>
    </w:p>
    <w:p>
      <w:pPr>
        <w:pStyle w:val="SourceText"/>
      </w:pPr>
      <w:r>
        <w:t>[0649c14] 初制意者。謂大菩提心是眾行之本成佛之因。若忘此心則[12]匿其萬德。既壞三聚失於五位。何菩薩之有。故須制也。</w:t>
      </w:r>
    </w:p>
    <w:p>
      <w:pPr/>
      <w:r>
        <w:rPr>
          <w:b/>
        </w:rPr>
        <w:t>한국어 직역</w:t>
      </w:r>
    </w:p>
    <w:p>
      <w:pPr>
        <w:pStyle w:val="TranslationText"/>
      </w:pPr>
      <w:r>
        <w:t>첫째, 이 계를 제정한 뜻을 밝힌다. 대보리심은 여러 행의 근본이며 성불의 원인이다. 만약 이 마음을 잊으면 곧 그 만 가지 덕을 감추게 된다. 이미 삼취를 무너뜨리고 오위를 잃으니, 어찌 보살이라 할 수 있겠는가. 그러므로 반드시 제정해야 한다.</w:t>
      </w:r>
    </w:p>
    <w:p>
      <w:pPr>
        <w:pStyle w:val="EditorialNote"/>
      </w:pPr>
      <w:r>
        <w:t>교감·번역 메모 | [이문 검토 필요] 匿其萬德은 문맥상 만덕을 가리거나 잃게 된다는 뜻으로 읽었으나 자형·이문 확인이 필요하다.</w:t>
      </w:r>
    </w:p>
    <w:p>
      <w:pPr>
        <w:pStyle w:val="Heading2"/>
      </w:pPr>
      <w:r>
        <w:t>문단 410  ·  [0649c16]</w:t>
      </w:r>
    </w:p>
    <w:p>
      <w:pPr/>
      <w:r>
        <w:rPr>
          <w:b/>
        </w:rPr>
        <w:t>원문</w:t>
      </w:r>
    </w:p>
    <w:p>
      <w:pPr>
        <w:pStyle w:val="SourceText"/>
      </w:pPr>
      <w:r>
        <w:t>[0649c16] 二次第者。前制令斷惡。今策令修善故。又前斷身語麁惡。今斷意中細念。</w:t>
      </w:r>
    </w:p>
    <w:p>
      <w:pPr/>
      <w:r>
        <w:rPr>
          <w:b/>
        </w:rPr>
        <w:t>한국어 직역</w:t>
      </w:r>
    </w:p>
    <w:p>
      <w:pPr>
        <w:pStyle w:val="TranslationText"/>
      </w:pPr>
      <w:r>
        <w:t>둘째, 앞뒤 차례를 밝힌다. 앞에서는 악을 끊도록 제정하였고, 지금은 선을 닦도록 채찍질하기 때문이다. 또 앞에서는 몸과 말의 거친 악을 끊었고, 지금은 뜻 가운데의 미세한 생각을 끊는다.</w:t>
      </w:r>
    </w:p>
    <w:p>
      <w:pPr>
        <w:pStyle w:val="Heading2"/>
      </w:pPr>
      <w:r>
        <w:t>문단 411  ·  [0649c18]</w:t>
      </w:r>
    </w:p>
    <w:p>
      <w:pPr/>
      <w:r>
        <w:rPr>
          <w:b/>
        </w:rPr>
        <w:t>원문</w:t>
      </w:r>
    </w:p>
    <w:p>
      <w:pPr>
        <w:pStyle w:val="SourceText"/>
      </w:pPr>
      <w:r>
        <w:t>[0649c18] 三釋名者。謂一念異心尚立嚴制。況餘麁失。故從所防立名。又制令堅持戒。勸令守心。從所制為名。</w:t>
      </w:r>
    </w:p>
    <w:p>
      <w:pPr/>
      <w:r>
        <w:rPr>
          <w:b/>
        </w:rPr>
        <w:t>한국어 직역</w:t>
      </w:r>
    </w:p>
    <w:p>
      <w:pPr>
        <w:pStyle w:val="TranslationText"/>
      </w:pPr>
      <w:r>
        <w:t>셋째, 명칭을 풀이한다. 한 생각의 다른 마음조차도 엄한 제정을 세우는데, 하물며 그 밖의 거친 허물이겠는가. 그러므로 막고자 하는 바를 따라 이름을 세운다. 또 굳게 계를 지키도록 제정하고, 마음을 수호하도록 권한다. 제정한 바를 따라 이름을 삼는다.</w:t>
      </w:r>
    </w:p>
    <w:p>
      <w:pPr>
        <w:pStyle w:val="Heading2"/>
      </w:pPr>
      <w:r>
        <w:t>문단 412  ·  [0649c20]</w:t>
      </w:r>
    </w:p>
    <w:p>
      <w:pPr/>
      <w:r>
        <w:rPr>
          <w:b/>
        </w:rPr>
        <w:t>원문</w:t>
      </w:r>
    </w:p>
    <w:p>
      <w:pPr>
        <w:pStyle w:val="SourceText"/>
      </w:pPr>
      <w:r>
        <w:t>[0649c20] 四具緣者。[13]有三緣犯。一厭自大行。二緣彼[14]果宗。三捨此求彼。一念便犯。</w:t>
      </w:r>
    </w:p>
    <w:p>
      <w:pPr/>
      <w:r>
        <w:rPr>
          <w:b/>
        </w:rPr>
        <w:t>한국어 직역</w:t>
      </w:r>
    </w:p>
    <w:p>
      <w:pPr>
        <w:pStyle w:val="TranslationText"/>
      </w:pPr>
      <w:r>
        <w:t>넷째, 범계가 성립하는 조건을 밝힌다. 세 가지 연이 있으면 범한다. 첫째, 자신의 대행을 싫어하는 것이다. 둘째, 저 과종을 반연하는 것이다. 셋째, 이것을 버리고 저것을 구하는 것이다. 한 생각만 일으켜도 곧 범한다.</w:t>
      </w:r>
    </w:p>
    <w:p>
      <w:pPr>
        <w:pStyle w:val="EditorialNote"/>
      </w:pPr>
      <w:r>
        <w:t>교감·번역 메모 | [판독·의미 불확실] 緣彼[14]果宗의 果宗은 문맥상 이승의 결과·종지를 가리키는 것으로 보이나 정확한 판독과 의미는 재검토가 필요하다.</w:t>
      </w:r>
    </w:p>
    <w:p>
      <w:pPr>
        <w:pStyle w:val="Heading2"/>
      </w:pPr>
      <w:r>
        <w:t>문단 413  ·  [0649c22]</w:t>
      </w:r>
    </w:p>
    <w:p>
      <w:pPr/>
      <w:r>
        <w:rPr>
          <w:b/>
        </w:rPr>
        <w:t>원문</w:t>
      </w:r>
    </w:p>
    <w:p>
      <w:pPr>
        <w:pStyle w:val="SourceText"/>
      </w:pPr>
      <w:r>
        <w:t>[0649c22] 五闕緣者。各闕皆重方便。可知。</w:t>
      </w:r>
    </w:p>
    <w:p>
      <w:pPr/>
      <w:r>
        <w:rPr>
          <w:b/>
        </w:rPr>
        <w:t>한국어 직역</w:t>
      </w:r>
    </w:p>
    <w:p>
      <w:pPr>
        <w:pStyle w:val="TranslationText"/>
      </w:pPr>
      <w:r>
        <w:t>다섯째, 조건이 빠진 경우를 밝힌다. 각각 하나를 빠뜨리면 모두 중방편죄를 얻는다. 알 수 있다.</w:t>
      </w:r>
    </w:p>
    <w:p>
      <w:pPr>
        <w:pStyle w:val="Heading2"/>
      </w:pPr>
      <w:r>
        <w:t>문단 414  ·  [0649c23]</w:t>
      </w:r>
    </w:p>
    <w:p>
      <w:pPr/>
      <w:r>
        <w:rPr>
          <w:b/>
        </w:rPr>
        <w:t>원문</w:t>
      </w:r>
    </w:p>
    <w:p>
      <w:pPr>
        <w:pStyle w:val="SourceText"/>
      </w:pPr>
      <w:r>
        <w:t>[0649c23] 六輕重者。厭有深淺。緣有多少。求有暫永。故有輕重。準前知。</w:t>
      </w:r>
    </w:p>
    <w:p>
      <w:pPr/>
      <w:r>
        <w:rPr>
          <w:b/>
        </w:rPr>
        <w:t>한국어 직역</w:t>
      </w:r>
    </w:p>
    <w:p>
      <w:pPr>
        <w:pStyle w:val="TranslationText"/>
      </w:pPr>
      <w:r>
        <w:t>여섯째, 경중을 밝힌다. 싫어함에 깊고 얕음이 있고, 반연함에 많고 적음이 있으며, 구함에 잠시와 오래가 있음으로, 가볍고 무거움이 있다. 앞에 준하여 알 수 있다.</w:t>
      </w:r>
    </w:p>
    <w:p>
      <w:pPr>
        <w:pStyle w:val="Heading2"/>
      </w:pPr>
      <w:r>
        <w:t>문단 415  ·  [0649c24]</w:t>
      </w:r>
    </w:p>
    <w:p>
      <w:pPr/>
      <w:r>
        <w:rPr>
          <w:b/>
        </w:rPr>
        <w:t>원문</w:t>
      </w:r>
    </w:p>
    <w:p>
      <w:pPr>
        <w:pStyle w:val="SourceText"/>
      </w:pPr>
      <w:r>
        <w:t>[0649c24] 七通塞者。若宿習力暫起現行。若新發心暫失念。若示同彼。若調眾生。皆應無犯。餘皆犯也。</w:t>
      </w:r>
    </w:p>
    <w:p>
      <w:pPr/>
      <w:r>
        <w:rPr>
          <w:b/>
        </w:rPr>
        <w:t>한국어 직역</w:t>
      </w:r>
    </w:p>
    <w:p>
      <w:pPr>
        <w:pStyle w:val="TranslationText"/>
      </w:pPr>
      <w:r>
        <w:t>일곱째, 허용과 금지를 밝힌다. 숙습의 힘으로 잠시 현행이 일어난 경우, 새로 발심한 이가 잠시 실념한 경우, 저들과 같음을 보이기 위한 경우, 중생을 조복하기 위한 경우에는, 모두 범하지 않을 것이다. 그 밖에는 모두 범한다.</w:t>
      </w:r>
    </w:p>
    <w:p>
      <w:pPr>
        <w:pStyle w:val="Heading2"/>
      </w:pPr>
      <w:r>
        <w:t>문단 416  ·  [0649c26]</w:t>
      </w:r>
    </w:p>
    <w:p>
      <w:pPr/>
      <w:r>
        <w:rPr>
          <w:b/>
        </w:rPr>
        <w:t>원문</w:t>
      </w:r>
    </w:p>
    <w:p>
      <w:pPr>
        <w:pStyle w:val="SourceText"/>
      </w:pPr>
      <w:r>
        <w:t>[0649c26] 八釋文者。文中有四。一制堅持戒。二制守大信。三制護大心。四故違結犯。初中二。先法說。謂制於四威儀六時誦持戒品。自撿三業無毀纖塵。二舉喻中。一如金剛者。明持心堅固無有能壞。二持浮囊者。明用堅心正持戒品。若輕若重無犯纖毫。如浮囊塵許漏則溺。撿涅槃經(云云)。三如草繫比丘者。依莊嚴論。有諸比丘為賊所剝。裸形伏地。以草連根縛之。經宿不轉。國王因獵見草中裸形。謂是外道。傍人答云。是佛弟子。何以得知。以其右膊全黑是褊袒之相。王即以偈問云。看時似無病。肥壯有多力。如何為草繫。日夜不轉側。比丘偈答。此草甚危脆。斷時豈有難。但為佛世尊金剛戒所制。王發信心解放與衣。將至宮中為造新衣。種種供養。是故知為持小戒不惜身命。小乘尚爾。況大乘乎。二常生下明制守大信。謂[1]信知自是未成之佛者。信佛性定有故。行必可成故。此信因決定也。佛是已成者。信佛亦曾如我今修成。此信果也。由此信故行無退轉。三發菩提心下明制護大心。謂由前信故令菩提心念念相續無暫離心故云也。四若起下明故違結犯。大般若淨戒品中。菩薩設起無量世間心不名犯戒。起一念二乘心則名毀犯菩薩淨戒。廣有狹量。具如彼說。可知。</w:t>
      </w:r>
    </w:p>
    <w:p>
      <w:pPr/>
      <w:r>
        <w:rPr>
          <w:b/>
        </w:rPr>
        <w:t>한국어 직역</w:t>
      </w:r>
    </w:p>
    <w:p>
      <w:pPr>
        <w:pStyle w:val="TranslationText"/>
      </w:pPr>
      <w:r>
        <w:t>여덟째, 본문을 풀이한다. 글에는 네 가지가 있다. 첫째, 계를 굳게 지키도록 제정하고, 둘째, 큰 믿음을 지키도록 제정하며, 셋째, 큰 마음을 보호하도록 제정하고, 넷째, 일부러 어긴 경우 범계임을 맺는다. 처음에는 두 가지가 있다. 먼저 법으로 설명한다. 곧 사위의와 육시에 계품을 독송하여 지니도록 제정한다. 스스로 삼업을 점검하여 티끌만큼의 훼손도 없게 한다. 둘째, 비유를 드는 데에는, 첫째, ‘금강과 같다’는 것은, 지키는 마음이 굳세어 능히 무너뜨릴 것이 없음을 밝힌다. 둘째, ‘부낭을 지킨다’는 것은, 굳센 마음을 써서 계품을 바르게 지킴을 밝힌다. 가벼운 것이든 무거운 것이든 털끝만큼도 범하지 않는다. 마치 부낭은 티끌만큼이라도 새면 물에 빠지는 것과 같다. 『열반경』을 살펴보아야 한다. 운운. 셋째, ‘풀에 묶인 비구와 같다’는 것은, 『장엄론』에 의한다. 여러 비구가 도적에게 빼앗겨, 벌거벗은 채 땅에 엎드려 있었다. 도적이 뿌리째 이어진 풀로 그들을 묶었다. 밤새도록 몸을 돌리지 않았다. 국왕이 사냥을 하다가 풀 속의 벌거벗은 사람들을 보고, 외도라고 생각하였다. 곁에 있던 사람이 대답하였다. ‘이들은 부처의 제자입니다.’ 어떻게 그것을 알 수 있는가. 그 오른쪽 어깨 전체가 검은 것은 편단우견한 흔적이기 때문이다. 왕이 곧 게송으로 물었다. ‘보아하니 병이 없는 듯하고, 살찌고 건장하여 힘도 많은데, 어찌하여 풀에 묶여, 밤낮으로 몸을 돌리지 않는가?’ 비구가 게송으로 대답하였다. ‘이 풀은 매우 약하고 부서지기 쉬워, 끊는 데 어찌 어려움이 있겠습니까. 다만 부처님 세존의 금강계가 제정한 바를 따르기 때문입니다.’ 왕은 믿는 마음을 내어 풀어 주고 옷을 주었다. 궁중으로 데려가 새 옷을 만들어 주고, 갖가지로 공양하였다. 그러므로 작은 계를 지키기 위해서도 몸과 목숨을 아끼지 않았음을 알 수 있다. 소승도 오히려 그러한데, 하물며 대승이겠는가. 둘째, ‘항상 낸다’ 이하에서는 큰 믿음을 지키도록 제정함을 밝힌다. 곧 자신이 아직 이루지 못한 부처임을 믿어 아는 것은, 불성이 반드시 있음을 믿기 때문이고, 행하면 반드시 이룰 수 있음을 믿기 때문이다. 이 믿음은 인에 대한 결정된 믿음이다. ‘부처는 이미 이룬 분이다’라는 것은, 부처도 또한 일찍이 지금의 나처럼 닦아서 이루었음을 믿는 것이다. 이는 과에 대한 믿음이다. 이 믿음으로 말미암아 행이 물러나지 않는다. 셋째, ‘보리심을 발한다’ 이하에서는 큰 마음을 보호하도록 제정함을 밝힌다. 곧 앞의 믿음으로 말미암아 보리심이 생각생각 서로 이어져 잠시도 마음에서 떠나지 않게 한다는 뜻이다. 넷째, ‘만약 일으키면’ 이하에서는 일부러 어긴 경우 범계임을 밝힌다. 『대반야경』 「정계품」에서는, 보살이 설령 한량없는 세간의 마음을 일으켜도 범계라고 하지 않지만, 한 생각의 이승 마음을 일으키면 곧 보살의 정계를 훼범한 것이라 한다. 넓고 좁은 분량이 있다. 자세한 것은 그 경에서 설한 것과 같다. 알 수 있다.</w:t>
      </w:r>
    </w:p>
    <w:p>
      <w:pPr>
        <w:pStyle w:val="Heading1"/>
      </w:pPr>
      <w:r>
        <w:t>대원을 세우지 않는 계 제35</w:t>
      </w:r>
    </w:p>
    <w:p>
      <w:pPr>
        <w:pStyle w:val="SmallMeta"/>
      </w:pPr>
      <w:r>
        <w:t>不發大願戒第三十五</w:t>
      </w:r>
    </w:p>
    <w:p>
      <w:pPr>
        <w:pStyle w:val="Heading2"/>
      </w:pPr>
      <w:r>
        <w:t>문단 417  ·  [0650a23]</w:t>
      </w:r>
    </w:p>
    <w:p>
      <w:pPr/>
      <w:r>
        <w:rPr>
          <w:b/>
        </w:rPr>
        <w:t>원문</w:t>
      </w:r>
    </w:p>
    <w:p>
      <w:pPr>
        <w:pStyle w:val="SourceText"/>
      </w:pPr>
      <w:r>
        <w:t>[0650a23] 初制意者。大願熏修令萬行增長。不立弘誓行起無由。故須制也。華嚴云。不發大願為魔業。</w:t>
      </w:r>
    </w:p>
    <w:p>
      <w:pPr/>
      <w:r>
        <w:rPr>
          <w:b/>
        </w:rPr>
        <w:t>한국어 직역</w:t>
      </w:r>
    </w:p>
    <w:p>
      <w:pPr>
        <w:pStyle w:val="TranslationText"/>
      </w:pPr>
      <w:r>
        <w:t>첫째, 이 계를 제정한 뜻을 밝힌다. 큰 서원이 훈습하고 닦아 만행을 증장시킨다. 큰 서원을 세우지 않으면 행이 일어날 길이 없다. 그러므로 반드시 제정해야 한다. 『화엄경』에서 말한다. 큰 서원을 세우지 않는 것은 마업이다.</w:t>
      </w:r>
    </w:p>
    <w:p>
      <w:pPr>
        <w:pStyle w:val="Heading2"/>
      </w:pPr>
      <w:r>
        <w:t>문단 418  ·  [0650a25]</w:t>
      </w:r>
    </w:p>
    <w:p>
      <w:pPr/>
      <w:r>
        <w:rPr>
          <w:b/>
        </w:rPr>
        <w:t>원문</w:t>
      </w:r>
    </w:p>
    <w:p>
      <w:pPr>
        <w:pStyle w:val="SourceText"/>
      </w:pPr>
      <w:r>
        <w:t>[0650a25] 二次第者。前防心不向二乘。今誓願趣求大行故也。</w:t>
      </w:r>
    </w:p>
    <w:p>
      <w:pPr/>
      <w:r>
        <w:rPr>
          <w:b/>
        </w:rPr>
        <w:t>한국어 직역</w:t>
      </w:r>
    </w:p>
    <w:p>
      <w:pPr>
        <w:pStyle w:val="TranslationText"/>
      </w:pPr>
      <w:r>
        <w:t>둘째, 앞뒤 차례를 밝힌다. 앞에서는 마음이 이승을 향하지 않도록 막았다. 이제는 서원으로 큰 행을 향해 구하게 하므로 다음에 온다.</w:t>
      </w:r>
    </w:p>
    <w:p>
      <w:pPr>
        <w:pStyle w:val="Heading2"/>
      </w:pPr>
      <w:r>
        <w:t>문단 419  ·  [0650a26]</w:t>
      </w:r>
    </w:p>
    <w:p>
      <w:pPr/>
      <w:r>
        <w:rPr>
          <w:b/>
        </w:rPr>
        <w:t>원문</w:t>
      </w:r>
    </w:p>
    <w:p>
      <w:pPr>
        <w:pStyle w:val="SourceText"/>
      </w:pPr>
      <w:r>
        <w:t>[0650a26] 三釋名者。從所防所制以立其名。</w:t>
      </w:r>
    </w:p>
    <w:p>
      <w:pPr/>
      <w:r>
        <w:rPr>
          <w:b/>
        </w:rPr>
        <w:t>한국어 직역</w:t>
      </w:r>
    </w:p>
    <w:p>
      <w:pPr>
        <w:pStyle w:val="TranslationText"/>
      </w:pPr>
      <w:r>
        <w:t>셋째, 명칭을 풀이한다. 막는 바와 제정하는 바를 따라 그 이름을 세웠다.</w:t>
      </w:r>
    </w:p>
    <w:p>
      <w:pPr>
        <w:pStyle w:val="Heading2"/>
      </w:pPr>
      <w:r>
        <w:t>문단 420  ·  [0650a27]</w:t>
      </w:r>
    </w:p>
    <w:p>
      <w:pPr/>
      <w:r>
        <w:rPr>
          <w:b/>
        </w:rPr>
        <w:t>원문</w:t>
      </w:r>
    </w:p>
    <w:p>
      <w:pPr>
        <w:pStyle w:val="SourceText"/>
      </w:pPr>
      <w:r>
        <w:t>[0650a27] 四具緣者亦三緣。一無心起願。二不願所願。三設願速忘故成犯也。</w:t>
      </w:r>
    </w:p>
    <w:p>
      <w:pPr/>
      <w:r>
        <w:rPr>
          <w:b/>
        </w:rPr>
        <w:t>한국어 직역</w:t>
      </w:r>
    </w:p>
    <w:p>
      <w:pPr>
        <w:pStyle w:val="TranslationText"/>
      </w:pPr>
      <w:r>
        <w:t>넷째, 구족연은 또한 세 가지 연이다. 첫째, 마음으로 서원을 일으키지 않는 것이다. 둘째, 서원해야 할 바를 서원하지 않는 것이다. 셋째, 설령 서원하더라도 곧 잊어버리면 범함을 이룬다.</w:t>
      </w:r>
    </w:p>
    <w:p>
      <w:pPr>
        <w:pStyle w:val="Heading2"/>
      </w:pPr>
      <w:r>
        <w:t>문단 421  ·  [0650a28]</w:t>
      </w:r>
    </w:p>
    <w:p>
      <w:pPr/>
      <w:r>
        <w:rPr>
          <w:b/>
        </w:rPr>
        <w:t>원문</w:t>
      </w:r>
    </w:p>
    <w:p>
      <w:pPr>
        <w:pStyle w:val="SourceText"/>
      </w:pPr>
      <w:r>
        <w:t>[0650a28] 五闕緣者。皆得方便罪可知。</w:t>
      </w:r>
    </w:p>
    <w:p>
      <w:pPr/>
      <w:r>
        <w:rPr>
          <w:b/>
        </w:rPr>
        <w:t>한국어 직역</w:t>
      </w:r>
    </w:p>
    <w:p>
      <w:pPr>
        <w:pStyle w:val="TranslationText"/>
      </w:pPr>
      <w:r>
        <w:t>다섯째, 조건이 빠진 경우를 밝힌다. 모두 방편죄를 얻는 것은 알 수 있다.</w:t>
      </w:r>
    </w:p>
    <w:p>
      <w:pPr>
        <w:pStyle w:val="Heading2"/>
      </w:pPr>
      <w:r>
        <w:t>문단 422  ·  [0650a29]</w:t>
      </w:r>
    </w:p>
    <w:p>
      <w:pPr/>
      <w:r>
        <w:rPr>
          <w:b/>
        </w:rPr>
        <w:t>원문</w:t>
      </w:r>
    </w:p>
    <w:p>
      <w:pPr>
        <w:pStyle w:val="SourceText"/>
      </w:pPr>
      <w:r>
        <w:t>[0650a29] 六輕重者。由不發願廢所修行有多有少。故有輕有重。又忘本誓有多時少時。故有重輕。可知。</w:t>
      </w:r>
    </w:p>
    <w:p>
      <w:pPr/>
      <w:r>
        <w:rPr>
          <w:b/>
        </w:rPr>
        <w:t>한국어 직역</w:t>
      </w:r>
    </w:p>
    <w:p>
      <w:pPr>
        <w:pStyle w:val="TranslationText"/>
      </w:pPr>
      <w:r>
        <w:t>여섯째, 경중을 밝힌다. 서원을 세우지 않아 닦을 행을 폐하는 데 많고 적음이 있다. 그러므로 가벼움과 무거움이 있다. 또 본래의 서원을 잊는 데 시간이 길고 짧음이 있다. 그러므로 무겁고 가벼움이 있다. 알 수 있다.</w:t>
      </w:r>
    </w:p>
    <w:p>
      <w:pPr>
        <w:pStyle w:val="Heading2"/>
      </w:pPr>
      <w:r>
        <w:t>문단 423  ·  [0650b02]</w:t>
      </w:r>
    </w:p>
    <w:p>
      <w:pPr/>
      <w:r>
        <w:rPr>
          <w:b/>
        </w:rPr>
        <w:t>원문</w:t>
      </w:r>
    </w:p>
    <w:p>
      <w:pPr>
        <w:pStyle w:val="SourceText"/>
      </w:pPr>
      <w:r>
        <w:t>[0650b02] 七通塞者。初心菩薩要藉大願資成大行。不發便犯。若得位已去宿願久成。設不新發理亦無犯。</w:t>
      </w:r>
    </w:p>
    <w:p>
      <w:pPr/>
      <w:r>
        <w:rPr>
          <w:b/>
        </w:rPr>
        <w:t>한국어 직역</w:t>
      </w:r>
    </w:p>
    <w:p>
      <w:pPr>
        <w:pStyle w:val="TranslationText"/>
      </w:pPr>
      <w:r>
        <w:t>일곱째, 허용과 금지를 밝힌다. 초심 보살은 반드시 큰 서원에 의지하여 큰 행을 돕고 이루어야 한다. 세우지 않으면 곧 범한다. 이미 지위를 얻은 뒤에는 옛 서원이 오래도록 이루어져 있다. 설령 새로 발원하지 않더라도 이치상 또한 범함이 없다.</w:t>
      </w:r>
    </w:p>
    <w:p>
      <w:pPr>
        <w:pStyle w:val="Heading2"/>
      </w:pPr>
      <w:r>
        <w:t>문단 424  ·  [0650b04]</w:t>
      </w:r>
    </w:p>
    <w:p>
      <w:pPr/>
      <w:r>
        <w:rPr>
          <w:b/>
        </w:rPr>
        <w:t>원문</w:t>
      </w:r>
    </w:p>
    <w:p>
      <w:pPr>
        <w:pStyle w:val="SourceText"/>
      </w:pPr>
      <w:r>
        <w:t>[0650b04] 八釋文者。文中有二。初制發大願。二違制結犯。前中有五。一制願孝行。二願勝師友。三願聞大法。四願如說修行。五願行堅持。初中應常發孝順於三處孝順。一父母是生育恩。二師僧訓導恩。三三寶是福田恩。皆是重恩故成孝順之境也。二常願下明制願好師友。於中亦有三類。一好師者。教以菩薩所修正行。二好同學者。同師同行。三善友知識者。未必同師。但同行相資。此並是成行勝緣。故願得之。三常教下願聞大法。謂所以願上勝人。希望教我大乘經律。此總句。十發趣等是別句。謂是菩薩趣佛果之路。即三賢十聖之位。是所行之要。故願聞解。四使我下願依解起行。謂即得解已願一一如說修行。華嚴中菩薩求法已即作是念。如說行者乃得聖法。不可但以口言而得清淨。涅槃經四親近中亦如說行為終也。五堅持下明願行堅持。謂堅持戒願念念相續故也。二若一切下不願結犯可知。</w:t>
      </w:r>
    </w:p>
    <w:p>
      <w:pPr/>
      <w:r>
        <w:rPr>
          <w:b/>
        </w:rPr>
        <w:t>한국어 직역</w:t>
      </w:r>
    </w:p>
    <w:p>
      <w:pPr>
        <w:pStyle w:val="TranslationText"/>
      </w:pPr>
      <w:r>
        <w:t>여덟째, 본문을 풀이한다. 글에는 두 가지가 있다. 첫째는 큰 서원을 세우도록 제정한 것이다. 둘째는 제정을 어기면 범함을 맺는 것이다. 앞의 것에는 다섯이 있다. 첫째는 효행을 서원하도록 제정한 것이다. 둘째는 훌륭한 스승과 벗을 서원하는 것이다. 셋째는 대법을 듣기를 서원하는 것이다. 넷째는 설한 대로 수행하기를 서원하는 것이다. 다섯째는 행을 굳게 지니기를 서원하는 것이다. 첫째 가운데서는 항상 세 곳에 효순하기를 발원해야 한다. 첫째, 부모는 낳아 길러 준 은혜이다. 둘째, 스승과 승가는 가르치고 인도한 은혜이다. 셋째, 삼보는 복전의 은혜이다. 모두 큰 은혜이므로 효순의 대상이 된다. 둘째, ‘항상 원한다’ 이하는 훌륭한 스승과 벗을 얻기를 서원하도록 제정한 것을 밝힌다. 그 가운데 또한 세 부류가 있다. 첫째, 좋은 스승이다. 보살이 닦아야 할 바른 행을 가르쳐 주는 이이다. 둘째, 좋은 동학이다. 같은 스승 아래에서 함께 수행하는 이이다. 셋째, 선우지식이다. 반드시 같은 스승일 필요는 없다. 다만 같은 행을 닦으면서 서로 돕는 이이다. 이들은 모두 행을 이루게 하는 훌륭한 연이다. 그러므로 그들을 얻기를 서원한다. 셋째, ‘항상 가르친다’ 이하는 대법을 듣기를 서원하는 것이다. 곧 앞에서 말한 훌륭한 사람들을 원한 까닭이다. 그들이 나에게 대승의 경과 율을 가르쳐 주기를 바라는 것이다. 이는 총구이다. 십발취 등은 별구이다. 이는 보살이 불과로 나아가는 길이다. 곧 삼현과 십성의 지위이다. 행해야 할 요체이다. 그러므로 듣고 이해하기를 서원한다. 넷째, ‘나로 하여금’ 이하는 이해에 의지하여 행을 일으키기를 서원하는 것이다. 곧 이해를 얻고 나서 하나하나 설한 대로 수행하기를 서원한다. 『화엄경』에서 보살이 법을 구한 뒤 곧 이렇게 생각한다. 설한 대로 행하는 자라야 성법을 얻는다. 단지 입으로 말하는 것만으로 청정함을 얻을 수는 없다. 『열반경』의 네 가지 친근 가운데서도 설한 대로 행하는 것을 마지막으로 삼는다. 다섯째, ‘굳게 지닌다’ 이하는 행을 굳게 지니기를 서원하는 것을 밝힌다. 곧 계를 굳게 지니겠다는 서원이 생각마다 이어지기 때문이다. 둘째, ‘만약 일체’ 이하는 서원하지 않으면 범함을 맺는 것임을 알 수 있다.</w:t>
      </w:r>
    </w:p>
    <w:p>
      <w:pPr>
        <w:pStyle w:val="Heading1"/>
      </w:pPr>
      <w:r>
        <w:t>열 가지 서원을 일으키지 않는 계 제36</w:t>
      </w:r>
    </w:p>
    <w:p>
      <w:pPr>
        <w:pStyle w:val="SmallMeta"/>
      </w:pPr>
      <w:r>
        <w:t>不起十願戒第三十六</w:t>
      </w:r>
    </w:p>
    <w:p>
      <w:pPr>
        <w:pStyle w:val="Heading2"/>
      </w:pPr>
      <w:r>
        <w:t>문단 425  ·  [0650b24]</w:t>
      </w:r>
    </w:p>
    <w:p>
      <w:pPr/>
      <w:r>
        <w:rPr>
          <w:b/>
        </w:rPr>
        <w:t>원문</w:t>
      </w:r>
    </w:p>
    <w:p>
      <w:pPr>
        <w:pStyle w:val="SourceText"/>
      </w:pPr>
      <w:r>
        <w:t>[0650b24] 初制意者。謂不立大誓自要戒行或虧損。故制立誓願防心策志。令戒行[2]先潔。故須制也。</w:t>
      </w:r>
    </w:p>
    <w:p>
      <w:pPr/>
      <w:r>
        <w:rPr>
          <w:b/>
        </w:rPr>
        <w:t>한국어 직역</w:t>
      </w:r>
    </w:p>
    <w:p>
      <w:pPr>
        <w:pStyle w:val="TranslationText"/>
      </w:pPr>
      <w:r>
        <w:t>첫째, 이 계를 제정한 뜻을 밝힌다. 큰 서원을 세워 스스로를 다잡지 않으면 계행이 혹 손상될 수 있다. 그러므로 서원을 세워 마음을 막고 뜻을 독려하도록 제정하였다. 계행으로 하여금 먼저 청정하게 한다. 그러므로 반드시 제정해야 한다.</w:t>
      </w:r>
    </w:p>
    <w:p>
      <w:pPr>
        <w:pStyle w:val="Heading2"/>
      </w:pPr>
      <w:r>
        <w:t>문단 426  ·  [0650b26]</w:t>
      </w:r>
    </w:p>
    <w:p>
      <w:pPr/>
      <w:r>
        <w:rPr>
          <w:b/>
        </w:rPr>
        <w:t>원문</w:t>
      </w:r>
    </w:p>
    <w:p>
      <w:pPr>
        <w:pStyle w:val="SourceText"/>
      </w:pPr>
      <w:r>
        <w:t>[0650b26] 二次第者。前對順起願。今則對非立誓故也。</w:t>
      </w:r>
    </w:p>
    <w:p>
      <w:pPr/>
      <w:r>
        <w:rPr>
          <w:b/>
        </w:rPr>
        <w:t>한국어 직역</w:t>
      </w:r>
    </w:p>
    <w:p>
      <w:pPr>
        <w:pStyle w:val="TranslationText"/>
      </w:pPr>
      <w:r>
        <w:t>둘째, 앞뒤 차례를 밝힌다. 앞에서는 순경을 마주하여 서원을 일으켰다. 이제는 그릇된 것을 마주하여 맹세를 세우므로 다음이다.</w:t>
      </w:r>
    </w:p>
    <w:p>
      <w:pPr>
        <w:pStyle w:val="Heading2"/>
      </w:pPr>
      <w:r>
        <w:t>문단 427  ·  [0650b27]</w:t>
      </w:r>
    </w:p>
    <w:p>
      <w:pPr/>
      <w:r>
        <w:rPr>
          <w:b/>
        </w:rPr>
        <w:t>원문</w:t>
      </w:r>
    </w:p>
    <w:p>
      <w:pPr>
        <w:pStyle w:val="SourceText"/>
      </w:pPr>
      <w:r>
        <w:t>[0650b27] 三釋名者。同前可知。</w:t>
      </w:r>
    </w:p>
    <w:p>
      <w:pPr/>
      <w:r>
        <w:rPr>
          <w:b/>
        </w:rPr>
        <w:t>한국어 직역</w:t>
      </w:r>
    </w:p>
    <w:p>
      <w:pPr>
        <w:pStyle w:val="TranslationText"/>
      </w:pPr>
      <w:r>
        <w:t>셋째, 명칭을 풀이한다. 앞과 같으므로 알 수 있다.</w:t>
      </w:r>
    </w:p>
    <w:p>
      <w:pPr>
        <w:pStyle w:val="Heading2"/>
      </w:pPr>
      <w:r>
        <w:t>문단 428  ·  [0650b27]</w:t>
      </w:r>
    </w:p>
    <w:p>
      <w:pPr/>
      <w:r>
        <w:rPr>
          <w:b/>
        </w:rPr>
        <w:t>원문</w:t>
      </w:r>
    </w:p>
    <w:p>
      <w:pPr>
        <w:pStyle w:val="SourceText"/>
      </w:pPr>
      <w:r>
        <w:t>[0650b27] 四具緣者三緣同前。</w:t>
      </w:r>
    </w:p>
    <w:p>
      <w:pPr/>
      <w:r>
        <w:rPr>
          <w:b/>
        </w:rPr>
        <w:t>한국어 직역</w:t>
      </w:r>
    </w:p>
    <w:p>
      <w:pPr>
        <w:pStyle w:val="TranslationText"/>
      </w:pPr>
      <w:r>
        <w:t>넷째, 구족연은 앞과 같은 세 가지 연이다.</w:t>
      </w:r>
    </w:p>
    <w:p>
      <w:pPr>
        <w:pStyle w:val="Heading2"/>
      </w:pPr>
      <w:r>
        <w:t>문단 429  ·  [0650b28]</w:t>
      </w:r>
    </w:p>
    <w:p>
      <w:pPr/>
      <w:r>
        <w:rPr>
          <w:b/>
        </w:rPr>
        <w:t>원문</w:t>
      </w:r>
    </w:p>
    <w:p>
      <w:pPr>
        <w:pStyle w:val="SourceText"/>
      </w:pPr>
      <w:r>
        <w:t>[0650b28] 五闕緣。</w:t>
      </w:r>
    </w:p>
    <w:p>
      <w:pPr/>
      <w:r>
        <w:rPr>
          <w:b/>
        </w:rPr>
        <w:t>한국어 직역</w:t>
      </w:r>
    </w:p>
    <w:p>
      <w:pPr>
        <w:pStyle w:val="TranslationText"/>
      </w:pPr>
      <w:r>
        <w:t>다섯째, 조건이 빠진 경우를 밝힌다.</w:t>
      </w:r>
    </w:p>
    <w:p>
      <w:pPr>
        <w:pStyle w:val="Heading2"/>
      </w:pPr>
      <w:r>
        <w:t>문단 430  ·  [0650b28]</w:t>
      </w:r>
    </w:p>
    <w:p>
      <w:pPr/>
      <w:r>
        <w:rPr>
          <w:b/>
        </w:rPr>
        <w:t>원문</w:t>
      </w:r>
    </w:p>
    <w:p>
      <w:pPr>
        <w:pStyle w:val="SourceText"/>
      </w:pPr>
      <w:r>
        <w:t>[0650b28] 六輕重並同前可知。</w:t>
      </w:r>
    </w:p>
    <w:p>
      <w:pPr/>
      <w:r>
        <w:rPr>
          <w:b/>
        </w:rPr>
        <w:t>한국어 직역</w:t>
      </w:r>
    </w:p>
    <w:p>
      <w:pPr>
        <w:pStyle w:val="TranslationText"/>
      </w:pPr>
      <w:r>
        <w:t>여섯째, 경중도 모두 앞과 같으므로 알 수 있다.</w:t>
      </w:r>
    </w:p>
    <w:p>
      <w:pPr>
        <w:pStyle w:val="Heading2"/>
      </w:pPr>
      <w:r>
        <w:t>문단 431  ·  [0650b28]</w:t>
      </w:r>
    </w:p>
    <w:p>
      <w:pPr/>
      <w:r>
        <w:rPr>
          <w:b/>
        </w:rPr>
        <w:t>원문</w:t>
      </w:r>
    </w:p>
    <w:p>
      <w:pPr>
        <w:pStyle w:val="SourceText"/>
      </w:pPr>
      <w:r>
        <w:t>[0650b28] 七通塞者[3]若狂若病若暫忘若得位。理應不犯。反上犯之。</w:t>
      </w:r>
    </w:p>
    <w:p>
      <w:pPr/>
      <w:r>
        <w:rPr>
          <w:b/>
        </w:rPr>
        <w:t>한국어 직역</w:t>
      </w:r>
    </w:p>
    <w:p>
      <w:pPr>
        <w:pStyle w:val="TranslationText"/>
      </w:pPr>
      <w:r>
        <w:t>일곱째, 통색은 미치거나 병들었거나 잠시 잊었거나 이미 지위를 얻은 경우이다. 이치상 범하지 않는다. 이와 반대이면 범한다.</w:t>
      </w:r>
    </w:p>
    <w:p>
      <w:pPr>
        <w:pStyle w:val="Heading2"/>
      </w:pPr>
      <w:r>
        <w:t>문단 432  ·  [0650c01]</w:t>
      </w:r>
    </w:p>
    <w:p>
      <w:pPr/>
      <w:r>
        <w:rPr>
          <w:b/>
        </w:rPr>
        <w:t>원문</w:t>
      </w:r>
    </w:p>
    <w:p>
      <w:pPr>
        <w:pStyle w:val="SourceText"/>
      </w:pPr>
      <w:r>
        <w:t>[0650c01] 八釋文者。文中亦二。先制立十誓。後故違結犯。前中亦二。先總標[4]顯意。謂先發十願已方能解堅持佛戒。二作是願下別。於中有十三種。前十二大誓自護戒。後一大願他成佛。前中於婬戒立十二大誓。餘戒皆準之。於中初一對所犯戒立火坑刀山誓言。寧以此身等者。挍量表[5]志立誓言。謂火坑刀山但害一身。女色不爾害多[6]少身。又人中刀火苦害非重。惡道火等苦實難量。又此苦一時。彼苦多劫。又世火燒後或生天上。破戒火燒命終入惡道。以此挍量。是故寧入火等而不犯戒下十一望破前婬戒受信施等立大誓願。謂初六信施四事等。後五上妙五塵等。二對信施衣立熱鐵纏身誓。為三義故立此諸誓。一如此信施是淨戒人受。今若犯戒則為盜受。二諸施主等信佛語故捨妻子糧為福施之。今毀禁受之則欺誑。既誤施主蕩累如來。三如來大慈分毫相功德與遺法弟子得四事。何容飡佛福而毀佛戒。經云。破戒之人無一渧水分。鬼罵言大賊。是故寧受熱鐵等不破戒受施也。三對信施食立鐵丸猛火誓。四對信施床立臥熱鐵地誓。五對信施藥立三百鉾刺誓。六對信施房舍立投熱鐵[7]地誓。七對信施恭敬立鐵鎚碎身誓。八對視好色立熱鐵挑目誓。九對聽好聲立千錐劖耳誓。謂劖於遍身鋒皆至耳故云遍身刺耳也。十對嗅諸香立千刃割鼻誓。十一對食味立千刃斷舌誓。十二對好[8]軍立利斧斬身誓。此上五塵皆非犯[9]戒應。故對立誓。十三常願眾生在己先成佛。二若不發下明故違結犯可知。</w:t>
      </w:r>
    </w:p>
    <w:p>
      <w:pPr/>
      <w:r>
        <w:rPr>
          <w:b/>
        </w:rPr>
        <w:t>한국어 직역</w:t>
      </w:r>
    </w:p>
    <w:p>
      <w:pPr>
        <w:pStyle w:val="TranslationText"/>
      </w:pPr>
      <w:r>
        <w:t>여덟째, 본문을 풀이한다. 글에도 두 가지가 있다. 먼저 열 가지 맹세를 세우도록 제정한다. 뒤에는 일부러 어기면 범함을 맺는다. 앞의 것에도 두 가지가 있다. 먼저 전체를 표방하여 뜻을 드러낸다. 먼저 열 가지 서원을 세운 뒤에야 비로소 부처의 계를 굳게 지킬 수 있다는 뜻이다. 둘째, ‘이와 같이 서원한다’ 이하는 별도로 밝힌다. 그 가운데 열세 가지가 있다. 앞의 열두 큰 맹세는 스스로 계를 지키는 것이다. 뒤의 하나의 큰 서원은 다른 이가 성불하기를 바라는 것이다. 앞에서는 음계에 대하여 열두 큰 맹세를 세운다. 나머지 계도 모두 이에 준한다. 그 가운데 첫째는 범할 계를 마주하여 불구덩이와 칼산에 대한 맹세를 세우는 말이다. ‘차라리 이 몸으로’ 등이 그것이다. 비교하여 뜻을 드러내어 맹세의 말을 세운 것이다. 곧 불구덩이와 칼산은 다만 한 몸을 해칠 뿐이다. 여색은 그렇지 않아 많고 적은 몸을 해친다. 또 인간의 칼과 불의 고통은 해침이 심하지 않다. 악도의 불 등의 고통은 실로 헤아리기 어렵다. 또 이 고통은 한때뿐이다. 저 고통은 여러 겁에 걸친다. 또 세간의 불에 타고 난 뒤에는 혹 천상에 태어날 수 있다. 계를 깨뜨리는 불에 타면 목숨을 마친 뒤 악도에 들어간다. 이것으로 비교한다. 그러므로 차라리 불 등에 들어갈지언정 계를 범하지 않겠다는 것이며, 아래의 열한 가지는 앞의 음계를 깨뜨리고 신시 등을 받는 것에 대하여 큰 서원을 세운 것이다. 곧 처음 여섯은 신시의 네 가지 일 등에 관한 것이다. 뒤의 다섯은 훌륭한 오진 등에 관한 것이다. 둘째는 신시의 옷에 대하여 뜨거운 쇠로 몸을 휘감겠다는 맹세를 세운다. 세 가지 뜻 때문에 이러한 여러 맹세를 세운다. 첫째, 이러한 신시는 청정하게 계를 지키는 사람이 받는 것이다. 지금 계를 범하고 받는다면 도둑질하여 받는 것이 된다. 둘째, 여러 시주들은 부처의 말씀을 믿기 때문에 처자와 양식을 버려 복을 구하고자 보시한다. 지금 금계를 허물고 그것을 받으면 곧 그들을 속이는 것이다. 이미 시주를 그르치고 그 허물을 여래에게까지 미치게 한다. 셋째, 여래의 대자비는 터럭만 한 상호의 공덕도 유법의 제자에게 나누어 주어 네 가지 필수품을 얻게 한다. 어찌 부처의 복을 먹으면서 부처의 계를 허물 수 있겠는가. 경에서 말한다. 계를 깨뜨린 사람에게는 물 한 방울의 몫도 없다. 귀신이 꾸짖어 말하기를 ‘큰 도적’이라 한다. 그러므로 차라리 뜨거운 쇠 등을 받을지언정 계를 깨뜨리고 보시를 받아서는 안 된다. 셋째는 신시의 음식에 대하여 쇠구슬과 맹렬한 불의 맹세를 세운다. 넷째는 신시의 평상에 대하여 뜨거운 쇠 땅에 눕겠다는 맹세를 세운다. 다섯째는 신시의 약에 대하여 삼백 개의 창에 찔리겠다는 맹세를 세운다. 여섯째는 신시의 방사에 대하여 뜨거운 쇠 땅에 몸을 던지겠다는 맹세를 세운다. 일곱째는 신시의 공경에 대하여 쇠망치로 몸을 부수겠다는 맹세를 세운다. 여덟째는 좋은 빛깔을 보는 것에 대하여 뜨거운 쇠로 눈을 찌르겠다는 맹세를 세운다. 아홉째는 좋은 소리를 듣는 것에 대하여 천 개의 송곳으로 귀를 찌르겠다는 맹세를 세운다. 곧 온몸을 찌르는 날카로운 끝이 모두 귀에 이른다는 뜻이므로 ‘온몸을 찔러 귀를 찌른다’고 한 것이다. 열째는 여러 향을 맡는 것에 대하여 천 개의 칼날로 코를 베겠다는 맹세를 세운다. 열한째는 맛을 먹는 것에 대하여 천 개의 칼날로 혀를 자르겠다는 맹세를 세운다. 열두째는 좋은 [촉경(觸境)?]을 마주하여 날카로운 도끼로 몸을 베겠다는 맹세를 세운다. 위의 오진은 모두 곧바로 범계에 해당하는 것은 아니다. 그러므로 이에 대하여 맹세를 세운다. 열셋째는 항상 중생이 자신보다 먼저 성불하기를 서원한다. 둘째, ‘만약 발하지 않으면’ 이하는 일부러 어기면 범함을 맺는 것임을 알 수 있다.</w:t>
      </w:r>
    </w:p>
    <w:p>
      <w:pPr>
        <w:pStyle w:val="EditorialNote"/>
      </w:pPr>
      <w:r>
        <w:t>교감·번역 메모 | [판독 불확실] 원문의 「好[8]軍」은 문맥상 오진(五塵)의 마지막 대상을 열거하는 자리이나 현 TXT의 「軍」을 임의로 고치지 않았다. [판독 불확실] 원문은 「好軍」이지만, 바로 앞에서 색·성·향·미를 차례로 들고 이 문장 뒤에서 「五塵」이라 총결하므로 이 자리는 촉(觸)에 해당할 가능성이 높다. 원문은 고치지 않고 번역에서만 [觸境?]으로 추정을 표시하였다.</w:t>
      </w:r>
    </w:p>
    <w:p>
      <w:pPr>
        <w:pStyle w:val="EditorialNote"/>
      </w:pPr>
      <w:r>
        <w:t>교감·번역 메모 | [구문 불확실] 「皆非犯[9]戒應」은 현 TXT의 어순과 표기가 매끄럽지 않다. 원문을 보존하여 직역하였다. [구문 불확실] 「皆非犯戒應」은 어순·자형에 문제가 있는 듯하다. 이어지는 「故對立誓」와 오진의 문맥을 따라 ‘곧바로 범계에 해당하는 것은 아니다’로 최소 해석하였다.</w:t>
      </w:r>
    </w:p>
    <w:p>
      <w:pPr>
        <w:pStyle w:val="Heading1"/>
      </w:pPr>
      <w:r>
        <w:t>일부러 위험한 곳에 들어가는 계 제37</w:t>
      </w:r>
    </w:p>
    <w:p>
      <w:pPr>
        <w:pStyle w:val="SmallMeta"/>
      </w:pPr>
      <w:r>
        <w:t>故入難處戒第三十七</w:t>
      </w:r>
    </w:p>
    <w:p>
      <w:pPr>
        <w:pStyle w:val="Heading2"/>
      </w:pPr>
      <w:r>
        <w:t>문단 433  ·  [0651a03]</w:t>
      </w:r>
    </w:p>
    <w:p>
      <w:pPr/>
      <w:r>
        <w:rPr>
          <w:b/>
        </w:rPr>
        <w:t>원문</w:t>
      </w:r>
    </w:p>
    <w:p>
      <w:pPr>
        <w:pStyle w:val="SourceText"/>
      </w:pPr>
      <w:r>
        <w:t>[0651a03] 初制意者。菩薩修行要資緣具。難處闕緣違教妨道。故須制也。</w:t>
      </w:r>
    </w:p>
    <w:p>
      <w:pPr/>
      <w:r>
        <w:rPr>
          <w:b/>
        </w:rPr>
        <w:t>한국어 직역</w:t>
      </w:r>
    </w:p>
    <w:p>
      <w:pPr>
        <w:pStyle w:val="TranslationText"/>
      </w:pPr>
      <w:r>
        <w:t>첫째, 이 계를 제정한 뜻을 밝힌다. 보살의 수행은 반드시 인연과 도구를 필요로 한다. 난처는 인연이 결여되어 가르침을 어기고 도를 방해한다. 그러므로 반드시 제정해야 한다.</w:t>
      </w:r>
    </w:p>
    <w:p>
      <w:pPr>
        <w:pStyle w:val="Heading2"/>
      </w:pPr>
      <w:r>
        <w:t>문단 434  ·  [0651a04]</w:t>
      </w:r>
    </w:p>
    <w:p>
      <w:pPr/>
      <w:r>
        <w:rPr>
          <w:b/>
        </w:rPr>
        <w:t>원문</w:t>
      </w:r>
    </w:p>
    <w:p>
      <w:pPr>
        <w:pStyle w:val="SourceText"/>
      </w:pPr>
      <w:r>
        <w:t>[0651a04] 二次第者。前明護戒心堅不避炎灰。今則存身長道微難皆離。</w:t>
      </w:r>
    </w:p>
    <w:p>
      <w:pPr/>
      <w:r>
        <w:rPr>
          <w:b/>
        </w:rPr>
        <w:t>한국어 직역</w:t>
      </w:r>
    </w:p>
    <w:p>
      <w:pPr>
        <w:pStyle w:val="TranslationText"/>
      </w:pPr>
      <w:r>
        <w:t>둘째, 앞뒤 차례를 밝힌다. 앞에서는 계를 지키는 마음이 굳세어 불길과 재도 피하지 않음을 밝혔다. 이제는 몸을 보존하여 도를 기르기 위해 작은 어려움도 모두 떠나게 한다.</w:t>
      </w:r>
    </w:p>
    <w:p>
      <w:pPr>
        <w:pStyle w:val="Heading2"/>
      </w:pPr>
      <w:r>
        <w:t>문단 435  ·  [0651a05]</w:t>
      </w:r>
    </w:p>
    <w:p>
      <w:pPr/>
      <w:r>
        <w:rPr>
          <w:b/>
        </w:rPr>
        <w:t>원문</w:t>
      </w:r>
    </w:p>
    <w:p>
      <w:pPr>
        <w:pStyle w:val="SourceText"/>
      </w:pPr>
      <w:r>
        <w:t>[0651a05] 三釋名者。亦所防所制以立其名。</w:t>
      </w:r>
    </w:p>
    <w:p>
      <w:pPr/>
      <w:r>
        <w:rPr>
          <w:b/>
        </w:rPr>
        <w:t>한국어 직역</w:t>
      </w:r>
    </w:p>
    <w:p>
      <w:pPr>
        <w:pStyle w:val="TranslationText"/>
      </w:pPr>
      <w:r>
        <w:t>셋째, 명칭을 풀이한다. 또한 막는 바와 제정하는 바를 따라 그 이름을 세웠다.</w:t>
      </w:r>
    </w:p>
    <w:p>
      <w:pPr>
        <w:pStyle w:val="Heading2"/>
      </w:pPr>
      <w:r>
        <w:t>문단 436  ·  [0651a06]</w:t>
      </w:r>
    </w:p>
    <w:p>
      <w:pPr/>
      <w:r>
        <w:rPr>
          <w:b/>
        </w:rPr>
        <w:t>원문</w:t>
      </w:r>
    </w:p>
    <w:p>
      <w:pPr>
        <w:pStyle w:val="SourceText"/>
      </w:pPr>
      <w:r>
        <w:t>[0651a06] 四具緣者。此中制五種行。一頭陀。二遊方。三坐禪。四安居。五布薩。皆具四緣。一為修行。二知是難。三不遠避。四故入中便犯也。</w:t>
      </w:r>
    </w:p>
    <w:p>
      <w:pPr/>
      <w:r>
        <w:rPr>
          <w:b/>
        </w:rPr>
        <w:t>한국어 직역</w:t>
      </w:r>
    </w:p>
    <w:p>
      <w:pPr>
        <w:pStyle w:val="TranslationText"/>
      </w:pPr>
      <w:r>
        <w:t>넷째, 범계가 성립하는 조건을 밝힌다. 이 가운데 다섯 가지 행을 제정한다. 첫째는 두타이다. 둘째는 유방이다. 셋째는 좌선이다. 넷째는 안거이다. 다섯째는 포살이다. 모두 네 가지 연을 갖춘다. 첫째, 수행을 위한 것이다. 둘째, 난처임을 아는 것이다. 셋째, 멀리 피하지 않는 것이다. 넷째, 일부러 그 가운데 들어가면 곧 범한다.</w:t>
      </w:r>
    </w:p>
    <w:p>
      <w:pPr>
        <w:pStyle w:val="Heading2"/>
      </w:pPr>
      <w:r>
        <w:t>문단 437  ·  [0651a09]</w:t>
      </w:r>
    </w:p>
    <w:p>
      <w:pPr/>
      <w:r>
        <w:rPr>
          <w:b/>
        </w:rPr>
        <w:t>원문</w:t>
      </w:r>
    </w:p>
    <w:p>
      <w:pPr>
        <w:pStyle w:val="SourceText"/>
      </w:pPr>
      <w:r>
        <w:t>[0651a09] 五闕緣者。皆得方便。並準知之。</w:t>
      </w:r>
    </w:p>
    <w:p>
      <w:pPr/>
      <w:r>
        <w:rPr>
          <w:b/>
        </w:rPr>
        <w:t>한국어 직역</w:t>
      </w:r>
    </w:p>
    <w:p>
      <w:pPr>
        <w:pStyle w:val="TranslationText"/>
      </w:pPr>
      <w:r>
        <w:t>다섯째, 조건이 빠진 경우를 밝힌다. 모두 방편죄를 얻는다. 모두 이에 준하여 알 수 있다.</w:t>
      </w:r>
    </w:p>
    <w:p>
      <w:pPr>
        <w:pStyle w:val="Heading2"/>
      </w:pPr>
      <w:r>
        <w:t>문단 438  ·  [0651a10]</w:t>
      </w:r>
    </w:p>
    <w:p>
      <w:pPr/>
      <w:r>
        <w:rPr>
          <w:b/>
        </w:rPr>
        <w:t>원문</w:t>
      </w:r>
    </w:p>
    <w:p>
      <w:pPr>
        <w:pStyle w:val="SourceText"/>
      </w:pPr>
      <w:r>
        <w:t>[0651a10] 六輕重者。難處有深淺。廢行有多少。譏過有厚薄。致有輕重。並準思可知。</w:t>
      </w:r>
    </w:p>
    <w:p>
      <w:pPr/>
      <w:r>
        <w:rPr>
          <w:b/>
        </w:rPr>
        <w:t>한국어 직역</w:t>
      </w:r>
    </w:p>
    <w:p>
      <w:pPr>
        <w:pStyle w:val="TranslationText"/>
      </w:pPr>
      <w:r>
        <w:t>여섯째, 경중을 밝힌다. 난처에는 깊고 얕음이 있다. 행을 폐하는 데 많고 적음이 있다. 비방과 허물에도 두텁고 얇음이 있다. 이로 인해 가볍고 무거움이 있다. 모두 이에 준하여 생각하면 알 수 있다.</w:t>
      </w:r>
    </w:p>
    <w:p>
      <w:pPr>
        <w:pStyle w:val="Heading2"/>
      </w:pPr>
      <w:r>
        <w:t>문단 439  ·  [0651a12]</w:t>
      </w:r>
    </w:p>
    <w:p>
      <w:pPr/>
      <w:r>
        <w:rPr>
          <w:b/>
        </w:rPr>
        <w:t>원문</w:t>
      </w:r>
    </w:p>
    <w:p>
      <w:pPr>
        <w:pStyle w:val="SourceText"/>
      </w:pPr>
      <w:r>
        <w:t>[0651a12] 七通塞者。若自調心。若調眾生。若更無處暫時在中。若更無好路。理應不犯。反上犯之。</w:t>
      </w:r>
    </w:p>
    <w:p>
      <w:pPr/>
      <w:r>
        <w:rPr>
          <w:b/>
        </w:rPr>
        <w:t>한국어 직역</w:t>
      </w:r>
    </w:p>
    <w:p>
      <w:pPr>
        <w:pStyle w:val="TranslationText"/>
      </w:pPr>
      <w:r>
        <w:t>일곱째, 허용과 금지를 밝힌다. 스스로 마음을 조복하기 위한 경우, 중생을 조복하기 위한 경우, 달리 있을 곳이 없어 잠시 그 가운데 있는 경우, 달리 좋은 길이 없는 경우에는 이치상 범하지 않는다. 이와 반대이면 범한다.</w:t>
      </w:r>
    </w:p>
    <w:p>
      <w:pPr>
        <w:pStyle w:val="Heading2"/>
      </w:pPr>
      <w:r>
        <w:t>문단 440  ·  [0651a14]</w:t>
      </w:r>
    </w:p>
    <w:p>
      <w:pPr/>
      <w:r>
        <w:rPr>
          <w:b/>
        </w:rPr>
        <w:t>원문</w:t>
      </w:r>
    </w:p>
    <w:p>
      <w:pPr>
        <w:pStyle w:val="SourceText"/>
      </w:pPr>
      <w:r>
        <w:t>[0651a14] 八釋文者。文中有四。一制所修行。二舉諸難處。三制不令入。四違制結犯。初中於五行內。一總舉三門。二別釋四事。前中[1]二。先標所作。二時頭陀者。謂春秋二時。頭陀者此翻名[2]枓櫢謂枓櫢煩惱也。二冬夏坐禪者。此二時極寒極熱既不出遊。是以攝跡修禪也。三結夏安居者。謂依教坐夏修行長道。準釋中應有四遊方五布薩。文略故也。常用下明所用道具。於中三衣為三。佛菩薩像為一故有十八也。並是隨身所須資道有要。故制令畜也。二而菩薩下別釋中。一先頭陀及遊方時制畜十八事物。二別顯頭陀時節。謂此二時非寒非熱得入山林增修道業。三若布薩下別釋布薩。布薩者。此翻名淨住。以半月半月誦戒文。檢三業若有犯則令悔。無犯默然使戒淨。同住故名也。於中新學者制誦戒人。言半月等布薩時也。誦十重等制所誦戒也。於諸佛等明誦處也。一人等明布薩儀也。各各等制著持受三衣也。四結夏等別釋夏安居。並令一一如法應於聖教。冬夏坐禪略不釋也。三若頭陀時下舉諸難處。略舉十二難處。一國難惡王者。彼國王不信三寶。頭陀不得入彼界中。二地有高下。三草深林密。四黑師子噉人。五虎。六狠。七水。八火。九風。十賊。十一毒蛇所行之路。十二總結一切難處。三不得下制不應往。四若故下[3]違結犯可知。</w:t>
      </w:r>
    </w:p>
    <w:p>
      <w:pPr/>
      <w:r>
        <w:rPr>
          <w:b/>
        </w:rPr>
        <w:t>한국어 직역</w:t>
      </w:r>
    </w:p>
    <w:p>
      <w:pPr>
        <w:pStyle w:val="TranslationText"/>
      </w:pPr>
      <w:r>
        <w:t>여덟째, 본문을 풀이한다. 글에는 네 가지가 있다. 첫째, 닦아야 할 행을 제정한다. 둘째, 여러 난처를 든다. 셋째, 들어가지 못하게 제정한다. 넷째, 제정을 어기면 범함을 맺는다. 첫째 가운데 다섯 행 안에서 첫째는 세 문을 총괄하여 든다. 둘째는 네 가지 일을 별도로 풀이한다. 앞의 것에는 두 가지가 있다. 먼저 할 일을 표방한다. 둘째, 두 때의 두타이다. 곧 봄과 가을 두 때이다. 두타는 여기서 ‘두수’라 번역하니, 번뇌를 떨쳐 버린다는 뜻이다. 둘째, 겨울과 여름의 좌선이다. 이 두 때는 몹시 춥고 몹시 더워 밖으로 유행하지 않는다. 그러므로 자취를 거두어 선을 닦는다. 셋째, 여름을 맺어 안거하는 것이다. 가르침에 의지하여 여름 동안 머물며 수행하여 도를 기르는 것이다. 해석에 준하면 넷째 유방과 다섯째 포살이 있어야 한다. 글에서 생략했기 때문이다. ‘항상 사용한다’ 이하는 사용하는 도구를 밝힌다. 그 가운데 삼의가 세 가지이다. 불·보살상은 하나이므로 합하여 열여덟 가지가 된다. 모두 몸을 따라 필요한 것으로 도를 돕는 데 긴요하다. 그러므로 소지하도록 제정하였다. 둘째, ‘그런데 보살은’ 이하는 별도로 풀이한다. 첫째, 두타와 유방할 때 먼저 열여덟 가지 물품을 지니도록 제정한다. 둘째, 두타의 시절을 별도로 드러낸다. 곧 이 두 때는 춥지도 덥지도 않아 산림에 들어가 도업을 더욱 닦을 수 있다. 셋째, ‘만약 포살하면’ 이하는 포살을 별도로 풀이한다. 포살이란 여기서는 ‘정주’라 번역한다. 반달마다 계문을 외우고 삼업을 점검하여 범함이 있으면 참회하게 한다. 범함이 없으면 묵연히 있어 계를 청정하게 한다. 함께 머문다는 뜻 때문에 이렇게 이름한다. 그 가운데 신학자는 계를 외울 사람을 제정한 것이다. ‘반달마다’ 등은 포살하는 때이다. ‘십중 등을 외운다’는 것은 외울 계를 제정한 것이다. ‘여러 부처 등 앞에서’는 외우는 장소를 밝힌 것이다. ‘한 사람’ 등은 포살의 의식을 밝힌 것이다. ‘각각’ 등은 삼의를 착용하고 지니고 받아 가지도록 제정한 것이다. 넷째, ‘여름을 맺는다’ 등은 하안거를 별도로 풀이한 것이다. 모두 하나하나 법답게 하여 성교에 맞게 한다. 겨울과 여름의 좌선은 생략하여 풀이하지 않았다. 셋째, ‘만약 두타할 때’ 이하는 여러 난처를 든다. 대략 열두 난처를 든다. 첫째, 나라의 난처인 악한 왕이다. 그 나라의 왕이 삼보를 믿지 않는 경우이다. 두타하는 이는 그 경계 안에 들어가서는 안 된다. 둘째, 땅이 높고 낮은 곳이다. 셋째, 풀이 깊고 숲이 빽빽한 곳이다. 넷째, 사람을 잡아먹는 검은 사자이다. 다섯째는 호랑이이다. 여섯째는 이리이다. 일곱째는 물이다. 여덟째는 불이다. 아홉째는 바람이다. 열째는 도적이다. 열한째는 독사가 다니는 길이다. 열두째는 일체의 난처를 총결한 것이다. 셋째, ‘해서는 안 된다’ 이하는 가서는 안 된다고 제정한다. 넷째, ‘만약 일부러’ 이하는 어기면 범함을 맺는 것임을 알 수 있다.</w:t>
      </w:r>
    </w:p>
    <w:p>
      <w:pPr>
        <w:pStyle w:val="EditorialNote"/>
      </w:pPr>
      <w:r>
        <w:t>교감·번역 메모 | [판독 불확실] 원문의 「枓櫢」는 두타(頭陀)의 번역어를 적은 부분으로 보이나 현 표기를 그대로 보존하였다.</w:t>
      </w:r>
    </w:p>
    <w:p>
      <w:pPr>
        <w:pStyle w:val="Heading1"/>
      </w:pPr>
      <w:r>
        <w:t>대중 가운데 앉는 법식을 어기는 계 제38</w:t>
      </w:r>
    </w:p>
    <w:p>
      <w:pPr>
        <w:pStyle w:val="SmallMeta"/>
      </w:pPr>
      <w:r>
        <w:t>眾坐乖儀戒第三十八</w:t>
      </w:r>
    </w:p>
    <w:p>
      <w:pPr>
        <w:pStyle w:val="Heading2"/>
      </w:pPr>
      <w:r>
        <w:t>문단 441  ·  [0651b13]</w:t>
      </w:r>
    </w:p>
    <w:p>
      <w:pPr/>
      <w:r>
        <w:rPr>
          <w:b/>
        </w:rPr>
        <w:t>원문</w:t>
      </w:r>
    </w:p>
    <w:p>
      <w:pPr>
        <w:pStyle w:val="SourceText"/>
      </w:pPr>
      <w:r>
        <w:t>[0651b13] 初制意者。以背俗故不以老少為尊卑。以順道故但以戒德為長幼。顯出世之勝範。摧我慢於世間。順成三聚之行。故須制也。</w:t>
      </w:r>
    </w:p>
    <w:p>
      <w:pPr/>
      <w:r>
        <w:rPr>
          <w:b/>
        </w:rPr>
        <w:t>한국어 직역</w:t>
      </w:r>
    </w:p>
    <w:p>
      <w:pPr>
        <w:pStyle w:val="TranslationText"/>
      </w:pPr>
      <w:r>
        <w:t>첫째, 이 계를 제정한 뜻을 밝힌다. 세속을 등졌기 때문에 늙고 젊음으로 존비를 삼지 않는다. 도에 따르기 때문에 오직 계덕으로 장유를 삼는다. 출세간의 훌륭한 법칙을 드러내고 세간의 아만을 꺾으며 삼취의 행을 따라 이루게 한다. 그러므로 반드시 제정해야 한다.</w:t>
      </w:r>
    </w:p>
    <w:p>
      <w:pPr>
        <w:pStyle w:val="Heading2"/>
      </w:pPr>
      <w:r>
        <w:t>문단 442  ·  [0651b15]</w:t>
      </w:r>
    </w:p>
    <w:p>
      <w:pPr/>
      <w:r>
        <w:rPr>
          <w:b/>
        </w:rPr>
        <w:t>원문</w:t>
      </w:r>
    </w:p>
    <w:p>
      <w:pPr>
        <w:pStyle w:val="SourceText"/>
      </w:pPr>
      <w:r>
        <w:t>[0651b15] 二次第者。前令外避厄難。今使內順眾儀故也。</w:t>
      </w:r>
    </w:p>
    <w:p>
      <w:pPr/>
      <w:r>
        <w:rPr>
          <w:b/>
        </w:rPr>
        <w:t>한국어 직역</w:t>
      </w:r>
    </w:p>
    <w:p>
      <w:pPr>
        <w:pStyle w:val="TranslationText"/>
      </w:pPr>
      <w:r>
        <w:t>둘째, 앞뒤 차례를 밝힌다. 앞에서는 밖으로 액난을 피하게 하였다. 이제는 안으로 대중의 위의에 따르게 하므로 다음이다.</w:t>
      </w:r>
    </w:p>
    <w:p>
      <w:pPr>
        <w:pStyle w:val="Heading2"/>
      </w:pPr>
      <w:r>
        <w:t>문단 443  ·  [0651b17]</w:t>
      </w:r>
    </w:p>
    <w:p>
      <w:pPr/>
      <w:r>
        <w:rPr>
          <w:b/>
        </w:rPr>
        <w:t>원문</w:t>
      </w:r>
    </w:p>
    <w:p>
      <w:pPr>
        <w:pStyle w:val="SourceText"/>
      </w:pPr>
      <w:r>
        <w:t>[0651b17] 三釋名者。亦所防所制以立其名。</w:t>
      </w:r>
    </w:p>
    <w:p>
      <w:pPr/>
      <w:r>
        <w:rPr>
          <w:b/>
        </w:rPr>
        <w:t>한국어 직역</w:t>
      </w:r>
    </w:p>
    <w:p>
      <w:pPr>
        <w:pStyle w:val="TranslationText"/>
      </w:pPr>
      <w:r>
        <w:t>셋째, 명칭을 풀이한다. 또한 막는 바와 제정하는 바를 따라 그 이름을 세웠다.</w:t>
      </w:r>
    </w:p>
    <w:p>
      <w:pPr>
        <w:pStyle w:val="Heading2"/>
      </w:pPr>
      <w:r>
        <w:t>문단 444  ·  [0651b17]</w:t>
      </w:r>
    </w:p>
    <w:p>
      <w:pPr/>
      <w:r>
        <w:rPr>
          <w:b/>
        </w:rPr>
        <w:t>원문</w:t>
      </w:r>
    </w:p>
    <w:p>
      <w:pPr>
        <w:pStyle w:val="SourceText"/>
      </w:pPr>
      <w:r>
        <w:t>[0651b17] 四具緣者。四緣成犯。一在眾中。二知歲數。三造趣方便。四坐已便犯也。</w:t>
      </w:r>
    </w:p>
    <w:p>
      <w:pPr/>
      <w:r>
        <w:rPr>
          <w:b/>
        </w:rPr>
        <w:t>한국어 직역</w:t>
      </w:r>
    </w:p>
    <w:p>
      <w:pPr>
        <w:pStyle w:val="TranslationText"/>
      </w:pPr>
      <w:r>
        <w:t>넷째, 범계가 성립하는 조건을 밝힌다. 네 가지 연으로 범함을 이룬다. 첫째, 대중 가운데 있는 것이다. 둘째, 법랍을 아는 것이다. 셋째, 나아가는 방편을 짓는 것이다. 넷째, 앉고 나면 곧 범한다.</w:t>
      </w:r>
    </w:p>
    <w:p>
      <w:pPr>
        <w:pStyle w:val="Heading2"/>
      </w:pPr>
      <w:r>
        <w:t>문단 445  ·  [0651b19]</w:t>
      </w:r>
    </w:p>
    <w:p>
      <w:pPr/>
      <w:r>
        <w:rPr>
          <w:b/>
        </w:rPr>
        <w:t>원문</w:t>
      </w:r>
    </w:p>
    <w:p>
      <w:pPr>
        <w:pStyle w:val="SourceText"/>
      </w:pPr>
      <w:r>
        <w:t>[0651b19] 五闕緣者。闕初二緣不犯。闕後二緣得方便。或但行立皆亦同犯。</w:t>
      </w:r>
    </w:p>
    <w:p>
      <w:pPr/>
      <w:r>
        <w:rPr>
          <w:b/>
        </w:rPr>
        <w:t>한국어 직역</w:t>
      </w:r>
    </w:p>
    <w:p>
      <w:pPr>
        <w:pStyle w:val="TranslationText"/>
      </w:pPr>
      <w:r>
        <w:t>다섯째, 조건이 빠진 경우를 밝힌다. 첫째와 둘째 연이 빠지면 범하지 않는다. 뒤의 두 연이 빠지면 방편죄를 얻는다. 혹 다만 서거나 다니는 경우도 모두 똑같이 범한다.</w:t>
      </w:r>
    </w:p>
    <w:p>
      <w:pPr>
        <w:pStyle w:val="Heading2"/>
      </w:pPr>
      <w:r>
        <w:t>문단 446  ·  [0651b21]</w:t>
      </w:r>
    </w:p>
    <w:p>
      <w:pPr/>
      <w:r>
        <w:rPr>
          <w:b/>
        </w:rPr>
        <w:t>원문</w:t>
      </w:r>
    </w:p>
    <w:p>
      <w:pPr>
        <w:pStyle w:val="SourceText"/>
      </w:pPr>
      <w:r>
        <w:t>[0651b21] 六輕重者。眾有大小。坐有上下。時有多少俱等。輕[4]重準前知之。</w:t>
      </w:r>
    </w:p>
    <w:p>
      <w:pPr/>
      <w:r>
        <w:rPr>
          <w:b/>
        </w:rPr>
        <w:t>한국어 직역</w:t>
      </w:r>
    </w:p>
    <w:p>
      <w:pPr>
        <w:pStyle w:val="TranslationText"/>
      </w:pPr>
      <w:r>
        <w:t>여섯째, 경중을 밝힌다. 대중에는 크고 작음이 있다. 좌석에는 높고 낮음이 있다. 때에는 많고 적음과 함께함 등이 있다. 가볍고 무거움은 앞에 준하여 알 수 있다.</w:t>
      </w:r>
    </w:p>
    <w:p>
      <w:pPr>
        <w:pStyle w:val="Heading2"/>
      </w:pPr>
      <w:r>
        <w:t>문단 447  ·  [0651b22]</w:t>
      </w:r>
    </w:p>
    <w:p>
      <w:pPr/>
      <w:r>
        <w:rPr>
          <w:b/>
        </w:rPr>
        <w:t>원문</w:t>
      </w:r>
    </w:p>
    <w:p>
      <w:pPr>
        <w:pStyle w:val="SourceText"/>
      </w:pPr>
      <w:r>
        <w:t>[0651b22] 七通塞[5]者癡[6]狂身當說法。若疑他大已便居下坐。若大眾坐定自後到來校三五歲[7]十四坐。並應無犯反上皆結。</w:t>
      </w:r>
    </w:p>
    <w:p>
      <w:pPr/>
      <w:r>
        <w:rPr>
          <w:b/>
        </w:rPr>
        <w:t>한국어 직역</w:t>
      </w:r>
    </w:p>
    <w:p>
      <w:pPr>
        <w:pStyle w:val="TranslationText"/>
      </w:pPr>
      <w:r>
        <w:t>일곱째, 통색은 미치거나 광란하거나 몸소 설법해야 하는 경우이다. 혹 다른 이가 자신보다 법랍이 많은지 의심하여 곧 아래 자리에 앉는 경우이다. 혹 대중이 이미 자리를 정했는데 자신이 뒤늦게 와서 삼오세 십사좌를 헤아리는 경우이다. 모두 범함이 없어야 하며, 이와 반대이면 모두 범한다.</w:t>
      </w:r>
    </w:p>
    <w:p>
      <w:pPr>
        <w:pStyle w:val="EditorialNote"/>
      </w:pPr>
      <w:r>
        <w:t>교감·번역 메모 | [판독·구문 불확실] 「校三五歲[7]十四坐」는 법랍과 좌차를 설명하는 문맥이나 현 TXT만으로 정확한 구두와 판독을 확정하기 어렵다.</w:t>
      </w:r>
    </w:p>
    <w:p>
      <w:pPr>
        <w:pStyle w:val="Heading2"/>
      </w:pPr>
      <w:r>
        <w:t>문단 448  ·  [0651b25]</w:t>
      </w:r>
    </w:p>
    <w:p>
      <w:pPr/>
      <w:r>
        <w:rPr>
          <w:b/>
        </w:rPr>
        <w:t>원문</w:t>
      </w:r>
    </w:p>
    <w:p>
      <w:pPr>
        <w:pStyle w:val="SourceText"/>
      </w:pPr>
      <w:r>
        <w:t>[0651b25] 八釋文者。文中有四。一舉法總制。二就人辨定。三呵違讚順。四故違結犯。前中用受戒前後以明長幼故如坐。餘一切皆爾。律云。見上座應起不應安坐。見下座不應起等。二不問下約人辨定中。有人釋云。令四眾等雜合通坐以明長幼。今解不爾。比丘眾中自辨尊卑。餘眾皆爾。是則大小宛然。男女道俗不相和雜。三莫如下簡非顯是。謂莫如等簡非令離。我佛法等顯是令修。四而菩薩下而違制結犯可知。</w:t>
      </w:r>
    </w:p>
    <w:p>
      <w:pPr/>
      <w:r>
        <w:rPr>
          <w:b/>
        </w:rPr>
        <w:t>한국어 직역</w:t>
      </w:r>
    </w:p>
    <w:p>
      <w:pPr>
        <w:pStyle w:val="TranslationText"/>
      </w:pPr>
      <w:r>
        <w:t>여덟째, 본문을 풀이한다. 글에는 네 가지가 있다. 첫째, 법을 들어 총괄하여 제정한다. 둘째, 사람을 두고 판정한다. 셋째, 어김을 꾸짖고 따름을 찬탄한다. 넷째, 일부러 어기면 범함을 맺는다. 앞에서는 수계의 앞뒤를 사용하여 장유를 밝히므로 앉는 법도 그러하다. 나머지 일체도 모두 그러하다. 율에서 말한다. 상좌를 보면 일어나야 하며 편안히 앉아 있어서는 안 된다. 하좌를 보면 일어나서는 안 된다 등이다. 둘째, ‘묻지 않는다’ 이하는 사람을 두고 판정한다. 어떤 사람이 풀이하여 말한다. 사중 등을 뒤섞어 함께 앉게 하여 장유를 밝힌다는 것이다. 지금의 해석은 그렇지 않다. 비구 대중 가운데서 스스로 존비를 판정한다. 나머지 대중도 모두 그러하다. 그러므로 대소의 구별이 분명하다. 남녀와 도속이 서로 뒤섞이지 않는다. 셋째, ‘~와 같이 하지 말라’ 이하는 그릇됨을 가려내고 옳음을 드러낸다. 곧 ‘~와 같이 하지 말라’ 등은 그릇됨을 가려 떠나게 하는 것이다. ‘우리 불법’ 등은 옳음을 드러내 닦게 하는 것이다. 넷째, ‘그런데 보살은’ 이하는 제정을 어기면 범함을 맺는 것임을 알 수 있다.</w:t>
      </w:r>
    </w:p>
    <w:p>
      <w:pPr>
        <w:pStyle w:val="Heading1"/>
      </w:pPr>
      <w:r>
        <w:t>마땅히 강설해야 하는데 강설하지 않는 계 제39</w:t>
      </w:r>
    </w:p>
    <w:p>
      <w:pPr>
        <w:pStyle w:val="SmallMeta"/>
      </w:pPr>
      <w:r>
        <w:t>應講不講戒第三十九</w:t>
      </w:r>
    </w:p>
    <w:p>
      <w:pPr>
        <w:pStyle w:val="Heading2"/>
      </w:pPr>
      <w:r>
        <w:t>문단 449  ·  [0651c07]</w:t>
      </w:r>
    </w:p>
    <w:p>
      <w:pPr/>
      <w:r>
        <w:rPr>
          <w:b/>
        </w:rPr>
        <w:t>원문</w:t>
      </w:r>
    </w:p>
    <w:p>
      <w:pPr>
        <w:pStyle w:val="SourceText"/>
      </w:pPr>
      <w:r>
        <w:t>[0651c07] 初制意者。制諸菩[8]提以法救生。令免現未所有災苦故。別辨四。一令明增福故。二授法行故。三除災難故。四救先亡故。是故制也。</w:t>
      </w:r>
    </w:p>
    <w:p>
      <w:pPr/>
      <w:r>
        <w:rPr>
          <w:b/>
        </w:rPr>
        <w:t>한국어 직역</w:t>
      </w:r>
    </w:p>
    <w:p>
      <w:pPr>
        <w:pStyle w:val="TranslationText"/>
      </w:pPr>
      <w:r>
        <w:t>첫째, 이 계를 제정한 뜻을 밝힌다. 여러 보살로 하여금 법으로 중생을 구제하게 한다. 현재와 미래의 모든 재난과 고통을 면하게 하기 때문이다. 별도로 네 가지가 있다. 첫째, 밝게 하여 복을 증장시키기 때문이다. 둘째, 법행을 전하기 때문이다. 셋째, 재난을 없애기 때문이다. 넷째, 먼저 죽은 이를 구제하기 때문이다. 그러므로 제정하였다.</w:t>
      </w:r>
    </w:p>
    <w:p>
      <w:pPr>
        <w:pStyle w:val="EditorialNote"/>
      </w:pPr>
      <w:r>
        <w:t>교감·번역 메모 | [판독 불확실] 원문 「制諸菩[8]提」는 문맥상 보살 등을 가리키는 표현일 가능성이 있으나 현 TXT를 수정하지 않았다. [이문 검토 필요] 원문은 「制諸菩提」이지만 문맥상 ‘보살들에게 법으로 중생을 구제하게 한다’는 제정 취지를 말하므로 「菩薩」 계열 이문 가능성이 높다. 원문은 그대로 두고 번역에서 문맥상 주체를 ‘보살’로 옮겼다.</w:t>
      </w:r>
    </w:p>
    <w:p>
      <w:pPr>
        <w:pStyle w:val="Heading2"/>
      </w:pPr>
      <w:r>
        <w:t>문단 450  ·  [0651c09]</w:t>
      </w:r>
    </w:p>
    <w:p>
      <w:pPr/>
      <w:r>
        <w:rPr>
          <w:b/>
        </w:rPr>
        <w:t>원문</w:t>
      </w:r>
    </w:p>
    <w:p>
      <w:pPr>
        <w:pStyle w:val="SourceText"/>
      </w:pPr>
      <w:r>
        <w:t>[0651c09] 二次第者。前制坐儀。今制引導故也。</w:t>
      </w:r>
    </w:p>
    <w:p>
      <w:pPr/>
      <w:r>
        <w:rPr>
          <w:b/>
        </w:rPr>
        <w:t>한국어 직역</w:t>
      </w:r>
    </w:p>
    <w:p>
      <w:pPr>
        <w:pStyle w:val="TranslationText"/>
      </w:pPr>
      <w:r>
        <w:t>둘째, 앞뒤 차례를 밝힌다. 앞에서는 앉는 위의를 제정하였다. 이제는 인도하는 일을 제정하기 때문이다.</w:t>
      </w:r>
    </w:p>
    <w:p>
      <w:pPr>
        <w:pStyle w:val="Heading2"/>
      </w:pPr>
      <w:r>
        <w:t>문단 451  ·  [0651c10]</w:t>
      </w:r>
    </w:p>
    <w:p>
      <w:pPr/>
      <w:r>
        <w:rPr>
          <w:b/>
        </w:rPr>
        <w:t>원문</w:t>
      </w:r>
    </w:p>
    <w:p>
      <w:pPr>
        <w:pStyle w:val="SourceText"/>
      </w:pPr>
      <w:r>
        <w:t>[0651c10] 三釋名者。從所制為名可知。</w:t>
      </w:r>
    </w:p>
    <w:p>
      <w:pPr/>
      <w:r>
        <w:rPr>
          <w:b/>
        </w:rPr>
        <w:t>한국어 직역</w:t>
      </w:r>
    </w:p>
    <w:p>
      <w:pPr>
        <w:pStyle w:val="TranslationText"/>
      </w:pPr>
      <w:r>
        <w:t>셋째, 명칭을 풀이한다. 제정하는 바를 따라 이름한 것은 알 수 있다.</w:t>
      </w:r>
    </w:p>
    <w:p>
      <w:pPr>
        <w:pStyle w:val="Heading2"/>
      </w:pPr>
      <w:r>
        <w:t>문단 452  ·  [0651c11]</w:t>
      </w:r>
    </w:p>
    <w:p>
      <w:pPr/>
      <w:r>
        <w:rPr>
          <w:b/>
        </w:rPr>
        <w:t>원문</w:t>
      </w:r>
    </w:p>
    <w:p>
      <w:pPr>
        <w:pStyle w:val="SourceText"/>
      </w:pPr>
      <w:r>
        <w:t>[0651c11] 四具緣者亦四。一見眾生。二知厄難。三無慈心。四不引導故成犯。</w:t>
      </w:r>
    </w:p>
    <w:p>
      <w:pPr/>
      <w:r>
        <w:rPr>
          <w:b/>
        </w:rPr>
        <w:t>한국어 직역</w:t>
      </w:r>
    </w:p>
    <w:p>
      <w:pPr>
        <w:pStyle w:val="TranslationText"/>
      </w:pPr>
      <w:r>
        <w:t>넷째, 구족연도 네 가지이다. 첫째, 중생을 보는 것이다. 둘째, 액난을 아는 것이다. 셋째, 자비심이 없는 것이다. 넷째, 인도하지 않는 것이므로 범함을 이룬다.</w:t>
      </w:r>
    </w:p>
    <w:p>
      <w:pPr>
        <w:pStyle w:val="Heading2"/>
      </w:pPr>
      <w:r>
        <w:t>문단 453  ·  [0651c13]</w:t>
      </w:r>
    </w:p>
    <w:p>
      <w:pPr/>
      <w:r>
        <w:rPr>
          <w:b/>
        </w:rPr>
        <w:t>원문</w:t>
      </w:r>
    </w:p>
    <w:p>
      <w:pPr>
        <w:pStyle w:val="SourceText"/>
      </w:pPr>
      <w:r>
        <w:t>[0651c13] 五闕緣者。闕初後無犯。中二犯方便可知。</w:t>
      </w:r>
    </w:p>
    <w:p>
      <w:pPr/>
      <w:r>
        <w:rPr>
          <w:b/>
        </w:rPr>
        <w:t>한국어 직역</w:t>
      </w:r>
    </w:p>
    <w:p>
      <w:pPr>
        <w:pStyle w:val="TranslationText"/>
      </w:pPr>
      <w:r>
        <w:t>다섯째, 조건이 빠진 경우를 밝힌다. 첫째와 마지막이 빠지면 범함이 없다. 가운데 둘이 빠지면 방편죄를 범하는 것은 알 수 있다.</w:t>
      </w:r>
    </w:p>
    <w:p>
      <w:pPr>
        <w:pStyle w:val="Heading2"/>
      </w:pPr>
      <w:r>
        <w:t>문단 454  ·  [0651c14]</w:t>
      </w:r>
    </w:p>
    <w:p>
      <w:pPr/>
      <w:r>
        <w:rPr>
          <w:b/>
        </w:rPr>
        <w:t>원문</w:t>
      </w:r>
    </w:p>
    <w:p>
      <w:pPr>
        <w:pStyle w:val="SourceText"/>
      </w:pPr>
      <w:r>
        <w:t>[0651c14] 六輕重者。見厄有多少。引導有難易。自身有愚慧。皆俱不俱等輕重可知。</w:t>
      </w:r>
    </w:p>
    <w:p>
      <w:pPr/>
      <w:r>
        <w:rPr>
          <w:b/>
        </w:rPr>
        <w:t>한국어 직역</w:t>
      </w:r>
    </w:p>
    <w:p>
      <w:pPr>
        <w:pStyle w:val="TranslationText"/>
      </w:pPr>
      <w:r>
        <w:t>여섯째, 경중을 밝힌다. 보는 액난에 많고 적음이 있다. 인도하는 데 어렵고 쉬움이 있다. 자신에게 우매함과 지혜로움이 있다. 모두 함께함과 함께하지 않음 등에 따라 경중이 있음을 알 수 있다.</w:t>
      </w:r>
    </w:p>
    <w:p>
      <w:pPr>
        <w:pStyle w:val="Heading2"/>
      </w:pPr>
      <w:r>
        <w:t>문단 455  ·  [0651c15]</w:t>
      </w:r>
    </w:p>
    <w:p>
      <w:pPr/>
      <w:r>
        <w:rPr>
          <w:b/>
        </w:rPr>
        <w:t>원문</w:t>
      </w:r>
    </w:p>
    <w:p>
      <w:pPr>
        <w:pStyle w:val="SourceText"/>
      </w:pPr>
      <w:r>
        <w:t>[0651c15] 七通塞者。若自愚不解。若彼不受化。若無講人可請。應一切無犯。反上皆犯。</w:t>
      </w:r>
    </w:p>
    <w:p>
      <w:pPr/>
      <w:r>
        <w:rPr>
          <w:b/>
        </w:rPr>
        <w:t>한국어 직역</w:t>
      </w:r>
    </w:p>
    <w:p>
      <w:pPr>
        <w:pStyle w:val="TranslationText"/>
      </w:pPr>
      <w:r>
        <w:t>일곱째, 허용과 금지를 밝힌다. 스스로 우매하여 이해하지 못하거나, 그가 교화를 받아들이지 않거나, 청할 수 있는 강설자가 없는 경우에는 모두 범함이 없어야 한다. 이와 반대이면 모두 범한다.</w:t>
      </w:r>
    </w:p>
    <w:p>
      <w:pPr>
        <w:pStyle w:val="Heading2"/>
      </w:pPr>
      <w:r>
        <w:t>문단 456  ·  [0651c17]</w:t>
      </w:r>
    </w:p>
    <w:p>
      <w:pPr/>
      <w:r>
        <w:rPr>
          <w:b/>
        </w:rPr>
        <w:t>원문</w:t>
      </w:r>
    </w:p>
    <w:p>
      <w:pPr>
        <w:pStyle w:val="SourceText"/>
      </w:pPr>
      <w:r>
        <w:t>[0651c17] 八釋文者。文中四。一化令修福。二制為講法。三救其所厄。四[9]為制結犯。初中教化眾生令作六事。一建立僧房。二於山林中作禪屋等。三為三寶立田園等。四令作佛塔等。五令作冬夏坐禪之處等。六俱一切行導處所皆勸營立。令諸行人得依此修道。二而菩薩下制為講法。[10]受與大乘令修大行。三若疾病下救其所厄。於中有五。一救苦難中有四。一若病時。二若國有厄難時。三若諸方賊起時。四先亡追福時。皆應說此經等設齋求福。二行來下救災厄中有五種。一治生不利時。二火災。三水災。四風災。五海羅剎。謂怖彼諸災皆應講此大乘。三乃至下救罪報中。一切罪報唯大乘能救。三報者。一現報。二生報。三後報。滅此三報之罪也。七逆八難可知。四杻械下救牢獄難可知。五多婬等救三毒等難。皆應說等通結上厄。皆同以說大乘而作救拔。四而新學下違制結犯。上來別釋九戒下明結勸指廣可知。梵壇者此翻為默擯。良以非理違犯不受調伏。故以此治之。彼之中明此義。故以為名可知。</w:t>
      </w:r>
    </w:p>
    <w:p>
      <w:pPr/>
      <w:r>
        <w:rPr>
          <w:b/>
        </w:rPr>
        <w:t>한국어 직역</w:t>
      </w:r>
    </w:p>
    <w:p>
      <w:pPr>
        <w:pStyle w:val="TranslationText"/>
      </w:pPr>
      <w:r>
        <w:t>여덟째, 본문을 풀이한다. 글에는 네 가지가 있다. 첫째, 교화하여 복을 닦게 한다. 둘째, 법을 강설하도록 제정한다. 셋째, 그의 액난을 구제한다. 넷째, 제정을 어기면 범함을 맺는다. 첫째에서는 중생을 교화하여 여섯 가지 일을 하게 한다. 첫째, 승방을 세우게 한다. 둘째, 산림 가운데 선옥 등을 짓게 한다. 셋째, 삼보를 위해 전원 등을 마련하게 한다. 넷째, 불탑 등을 세우게 한다. 다섯째, 겨울과 여름에 좌선할 곳 등을 마련하게 한다. 여섯째, 모든 행도처를 함께 권하여 조성하게 한다. 여러 수행자가 이것에 의지하여 도를 닦을 수 있게 한다. 둘째, ‘그런데 보살은’ 이하는 법을 강설하도록 제정한다. 대승을 전해 주어 큰 행을 닦게 한다. 셋째, ‘만약 질병’ 이하는 그가 처한 액난을 구제한다. 그 가운데 다섯 가지가 있다. 첫째, 고난을 구제하는 가운데 네 가지가 있다. 첫째, 병들었을 때이다. 둘째, 나라에 액난이 있을 때이다. 셋째, 여러 지방에서 도적이 일어났을 때이다. 넷째, 먼저 죽은 이를 위해 추복할 때이다. 모두 이 경 등을 설하고 재를 베풀어 복을 구해야 한다. 둘째, ‘왕래’ 이하는 재액을 구제하는 가운데 다섯 가지가 있다. 첫째, 생업이 순조롭지 못할 때이다. 둘째, 화재이다. 셋째, 수재이다. 넷째, 풍재이다. 다섯째, 바다의 나찰이다. 이 여러 재앙을 두려워하면 모두 이 대승을 강설해야 한다는 뜻이다. 셋째, ‘내지’ 이하는 죄보를 구제한다. 모든 죄보는 오직 대승만이 구제할 수 있다. 삼보란 첫째 현보, 둘째 생보, 셋째 후보이다. 이 세 가지 과보를 부르는 죄를 없애는 것이다. 칠역과 팔난은 알 수 있다. 넷째, ‘칼과 수갑’ 이하는 감옥의 난을 구제함은 알 수 있다. 다섯째, ‘음욕이 많음’ 등은 삼독 등의 난을 구제한다. ‘모두 설해야 한다’ 등은 위의 액난을 통틀어 맺은 것이다. 모두 대승을 설하는 것으로 구제한다는 뜻이다. 넷째, ‘그런데 신학’ 이하는 제정을 어기면 범함을 맺는다. 이상으로 아홉 계를 별도로 풀이하였고, 아래는 결론으로 권하고 넓은 본문을 지시함은 알 수 있다. 범단은 여기서 ‘묵빈’이라 번역한다. 이치에 어긋나게 범하고도 조복을 받아들이지 않기 때문이다. 그러므로 이 방법으로 다스린다. 그 가운데서 이 뜻을 밝힌다. 그러므로 이름한 것임은 알 수 있다.</w:t>
      </w:r>
    </w:p>
    <w:p>
      <w:pPr>
        <w:pStyle w:val="EditorialNote"/>
      </w:pPr>
      <w:r>
        <w:t>교감·번역 메모 | [구문 불확실] 「四[9]為制結犯」의 조사·어순은 불안정하나 원문 그대로 두었다. [구문 불확실] 원문 「四為制結犯」은 어순이 불안정하다. 바로 앞의 네 번째 구성 요소가 ‘위반 시 범죄를 결론짓는 부분’이므로 이에 맞추어 번역하였다.</w:t>
      </w:r>
    </w:p>
    <w:p>
      <w:pPr>
        <w:pStyle w:val="EditorialNote"/>
      </w:pPr>
      <w:r>
        <w:t>교감·번역 메모 | [판독 불확실] 「[10]受與大乘」은 문맥상 대승을 전해 준다는 뜻으로 이해되나 현 TXT의 「受與」를 보존하였다. [이문 검토 필요] 원문은 「受與大乘」이다. 문맥상 설법을 통해 대승을 주어 닦게 한다는 뜻이므로 ‘대승을 전해 주다’로 옮겼다.</w:t>
      </w:r>
    </w:p>
    <w:p>
      <w:pPr>
        <w:pStyle w:val="Heading1"/>
      </w:pPr>
      <w:r>
        <w:t>수계의 의식이 바르지 않은 계 제40</w:t>
      </w:r>
    </w:p>
    <w:p>
      <w:pPr>
        <w:pStyle w:val="SmallMeta"/>
      </w:pPr>
      <w:r>
        <w:t>受戒非儀戒第四十</w:t>
      </w:r>
    </w:p>
    <w:p>
      <w:pPr>
        <w:pStyle w:val="Heading2"/>
      </w:pPr>
      <w:r>
        <w:t>문단 457  ·  [0652a11]</w:t>
      </w:r>
    </w:p>
    <w:p>
      <w:pPr/>
      <w:r>
        <w:rPr>
          <w:b/>
        </w:rPr>
        <w:t>원문</w:t>
      </w:r>
    </w:p>
    <w:p>
      <w:pPr>
        <w:pStyle w:val="SourceText"/>
      </w:pPr>
      <w:r>
        <w:t>[0652a11] 初制意者。眾生設不發心。菩薩理應化令受戒。何容千里來求而以惡心不與授戒。別乖攝生通違三聚。故須制也。</w:t>
      </w:r>
    </w:p>
    <w:p>
      <w:pPr/>
      <w:r>
        <w:rPr>
          <w:b/>
        </w:rPr>
        <w:t>한국어 직역</w:t>
      </w:r>
    </w:p>
    <w:p>
      <w:pPr>
        <w:pStyle w:val="TranslationText"/>
      </w:pPr>
      <w:r>
        <w:t>첫째, 이 계를 제정한 뜻을 밝힌다. 중생이 설령 발심하지 않더라도 보살은 이치상 마땅히 교화하여 수계하게 해야 한다. 어찌 천 리를 와서 구하는데 악심으로 계를 주지 않을 수 있겠는가. 별도로는 섭생을 어기고 통틀어 삼취를 어긴다. 그러므로 반드시 제정해야 한다.</w:t>
      </w:r>
    </w:p>
    <w:p>
      <w:pPr>
        <w:pStyle w:val="Heading2"/>
      </w:pPr>
      <w:r>
        <w:t>문단 458  ·  [0652a13]</w:t>
      </w:r>
    </w:p>
    <w:p>
      <w:pPr/>
      <w:r>
        <w:rPr>
          <w:b/>
        </w:rPr>
        <w:t>원문</w:t>
      </w:r>
    </w:p>
    <w:p>
      <w:pPr>
        <w:pStyle w:val="SourceText"/>
      </w:pPr>
      <w:r>
        <w:t>[0652a13] 二次第者。前講法引生。今受戒攝物故也。</w:t>
      </w:r>
    </w:p>
    <w:p>
      <w:pPr/>
      <w:r>
        <w:rPr>
          <w:b/>
        </w:rPr>
        <w:t>한국어 직역</w:t>
      </w:r>
    </w:p>
    <w:p>
      <w:pPr>
        <w:pStyle w:val="TranslationText"/>
      </w:pPr>
      <w:r>
        <w:t>둘째, 앞뒤 차례를 밝힌다. 앞에서는 법을 강설하여 중생을 인도하였다. 이제는 수계로 중생을 거두기 때문이다.</w:t>
      </w:r>
    </w:p>
    <w:p>
      <w:pPr>
        <w:pStyle w:val="Heading2"/>
      </w:pPr>
      <w:r>
        <w:t>문단 459  ·  [0652a14]</w:t>
      </w:r>
    </w:p>
    <w:p>
      <w:pPr/>
      <w:r>
        <w:rPr>
          <w:b/>
        </w:rPr>
        <w:t>원문</w:t>
      </w:r>
    </w:p>
    <w:p>
      <w:pPr>
        <w:pStyle w:val="SourceText"/>
      </w:pPr>
      <w:r>
        <w:t>[0652a14] 三釋名者。就所制為名可知。</w:t>
      </w:r>
    </w:p>
    <w:p>
      <w:pPr/>
      <w:r>
        <w:rPr>
          <w:b/>
        </w:rPr>
        <w:t>한국어 직역</w:t>
      </w:r>
    </w:p>
    <w:p>
      <w:pPr>
        <w:pStyle w:val="TranslationText"/>
      </w:pPr>
      <w:r>
        <w:t>셋째, 명칭을 풀이한다. 제정하는 바를 따라 이름한 것은 알 수 있다.</w:t>
      </w:r>
    </w:p>
    <w:p>
      <w:pPr>
        <w:pStyle w:val="Heading2"/>
      </w:pPr>
      <w:r>
        <w:t>문단 460  ·  [0652a15]</w:t>
      </w:r>
    </w:p>
    <w:p>
      <w:pPr/>
      <w:r>
        <w:rPr>
          <w:b/>
        </w:rPr>
        <w:t>원문</w:t>
      </w:r>
    </w:p>
    <w:p>
      <w:pPr>
        <w:pStyle w:val="SourceText"/>
      </w:pPr>
      <w:r>
        <w:t>[0652a15] 四具緣者五緣。一自解經律。二彼無遮難。三彼來求戒。四此以惡心。五不受便犯也。</w:t>
      </w:r>
    </w:p>
    <w:p>
      <w:pPr/>
      <w:r>
        <w:rPr>
          <w:b/>
        </w:rPr>
        <w:t>한국어 직역</w:t>
      </w:r>
    </w:p>
    <w:p>
      <w:pPr>
        <w:pStyle w:val="TranslationText"/>
      </w:pPr>
      <w:r>
        <w:t>넷째, 구족연은 다섯 가지이다. 첫째, 자신이 경과 율을 이해한다. 둘째, 그에게 차난이 없다. 셋째, 그가 와서 계를 구한다. 넷째, 이쪽이 악심을 낸다. 다섯째, 받아 주지 않으면 곧 범한다.</w:t>
      </w:r>
    </w:p>
    <w:p>
      <w:pPr>
        <w:pStyle w:val="Heading2"/>
      </w:pPr>
      <w:r>
        <w:t>문단 461  ·  [0652a17]</w:t>
      </w:r>
    </w:p>
    <w:p>
      <w:pPr/>
      <w:r>
        <w:rPr>
          <w:b/>
        </w:rPr>
        <w:t>원문</w:t>
      </w:r>
    </w:p>
    <w:p>
      <w:pPr>
        <w:pStyle w:val="SourceText"/>
      </w:pPr>
      <w:r>
        <w:t>[0652a17] 五闕緣者。次第[1]闕得方便罪可知。</w:t>
      </w:r>
    </w:p>
    <w:p>
      <w:pPr/>
      <w:r>
        <w:rPr>
          <w:b/>
        </w:rPr>
        <w:t>한국어 직역</w:t>
      </w:r>
    </w:p>
    <w:p>
      <w:pPr>
        <w:pStyle w:val="TranslationText"/>
      </w:pPr>
      <w:r>
        <w:t>다섯째, 조건이 빠진 경우를 밝힌다. 차례대로 빠지면 방편죄를 얻는 것은 알 수 있다.</w:t>
      </w:r>
    </w:p>
    <w:p>
      <w:pPr>
        <w:pStyle w:val="Heading2"/>
      </w:pPr>
      <w:r>
        <w:t>문단 462  ·  [0652a18]</w:t>
      </w:r>
    </w:p>
    <w:p>
      <w:pPr/>
      <w:r>
        <w:rPr>
          <w:b/>
        </w:rPr>
        <w:t>원문</w:t>
      </w:r>
    </w:p>
    <w:p>
      <w:pPr>
        <w:pStyle w:val="SourceText"/>
      </w:pPr>
      <w:r>
        <w:t>[0652a18] 六輕重者。謂[2]解明昧。求有勤惰。惡心有多少。不受有暫永。俱不俱等輕重準之。</w:t>
      </w:r>
    </w:p>
    <w:p>
      <w:pPr/>
      <w:r>
        <w:rPr>
          <w:b/>
        </w:rPr>
        <w:t>한국어 직역</w:t>
      </w:r>
    </w:p>
    <w:p>
      <w:pPr>
        <w:pStyle w:val="TranslationText"/>
      </w:pPr>
      <w:r>
        <w:t>여섯째, 경중을 밝힌다. 곧 이해에 밝고 어두움이 있다. 구함에 부지런함과 게으름이 있다. 악심에 많고 적음이 있다. 받아 주지 않음에 잠시와 영구가 있다. 모두 함께함과 함께하지 않음 등에 따라 경중은 이에 준한다.</w:t>
      </w:r>
    </w:p>
    <w:p>
      <w:pPr>
        <w:pStyle w:val="Heading2"/>
      </w:pPr>
      <w:r>
        <w:t>문단 463  ·  [0652a19]</w:t>
      </w:r>
    </w:p>
    <w:p>
      <w:pPr/>
      <w:r>
        <w:rPr>
          <w:b/>
        </w:rPr>
        <w:t>원문</w:t>
      </w:r>
    </w:p>
    <w:p>
      <w:pPr>
        <w:pStyle w:val="SourceText"/>
      </w:pPr>
      <w:r>
        <w:t>[0652a19] 七通塞[3]者。病若新差無力。若自闇鈍。若彼非實求。若外道詐來。若具遮難。一切不犯。反上皆犯。</w:t>
      </w:r>
    </w:p>
    <w:p>
      <w:pPr/>
      <w:r>
        <w:rPr>
          <w:b/>
        </w:rPr>
        <w:t>한국어 직역</w:t>
      </w:r>
    </w:p>
    <w:p>
      <w:pPr>
        <w:pStyle w:val="TranslationText"/>
      </w:pPr>
      <w:r>
        <w:t>일곱째, 통색이다. 병들었거나 병이 막 나아 힘이 없거나, 스스로 어둡고 둔하거나, 그가 실제로 구하는 것이 아니거나, 외도가 거짓으로 오거나, 차난을 갖춘 경우에는 모두 범하지 않는다. 이와 반대이면 모두 범한다.</w:t>
      </w:r>
    </w:p>
    <w:p>
      <w:pPr>
        <w:pStyle w:val="Heading2"/>
      </w:pPr>
      <w:r>
        <w:t>문단 464  ·  [0652a22]</w:t>
      </w:r>
    </w:p>
    <w:p>
      <w:pPr/>
      <w:r>
        <w:rPr>
          <w:b/>
        </w:rPr>
        <w:t>원문</w:t>
      </w:r>
    </w:p>
    <w:p>
      <w:pPr>
        <w:pStyle w:val="SourceText"/>
      </w:pPr>
      <w:r>
        <w:t>[0652a22] 八釋文者。文中有五。一總攝戒器。二教其衣色。三問遮簡器。四制不拜俗。五違求結犯。初中有十八眾。廣如前十重初釋可知。二應教其衣色。於中有三。初制袈裟色。袈裟此云不正色。謂青等五色互相和染成不正色名為壞色。二一切染衣下制餘衣色。三若一切[4]國下明制與俗異。並可知。三若欲下制問遮簡器。於中亦三。一問數簡器。言現身者有二義。一簡於過未故云現也。二此七逆罪未輕懺悔。罪猶現在。故云不得與七逆人現身受戒。若依教相應懺悔應得。二七逆者下列名簡器。此七逆義具如別章。三餘一切下無逆皆得可知。四出家人下制身不拜俗。謂心敬理無所犯。五但解下明違[5]求犯。謂既非七逆但解師語之類。有從百里等來求。而瞋不與戒。理宜結犯。言惡心者。為名利等嫉妬等瞋嫌等計怨等。言一切眾生戒者有二義。一不與彼一切求戒眾生之戒也。二此是戒名。謂名菩薩戒為一切眾生戒。以此是一切眾生所應得戒故云也。餘並可知。</w:t>
      </w:r>
    </w:p>
    <w:p>
      <w:pPr/>
      <w:r>
        <w:rPr>
          <w:b/>
        </w:rPr>
        <w:t>한국어 직역</w:t>
      </w:r>
    </w:p>
    <w:p>
      <w:pPr>
        <w:pStyle w:val="TranslationText"/>
      </w:pPr>
      <w:r>
        <w:t>여덟째, 본문을 풀이한다. 글에는 다섯 가지가 있다. 첫째, 계를 받을 그릇을 총괄하여 거둔다. 둘째, 그 옷의 색을 가르친다. 셋째, 차난을 물어 그릇을 가려낸다. 넷째, 세속인에게 예배하지 않도록 제정한다. 다섯째, 구함을 어기면 범함을 맺는다. 첫째에는 열여덟 무리가 있다. 자세한 것은 앞의 십중 첫 해석과 같으므로 알 수 있다. 둘째, 마땅히 그 옷의 색을 가르친다. 그 가운데 세 가지가 있다. 첫째, 가사의 색을 제정한다. 가사는 여기서 ‘부정색’이라 한다. 곧 청색 등 다섯 색을 서로 섞어 물들여 바르지 않은 색을 이루므로 괴색이라 한다. 둘째, ‘모든 염색한 옷’ 이하는 나머지 옷의 색을 제정한다. 셋째, ‘만약 모든 나라’ 이하는 세속과 다르게 하도록 제정한다. 모두 알 수 있다. 셋째, ‘만약 받고자 하면’ 이하는 차난을 물어 그릇을 가려내도록 제정한다. 그 가운데 또한 세 가지가 있다. 첫째, 수를 물어 그릇을 가려낸다. ‘현신’이라는 말에는 두 가지 뜻이 있다. 첫째, 과거와 미래를 가려내므로 ‘현재’라 한다. 둘째, 이 칠역죄가 아직 가벼이 참회되지 않았다. 죄가 여전히 현재한다. 그러므로 칠역한 사람은 현신에서 계를 받을 수 없다고 한다. 가르침에 따라 상응하게 참회하면 받아도 된다. 둘째, ‘칠역이란’ 이하는 이름을 열거하여 그릇을 가려낸다. 이 칠역의 뜻은 별장과 같이 자세하다. 셋째, ‘나머지 일체’ 이하는 역죄가 없으면 모두 받을 수 있음을 알 수 있다. 넷째, ‘출가인은’ 이하는 몸으로 세속인에게 예배하지 않도록 제정한다. 마음으로 공경하는 이치는 범함이 없다. 다섯째, ‘다만 이해하면’ 이하는 구함을 어기면 범함을 밝힌다. 곧 이미 칠역이 아니고 다만 스승의 말을 이해하는 부류이다. 백 리 등 먼 곳에서 와서 구하는 이가 있는데 성내어 계를 주지 않으면 이치상 마땅히 범함을 맺는다. ‘악심’이라는 것은 명리 등을 위해 질투하거나 성내고 미워하며 원한을 헤아리는 것 등이다. ‘일체중생계’라는 말에는 두 가지 뜻이 있다. 첫째, 저 모든 계를 구하는 중생에게 주어야 할 계라는 뜻이다. 둘째, 이것이 계의 이름이라는 뜻이다. 곧 보살계를 ‘일체중생계’라고 이름한다. 이는 모든 중생이 마땅히 얻어야 할 계이기 때문에 그렇게 말한 것이다. 나머지는 모두 알 수 있다.</w:t>
      </w:r>
    </w:p>
    <w:p>
      <w:pPr>
        <w:pStyle w:val="Heading1"/>
      </w:pPr>
      <w:r>
        <w:t>덕이 없으면서 거짓으로 스승 노릇하는 계 제41</w:t>
      </w:r>
    </w:p>
    <w:p>
      <w:pPr>
        <w:pStyle w:val="SmallMeta"/>
      </w:pPr>
      <w:r>
        <w:t>無德詐師戒第四十一</w:t>
      </w:r>
    </w:p>
    <w:p>
      <w:pPr>
        <w:pStyle w:val="Heading2"/>
      </w:pPr>
      <w:r>
        <w:t>문단 465  ·  [0652b14]</w:t>
      </w:r>
    </w:p>
    <w:p>
      <w:pPr/>
      <w:r>
        <w:rPr>
          <w:b/>
        </w:rPr>
        <w:t>원문</w:t>
      </w:r>
    </w:p>
    <w:p>
      <w:pPr>
        <w:pStyle w:val="SourceText"/>
      </w:pPr>
      <w:r>
        <w:t>[0652b14] 初制意者。若不解大乘經律持犯輕重而為人作師者有四。一令真法滅。以闕傳故。二令非法行。以錯傳故。三誤所化。令他不至解脫處故。四增自惡業。以貪名利故。是故須制也。</w:t>
      </w:r>
    </w:p>
    <w:p>
      <w:pPr/>
      <w:r>
        <w:rPr>
          <w:b/>
        </w:rPr>
        <w:t>한국어 직역</w:t>
      </w:r>
    </w:p>
    <w:p>
      <w:pPr>
        <w:pStyle w:val="TranslationText"/>
      </w:pPr>
      <w:r>
        <w:t>첫째, 이 계를 제정한 뜻을 밝힌다. 대승의 경율과 지범의 경중을 이해하지 못하면서 남의 스승이 되는 데에는 네 가지 허물이 있다. 첫째, 참된 법을 소멸시킨다. 전승이 끊기기 때문이다. 둘째, 비법을 행하게 한다. 그릇되게 전하기 때문이다. 셋째, 교화받는 이를 그르친다. 그로 하여금 해탈처에 이르지 못하게 하기 때문이다. 넷째, 자신의 악업을 늘린다. 명리를 탐하기 때문이다. 그러므로 반드시 제정해야 한다.</w:t>
      </w:r>
    </w:p>
    <w:p>
      <w:pPr>
        <w:pStyle w:val="Heading2"/>
      </w:pPr>
      <w:r>
        <w:t>문단 466  ·  [0652b18]</w:t>
      </w:r>
    </w:p>
    <w:p>
      <w:pPr/>
      <w:r>
        <w:rPr>
          <w:b/>
        </w:rPr>
        <w:t>원문</w:t>
      </w:r>
    </w:p>
    <w:p>
      <w:pPr>
        <w:pStyle w:val="SourceText"/>
      </w:pPr>
      <w:r>
        <w:t>[0652b18] 二次第者。前實有解來求不與。今實無德強為他作師。皆所不應故也。</w:t>
      </w:r>
    </w:p>
    <w:p>
      <w:pPr/>
      <w:r>
        <w:rPr>
          <w:b/>
        </w:rPr>
        <w:t>한국어 직역</w:t>
      </w:r>
    </w:p>
    <w:p>
      <w:pPr>
        <w:pStyle w:val="TranslationText"/>
      </w:pPr>
      <w:r>
        <w:t>둘째, 앞뒤 차례를 밝힌다. 앞에서는 실제로 이해가 있는데 와서 구해도 주지 않는 것을 다루었다. 이제는 실제로 덕이 없으면서 억지로 남의 스승이 되는 것을 다룬다. 모두 마땅하지 않은 일이기 때문이다.</w:t>
      </w:r>
    </w:p>
    <w:p>
      <w:pPr>
        <w:pStyle w:val="Heading2"/>
      </w:pPr>
      <w:r>
        <w:t>문단 467  ·  [0652b19]</w:t>
      </w:r>
    </w:p>
    <w:p>
      <w:pPr/>
      <w:r>
        <w:rPr>
          <w:b/>
        </w:rPr>
        <w:t>원문</w:t>
      </w:r>
    </w:p>
    <w:p>
      <w:pPr>
        <w:pStyle w:val="SourceText"/>
      </w:pPr>
      <w:r>
        <w:t>[0652b19] 三釋名者。防彼詐失制令實學。故以為名。</w:t>
      </w:r>
    </w:p>
    <w:p>
      <w:pPr/>
      <w:r>
        <w:rPr>
          <w:b/>
        </w:rPr>
        <w:t>한국어 직역</w:t>
      </w:r>
    </w:p>
    <w:p>
      <w:pPr>
        <w:pStyle w:val="TranslationText"/>
      </w:pPr>
      <w:r>
        <w:t>셋째, 명칭을 풀이한다. 거짓됨의 허물을 막고 실제로 배우도록 제정한다. 그러므로 이 이름을 삼았다.</w:t>
      </w:r>
    </w:p>
    <w:p>
      <w:pPr>
        <w:pStyle w:val="Heading2"/>
      </w:pPr>
      <w:r>
        <w:t>문단 468  ·  [0652b20]</w:t>
      </w:r>
    </w:p>
    <w:p>
      <w:pPr/>
      <w:r>
        <w:rPr>
          <w:b/>
        </w:rPr>
        <w:t>원문</w:t>
      </w:r>
    </w:p>
    <w:p>
      <w:pPr>
        <w:pStyle w:val="SourceText"/>
      </w:pPr>
      <w:r>
        <w:t>[0652b20] 四具緣者。具四緣成。一實自無知。二對彼所化。三貪名利等。四授戒便犯。</w:t>
      </w:r>
    </w:p>
    <w:p>
      <w:pPr/>
      <w:r>
        <w:rPr>
          <w:b/>
        </w:rPr>
        <w:t>한국어 직역</w:t>
      </w:r>
    </w:p>
    <w:p>
      <w:pPr>
        <w:pStyle w:val="TranslationText"/>
      </w:pPr>
      <w:r>
        <w:t>넷째, 범계가 성립하는 조건을 밝힌다. 네 가지 연을 갖추면 성립한다. 첫째, 실제로 스스로 아는 것이 없다. 둘째, 저 교화받는 이를 마주한다. 셋째, 명리 등을 탐한다. 넷째, 계를 주면 곧 범한다.</w:t>
      </w:r>
    </w:p>
    <w:p>
      <w:pPr>
        <w:pStyle w:val="Heading2"/>
      </w:pPr>
      <w:r>
        <w:t>문단 469  ·  [0652b22]</w:t>
      </w:r>
    </w:p>
    <w:p>
      <w:pPr/>
      <w:r>
        <w:rPr>
          <w:b/>
        </w:rPr>
        <w:t>원문</w:t>
      </w:r>
    </w:p>
    <w:p>
      <w:pPr>
        <w:pStyle w:val="SourceText"/>
      </w:pPr>
      <w:r>
        <w:t>[0652b22] 五闕緣者。隨闕皆有方便罪。可知。</w:t>
      </w:r>
    </w:p>
    <w:p>
      <w:pPr/>
      <w:r>
        <w:rPr>
          <w:b/>
        </w:rPr>
        <w:t>한국어 직역</w:t>
      </w:r>
    </w:p>
    <w:p>
      <w:pPr>
        <w:pStyle w:val="TranslationText"/>
      </w:pPr>
      <w:r>
        <w:t>다섯째, 조건이 빠진 경우를 밝힌다. 하나라도 빠지면 모두 방편죄가 있다. 알 수 있다.</w:t>
      </w:r>
    </w:p>
    <w:p>
      <w:pPr>
        <w:pStyle w:val="Heading2"/>
      </w:pPr>
      <w:r>
        <w:t>문단 470  ·  [0652b23]</w:t>
      </w:r>
    </w:p>
    <w:p>
      <w:pPr/>
      <w:r>
        <w:rPr>
          <w:b/>
        </w:rPr>
        <w:t>원문</w:t>
      </w:r>
    </w:p>
    <w:p>
      <w:pPr>
        <w:pStyle w:val="SourceText"/>
      </w:pPr>
      <w:r>
        <w:t>[0652b23] 六輕重者。無知有多少。所化有利鈍。貪心有輕重。授戒有具闕。亦俱不俱等輕重可知。</w:t>
      </w:r>
    </w:p>
    <w:p>
      <w:pPr/>
      <w:r>
        <w:rPr>
          <w:b/>
        </w:rPr>
        <w:t>한국어 직역</w:t>
      </w:r>
    </w:p>
    <w:p>
      <w:pPr>
        <w:pStyle w:val="TranslationText"/>
      </w:pPr>
      <w:r>
        <w:t>여섯째, 경중을 밝힌다. 무지에는 많고 적음이 있다. 교화받는 이에게는 영리함과 둔함이 있다. 탐심에는 경중이 있다. 수계에는 갖춤과 결여가 있다. 또한 함께함과 함께하지 않음 등에 따라 경중이 있음을 알 수 있다.</w:t>
      </w:r>
    </w:p>
    <w:p>
      <w:pPr>
        <w:pStyle w:val="Heading2"/>
      </w:pPr>
      <w:r>
        <w:t>문단 471  ·  [0652b25]</w:t>
      </w:r>
    </w:p>
    <w:p>
      <w:pPr/>
      <w:r>
        <w:rPr>
          <w:b/>
        </w:rPr>
        <w:t>원문</w:t>
      </w:r>
    </w:p>
    <w:p>
      <w:pPr>
        <w:pStyle w:val="SourceText"/>
      </w:pPr>
      <w:r>
        <w:t>[0652b25] 七通塞者。若學猶未成。他來逼請。不為利等授。應不犯反上皆結。</w:t>
      </w:r>
    </w:p>
    <w:p>
      <w:pPr/>
      <w:r>
        <w:rPr>
          <w:b/>
        </w:rPr>
        <w:t>한국어 직역</w:t>
      </w:r>
    </w:p>
    <w:p>
      <w:pPr>
        <w:pStyle w:val="TranslationText"/>
      </w:pPr>
      <w:r>
        <w:t>일곱째, 허용과 금지를 밝힌다. 배우고 있으나 아직 이루지 못했고, 다른 이가 와서 억지로 청하며, 이익 등을 위해 계를 주는 것이 아니라면 마땅히 범하지 않으며, 이와 반대이면 모두 범한다.</w:t>
      </w:r>
    </w:p>
    <w:p>
      <w:pPr>
        <w:pStyle w:val="Heading2"/>
      </w:pPr>
      <w:r>
        <w:t>문단 472  ·  [0652b26]</w:t>
      </w:r>
    </w:p>
    <w:p>
      <w:pPr/>
      <w:r>
        <w:rPr>
          <w:b/>
        </w:rPr>
        <w:t>원문</w:t>
      </w:r>
    </w:p>
    <w:p>
      <w:pPr>
        <w:pStyle w:val="SourceText"/>
      </w:pPr>
      <w:r>
        <w:t>[0652b26] 八釋文者。文中五。一辨在師德[6]位。二制教弟子。三實無所知。四為利詐解。五授戒結犯。初中既教他起信便與授戒。故云作教戒法師者也。二見欲受下明制教弟子。於中有四。一教請二師。此有二義。一謂於人中請此二師受菩薩戒。如受沙彌十戒法。二遙請本師釋迦佛等為和上。親請傳戒師為闍梨善戒經云。師有二種。一是不可見。謂佛菩薩僧是。二可見。謂戒師是。從是二師得菩薩戒。又普賢觀經請五師者。於不可見師中請也。瑜伽等中請一師者。唯望可見師說也。二二師應問下明應問七遮。七遮即是七逆。以障受戒故名遮也。此經約遮故別[7]問七。若據大小二義。善戒經約德通問十種事。具者方得受戒。一具三戒不。謂五戒十戒及具戒。彼經約出家菩薩。要具此三戒方得受菩薩戒。二發菩提心不。三是真實菩薩不。四能捨一切內外所有物不。五能不惜身命不。六能於貪處不貪不。七能於嗔處不瞋不。八能於癡處不癡不。[8]九於畏處不畏不。十能隨我所受一切菩薩戒不。皆應答能爾。若具足言。應先問七遮。後問上十德方可得受。若在家菩薩十中除初餘皆同問。善生經中更有餘問。如彼辨也三若有下教懺犯十重罪。謂若有犯十重者教懺悔方法。言三世千佛者。謂過去莊嚴劫中華光如來為首。下至毘舍浮如來。如是等一千諸佛。[9]今賢劫中俱留孫如來為首。下至樓至如來一千佛。未來星宿劫中日光如來為首。下至須彌相如來為一千。又見好相中。既不言夢見。覺見甚難。若得此相。舊戒還全。更不須受。若不得此相。舊戒已失。故云現身不得戒。此是上品纏犯故失戒也。而得更受故云而得增[1]長戒。增受是重受也。四懺輕垢罪。謂教對首懺。如比丘懺提罪通。法論犯此二篇懺有四種。一上纏犯十重對十方佛方等懺。二中下犯十重對四菩薩僧懺。三犯十重下重方便對首懺。四輕方便責心懺。二輕垢中。本罪對首。方便責心。並如別集中說。五而教戒師下明於上所說制令委解。故云一一好解也。三若不解下明實無所知。於中有五。一不解戒法。謂若輕若重是犯非犯是持非持。二不解理法。謂真諦平等不違俗等。三不解位法。謂習種是十住。長[2]養是十行。不壞是十迴向金剛幢位。道種是十地。謂聖道治惑故云也。正性是佛位。正果顯故。四不解行法。謂於上諸位多少觀行及入定出定等分齊。言十禪支者。謂初定五支。二定一支。三定四支。四定一支。此經非本未故須入行。五一一不得[3]意者。總結無知也。四而菩薩下明為利詐解。於中初為四事詐現解法。謂一利。二名。三門徒。四供養。後自欺欺他是出過呵嘖。五與人下明作已結犯可知。</w:t>
      </w:r>
    </w:p>
    <w:p>
      <w:pPr/>
      <w:r>
        <w:rPr>
          <w:b/>
        </w:rPr>
        <w:t>한국어 직역</w:t>
      </w:r>
    </w:p>
    <w:p>
      <w:pPr>
        <w:pStyle w:val="TranslationText"/>
      </w:pPr>
      <w:r>
        <w:t>여덟째, 본문을 풀이한다. 글에는 다섯 가지가 있다. 첫째, 스승에게 있어야 할 덕의 지위를 판별한다. 둘째, 제자를 가르치도록 제정한다. 셋째, 실제로 아는 바가 없음을 밝힌다. 넷째, 이익을 위해 거짓으로 아는 체함을 밝힌다. 다섯째, 계를 주어 범함을 맺는 것이다. 첫째에서는 이미 다른 이에게 믿음을 일으키도록 가르쳤으면 곧 계를 주어야 한다. 그러므로 ‘교계법사가 된다’고 말한다. 둘째, ‘받고자 하는 이를 보면’ 이하는 제자를 가르치도록 제정함을 밝힌다. 그 가운데 네 가지가 있다. 첫째, 두 스승을 청하게 한다. 여기에는 두 가지 뜻이 있다. 첫째, 인간 가운데서 이 두 스승을 청하여 보살계를 받는 것이다. 사미십계를 받는 법과 같다. 둘째, 멀리 본사 석가모니불 등을 청하여 화상으로 삼는다. 직접 전계사를 청하여 아사리로 삼는다고 『선계경』에서 말한다. 스승에는 두 종류가 있다. 첫째는 볼 수 없는 스승이다. 곧 부처와 보살승가가 그것이다. 둘째는 볼 수 있는 스승이다. 곧 계사가 그것이다. 이 두 스승에게서 보살계를 얻는다. 또 『보현관경』에서 다섯 스승을 청한다고 한 것은 볼 수 없는 스승 가운데서 청하는 것이다. 『유가론』 등에서 한 스승을 청한다고 한 것은 오직 볼 수 있는 스승을 두고 말한 것이다. 둘째, ‘두 스승은 마땅히 묻는다’ 이하는 칠차를 물어야 함을 밝힌다. 칠차는 곧 칠역이다. 수계를 장애하므로 ‘차’라고 한다. 이 경은 차난을 기준으로 하므로 별도로 일곱 가지를 묻는다. 만약 대소의 두 뜻에 의거하면 『선계경』에서는 덕을 기준으로 통틀어 열 가지 일을 묻는다. 갖춘 사람이라야 비로소 계를 받을 수 있다. 첫째, 삼계를 갖추었는가. 곧 오계·십계 및 구족계이다. 그 경은 출가보살을 기준으로 한다. 반드시 이 세 가지 계를 갖추어야 보살계를 받을 수 있다. 둘째, 보리심을 발하였는가. 셋째, 진실한 보살인가. 넷째, 안팎의 모든 소유물을 버릴 수 있는가. 다섯째, 몸과 목숨을 아끼지 않을 수 있는가. 여섯째, 탐낼 곳에서 탐내지 않을 수 있는가. 일곱째, 성낼 곳에서 성내지 않을 수 있는가. 여덟째, 어리석을 곳에서 어리석지 않을 수 있는가. 아홉째, 두려워할 곳에서 두려워하지 않을 수 있는가. 열째, 내가 전하는 모든 보살계를 그대로 받을 수 있는가. 모두 ‘그렇게 할 수 있다’고 대답해야 한다. 만약 갖추어졌다면, 먼저 칠차를 물어야 한다. 뒤에 위의 열 가지 덕을 물어야 비로소 받을 수 있다. 재가보살이라면 열 가지 가운데 첫째를 제외하고 나머지는 모두 똑같이 묻는다. 『선생경』에는 다시 다른 질문이 있다. 그 경에서 분별한 것과 같다. 셋째, ‘만약 있다면’ 이하는 십중죄를 범한 이를 참회시키도록 가르친다. 곧 십중을 범한 경우 참회하는 방법을 가르친다. ‘삼세 천불’이란 과거 장엄겁에서는 화광여래를 처음으로 하여 아래로 비사부여래에 이르기까지 이와 같은 일천 부처이다. 지금 현겁에서는 구류손여래를 처음으로 하여 아래로 누지여래에 이르기까지 일천 부처이다. 미래 성수겁에서는 일광여래를 처음으로 하여 아래로 수미상여래에 이르기까지 일천 부처이다. 또 좋은 상을 본다고 할 때, 꿈에서 본다고 말하지 않았으므로 깨어서 보는 것은 매우 어렵다. 만약 이 상을 얻으면 옛 계가 다시 온전해진다. 다시 받을 필요가 없다. 만약 이 상을 얻지 못하면 옛 계는 이미 잃은 것이다. 그러므로 현신에서 계를 얻지 못한다고 말한다. 이는 상품전으로 범했기 때문에 계를 잃은 것이다. 그러나 다시 받을 수 있으므로 ‘증장계(增長戒)를 얻는다’고 한다. 증수는 곧 다시 받는 것이다. 넷째, 경구죄를 참회하는 것이다. 곧 대수참을 가르친다. 비구가 제죄를 참회하는 법과 통한다. 법에 의거하여 이 두 편의 범죄를 논하면 참회에는 네 종류가 있다. 첫째, 상품전으로 십중을 범한 경우 시방불을 마주한 방등참이다. 둘째, 중·하품으로 십중을 범한 경우 네 보살승가를 마주하여 참회한다. 셋째, 십중의 중방편을 범한 경우 대수참한다. 넷째, 경방편은 책심참한다. 둘째, 경구 가운데서는 본죄는 대수참하고, 방편죄는 책심참한다. 모두 별도의 집성에서 말한 것과 같다. 다섯째, ‘교계사는’ 이하는 위에서 말한 것을 자세히 이해하도록 제정함을 밝힌다. 그러므로 하나하나 잘 이해해야 한다고 한다. 셋째, ‘만약 이해하지 못하면’ 이하는 실제로 아는 바가 없음을 밝힌다. 그 가운데 다섯 가지가 있다. 첫째, 계법을 이해하지 못한다. 곧 경계와 중계, 범함과 범하지 않음, 지킴과 지키지 않음을 알지 못한다. 둘째, 이법을 이해하지 못한다. 곧 진제의 평등함이 속제 등을 어기지 않는다는 것이다. 셋째, 위법을 이해하지 못한다. 곧 습종은 십주이다. 장양은 십행이다. 불괴는 십회향의 금강당위이다. 도종은 십지이다. 성도가 번뇌를 다스리므로 이렇게 말한다. 정성은 불위이다. 바른 과가 드러나기 때문이다. 넷째, 행법을 이해하지 못한다. 곧 위의 여러 지위에서 많고 적은 관행과 입정·출정 등의 분제를 알지 못한다. ‘십선지’라는 것은 초정의 오지, 이정의 일지, 삼정의 사지, 사정의 일지이다. 이 경은 본래 그렇지 않은데 반드시 행에 들어가야 한다. 다섯째, ‘하나하나 뜻을 얻지 못한다 ’는 것은 무지를 총결한 것이다. 넷째, ‘그런데 보살은’ 이하는 이익을 위해 거짓으로 아는 체함을 밝힌다. 그 가운데 먼저 네 가지 일을 위해 법을 아는 체함을 나타낸다. 곧 첫째 이익, 둘째 명예, 셋째 문도, 넷째 공양이다. 뒤의 ‘스스로 속이고 남도 속인다’는 것은 그 허물을 드러내어 꾸짖는 것이다. 다섯째, ‘남에게’ 이하는 그렇게 행하고 나서 범함을 맺는 것임을 알 수 있다.</w:t>
      </w:r>
    </w:p>
    <w:p>
      <w:pPr>
        <w:pStyle w:val="EditorialNote"/>
      </w:pPr>
      <w:r>
        <w:t>교감·번역 메모 | [이문 검토 필요] 원문은 「增[1]長戒」라 하고 바로 다음에서 「增受是重受也」라고 풀이한다. 두 표현의 관계는 저본 대조가 필요하다.</w:t>
      </w:r>
    </w:p>
    <w:p>
      <w:pPr>
        <w:pStyle w:val="EditorialNote"/>
      </w:pPr>
      <w:r>
        <w:t>교감·번역 메모 | [구문·판독 불확실] 「此經非本未故須入行」은 현 TXT만으로 문맥을 확정하기 어렵다. 자구를 고치지 않고 직역하였다.</w:t>
      </w:r>
    </w:p>
    <w:p>
      <w:pPr>
        <w:pStyle w:val="Heading1"/>
      </w:pPr>
      <w:r>
        <w:t>계율을 마땅하지 않은 곳에서 설하는 계 제42</w:t>
      </w:r>
    </w:p>
    <w:p>
      <w:pPr>
        <w:pStyle w:val="SmallMeta"/>
      </w:pPr>
      <w:r>
        <w:t>非處說戒戒第四十二</w:t>
      </w:r>
    </w:p>
    <w:p>
      <w:pPr>
        <w:pStyle w:val="Heading2"/>
      </w:pPr>
      <w:r>
        <w:t>문단 473  ·  [0653a22]</w:t>
      </w:r>
    </w:p>
    <w:p>
      <w:pPr/>
      <w:r>
        <w:rPr>
          <w:b/>
        </w:rPr>
        <w:t>원문</w:t>
      </w:r>
    </w:p>
    <w:p>
      <w:pPr>
        <w:pStyle w:val="SourceText"/>
      </w:pPr>
      <w:r>
        <w:t>[0653a22] 初制意者。戒律制於內眾。為祕密之教法。外道惡人理非所聞。故須制也。別顯有三。一輕自戒品。二增彼惡見。三令他毀謗。是故制也。</w:t>
      </w:r>
    </w:p>
    <w:p>
      <w:pPr/>
      <w:r>
        <w:rPr>
          <w:b/>
        </w:rPr>
        <w:t>한국어 직역</w:t>
      </w:r>
    </w:p>
    <w:p>
      <w:pPr>
        <w:pStyle w:val="TranslationText"/>
      </w:pPr>
      <w:r>
        <w:t>첫째, 이 계를 제정한 뜻을 밝힌다. 계율은 내부의 대중을 위하여 제정된 것이다. 비밀한 가르침의 법이기 때문이다. 외도와 악인은 이치상 들을 대상이 아니다. 그러므로 반드시 제정해야 한다. 별도로 드러내면 세 가지가 있다. 첫째, 자신의 계품을 가볍게 여기게 된다. 둘째, 저들의 악견을 증장시킨다. 셋째, 그들로 하여금 비방하게 한다. 이 때문에 제정한 것이다.</w:t>
      </w:r>
    </w:p>
    <w:p>
      <w:pPr>
        <w:pStyle w:val="Heading2"/>
      </w:pPr>
      <w:r>
        <w:t>문단 474  ·  [0653a25]</w:t>
      </w:r>
    </w:p>
    <w:p>
      <w:pPr/>
      <w:r>
        <w:rPr>
          <w:b/>
        </w:rPr>
        <w:t>원문</w:t>
      </w:r>
    </w:p>
    <w:p>
      <w:pPr>
        <w:pStyle w:val="SourceText"/>
      </w:pPr>
      <w:r>
        <w:t>[0653a25] 二次第者。前則為利詐解。今則為利妄傳故也。</w:t>
      </w:r>
    </w:p>
    <w:p>
      <w:pPr/>
      <w:r>
        <w:rPr>
          <w:b/>
        </w:rPr>
        <w:t>한국어 직역</w:t>
      </w:r>
    </w:p>
    <w:p>
      <w:pPr>
        <w:pStyle w:val="TranslationText"/>
      </w:pPr>
      <w:r>
        <w:t>둘째, 앞뒤 차례를 밝힌다. 앞에서는 이익을 위하여 거짓으로 안다고 하였고, 지금은 이익을 위하여 망령되이 전하기 때문에 다음에 둔 것이다.</w:t>
      </w:r>
    </w:p>
    <w:p>
      <w:pPr>
        <w:pStyle w:val="Heading2"/>
      </w:pPr>
      <w:r>
        <w:t>문단 475  ·  [0653a26]</w:t>
      </w:r>
    </w:p>
    <w:p>
      <w:pPr/>
      <w:r>
        <w:rPr>
          <w:b/>
        </w:rPr>
        <w:t>원문</w:t>
      </w:r>
    </w:p>
    <w:p>
      <w:pPr>
        <w:pStyle w:val="SourceText"/>
      </w:pPr>
      <w:r>
        <w:t>[0653a26] 三釋名者。不應說而說。戒防此失。[4]故為名。</w:t>
      </w:r>
    </w:p>
    <w:p>
      <w:pPr/>
      <w:r>
        <w:rPr>
          <w:b/>
        </w:rPr>
        <w:t>한국어 직역</w:t>
      </w:r>
    </w:p>
    <w:p>
      <w:pPr>
        <w:pStyle w:val="TranslationText"/>
      </w:pPr>
      <w:r>
        <w:t>셋째, 명칭을 풀이한다. 말해서는 안 될 것을 말하는 것이다. 계는 이러한 잘못을 막는다. 그러므로 이것으로 이름을 삼는다.</w:t>
      </w:r>
    </w:p>
    <w:p>
      <w:pPr>
        <w:pStyle w:val="Heading2"/>
      </w:pPr>
      <w:r>
        <w:t>문단 476  ·  [0653a27]</w:t>
      </w:r>
    </w:p>
    <w:p>
      <w:pPr/>
      <w:r>
        <w:rPr>
          <w:b/>
        </w:rPr>
        <w:t>원문</w:t>
      </w:r>
    </w:p>
    <w:p>
      <w:pPr>
        <w:pStyle w:val="SourceText"/>
      </w:pPr>
      <w:r>
        <w:t>[0653a27] 四具緣者亦四緣。一為利。二對外人。三心不迷。四說戒了便犯。</w:t>
      </w:r>
    </w:p>
    <w:p>
      <w:pPr/>
      <w:r>
        <w:rPr>
          <w:b/>
        </w:rPr>
        <w:t>한국어 직역</w:t>
      </w:r>
    </w:p>
    <w:p>
      <w:pPr>
        <w:pStyle w:val="TranslationText"/>
      </w:pPr>
      <w:r>
        <w:t>넷째, 갖추어야 할 조건은 또한 네 가지이다. 첫째, 이익을 위함이다. 둘째, 외부 사람을 상대함이다. 셋째, 마음이 미혹되지 않음이다. 넷째, 계를 다 말하면 곧 범한다.</w:t>
      </w:r>
    </w:p>
    <w:p>
      <w:pPr>
        <w:pStyle w:val="Heading2"/>
      </w:pPr>
      <w:r>
        <w:t>문단 477  ·  [0653a28]</w:t>
      </w:r>
    </w:p>
    <w:p>
      <w:pPr/>
      <w:r>
        <w:rPr>
          <w:b/>
        </w:rPr>
        <w:t>원문</w:t>
      </w:r>
    </w:p>
    <w:p>
      <w:pPr>
        <w:pStyle w:val="SourceText"/>
      </w:pPr>
      <w:r>
        <w:t>[0653a28] 五闕緣者。隨闕皆得方便罪可知。</w:t>
      </w:r>
    </w:p>
    <w:p>
      <w:pPr/>
      <w:r>
        <w:rPr>
          <w:b/>
        </w:rPr>
        <w:t>한국어 직역</w:t>
      </w:r>
    </w:p>
    <w:p>
      <w:pPr>
        <w:pStyle w:val="TranslationText"/>
      </w:pPr>
      <w:r>
        <w:t>다섯째, 조건이 빠진 경우를 밝힌다. 어느 하나가 빠져도 모두 방편죄를 얻는다는 것은 알 수 있다.</w:t>
      </w:r>
    </w:p>
    <w:p>
      <w:pPr>
        <w:pStyle w:val="Heading2"/>
      </w:pPr>
      <w:r>
        <w:t>문단 478  ·  [0653a29]</w:t>
      </w:r>
    </w:p>
    <w:p>
      <w:pPr/>
      <w:r>
        <w:rPr>
          <w:b/>
        </w:rPr>
        <w:t>원문</w:t>
      </w:r>
    </w:p>
    <w:p>
      <w:pPr>
        <w:pStyle w:val="SourceText"/>
      </w:pPr>
      <w:r>
        <w:t>[0653a29] 六輕重者。為利有多少。外人有善惡。心中有想疑。說戒有具闕。皆有俱不俱等。輕重可知。</w:t>
      </w:r>
    </w:p>
    <w:p>
      <w:pPr/>
      <w:r>
        <w:rPr>
          <w:b/>
        </w:rPr>
        <w:t>한국어 직역</w:t>
      </w:r>
    </w:p>
    <w:p>
      <w:pPr>
        <w:pStyle w:val="TranslationText"/>
      </w:pPr>
      <w:r>
        <w:t>여섯째, 경중을 밝힌다. 이익을 위하는 데 많고 적음이 있다. 외부 사람에게 선악의 차이가 있다. 마음속에 확정된 생각과 의심이 있다. 계를 말하는 데 갖춤과 빠짐이 있다. 모두 함께 갖춘 경우와 함께 갖추지 않은 경우 등이 있다. 경중은 알 수 있다.</w:t>
      </w:r>
    </w:p>
    <w:p>
      <w:pPr>
        <w:pStyle w:val="Heading2"/>
      </w:pPr>
      <w:r>
        <w:t>문단 479  ·  [0653b02]</w:t>
      </w:r>
    </w:p>
    <w:p>
      <w:pPr/>
      <w:r>
        <w:rPr>
          <w:b/>
        </w:rPr>
        <w:t>원문</w:t>
      </w:r>
    </w:p>
    <w:p>
      <w:pPr>
        <w:pStyle w:val="SourceText"/>
      </w:pPr>
      <w:r>
        <w:t>[0653b02] 七通塞者。若對國王。若純信行人。若將為進戒先說示問能不。皆不犯。反[5]上失。</w:t>
      </w:r>
    </w:p>
    <w:p>
      <w:pPr/>
      <w:r>
        <w:rPr>
          <w:b/>
        </w:rPr>
        <w:t>한국어 직역</w:t>
      </w:r>
    </w:p>
    <w:p>
      <w:pPr>
        <w:pStyle w:val="TranslationText"/>
      </w:pPr>
      <w:r>
        <w:t>일곱째, 허용과 금지를 밝힌다. 만약 국왕을 상대하거나, 순수하게 믿고 수행하는 사람을 상대하거나, 장차 계에 나아가게 하려고 먼저 계를 설명하여 감당할 수 있는지를 물어보는 경우에는, 모두 범하지 않는다. 위와 반대이면 잘못이 된다.</w:t>
      </w:r>
    </w:p>
    <w:p>
      <w:pPr>
        <w:pStyle w:val="Heading2"/>
      </w:pPr>
      <w:r>
        <w:t>문단 480  ·  [0653b04]</w:t>
      </w:r>
    </w:p>
    <w:p>
      <w:pPr/>
      <w:r>
        <w:rPr>
          <w:b/>
        </w:rPr>
        <w:t>원문</w:t>
      </w:r>
    </w:p>
    <w:p>
      <w:pPr>
        <w:pStyle w:val="SourceText"/>
      </w:pPr>
      <w:r>
        <w:t>[0653b04] 八釋文者。文中有四。一總制。二通塞。三[6]擇惡人。四違制結犯。初中言未受菩薩戒者。此有三種。一純不信菩薩道故不受。二雖不謗亦不能受。三信擬受未[7]受。二結犯。二外道者執著異道求佛法過。聞佛所說雜碎戒相戒當輕毀。三惡[8]人聞說戒律輕毀法眾故不應說。言千佛者多也。謂一切諸佛皆同說此戒故云千佛大戒。非但賢劫千佛也。二邪見下明通塞中。以此戒制自內眾。理非彼聞。如人寶藏不示賊處。言除國王者。佛法付屬二人。一佛弟子為內護。二國王為外護。是佛付囑之人故對說無犯。又以國王有力。當依戒律策勵行人。故須知也。餘非此用一切皆斷。三是惡人下釋惡人。惡人有二種。一頑愚。謂此身無戒雖人名畜。以無人因故。後身永不見三寶。如木石無心。豈有能見。二惡見。謂邪見乖理如木非情。四而菩薩下違制結犯可知。</w:t>
      </w:r>
    </w:p>
    <w:p>
      <w:pPr/>
      <w:r>
        <w:rPr>
          <w:b/>
        </w:rPr>
        <w:t>한국어 직역</w:t>
      </w:r>
    </w:p>
    <w:p>
      <w:pPr>
        <w:pStyle w:val="TranslationText"/>
      </w:pPr>
      <w:r>
        <w:t>여덟째, 본문을 풀이한다. 문장에는 네 가지가 있다. 첫째, 총괄하여 제지한다. 둘째, 허용과 금지이다. 셋째, 악인을 가려낸다. 넷째, 제정을 어긴 경우를 밝혀 죄를 맺는다. 처음에서 ‘아직 보살계를 받지 않은 자’라고 한 것은, 여기에 세 종류가 있다. 첫째, 보살도를 전혀 믿지 않기 때문에 받지 않은 사람이다. 둘째, 비방하지는 않더라도 또한 받을 수 없는 사람이다. 셋째, 믿고 받아들이려 하지만 아직 받지 않은 사람이다. 둘째, 죄를 맺는다. 둘째, 외도란 다른 도에 집착하여 불법의 허물을 찾는 자이다. 부처님께서 말씀하신 자잘한 계상들을 들으면 계를 가볍게 여기고 헐뜯게 된다. 셋째, 악인은 계율을 설하는 것을 들으면 법과 대중을 가볍게 훼손하므로 그들에게 말해서는 안 된다. ‘천불’이라고 한 것은 많다는 뜻이다. 곧 모든 부처님께서 다 함께 이 계를 설하므로 ‘천불대계’라고 한 것이다. 현겁의 천불만을 말한 것이 아니다. 둘째, ‘사견’ 이하에서는 통함과 막힘을 밝힌다. 이 계는 본래 내부 대중을 위하여 제정된 것이므로, 이치상 그들이 들을 바가 아니다. 마치 사람이 보배 창고를 도적이 있는 곳에 보여 주지 않는 것과 같다. ‘국왕은 제외한다’고 한 것은, 불법을 두 종류의 사람에게 부촉하였기 때문이다. 첫째, 불제자는 안에서 보호한다. 둘째, 국왕은 밖에서 보호한다. 이들은 부처님께서 부촉한 사람들이므로 그들을 상대하여 말해도 범하지 않는다. 또 국왕은 힘이 있으므로, 마땅히 계율에 의거하여 수행하는 사람을 독려해야 한다. 그러므로 반드시 알아야 한다. 나머지는 이러한 쓰임이 아니므로 모두 금지한다. 셋째, ‘이 악인’ 이하에서는 악인을 풀이한다. 악인에는 두 종류가 있다. 첫째, 완고하고 어리석은 자이다. 곧 이 몸에 계가 없으므로 사람이라 해도 짐승과 같다. 사람이 될 인이 없기 때문이다. 후생에는 영원히 삼보를 보지 못한다. 마치 나무와 돌이 마음이 없는 것과 같으니, 어찌 볼 수 있겠는가. 둘째, 악견을 지닌 자이다. 곧 사견이 이치에 어긋나 나무와 같은 무정물과 같다는 것이다. 넷째, ‘그런데 보살은’ 이하에서 제정을 어긴 경우를 밝혀 죄를 맺는 것은 알 수 있다.</w:t>
      </w:r>
    </w:p>
    <w:p>
      <w:pPr>
        <w:pStyle w:val="EditorialNote"/>
      </w:pPr>
      <w:r>
        <w:t>교감·번역 메모 | [구조·이문 검토 필요] 「二結犯」은 앞의 세 유형 열거와 뒤의 「二外道者」 사이에서 번호 체계가 매끄럽지 않다. 현 TXT의 자구와 번호를 그대로 보존하였다.</w:t>
      </w:r>
    </w:p>
    <w:p>
      <w:pPr>
        <w:pStyle w:val="EditorialNote"/>
      </w:pPr>
      <w:r>
        <w:t>교감·번역 메모 | [구문·이문 검토 필요] 「雜碎戒相戒當輕毀」는 「戒」가 연속되어 구문이 어색하다. 원문을 고치지 않고 문맥에 따라 직역하였다.</w:t>
      </w:r>
    </w:p>
    <w:p>
      <w:pPr>
        <w:pStyle w:val="Heading1"/>
      </w:pPr>
      <w:r>
        <w:t>일부러 금계를 훼손하는 계 제43</w:t>
      </w:r>
    </w:p>
    <w:p>
      <w:pPr>
        <w:pStyle w:val="SmallMeta"/>
      </w:pPr>
      <w:r>
        <w:t>故毀禁戒戒第四十三</w:t>
      </w:r>
    </w:p>
    <w:p>
      <w:pPr>
        <w:pStyle w:val="Heading2"/>
      </w:pPr>
      <w:r>
        <w:t>문단 481  ·  [0653b23]</w:t>
      </w:r>
    </w:p>
    <w:p>
      <w:pPr/>
      <w:r>
        <w:rPr>
          <w:b/>
        </w:rPr>
        <w:t>원문</w:t>
      </w:r>
    </w:p>
    <w:p>
      <w:pPr>
        <w:pStyle w:val="SourceText"/>
      </w:pPr>
      <w:r>
        <w:t>[0653b23] 初制意者。菩薩理宜不惜身命護持淨戒。何容壞自本誓而無懼毀禁戒。故須嚴制。又為護一切戒品令堅固故制此戒也。</w:t>
      </w:r>
    </w:p>
    <w:p>
      <w:pPr/>
      <w:r>
        <w:rPr>
          <w:b/>
        </w:rPr>
        <w:t>한국어 직역</w:t>
      </w:r>
    </w:p>
    <w:p>
      <w:pPr>
        <w:pStyle w:val="TranslationText"/>
      </w:pPr>
      <w:r>
        <w:t>첫째, 이 계를 제정한 뜻을 밝힌다. 보살은 이치상 몸과 목숨을 아끼지 않고 청정한 계를 지켜야 한다. 어찌 자기의 본래 서원을 무너뜨리고 두려움 없이 금계를 훼손할 수 있겠는가. 그러므로 엄중하게 제정해야 한다. 또 모든 계품을 보호하여 견고하게 하기 위하여 이 계를 제정하였다.</w:t>
      </w:r>
    </w:p>
    <w:p>
      <w:pPr>
        <w:pStyle w:val="Heading2"/>
      </w:pPr>
      <w:r>
        <w:t>문단 482  ·  [0653b25]</w:t>
      </w:r>
    </w:p>
    <w:p>
      <w:pPr/>
      <w:r>
        <w:rPr>
          <w:b/>
        </w:rPr>
        <w:t>원문</w:t>
      </w:r>
    </w:p>
    <w:p>
      <w:pPr>
        <w:pStyle w:val="SourceText"/>
      </w:pPr>
      <w:r>
        <w:t>[0653b25] 二次第者。前不應說而說。今則不應犯而犯故也。</w:t>
      </w:r>
    </w:p>
    <w:p>
      <w:pPr/>
      <w:r>
        <w:rPr>
          <w:b/>
        </w:rPr>
        <w:t>한국어 직역</w:t>
      </w:r>
    </w:p>
    <w:p>
      <w:pPr>
        <w:pStyle w:val="TranslationText"/>
      </w:pPr>
      <w:r>
        <w:t>둘째, 앞뒤 차례를 밝힌다. 앞에서는 말해서는 안 될 것을 말하였고, 지금은 범해서는 안 될 것을 범하기 때문에 다음에 둔 것이다.</w:t>
      </w:r>
    </w:p>
    <w:p>
      <w:pPr>
        <w:pStyle w:val="Heading2"/>
      </w:pPr>
      <w:r>
        <w:t>문단 483  ·  [0653b27]</w:t>
      </w:r>
    </w:p>
    <w:p>
      <w:pPr/>
      <w:r>
        <w:rPr>
          <w:b/>
        </w:rPr>
        <w:t>원문</w:t>
      </w:r>
    </w:p>
    <w:p>
      <w:pPr>
        <w:pStyle w:val="SourceText"/>
      </w:pPr>
      <w:r>
        <w:t>[0653b27] 三釋名者。從所防為目。</w:t>
      </w:r>
    </w:p>
    <w:p>
      <w:pPr/>
      <w:r>
        <w:rPr>
          <w:b/>
        </w:rPr>
        <w:t>한국어 직역</w:t>
      </w:r>
    </w:p>
    <w:p>
      <w:pPr>
        <w:pStyle w:val="TranslationText"/>
      </w:pPr>
      <w:r>
        <w:t>셋째, 명칭을 풀이한다. 막고자 하는 바를 따라 이름을 삼았다.</w:t>
      </w:r>
    </w:p>
    <w:p>
      <w:pPr>
        <w:pStyle w:val="Heading2"/>
      </w:pPr>
      <w:r>
        <w:t>문단 484  ·  [0653b27]</w:t>
      </w:r>
    </w:p>
    <w:p>
      <w:pPr/>
      <w:r>
        <w:rPr>
          <w:b/>
        </w:rPr>
        <w:t>원문</w:t>
      </w:r>
    </w:p>
    <w:p>
      <w:pPr>
        <w:pStyle w:val="SourceText"/>
      </w:pPr>
      <w:r>
        <w:t>[0653b27] 四具緣者亦四緣。一身有戒。二對犯境。三故起心。四作便犯。</w:t>
      </w:r>
    </w:p>
    <w:p>
      <w:pPr/>
      <w:r>
        <w:rPr>
          <w:b/>
        </w:rPr>
        <w:t>한국어 직역</w:t>
      </w:r>
    </w:p>
    <w:p>
      <w:pPr>
        <w:pStyle w:val="TranslationText"/>
      </w:pPr>
      <w:r>
        <w:t>넷째, 갖추어야 할 조건은 또한 네 가지이다. 첫째, 몸에 계가 있다. 둘째, 범할 대상의 경계를 상대한다. 셋째, 일부러 마음을 일으킨다. 넷째, 행하면 곧 범한다.</w:t>
      </w:r>
    </w:p>
    <w:p>
      <w:pPr>
        <w:pStyle w:val="Heading2"/>
      </w:pPr>
      <w:r>
        <w:t>문단 485  ·  [0653b29]</w:t>
      </w:r>
    </w:p>
    <w:p>
      <w:pPr/>
      <w:r>
        <w:rPr>
          <w:b/>
        </w:rPr>
        <w:t>원문</w:t>
      </w:r>
    </w:p>
    <w:p>
      <w:pPr>
        <w:pStyle w:val="SourceText"/>
      </w:pPr>
      <w:r>
        <w:t>[0653b29] 五闕緣者。謂一三無犯。二四得方便可知。</w:t>
      </w:r>
    </w:p>
    <w:p>
      <w:pPr/>
      <w:r>
        <w:rPr>
          <w:b/>
        </w:rPr>
        <w:t>한국어 직역</w:t>
      </w:r>
    </w:p>
    <w:p>
      <w:pPr>
        <w:pStyle w:val="TranslationText"/>
      </w:pPr>
      <w:r>
        <w:t>다섯째, 조건이 빠진 경우를 밝힌다. 곧 첫째와 셋째가 빠지면 범하지 않는다. 둘째와 넷째가 빠지면 방편죄를 얻는다는 것은 알 수 있다.</w:t>
      </w:r>
    </w:p>
    <w:p>
      <w:pPr>
        <w:pStyle w:val="Heading2"/>
      </w:pPr>
      <w:r>
        <w:t>문단 486  ·  [0653c01]</w:t>
      </w:r>
    </w:p>
    <w:p>
      <w:pPr/>
      <w:r>
        <w:rPr>
          <w:b/>
        </w:rPr>
        <w:t>원문</w:t>
      </w:r>
    </w:p>
    <w:p>
      <w:pPr>
        <w:pStyle w:val="SourceText"/>
      </w:pPr>
      <w:r>
        <w:t>[0653c01] 六輕重者。謂境有強弱。心有剋[9]謾犯有輕重。亦有俱等。准前。</w:t>
      </w:r>
    </w:p>
    <w:p>
      <w:pPr/>
      <w:r>
        <w:rPr>
          <w:b/>
        </w:rPr>
        <w:t>한국어 직역</w:t>
      </w:r>
    </w:p>
    <w:p>
      <w:pPr>
        <w:pStyle w:val="TranslationText"/>
      </w:pPr>
      <w:r>
        <w:t>여섯째, 경중을 밝힌다. 곧 대상의 경계에는 강약이 있다. 마음에는 강하게 범하려는 경우와 느슨하게 범하려는 경우가 있어 경중이 있다. 또 함께 갖춘 경우 등이 있다. 앞의 설명에 준한다.</w:t>
      </w:r>
    </w:p>
    <w:p>
      <w:pPr>
        <w:pStyle w:val="EditorialNote"/>
      </w:pPr>
      <w:r>
        <w:t>교감·번역 메모 | [판독·이문 검토 필요] 「剋[9]謾」은 현 TXT만으로 정확한 어휘를 확정하기 어렵다. 경중을 논하는 문맥에 맞추어 번역하되 원문은 그대로 보존하였다.</w:t>
      </w:r>
    </w:p>
    <w:p>
      <w:pPr>
        <w:pStyle w:val="Heading2"/>
      </w:pPr>
      <w:r>
        <w:t>문단 487  ·  [0653c02]</w:t>
      </w:r>
    </w:p>
    <w:p>
      <w:pPr/>
      <w:r>
        <w:rPr>
          <w:b/>
        </w:rPr>
        <w:t>원문</w:t>
      </w:r>
    </w:p>
    <w:p>
      <w:pPr>
        <w:pStyle w:val="SourceText"/>
      </w:pPr>
      <w:r>
        <w:t>[0653c02] 七通塞者。此戒無別制但起心犯餘戒即亦犯此戒。是故通塞皆如諸戒處說應知。</w:t>
      </w:r>
    </w:p>
    <w:p>
      <w:pPr/>
      <w:r>
        <w:rPr>
          <w:b/>
        </w:rPr>
        <w:t>한국어 직역</w:t>
      </w:r>
    </w:p>
    <w:p>
      <w:pPr>
        <w:pStyle w:val="TranslationText"/>
      </w:pPr>
      <w:r>
        <w:t>일곱째, 허용과 금지를 밝힌다. 이 계에는 별도의 제정이 없고, 다만 마음을 일으켜 다른 계를 범하면 곧 이 계도 함께 범한다. 그러므로 통함과 막힘은 모두 여러 계에서 말한 바와 같음을 알아야 한다.</w:t>
      </w:r>
    </w:p>
    <w:p>
      <w:pPr>
        <w:pStyle w:val="Heading2"/>
      </w:pPr>
      <w:r>
        <w:t>문단 488  ·  [0653c04]</w:t>
      </w:r>
    </w:p>
    <w:p>
      <w:pPr/>
      <w:r>
        <w:rPr>
          <w:b/>
        </w:rPr>
        <w:t>원문</w:t>
      </w:r>
    </w:p>
    <w:p>
      <w:pPr>
        <w:pStyle w:val="SourceText"/>
      </w:pPr>
      <w:r>
        <w:t>[0653c04] 八釋文者。文中有三。初汎舉毀禁。二顯過呵嘖。三制毀結犯。前中言信心出家等者舉其本誓也。故起心等者明違誓結犯。二不得下明顯過呵嘖。於中有八。一供施無一毫分。二大地無一足分。三飲水無一渧分。問供施破戒無分可爾。王之水土眾生同感。何故亦無分。答白衣無戒食王水土皆有輸稅。出家不稅。良為戒行。今既二種俱無。豈有其分。無分而用。豈非是賊。四鬼遮罵賊是此義也。謂戒行若金剛有戒神讚護。今既戒破神去。則有五千大鬼遮其前而罵賊。掃其後而滅路。五世人亦罵之。謂於佛法中作偷形相賊偷利養等賊故也。六一切眾生不欲見者。以如怨詐親故。七犯戒同畜生者。以是罪身同故。八同木頭者。無所知故。三故毀下制毀結犯可知。</w:t>
      </w:r>
    </w:p>
    <w:p>
      <w:pPr/>
      <w:r>
        <w:rPr>
          <w:b/>
        </w:rPr>
        <w:t>한국어 직역</w:t>
      </w:r>
    </w:p>
    <w:p>
      <w:pPr>
        <w:pStyle w:val="TranslationText"/>
      </w:pPr>
      <w:r>
        <w:t>여덟째, 본문을 풀이한다. 문장에는 세 가지가 있다. 첫째, 널리 금계를 훼손하는 일을 든다. 둘째, 허물을 드러내 꾸짖는다. 셋째, 훼손을 제지하고 죄를 맺는다. 앞에서 ‘믿는 마음으로 출가한다’고 한 것은 그 본래 서원을 든 것이다. ‘일부러 마음을 일으킨다’고 한 것은 서원을 어겨 죄를 맺는 것을 밝힌 것이다. 둘째, ‘얻지 못한다’ 이하에서는 허물을 드러내 꾸짖는다. 그 가운데 여덟 가지가 있다. 첫째, 공양과 보시에 털끝만 한 몫도 없다. 둘째, 대지에는 한 발 디딜 몫도 없다. 셋째, 물을 마시는 데 한 방울의 몫도 없다. 묻는다. 공양과 보시에 파계자가 몫이 없다는 것은 그럴 수 있다. 그러나 왕의 물과 토지는 중생이 함께 감응하여 얻은 것이다. 어찌하여 여기에도 몫이 없다고 하는가. 답한다. 속인은 계가 없더라도 왕의 물과 토지를 이용하면서 모두 세금을 낸다. 출가자는 세금을 내지 않는다. 진실로 계행이 있기 때문이다. 지금은 이 두 가지가 모두 없으니, 어찌 그 몫이 있겠는가. 몫이 없으면서 사용한다면, 어찌 도적이 아니겠는가. 넷째, 귀신이 막아서며 도적이라고 꾸짖는 것이 바로 이 뜻이다. 곧 계행이 금강과 같고 계가 있으면 계신이 찬탄하고 보호한다. 지금 이미 계가 무너지면 신은 떠난다. 그러면 오천의 큰 귀신이 그 앞을 가로막고 도적이라고 꾸짖는다. 그 뒤를 쓸어 길을 없앤다. 다섯째, 세상 사람도 또한 그를 꾸짖는다. 곧 불법 가운데서 형상만 훔친 도적, 이양 등을 훔친 도적이 되기 때문이다. 여섯째, 모든 중생이 보려고 하지 않는다. 원수이면서 친한 척하는 것과 같기 때문이다. 일곱째, 계를 범한 자는 짐승과 같다. 그 죄 있는 몸이 같기 때문이다. 여덟째, 나무토막과 같다. 아는 바가 없기 때문이다. 셋째, ‘일부러 훼손한다’ 이하에서는 훼손을 제지하고 죄를 맺는다는 것을 알 수 있다.</w:t>
      </w:r>
    </w:p>
    <w:p>
      <w:pPr>
        <w:pStyle w:val="Heading1"/>
      </w:pPr>
      <w:r>
        <w:t>경과 율을 공경하지 않는 계 제44</w:t>
      </w:r>
    </w:p>
    <w:p>
      <w:pPr>
        <w:pStyle w:val="SmallMeta"/>
      </w:pPr>
      <w:r>
        <w:t>不敬經律戒第四十四</w:t>
      </w:r>
    </w:p>
    <w:p>
      <w:pPr>
        <w:pStyle w:val="Heading2"/>
      </w:pPr>
      <w:r>
        <w:t>문단 489  ·  [0653c21]</w:t>
      </w:r>
    </w:p>
    <w:p>
      <w:pPr/>
      <w:r>
        <w:rPr>
          <w:b/>
        </w:rPr>
        <w:t>원문</w:t>
      </w:r>
    </w:p>
    <w:p>
      <w:pPr>
        <w:pStyle w:val="SourceText"/>
      </w:pPr>
      <w:r>
        <w:t>[0653c21] 初制意者。以戒是成佛膳因。彼教理宜尊重。況是諸佛之母如來所師崇重之極。豈先於此。故須制也。</w:t>
      </w:r>
    </w:p>
    <w:p>
      <w:pPr/>
      <w:r>
        <w:rPr>
          <w:b/>
        </w:rPr>
        <w:t>한국어 직역</w:t>
      </w:r>
    </w:p>
    <w:p>
      <w:pPr>
        <w:pStyle w:val="TranslationText"/>
      </w:pPr>
      <w:r>
        <w:t>첫째, 이 계를 제정한 뜻을 밝힌다. 계는 성불의 ‘선인(膳因)’이기 때문이다. 그 가르침은 이치상 마땅히 존중해야 한다. 더구나 이는 모든 부처님의 어머니이며 여래께서 스승으로 삼은 것이니, 존숭하고 존중함이 지극하다. 어찌 이것보다 앞서는 것이 있겠는가. 그러므로 반드시 제정해야 한다.</w:t>
      </w:r>
    </w:p>
    <w:p>
      <w:pPr>
        <w:pStyle w:val="EditorialNote"/>
      </w:pPr>
      <w:r>
        <w:t>교감·번역 메모 | [이문 검토 필요] 「成佛膳因」의 「膳」은 문맥상 다른 글자의 가능성이 있으나, 현 TXT를 따라 「膳因」으로 보존하였다.</w:t>
      </w:r>
    </w:p>
    <w:p>
      <w:pPr>
        <w:pStyle w:val="Heading2"/>
      </w:pPr>
      <w:r>
        <w:t>문단 490  ·  [0653c23]</w:t>
      </w:r>
    </w:p>
    <w:p>
      <w:pPr/>
      <w:r>
        <w:rPr>
          <w:b/>
        </w:rPr>
        <w:t>원문</w:t>
      </w:r>
    </w:p>
    <w:p>
      <w:pPr>
        <w:pStyle w:val="SourceText"/>
      </w:pPr>
      <w:r>
        <w:t>[0653c23] 二次第者。前令不毀禁戒今制令敬法故也。</w:t>
      </w:r>
    </w:p>
    <w:p>
      <w:pPr/>
      <w:r>
        <w:rPr>
          <w:b/>
        </w:rPr>
        <w:t>한국어 직역</w:t>
      </w:r>
    </w:p>
    <w:p>
      <w:pPr>
        <w:pStyle w:val="TranslationText"/>
      </w:pPr>
      <w:r>
        <w:t>둘째, 앞뒤 차례를 밝힌다. 앞에서는 금계를 훼손하지 않게 하였고, 이제는 법을 공경하게 제정하므로 다음에 둔 것이다.</w:t>
      </w:r>
    </w:p>
    <w:p>
      <w:pPr>
        <w:pStyle w:val="Heading2"/>
      </w:pPr>
      <w:r>
        <w:t>문단 491  ·  [0653c24]</w:t>
      </w:r>
    </w:p>
    <w:p>
      <w:pPr/>
      <w:r>
        <w:rPr>
          <w:b/>
        </w:rPr>
        <w:t>원문</w:t>
      </w:r>
    </w:p>
    <w:p>
      <w:pPr>
        <w:pStyle w:val="SourceText"/>
      </w:pPr>
      <w:r>
        <w:t>[0653c24] 三釋名者。防彼不敬制令重法。故以為名。</w:t>
      </w:r>
    </w:p>
    <w:p>
      <w:pPr/>
      <w:r>
        <w:rPr>
          <w:b/>
        </w:rPr>
        <w:t>한국어 직역</w:t>
      </w:r>
    </w:p>
    <w:p>
      <w:pPr>
        <w:pStyle w:val="TranslationText"/>
      </w:pPr>
      <w:r>
        <w:t>셋째, 명칭을 풀이한다. 공경하지 않는 잘못을 막고 법을 존중하게 제정한다. 그러므로 이것으로 이름을 삼는다.</w:t>
      </w:r>
    </w:p>
    <w:p>
      <w:pPr>
        <w:pStyle w:val="Heading2"/>
      </w:pPr>
      <w:r>
        <w:t>문단 492  ·  [0653c25]</w:t>
      </w:r>
    </w:p>
    <w:p>
      <w:pPr/>
      <w:r>
        <w:rPr>
          <w:b/>
        </w:rPr>
        <w:t>원문</w:t>
      </w:r>
    </w:p>
    <w:p>
      <w:pPr>
        <w:pStyle w:val="SourceText"/>
      </w:pPr>
      <w:r>
        <w:t>[0653c25] 四具緣者亦四緣。一對勝法。二無敬心。三不求供。四不作便犯。</w:t>
      </w:r>
    </w:p>
    <w:p>
      <w:pPr/>
      <w:r>
        <w:rPr>
          <w:b/>
        </w:rPr>
        <w:t>한국어 직역</w:t>
      </w:r>
    </w:p>
    <w:p>
      <w:pPr>
        <w:pStyle w:val="TranslationText"/>
      </w:pPr>
      <w:r>
        <w:t>넷째, 갖추어야 할 조건은 또한 네 가지이다. 첫째, 훌륭한 법을 상대한다. 둘째, 공경하는 마음이 없다. 셋째, 공양할 것을 구하지 않는다. 넷째, 행하지 않으면 곧 범한다.</w:t>
      </w:r>
    </w:p>
    <w:p>
      <w:pPr>
        <w:pStyle w:val="Heading2"/>
      </w:pPr>
      <w:r>
        <w:t>문단 493  ·  [0653c26]</w:t>
      </w:r>
    </w:p>
    <w:p>
      <w:pPr/>
      <w:r>
        <w:rPr>
          <w:b/>
        </w:rPr>
        <w:t>원문</w:t>
      </w:r>
    </w:p>
    <w:p>
      <w:pPr>
        <w:pStyle w:val="SourceText"/>
      </w:pPr>
      <w:r>
        <w:t>[0653c26] 五闕緣者。各闕皆方便可知。</w:t>
      </w:r>
    </w:p>
    <w:p>
      <w:pPr/>
      <w:r>
        <w:rPr>
          <w:b/>
        </w:rPr>
        <w:t>한국어 직역</w:t>
      </w:r>
    </w:p>
    <w:p>
      <w:pPr>
        <w:pStyle w:val="TranslationText"/>
      </w:pPr>
      <w:r>
        <w:t>다섯째, 조건이 빠진 경우를 밝힌다. 각각 하나가 빠지면 모두 방편죄라는 것은 알 수 있다.</w:t>
      </w:r>
    </w:p>
    <w:p>
      <w:pPr>
        <w:pStyle w:val="Heading2"/>
      </w:pPr>
      <w:r>
        <w:t>문단 494  ·  [0653c27]</w:t>
      </w:r>
    </w:p>
    <w:p>
      <w:pPr/>
      <w:r>
        <w:rPr>
          <w:b/>
        </w:rPr>
        <w:t>원문</w:t>
      </w:r>
    </w:p>
    <w:p>
      <w:pPr>
        <w:pStyle w:val="SourceText"/>
      </w:pPr>
      <w:r>
        <w:t>[0653c27] 六輕重者。輕有多少。心有輕重。身有富貧。作有好惡。俱等准之。</w:t>
      </w:r>
    </w:p>
    <w:p>
      <w:pPr/>
      <w:r>
        <w:rPr>
          <w:b/>
        </w:rPr>
        <w:t>한국어 직역</w:t>
      </w:r>
    </w:p>
    <w:p>
      <w:pPr>
        <w:pStyle w:val="TranslationText"/>
      </w:pPr>
      <w:r>
        <w:t>여섯째, 경중을 밝힌다. 가볍게 여기는 정도에 많고 적음이 있다. 마음에도 경중이 있다. 몸에는 부유함과 가난함이 있다. 행위에는 좋고 나쁨이 있다. 함께 갖춘 경우 등은 이에 준한다.</w:t>
      </w:r>
    </w:p>
    <w:p>
      <w:pPr>
        <w:pStyle w:val="Heading2"/>
      </w:pPr>
      <w:r>
        <w:t>문단 495  ·  [0653c29]</w:t>
      </w:r>
    </w:p>
    <w:p>
      <w:pPr/>
      <w:r>
        <w:rPr>
          <w:b/>
        </w:rPr>
        <w:t>원문</w:t>
      </w:r>
    </w:p>
    <w:p>
      <w:pPr>
        <w:pStyle w:val="SourceText"/>
      </w:pPr>
      <w:r>
        <w:t>[0653c29] 七通塞者。若病若貧無得處。若常入深定。若貪救眾生。若恒說法。理應無犯。反上皆結。</w:t>
      </w:r>
    </w:p>
    <w:p>
      <w:pPr/>
      <w:r>
        <w:rPr>
          <w:b/>
        </w:rPr>
        <w:t>한국어 직역</w:t>
      </w:r>
    </w:p>
    <w:p>
      <w:pPr>
        <w:pStyle w:val="TranslationText"/>
      </w:pPr>
      <w:r>
        <w:t>일곱째, 허용과 금지를 밝힌다. 병이 있거나 가난하여 구할 곳이 없거나, 항상 깊은 선정에 들어 있거나, 중생을 구제하는 일에 탐착하고 있거나, 항상 설법하고 있다면, 이치상 범하지 않는다. 위와 반대이면 모두 범한다.</w:t>
      </w:r>
    </w:p>
    <w:p>
      <w:pPr>
        <w:pStyle w:val="EditorialNote"/>
      </w:pPr>
      <w:r>
        <w:t>교감·번역 메모 | [구문·이문 검토 필요] 「若貪救眾生」의 「貪」은 이 계의 개차 사유를 설명하는 문맥에서 이례적이다. 임의 교정하지 않고 그대로 옮겼다.</w:t>
      </w:r>
    </w:p>
    <w:p>
      <w:pPr>
        <w:pStyle w:val="Heading2"/>
      </w:pPr>
      <w:r>
        <w:t>문단 496  ·  [0654a02]</w:t>
      </w:r>
    </w:p>
    <w:p>
      <w:pPr/>
      <w:r>
        <w:rPr>
          <w:b/>
        </w:rPr>
        <w:t>원문</w:t>
      </w:r>
    </w:p>
    <w:p>
      <w:pPr>
        <w:pStyle w:val="SourceText"/>
      </w:pPr>
      <w:r>
        <w:t>[0654a02] 八釋文者。文中有五。一制受持。二制讀誦。三制書寫。於中先舉難。謂剝皮等。後況易。謂木皮等。謂貝多葉皮為木皮也。餘可知。四常以下制令供養書寫等。十種法行此中具說。五若不下違制結犯可知。</w:t>
      </w:r>
    </w:p>
    <w:p>
      <w:pPr/>
      <w:r>
        <w:rPr>
          <w:b/>
        </w:rPr>
        <w:t>한국어 직역</w:t>
      </w:r>
    </w:p>
    <w:p>
      <w:pPr>
        <w:pStyle w:val="TranslationText"/>
      </w:pPr>
      <w:r>
        <w:t>여덟째, 본문을 풀이한다. 문장에는 다섯 가지가 있다. 첫째, 받아 지니게 제정한다. 둘째, 읽고 외우게 제정한다. 셋째, 베껴 쓰게 제정한다. 그 가운데 먼저 어려운 일을 든다. 곧 가죽을 벗기는 일 등이다. 뒤에는 쉬운 일을 들어 더욱 분명히 한다. 곧 나무껍질 등이다. 곧 패다라 나뭇잎의 껍질을 나무껍질이라 한 것이다. 나머지는 알 수 있다. 넷째, ‘항상’ 이하에서는 공양하고 베껴 쓰는 일 등을 하게 제정한다. 열 가지 법행을 이 가운데 모두 말하였다. 다섯째, ‘만약 하지 않으면’ 이하에서 제정을 어긴 경우를 밝혀 죄를 맺는 것은 알 수 있다.</w:t>
      </w:r>
    </w:p>
    <w:p>
      <w:pPr>
        <w:pStyle w:val="Heading1"/>
      </w:pPr>
      <w:r>
        <w:t>중생을 교화하지 않는 계 제45</w:t>
      </w:r>
    </w:p>
    <w:p>
      <w:pPr>
        <w:pStyle w:val="SmallMeta"/>
      </w:pPr>
      <w:r>
        <w:t>不化眾生戒第四十五</w:t>
      </w:r>
    </w:p>
    <w:p>
      <w:pPr>
        <w:pStyle w:val="Heading2"/>
      </w:pPr>
      <w:r>
        <w:t>문단 497  ·  [0654a08]</w:t>
      </w:r>
    </w:p>
    <w:p>
      <w:pPr/>
      <w:r>
        <w:rPr>
          <w:b/>
        </w:rPr>
        <w:t>원문</w:t>
      </w:r>
    </w:p>
    <w:p>
      <w:pPr>
        <w:pStyle w:val="SourceText"/>
      </w:pPr>
      <w:r>
        <w:t>[0654a08] 初制意者。為菩提心是成佛因故。制諸菩薩[1]故化眾生。皆應令彼發此大心。經云。若以小乘化。我則墮慳貪。此事為不可。故須制也。</w:t>
      </w:r>
    </w:p>
    <w:p>
      <w:pPr/>
      <w:r>
        <w:rPr>
          <w:b/>
        </w:rPr>
        <w:t>한국어 직역</w:t>
      </w:r>
    </w:p>
    <w:p>
      <w:pPr>
        <w:pStyle w:val="TranslationText"/>
      </w:pPr>
      <w:r>
        <w:t>첫째, 이 계를 제정한 뜻을 밝힌다. 보리심은 성불의 원인이기 때문이다. 모든 보살에게 중생을 교화하게 제정하였다. 모두 그들로 하여금 이 큰마음을 내게 해야 한다. 경에서 말한다. “만약 소승으로 교화한다면, 나는 곧 간탐에 떨어진다. 이 일은 옳지 않다.” 그러므로 반드시 제정해야 한다.</w:t>
      </w:r>
    </w:p>
    <w:p>
      <w:pPr>
        <w:pStyle w:val="Heading2"/>
      </w:pPr>
      <w:r>
        <w:t>문단 498  ·  [0654a11]</w:t>
      </w:r>
    </w:p>
    <w:p>
      <w:pPr/>
      <w:r>
        <w:rPr>
          <w:b/>
        </w:rPr>
        <w:t>원문</w:t>
      </w:r>
    </w:p>
    <w:p>
      <w:pPr>
        <w:pStyle w:val="SourceText"/>
      </w:pPr>
      <w:r>
        <w:t>[0654a11] 二次第者。前則於法不敬。今則於生不化。是故俱制也。</w:t>
      </w:r>
    </w:p>
    <w:p>
      <w:pPr/>
      <w:r>
        <w:rPr>
          <w:b/>
        </w:rPr>
        <w:t>한국어 직역</w:t>
      </w:r>
    </w:p>
    <w:p>
      <w:pPr>
        <w:pStyle w:val="TranslationText"/>
      </w:pPr>
      <w:r>
        <w:t>둘째, 앞뒤 차례를 밝힌다. 앞에서는 법을 공경하지 않는 일을 말하였고, 지금은 중생을 교화하지 않는 일을 말한다. 그러므로 두 가지를 모두 제정한 것이다.</w:t>
      </w:r>
    </w:p>
    <w:p>
      <w:pPr>
        <w:pStyle w:val="Heading2"/>
      </w:pPr>
      <w:r>
        <w:t>문단 499  ·  [0654a12]</w:t>
      </w:r>
    </w:p>
    <w:p>
      <w:pPr/>
      <w:r>
        <w:rPr>
          <w:b/>
        </w:rPr>
        <w:t>원문</w:t>
      </w:r>
    </w:p>
    <w:p>
      <w:pPr>
        <w:pStyle w:val="SourceText"/>
      </w:pPr>
      <w:r>
        <w:t>[0654a12] 三釋名者。捨化眾生違害大悲。戒防此失。故以為名。</w:t>
      </w:r>
    </w:p>
    <w:p>
      <w:pPr/>
      <w:r>
        <w:rPr>
          <w:b/>
        </w:rPr>
        <w:t>한국어 직역</w:t>
      </w:r>
    </w:p>
    <w:p>
      <w:pPr>
        <w:pStyle w:val="TranslationText"/>
      </w:pPr>
      <w:r>
        <w:t>셋째, 명칭을 풀이한다. 중생을 교화하기를 버리는 것은 대비를 어기고 해치는 것이다. 계는 이러한 잘못을 막는다. 그러므로 이것으로 이름을 삼는다.</w:t>
      </w:r>
    </w:p>
    <w:p>
      <w:pPr>
        <w:pStyle w:val="Heading2"/>
      </w:pPr>
      <w:r>
        <w:t>문단 500  ·  [0654a13]</w:t>
      </w:r>
    </w:p>
    <w:p>
      <w:pPr/>
      <w:r>
        <w:rPr>
          <w:b/>
        </w:rPr>
        <w:t>원문</w:t>
      </w:r>
    </w:p>
    <w:p>
      <w:pPr>
        <w:pStyle w:val="SourceText"/>
      </w:pPr>
      <w:r>
        <w:t>[0654a13] 四具緣者亦四緣。一對眾生。二不起悲。三不起方便。四捨不勸導故成犯也。</w:t>
      </w:r>
    </w:p>
    <w:p>
      <w:pPr/>
      <w:r>
        <w:rPr>
          <w:b/>
        </w:rPr>
        <w:t>한국어 직역</w:t>
      </w:r>
    </w:p>
    <w:p>
      <w:pPr>
        <w:pStyle w:val="TranslationText"/>
      </w:pPr>
      <w:r>
        <w:t>넷째, 갖추어야 할 조건은 또한 네 가지이다. 첫째, 중생을 상대한다. 둘째, 자비심을 일으키지 않는다. 셋째, 방편을 일으키지 않는다. 넷째, 버려두고 권유하거나 인도하지 않으면 범한다.</w:t>
      </w:r>
    </w:p>
    <w:p>
      <w:pPr>
        <w:pStyle w:val="Heading2"/>
      </w:pPr>
      <w:r>
        <w:t>문단 501  ·  [0654a15]</w:t>
      </w:r>
    </w:p>
    <w:p>
      <w:pPr/>
      <w:r>
        <w:rPr>
          <w:b/>
        </w:rPr>
        <w:t>원문</w:t>
      </w:r>
    </w:p>
    <w:p>
      <w:pPr>
        <w:pStyle w:val="SourceText"/>
      </w:pPr>
      <w:r>
        <w:t>[0654a15] 五闕緣者。各闕皆方便可知。</w:t>
      </w:r>
    </w:p>
    <w:p>
      <w:pPr/>
      <w:r>
        <w:rPr>
          <w:b/>
        </w:rPr>
        <w:t>한국어 직역</w:t>
      </w:r>
    </w:p>
    <w:p>
      <w:pPr>
        <w:pStyle w:val="TranslationText"/>
      </w:pPr>
      <w:r>
        <w:t>다섯째, 조건이 빠진 경우를 밝힌다. 각각 하나가 빠지면 모두 방편죄라는 것은 알 수 있다.</w:t>
      </w:r>
    </w:p>
    <w:p>
      <w:pPr>
        <w:pStyle w:val="Heading2"/>
      </w:pPr>
      <w:r>
        <w:t>문단 502  ·  [0654a16]</w:t>
      </w:r>
    </w:p>
    <w:p>
      <w:pPr/>
      <w:r>
        <w:rPr>
          <w:b/>
        </w:rPr>
        <w:t>원문</w:t>
      </w:r>
    </w:p>
    <w:p>
      <w:pPr>
        <w:pStyle w:val="SourceText"/>
      </w:pPr>
      <w:r>
        <w:t>[0654a16] 六輕重者。眾生有難易。悲心有厚薄。方便有多少。不勸有暫永。亦有俱等准前。</w:t>
      </w:r>
    </w:p>
    <w:p>
      <w:pPr/>
      <w:r>
        <w:rPr>
          <w:b/>
        </w:rPr>
        <w:t>한국어 직역</w:t>
      </w:r>
    </w:p>
    <w:p>
      <w:pPr>
        <w:pStyle w:val="TranslationText"/>
      </w:pPr>
      <w:r>
        <w:t>여섯째, 경중을 밝힌다. 중생을 교화하는 데 어렵고 쉬움이 있다. 자비심에는 두텁고 얕음이 있다. 방편에는 많고 적음이 있다. 권하지 않는 데 잠시와 영구함이 있다. 또한 함께 갖춘 경우 등은 앞에 준한다.</w:t>
      </w:r>
    </w:p>
    <w:p>
      <w:pPr>
        <w:pStyle w:val="Heading2"/>
      </w:pPr>
      <w:r>
        <w:t>문단 503  ·  [0654a17]</w:t>
      </w:r>
    </w:p>
    <w:p>
      <w:pPr/>
      <w:r>
        <w:rPr>
          <w:b/>
        </w:rPr>
        <w:t>원문</w:t>
      </w:r>
    </w:p>
    <w:p>
      <w:pPr>
        <w:pStyle w:val="SourceText"/>
      </w:pPr>
      <w:r>
        <w:t>[0654a17] 七通塞者。若病若無力。若未解若彼難化。並理應無犯。反上皆犯。</w:t>
      </w:r>
    </w:p>
    <w:p>
      <w:pPr/>
      <w:r>
        <w:rPr>
          <w:b/>
        </w:rPr>
        <w:t>한국어 직역</w:t>
      </w:r>
    </w:p>
    <w:p>
      <w:pPr>
        <w:pStyle w:val="TranslationText"/>
      </w:pPr>
      <w:r>
        <w:t>일곱째, 허용과 금지를 밝힌다. 병이 있거나 힘이 없거나, 아직 알지 못하거나 상대방이 교화하기 어렵다면, 모두 이치상 범하지 않는다. 위와 반대이면 모두 범한다.</w:t>
      </w:r>
    </w:p>
    <w:p>
      <w:pPr>
        <w:pStyle w:val="Heading2"/>
      </w:pPr>
      <w:r>
        <w:t>문단 504  ·  [0654a19]</w:t>
      </w:r>
    </w:p>
    <w:p>
      <w:pPr/>
      <w:r>
        <w:rPr>
          <w:b/>
        </w:rPr>
        <w:t>원문</w:t>
      </w:r>
    </w:p>
    <w:p>
      <w:pPr>
        <w:pStyle w:val="SourceText"/>
      </w:pPr>
      <w:r>
        <w:t>[0654a19] 八釋文者有四。一制化人類。於中大悲是能化之心也。城邑等是化處。一切眾生是所化。唱言等是化方便。受三歸等化所得益。此有二義。一受戒先受三歸後說十戒相。二有二種受戒。一受菩薩三歸戒。二受十戒。二若見下明化畜生類。謂彼無領解故以此言警覺成自熏修。則與彼遠作勝因。如昔有牛塔前食草舉頭見塔後便得度等。三而菩薩下立制定位。謂要化眾生令發大心方是菩薩故云也。四若不下違制結犯可知。</w:t>
      </w:r>
    </w:p>
    <w:p>
      <w:pPr/>
      <w:r>
        <w:rPr>
          <w:b/>
        </w:rPr>
        <w:t>한국어 직역</w:t>
      </w:r>
    </w:p>
    <w:p>
      <w:pPr>
        <w:pStyle w:val="TranslationText"/>
      </w:pPr>
      <w:r>
        <w:t>여덟째, 경문을 풀이하는 데 네 가지가 있다. 첫째, 사람의 부류를 교화하게 제정한다. 그 가운데 대비는 교화하는 마음이다. 성읍 등은 교화하는 곳이다. 모든 중생은 교화되는 대상이다. 소리 내어 말하는 것 등은 교화하는 방편이다. 삼귀의를 받게 하는 것 등은 교화로 얻게 되는 이익이다. 여기에는 두 가지 뜻이 있다. 첫째, 계를 받기 전에 먼저 삼귀의를 받고 뒤에 십계의 모습을 설한다. 둘째, 계를 받는 데 두 종류가 있다. 첫째는 보살의 삼귀계를 받는 것이다. 둘째는 십계를 받는 것이다. 둘째, ‘만약 보게 되면’ 이하에서는 축생의 부류를 교화하는 것을 밝힌다. 곧 그들은 알아듣고 이해할 수 없으므로 이러한 말로 경각시켜 스스로 훈습하게 한다. 그러면 그들에게 멀리 훌륭한 인연을 지어 주게 된다. 옛날 어떤 소가 탑 앞에서 풀을 먹다가 머리를 들어 탑을 보고 뒤에 제도받았던 일 등과 같다. 셋째, ‘그런데 보살은’ 이하에서는 제정하여 지위를 정한다. 곧 반드시 중생을 교화하여 큰마음을 내게 해야 비로소 보살이므로 그렇게 말한 것이다. 넷째, ‘만약 하지 않으면’ 이하에서 제정을 어긴 경우를 밝혀 죄를 맺는 것은 알 수 있다.</w:t>
      </w:r>
    </w:p>
    <w:p>
      <w:pPr>
        <w:pStyle w:val="Heading1"/>
      </w:pPr>
      <w:r>
        <w:t>설법하면서 위의를 어기는 계 제46</w:t>
      </w:r>
    </w:p>
    <w:p>
      <w:pPr>
        <w:pStyle w:val="SmallMeta"/>
      </w:pPr>
      <w:r>
        <w:t>說法乖儀戒第四十六</w:t>
      </w:r>
    </w:p>
    <w:p>
      <w:pPr>
        <w:pStyle w:val="Heading2"/>
      </w:pPr>
      <w:r>
        <w:t>문단 505  ·  [0654b02]</w:t>
      </w:r>
    </w:p>
    <w:p>
      <w:pPr/>
      <w:r>
        <w:rPr>
          <w:b/>
        </w:rPr>
        <w:t>원문</w:t>
      </w:r>
    </w:p>
    <w:p>
      <w:pPr>
        <w:pStyle w:val="SourceText"/>
      </w:pPr>
      <w:r>
        <w:t>[0654b02] 初制意者。令彼重法增善根故。自亦重法順教命故。為成二利順彼三聚故制斯戒。</w:t>
      </w:r>
    </w:p>
    <w:p>
      <w:pPr/>
      <w:r>
        <w:rPr>
          <w:b/>
        </w:rPr>
        <w:t>한국어 직역</w:t>
      </w:r>
    </w:p>
    <w:p>
      <w:pPr>
        <w:pStyle w:val="TranslationText"/>
      </w:pPr>
      <w:r>
        <w:t>첫째, 이 계를 제정한 뜻을 밝힌다. 그들로 하여금 법을 존중하여 선근을 증장하게 하기 때문이다. 자신도 또한 법을 존중하고 가르침의 명을 따르게 하기 때문이다. 두 가지 이익을 이루고 그 삼취정계에 순응하게 하기 위하여 이 계를 제정하였다.</w:t>
      </w:r>
    </w:p>
    <w:p>
      <w:pPr>
        <w:pStyle w:val="Heading2"/>
      </w:pPr>
      <w:r>
        <w:t>문단 506  ·  [0654b03]</w:t>
      </w:r>
    </w:p>
    <w:p>
      <w:pPr/>
      <w:r>
        <w:rPr>
          <w:b/>
        </w:rPr>
        <w:t>원문</w:t>
      </w:r>
    </w:p>
    <w:p>
      <w:pPr>
        <w:pStyle w:val="SourceText"/>
      </w:pPr>
      <w:r>
        <w:t>[0654b03] 二次第者。前教人發心。今則教令敬法故也。</w:t>
      </w:r>
    </w:p>
    <w:p>
      <w:pPr/>
      <w:r>
        <w:rPr>
          <w:b/>
        </w:rPr>
        <w:t>한국어 직역</w:t>
      </w:r>
    </w:p>
    <w:p>
      <w:pPr>
        <w:pStyle w:val="TranslationText"/>
      </w:pPr>
      <w:r>
        <w:t>둘째, 앞뒤 차례를 밝힌다. 앞에서는 사람에게 발심하도록 가르쳤고, 지금은 법을 공경하게 가르치므로 다음에 둔 것이다.</w:t>
      </w:r>
    </w:p>
    <w:p>
      <w:pPr>
        <w:pStyle w:val="Heading2"/>
      </w:pPr>
      <w:r>
        <w:t>문단 507  ·  [0654b05]</w:t>
      </w:r>
    </w:p>
    <w:p>
      <w:pPr/>
      <w:r>
        <w:rPr>
          <w:b/>
        </w:rPr>
        <w:t>원문</w:t>
      </w:r>
    </w:p>
    <w:p>
      <w:pPr>
        <w:pStyle w:val="SourceText"/>
      </w:pPr>
      <w:r>
        <w:t>[0654b05] 三釋名者。所防所制以立斯名。</w:t>
      </w:r>
    </w:p>
    <w:p>
      <w:pPr/>
      <w:r>
        <w:rPr>
          <w:b/>
        </w:rPr>
        <w:t>한국어 직역</w:t>
      </w:r>
    </w:p>
    <w:p>
      <w:pPr>
        <w:pStyle w:val="TranslationText"/>
      </w:pPr>
      <w:r>
        <w:t>셋째, 명칭을 풀이한다. 막는 바와 제정하는 바에 따라 이 이름을 세웠다.</w:t>
      </w:r>
    </w:p>
    <w:p>
      <w:pPr>
        <w:pStyle w:val="Heading2"/>
      </w:pPr>
      <w:r>
        <w:t>문단 508  ·  [0654b05]</w:t>
      </w:r>
    </w:p>
    <w:p>
      <w:pPr/>
      <w:r>
        <w:rPr>
          <w:b/>
        </w:rPr>
        <w:t>원문</w:t>
      </w:r>
    </w:p>
    <w:p>
      <w:pPr>
        <w:pStyle w:val="SourceText"/>
      </w:pPr>
      <w:r>
        <w:t>[0654b05] 四具緣者四緣。一對他人。二住非儀。三不起悲。四發言說故成犯也。</w:t>
      </w:r>
    </w:p>
    <w:p>
      <w:pPr/>
      <w:r>
        <w:rPr>
          <w:b/>
        </w:rPr>
        <w:t>한국어 직역</w:t>
      </w:r>
    </w:p>
    <w:p>
      <w:pPr>
        <w:pStyle w:val="TranslationText"/>
      </w:pPr>
      <w:r>
        <w:t>넷째, 갖추어야 할 연은 네 가지이다. 첫째, 다른 사람을 상대한다. 둘째, 위의에 어긋난 자세에 머문다. 셋째, 자비심을 일으키지 않는다. 넷째, 말을 내어 설하면 범한다.</w:t>
      </w:r>
    </w:p>
    <w:p>
      <w:pPr>
        <w:pStyle w:val="Heading2"/>
      </w:pPr>
      <w:r>
        <w:t>문단 509  ·  [0654b07]</w:t>
      </w:r>
    </w:p>
    <w:p>
      <w:pPr/>
      <w:r>
        <w:rPr>
          <w:b/>
        </w:rPr>
        <w:t>원문</w:t>
      </w:r>
    </w:p>
    <w:p>
      <w:pPr>
        <w:pStyle w:val="SourceText"/>
      </w:pPr>
      <w:r>
        <w:t>[0654b07] 五闕緣者。各闕皆方便可知。</w:t>
      </w:r>
    </w:p>
    <w:p>
      <w:pPr/>
      <w:r>
        <w:rPr>
          <w:b/>
        </w:rPr>
        <w:t>한국어 직역</w:t>
      </w:r>
    </w:p>
    <w:p>
      <w:pPr>
        <w:pStyle w:val="TranslationText"/>
      </w:pPr>
      <w:r>
        <w:t>다섯째, 조건이 빠진 경우를 밝힌다. 각각 하나가 빠지면 모두 방편죄라는 것은 알 수 있다.</w:t>
      </w:r>
    </w:p>
    <w:p>
      <w:pPr>
        <w:pStyle w:val="Heading2"/>
      </w:pPr>
      <w:r>
        <w:t>문단 510  ·  [0654b08]</w:t>
      </w:r>
    </w:p>
    <w:p>
      <w:pPr/>
      <w:r>
        <w:rPr>
          <w:b/>
        </w:rPr>
        <w:t>원문</w:t>
      </w:r>
    </w:p>
    <w:p>
      <w:pPr>
        <w:pStyle w:val="SourceText"/>
      </w:pPr>
      <w:r>
        <w:t>[0654b08] 六輕重[2]者。可語不可語。住非儀有深淺。無悲有暫永。發言有具闕。俱等准前可知。</w:t>
      </w:r>
    </w:p>
    <w:p>
      <w:pPr/>
      <w:r>
        <w:rPr>
          <w:b/>
        </w:rPr>
        <w:t>한국어 직역</w:t>
      </w:r>
    </w:p>
    <w:p>
      <w:pPr>
        <w:pStyle w:val="TranslationText"/>
      </w:pPr>
      <w:r>
        <w:t>여섯째, 경중을 밝힌다. 말해 줄 수 있는 사람과 말해 줄 수 없는 사람이 있다. 위의에 어긋난 자세에 머무는 데 깊고 얕음이 있다. 자비심이 없는 데 잠시와 영구함이 있다. 말을 내는 데 갖춤과 빠짐이 있다. 함께 갖춘 경우 등은 앞에 준하여 알 수 있다.</w:t>
      </w:r>
    </w:p>
    <w:p>
      <w:pPr>
        <w:pStyle w:val="Heading2"/>
      </w:pPr>
      <w:r>
        <w:t>문단 511  ·  [0654b10]</w:t>
      </w:r>
    </w:p>
    <w:p>
      <w:pPr/>
      <w:r>
        <w:rPr>
          <w:b/>
        </w:rPr>
        <w:t>원문</w:t>
      </w:r>
    </w:p>
    <w:p>
      <w:pPr>
        <w:pStyle w:val="SourceText"/>
      </w:pPr>
      <w:r>
        <w:t>[0654b10] 七通塞者。若他病重。若王力自在。並無犯。反上皆犯。</w:t>
      </w:r>
    </w:p>
    <w:p>
      <w:pPr/>
      <w:r>
        <w:rPr>
          <w:b/>
        </w:rPr>
        <w:t>한국어 직역</w:t>
      </w:r>
    </w:p>
    <w:p>
      <w:pPr>
        <w:pStyle w:val="TranslationText"/>
      </w:pPr>
      <w:r>
        <w:t>일곱째, 허용과 금지를 밝힌다. 상대방의 병이 중하거나, 국왕의 힘으로 어찌할 수 없다면, 모두 범하지 않는다. 위와 반대이면 모두 범한다.</w:t>
      </w:r>
    </w:p>
    <w:p>
      <w:pPr>
        <w:pStyle w:val="Heading2"/>
      </w:pPr>
      <w:r>
        <w:t>문단 512  ·  [0654b11]</w:t>
      </w:r>
    </w:p>
    <w:p>
      <w:pPr/>
      <w:r>
        <w:rPr>
          <w:b/>
        </w:rPr>
        <w:t>원문</w:t>
      </w:r>
    </w:p>
    <w:p>
      <w:pPr>
        <w:pStyle w:val="SourceText"/>
      </w:pPr>
      <w:r>
        <w:t>[0654b11] 八釋文者。文中有三。一制非儀。二教正則。三[3]違結犯。前中悲心是化眾生因故教常起也。貴人多慢故偏舉之。[4]三非儀有[5]三。坐己立。二人高己下。三人在座己在非。座。此中高座具後二也。並可知。二若說法下明教正則。於中五事。一置法師於高座。二供之以香花。三聽者居下坐。[6]尊敬如父母。五領受其教如事火梵志。攝論云。若人戒足雖羸劣。而能說法利多入。如佛世尊應供養受彼所說。[7]故相似。又經云。有知法者。若老若少皆應供養如事火婆羅門。三其說法者下明違制結犯。不[8]如有三種。一身儀謂立等。[9]二念謂求名利等。三語業謂非法說法法說非法及世俗言詞等。又智論中唯說諸行法及實相法方為法施。餘皆非也。</w:t>
      </w:r>
    </w:p>
    <w:p>
      <w:pPr/>
      <w:r>
        <w:rPr>
          <w:b/>
        </w:rPr>
        <w:t>한국어 직역</w:t>
      </w:r>
    </w:p>
    <w:p>
      <w:pPr>
        <w:pStyle w:val="TranslationText"/>
      </w:pPr>
      <w:r>
        <w:t>여덟째, 본문을 풀이한다. 문장에는 세 가지가 있다. 첫째, 그릇된 위의를 제지한다. 둘째, 바른 법칙을 가르친다. 셋째, 어긴 경우를 밝혀 죄를 맺는다. 앞에서 자비심은 중생을 교화하는 원인이므로 항상 일으키도록 가르친 것이다. 귀한 사람은 교만함이 많으므로 특별히 그들을 들었다. 그릇된 위의에는 세 가지가 있다. 상대는 앉아 있고 자신은 서 있는 것이다. 둘째, 상대는 높은 곳에 있고 자신은 낮은 곳에 있는 것이다. 셋째, 상대는 자리에 있고 자신은 자리가 아닌 곳에 있는 것이다. 자리이다. 여기서 높은 자리는 뒤의 두 가지를 함께 갖춘다. 모두 알 수 있다. 둘째, ‘만약 설법한다면’ 이하에서는 바른 법칙을 가르치는 것을 밝힌다. 그 가운데 다섯 가지 일이 있다. 첫째, 법사를 높은 자리에 앉힌다. 둘째, 향과 꽃으로 공양한다. 셋째, 듣는 사람은 낮은 자리에 앉는다. 부모와 같이 존경한다. 다섯째, 불을 섬기는 범지처럼 그 가르침을 받아들인다. 『섭론』에서 말한다. “어떤 사람이 계를 온전히 갖추었으나 비록 허약하더라도, 능히 설법하여 많은 ‘입(入)’을 이롭게 한다면, 부처님 세존과 같이 마땅히 공양하고 그가 설한 것을 받아야 한다.” 그러므로 서로 비슷한 것이다. 또 경에서 말한다. “법을 아는 자가 있으면, 늙었든 젊었든 모두 마땅히 불을 섬기는 바라문처럼 공양해야 한다.” 셋째, ‘그 설법하는 자는’ 이하에서는 제정을 어긴 경우를 밝혀 죄를 맺는다. ‘불여(不如)’에는 세 종류가 있다. 첫째는 몸의 위의이니, 서 있는 것 등이다. 둘째는 생각이니, 명예와 이익 등을 구하는 것이다. 셋째는 말의 업이니, 법 아닌 것을 법이라 설하고 법을 법 아닌 것으로 설하며 세속적인 말 등을 하는 것이다. 또 『지론』에서는 오직 여러 행법과 실상법을 설해야 비로소 법시가 된다고 한다. 나머지는 모두 아니다.</w:t>
      </w:r>
    </w:p>
    <w:p>
      <w:pPr>
        <w:pStyle w:val="EditorialNote"/>
      </w:pPr>
      <w:r>
        <w:t>교감·번역 메모 | [구두·분절 검토 필요] 「三非儀有三」 이하의 세 항목은 첫 항목의 번호가 보이지 않고, 뒤 문장이 「三人在座己在非。座。」로 분절되어 있다. 현 TXT의 단위 분절을 유지하였다.</w:t>
      </w:r>
    </w:p>
    <w:p>
      <w:pPr>
        <w:pStyle w:val="EditorialNote"/>
      </w:pPr>
      <w:r>
        <w:t>교감·번역 메모 | [구두·분절 검토 필요] 단독으로 놓인 「座。」는 바로 앞 「三人在座己在非。」와 이어질 가능성이 있으나, 원문의 현 분절을 그대로 보존하였다.</w:t>
      </w:r>
    </w:p>
    <w:p>
      <w:pPr>
        <w:pStyle w:val="EditorialNote"/>
      </w:pPr>
      <w:r>
        <w:t>교감·번역 메모 | [구조·이문 검토 필요] 앞에서 「五事」라 하였고 다음이 「五領受」인데, 이 단위의 「尊敬如父母」 앞에는 네 번째 항목 표지가 보이지 않는다. 번역에서 번호를 보충하지 않았다.</w:t>
      </w:r>
    </w:p>
    <w:p>
      <w:pPr>
        <w:pStyle w:val="EditorialNote"/>
      </w:pPr>
      <w:r>
        <w:t>교감·번역 메모 | [판독·이문 검토 필요] 인용문의 「利多入」은 문맥상 「利多人」 등의 가능성을 검토할 필요가 있다. 번역에서도 「入」 자를 드러내어 보존하였다.</w:t>
      </w:r>
    </w:p>
    <w:p>
      <w:pPr>
        <w:pStyle w:val="EditorialNote"/>
      </w:pPr>
      <w:r>
        <w:t>교감·번역 메모 | [구문·이문 검토 필요] 「不[8]如有三種」의 「不如」가 무엇을 가리키는지 현 TXT만으로 확정하기 어렵다. ‘不如’라는 표현 자체를 보존하여 옮겼다.</w:t>
      </w:r>
    </w:p>
    <w:p>
      <w:pPr>
        <w:pStyle w:val="Heading1"/>
      </w:pPr>
      <w:r>
        <w:t>법답지 않게 제도를 세우는 계 제47</w:t>
      </w:r>
    </w:p>
    <w:p>
      <w:pPr>
        <w:pStyle w:val="SmallMeta"/>
      </w:pPr>
      <w:r>
        <w:t>非法立制戒第四十七</w:t>
      </w:r>
    </w:p>
    <w:p>
      <w:pPr>
        <w:pStyle w:val="Heading2"/>
      </w:pPr>
      <w:r>
        <w:t>문단 513  ·  [0654b27]</w:t>
      </w:r>
    </w:p>
    <w:p>
      <w:pPr/>
      <w:r>
        <w:rPr>
          <w:b/>
        </w:rPr>
        <w:t>원문</w:t>
      </w:r>
    </w:p>
    <w:p>
      <w:pPr>
        <w:pStyle w:val="SourceText"/>
      </w:pPr>
      <w:r>
        <w:t>[0654b27] 初制意者。菩薩理應不惜身命護三寶。而反恃威損壞正法。故須制也。</w:t>
      </w:r>
    </w:p>
    <w:p>
      <w:pPr/>
      <w:r>
        <w:rPr>
          <w:b/>
        </w:rPr>
        <w:t>한국어 직역</w:t>
      </w:r>
    </w:p>
    <w:p>
      <w:pPr>
        <w:pStyle w:val="TranslationText"/>
      </w:pPr>
      <w:r>
        <w:t>첫째, 이 계를 제정한 뜻을 밝힌다. 보살은 이치상 몸과 목숨을 아끼지 않고 삼보를 보호해야 한다. 그런데 도리어 권세를 믿고 정법을 손상하고 무너뜨린다. 그러므로 반드시 제정해야 한다.</w:t>
      </w:r>
    </w:p>
    <w:p>
      <w:pPr>
        <w:pStyle w:val="Heading2"/>
      </w:pPr>
      <w:r>
        <w:t>문단 514  ·  [0654b28]</w:t>
      </w:r>
    </w:p>
    <w:p>
      <w:pPr/>
      <w:r>
        <w:rPr>
          <w:b/>
        </w:rPr>
        <w:t>원문</w:t>
      </w:r>
    </w:p>
    <w:p>
      <w:pPr>
        <w:pStyle w:val="SourceText"/>
      </w:pPr>
      <w:r>
        <w:t>[0654b28] 二次第者。前說法非儀。今[10]持威滅法。為失既重。故次制之。</w:t>
      </w:r>
    </w:p>
    <w:p>
      <w:pPr/>
      <w:r>
        <w:rPr>
          <w:b/>
        </w:rPr>
        <w:t>한국어 직역</w:t>
      </w:r>
    </w:p>
    <w:p>
      <w:pPr>
        <w:pStyle w:val="TranslationText"/>
      </w:pPr>
      <w:r>
        <w:t>둘째, 앞뒤 차례를 밝힌다. 앞에서는 설법의 위의가 그릇된 일을 말하였고, 지금은 권세를 지녀 법을 멸한다. 그 잘못이 이미 무거우므로, 다음으로 이것을 제정한다.</w:t>
      </w:r>
    </w:p>
    <w:p>
      <w:pPr>
        <w:pStyle w:val="EditorialNote"/>
      </w:pPr>
      <w:r>
        <w:t>교감·번역 메모 | [이문 검토 필요] 「今[10]持威滅法」의 「持威」는 바로 뒤 본문에 반복되는 「恃自高威」와의 관계를 저본에서 대조할 필요가 있다. 현 TXT의 「持」를 따라 번역하였다.</w:t>
      </w:r>
    </w:p>
    <w:p>
      <w:pPr>
        <w:pStyle w:val="Heading2"/>
      </w:pPr>
      <w:r>
        <w:t>문단 515  ·  [0654c01]</w:t>
      </w:r>
    </w:p>
    <w:p>
      <w:pPr/>
      <w:r>
        <w:rPr>
          <w:b/>
        </w:rPr>
        <w:t>원문</w:t>
      </w:r>
    </w:p>
    <w:p>
      <w:pPr>
        <w:pStyle w:val="SourceText"/>
      </w:pPr>
      <w:r>
        <w:t>[0654c01] 三釋名者。從所防為目。</w:t>
      </w:r>
    </w:p>
    <w:p>
      <w:pPr/>
      <w:r>
        <w:rPr>
          <w:b/>
        </w:rPr>
        <w:t>한국어 직역</w:t>
      </w:r>
    </w:p>
    <w:p>
      <w:pPr>
        <w:pStyle w:val="TranslationText"/>
      </w:pPr>
      <w:r>
        <w:t>셋째, 명칭을 풀이한다. 막고자 하는 바를 따라 이름을 삼았다.</w:t>
      </w:r>
    </w:p>
    <w:p>
      <w:pPr>
        <w:pStyle w:val="Heading2"/>
      </w:pPr>
      <w:r>
        <w:t>문단 516  ·  [0654c01]</w:t>
      </w:r>
    </w:p>
    <w:p>
      <w:pPr/>
      <w:r>
        <w:rPr>
          <w:b/>
        </w:rPr>
        <w:t>원문</w:t>
      </w:r>
    </w:p>
    <w:p>
      <w:pPr>
        <w:pStyle w:val="SourceText"/>
      </w:pPr>
      <w:r>
        <w:t>[0654c01] 四具緣者亦四緣。一信心受戒。二恃自高威。三非法立制。四損壞佛法故成犯也。</w:t>
      </w:r>
    </w:p>
    <w:p>
      <w:pPr/>
      <w:r>
        <w:rPr>
          <w:b/>
        </w:rPr>
        <w:t>한국어 직역</w:t>
      </w:r>
    </w:p>
    <w:p>
      <w:pPr>
        <w:pStyle w:val="TranslationText"/>
      </w:pPr>
      <w:r>
        <w:t>넷째, 갖추어야 할 조건은 또한 네 가지이다. 첫째, 믿는 마음으로 계를 받는다. 둘째, 자신의 높은 권세를 믿는다. 셋째, 법답지 않게 제도를 세운다. 넷째, 불법을 손상하고 무너뜨리면 범한다.</w:t>
      </w:r>
    </w:p>
    <w:p>
      <w:pPr>
        <w:pStyle w:val="Heading2"/>
      </w:pPr>
      <w:r>
        <w:t>문단 517  ·  [0654c03]</w:t>
      </w:r>
    </w:p>
    <w:p>
      <w:pPr/>
      <w:r>
        <w:rPr>
          <w:b/>
        </w:rPr>
        <w:t>원문</w:t>
      </w:r>
    </w:p>
    <w:p>
      <w:pPr>
        <w:pStyle w:val="SourceText"/>
      </w:pPr>
      <w:r>
        <w:t>[0654c03] 五闕緣者。闕初緣結重罪非犯戒。闕次緣結重方便。闕後二緣皆方便可知。</w:t>
      </w:r>
    </w:p>
    <w:p>
      <w:pPr/>
      <w:r>
        <w:rPr>
          <w:b/>
        </w:rPr>
        <w:t>한국어 직역</w:t>
      </w:r>
    </w:p>
    <w:p>
      <w:pPr>
        <w:pStyle w:val="TranslationText"/>
      </w:pPr>
      <w:r>
        <w:t>다섯째, 조건이 빠진 경우를 밝힌다. 첫째 연이 빠지면 무거운 죄를 맺지만 이 계를 범한 것은 아니다. 둘째 연이 빠지면 중한 방편죄를 맺는다. 뒤의 두 연이 빠지면 모두 방편죄라는 것은 알 수 있다.</w:t>
      </w:r>
    </w:p>
    <w:p>
      <w:pPr>
        <w:pStyle w:val="Heading2"/>
      </w:pPr>
      <w:r>
        <w:t>문단 518  ·  [0654c05]</w:t>
      </w:r>
    </w:p>
    <w:p>
      <w:pPr/>
      <w:r>
        <w:rPr>
          <w:b/>
        </w:rPr>
        <w:t>원문</w:t>
      </w:r>
    </w:p>
    <w:p>
      <w:pPr>
        <w:pStyle w:val="SourceText"/>
      </w:pPr>
      <w:r>
        <w:t>[0654c05] 六輕重者。恃威立制壞法各有多少俱等准之。</w:t>
      </w:r>
    </w:p>
    <w:p>
      <w:pPr/>
      <w:r>
        <w:rPr>
          <w:b/>
        </w:rPr>
        <w:t>한국어 직역</w:t>
      </w:r>
    </w:p>
    <w:p>
      <w:pPr>
        <w:pStyle w:val="TranslationText"/>
      </w:pPr>
      <w:r>
        <w:t>여섯째, 경중을 밝힌다. 권세를 믿는 일, 제도를 세우는 일, 법을 무너뜨리는 일에는 각각 많고 적음이 있고, 함께 갖춘 경우 등이 있으니 이에 준한다.</w:t>
      </w:r>
    </w:p>
    <w:p>
      <w:pPr>
        <w:pStyle w:val="Heading2"/>
      </w:pPr>
      <w:r>
        <w:t>문단 519  ·  [0654c06]</w:t>
      </w:r>
    </w:p>
    <w:p>
      <w:pPr/>
      <w:r>
        <w:rPr>
          <w:b/>
        </w:rPr>
        <w:t>원문</w:t>
      </w:r>
    </w:p>
    <w:p>
      <w:pPr>
        <w:pStyle w:val="SourceText"/>
      </w:pPr>
      <w:r>
        <w:t>[0654c06] 七通塞者。若制惡人不令出家不聽造像將賣。理應不犯。餘皆犯。</w:t>
      </w:r>
    </w:p>
    <w:p>
      <w:pPr/>
      <w:r>
        <w:rPr>
          <w:b/>
        </w:rPr>
        <w:t>한국어 직역</w:t>
      </w:r>
    </w:p>
    <w:p>
      <w:pPr>
        <w:pStyle w:val="TranslationText"/>
      </w:pPr>
      <w:r>
        <w:t>일곱째, 허용과 금지를 밝힌다. 악인을 제지하여 출가하지 못하게 하거나, 팔기 위해 불상을 만드는 것을 허락하지 않는 경우에는, 이치상 범하지 않는다. 나머지는 모두 범한다.</w:t>
      </w:r>
    </w:p>
    <w:p>
      <w:pPr>
        <w:pStyle w:val="Heading2"/>
      </w:pPr>
      <w:r>
        <w:t>문단 520  ·  [0654c07]</w:t>
      </w:r>
    </w:p>
    <w:p>
      <w:pPr/>
      <w:r>
        <w:rPr>
          <w:b/>
        </w:rPr>
        <w:t>원문</w:t>
      </w:r>
    </w:p>
    <w:p>
      <w:pPr>
        <w:pStyle w:val="SourceText"/>
      </w:pPr>
      <w:r>
        <w:t>[0654c07] 八釋文者。文中有三。一總明滅法。二別顯滅相。三故作成犯。前中亦三。一本以信心受戒。二恃自高威。三破滅佛法。二明作下別顯[11]中。一障其出家修道。二障造形像造經。此破住持三寶。遺法眾生賴[12]藉此住持。今既損減。其罪重故。總結云破三寶罪也。三而故作下違教結犯可知。</w:t>
      </w:r>
    </w:p>
    <w:p>
      <w:pPr/>
      <w:r>
        <w:rPr>
          <w:b/>
        </w:rPr>
        <w:t>한국어 직역</w:t>
      </w:r>
    </w:p>
    <w:p>
      <w:pPr>
        <w:pStyle w:val="TranslationText"/>
      </w:pPr>
      <w:r>
        <w:t>여덟째, 본문을 풀이한다. 문장에는 세 가지가 있다. 첫째, 총괄하여 법을 멸하는 일을 밝힌다. 둘째, 따로 법을 멸하는 모습을 드러낸다. 셋째, 일부러 행하여 범하는 것을 밝힌다. 앞부분에도 세 가지가 있다. 첫째, 본래 믿는 마음으로 계를 받는다. 둘째, 자신의 높은 권세를 믿는다. 셋째, 불법을 무너뜨리고 멸한다. 둘째, ‘행한다’ 이하에서는 따로 그 모습을 드러낸다. 첫째, 출가하여 도를 닦는 것을 장애한다. 둘째, 형상을 만들고 경전을 만드는 것을 장애한다. 이는 주지삼보를 파괴하는 것이다. 유법의 중생은 이 주지삼보에 의지하여 머문다. 지금 이미 그것을 손상하여 줄였으니, 그 죄가 무겁다. 그러므로 총괄하여 ‘삼보를 파괴하는 죄’라고 한 것이다. 셋째, ‘그런데 일부러 행한다’ 이하에서 가르침을 어긴 경우를 밝혀 죄를 맺는 것은 알 수 있다.</w:t>
      </w:r>
    </w:p>
    <w:p>
      <w:pPr>
        <w:pStyle w:val="Heading1"/>
      </w:pPr>
      <w:r>
        <w:t>스스로 내부의 법을 무너뜨리는 계 제48</w:t>
      </w:r>
    </w:p>
    <w:p>
      <w:pPr>
        <w:pStyle w:val="SmallMeta"/>
      </w:pPr>
      <w:r>
        <w:t>自壞內法戒第四十八</w:t>
      </w:r>
    </w:p>
    <w:p>
      <w:pPr>
        <w:pStyle w:val="Heading2"/>
      </w:pPr>
      <w:r>
        <w:t>문단 521  ·  [0654c16]</w:t>
      </w:r>
    </w:p>
    <w:p>
      <w:pPr/>
      <w:r>
        <w:rPr>
          <w:b/>
        </w:rPr>
        <w:t>원문</w:t>
      </w:r>
    </w:p>
    <w:p>
      <w:pPr>
        <w:pStyle w:val="SourceText"/>
      </w:pPr>
      <w:r>
        <w:t>[0654c16] 一制意者。菩薩理應護持正法[13]先揚顯發令法久住報佛恩。何容為利自毀內眾損己正法。為失既大。故須制也。</w:t>
      </w:r>
    </w:p>
    <w:p>
      <w:pPr/>
      <w:r>
        <w:rPr>
          <w:b/>
        </w:rPr>
        <w:t>한국어 직역</w:t>
      </w:r>
    </w:p>
    <w:p>
      <w:pPr>
        <w:pStyle w:val="TranslationText"/>
      </w:pPr>
      <w:r>
        <w:t>첫째, 이 계를 제정한 뜻을 밝힌다. 보살은 이치상 정법을 보호하고 지니며 먼저 드날리고 드러내어 법이 오래 머물게 함으로써 부처님의 은혜를 갚아야 한다. 어찌 이익을 위하여 스스로 내부 대중을 헐뜯고 자기의 정법을 손상할 수 있겠는가. 그 잘못이 이미 크므로, 반드시 제정해야 한다.</w:t>
      </w:r>
    </w:p>
    <w:p>
      <w:pPr>
        <w:pStyle w:val="Heading2"/>
      </w:pPr>
      <w:r>
        <w:t>문단 522  ·  [0654c18]</w:t>
      </w:r>
    </w:p>
    <w:p>
      <w:pPr/>
      <w:r>
        <w:rPr>
          <w:b/>
        </w:rPr>
        <w:t>원문</w:t>
      </w:r>
    </w:p>
    <w:p>
      <w:pPr>
        <w:pStyle w:val="SourceText"/>
      </w:pPr>
      <w:r>
        <w:t>[0654c18] 二次第者。前恃自威。今恃他勢。各皆損法。故同制也。</w:t>
      </w:r>
    </w:p>
    <w:p>
      <w:pPr/>
      <w:r>
        <w:rPr>
          <w:b/>
        </w:rPr>
        <w:t>한국어 직역</w:t>
      </w:r>
    </w:p>
    <w:p>
      <w:pPr>
        <w:pStyle w:val="TranslationText"/>
      </w:pPr>
      <w:r>
        <w:t>둘째, 앞뒤 차례를 밝힌다. 앞에서는 자기의 권세를 믿었고, 지금은 다른 사람의 세력을 믿는다. 각각 모두 법을 손상한다. 그러므로 함께 제정한 것이다.</w:t>
      </w:r>
    </w:p>
    <w:p>
      <w:pPr>
        <w:pStyle w:val="Heading2"/>
      </w:pPr>
      <w:r>
        <w:t>문단 523  ·  [0654c19]</w:t>
      </w:r>
    </w:p>
    <w:p>
      <w:pPr/>
      <w:r>
        <w:rPr>
          <w:b/>
        </w:rPr>
        <w:t>원문</w:t>
      </w:r>
    </w:p>
    <w:p>
      <w:pPr>
        <w:pStyle w:val="SourceText"/>
      </w:pPr>
      <w:r>
        <w:t>[0654c19] 三釋名者。所防為目。</w:t>
      </w:r>
    </w:p>
    <w:p>
      <w:pPr/>
      <w:r>
        <w:rPr>
          <w:b/>
        </w:rPr>
        <w:t>한국어 직역</w:t>
      </w:r>
    </w:p>
    <w:p>
      <w:pPr>
        <w:pStyle w:val="TranslationText"/>
      </w:pPr>
      <w:r>
        <w:t>셋째, 명칭을 풀이한다. 막고자 하는 바를 이름으로 삼았다.</w:t>
      </w:r>
    </w:p>
    <w:p>
      <w:pPr>
        <w:pStyle w:val="Heading2"/>
      </w:pPr>
      <w:r>
        <w:t>문단 524  ·  [0654c20]</w:t>
      </w:r>
    </w:p>
    <w:p>
      <w:pPr/>
      <w:r>
        <w:rPr>
          <w:b/>
        </w:rPr>
        <w:t>원문</w:t>
      </w:r>
    </w:p>
    <w:p>
      <w:pPr>
        <w:pStyle w:val="SourceText"/>
      </w:pPr>
      <w:r>
        <w:t>[0654c20] 四具緣者亦四緣。一為名利。二王前說戒。三橫作留難。四繫縛內眾。故成犯也。</w:t>
      </w:r>
    </w:p>
    <w:p>
      <w:pPr/>
      <w:r>
        <w:rPr>
          <w:b/>
        </w:rPr>
        <w:t>한국어 직역</w:t>
      </w:r>
    </w:p>
    <w:p>
      <w:pPr>
        <w:pStyle w:val="TranslationText"/>
      </w:pPr>
      <w:r>
        <w:t>넷째, 갖추어야 할 조건은 또한 네 가지이다. 첫째, 명예와 이익을 위한다. 둘째, 국왕 앞에서 계를 말한다. 셋째, 부당하게 장애를 만든다. 넷째, 내부 대중을 결박한다. 그러므로 범하게 된다.</w:t>
      </w:r>
    </w:p>
    <w:p>
      <w:pPr>
        <w:pStyle w:val="Heading2"/>
      </w:pPr>
      <w:r>
        <w:t>문단 525  ·  [0654c22]</w:t>
      </w:r>
    </w:p>
    <w:p>
      <w:pPr/>
      <w:r>
        <w:rPr>
          <w:b/>
        </w:rPr>
        <w:t>원문</w:t>
      </w:r>
    </w:p>
    <w:p>
      <w:pPr>
        <w:pStyle w:val="SourceText"/>
      </w:pPr>
      <w:r>
        <w:t>[0654c22] 五闕緣者。四緣各闕皆[14]四方便可知。</w:t>
      </w:r>
    </w:p>
    <w:p>
      <w:pPr/>
      <w:r>
        <w:rPr>
          <w:b/>
        </w:rPr>
        <w:t>한국어 직역</w:t>
      </w:r>
    </w:p>
    <w:p>
      <w:pPr>
        <w:pStyle w:val="TranslationText"/>
      </w:pPr>
      <w:r>
        <w:t>다섯째, 조건이 빠진 경우를 밝힌다. 네 연은 각각 하나가 빠지면 모두 ‘네 방편(四方便)’이라는 것은 알 수 있다.</w:t>
      </w:r>
    </w:p>
    <w:p>
      <w:pPr>
        <w:pStyle w:val="EditorialNote"/>
      </w:pPr>
      <w:r>
        <w:t>교감·번역 메모 | [구문·이문 검토 필요] 「皆[14]四方便可知」의 「四方便」은 앞뒤의 결연 설명과 맞추어 저본 대조가 필요하다. 번역에서 ‘네 방편(四方便)’을 그대로 드러냈다.</w:t>
      </w:r>
    </w:p>
    <w:p>
      <w:pPr>
        <w:pStyle w:val="Heading2"/>
      </w:pPr>
      <w:r>
        <w:t>문단 526  ·  [0654c23]</w:t>
      </w:r>
    </w:p>
    <w:p>
      <w:pPr/>
      <w:r>
        <w:rPr>
          <w:b/>
        </w:rPr>
        <w:t>원문</w:t>
      </w:r>
    </w:p>
    <w:p>
      <w:pPr>
        <w:pStyle w:val="SourceText"/>
      </w:pPr>
      <w:r>
        <w:t>[0654c23] 六輕重者。四緣各有多少並有俱不俱等准之。</w:t>
      </w:r>
    </w:p>
    <w:p>
      <w:pPr/>
      <w:r>
        <w:rPr>
          <w:b/>
        </w:rPr>
        <w:t>한국어 직역</w:t>
      </w:r>
    </w:p>
    <w:p>
      <w:pPr>
        <w:pStyle w:val="TranslationText"/>
      </w:pPr>
      <w:r>
        <w:t>여섯째, 경중을 밝힌다. 네 연은 각각 많고 적음이 있으며, 함께 갖춘 경우와 함께 갖추지 않은 경우 등이 있으니 이에 준한다.</w:t>
      </w:r>
    </w:p>
    <w:p>
      <w:pPr>
        <w:pStyle w:val="Heading2"/>
      </w:pPr>
      <w:r>
        <w:t>문단 527  ·  [0654c24]</w:t>
      </w:r>
    </w:p>
    <w:p>
      <w:pPr/>
      <w:r>
        <w:rPr>
          <w:b/>
        </w:rPr>
        <w:t>원문</w:t>
      </w:r>
    </w:p>
    <w:p>
      <w:pPr>
        <w:pStyle w:val="SourceText"/>
      </w:pPr>
      <w:r>
        <w:t>[0654c24] 七通塞者。若制惡比丘等不損法。理應不犯。餘皆犯耳。</w:t>
      </w:r>
    </w:p>
    <w:p>
      <w:pPr/>
      <w:r>
        <w:rPr>
          <w:b/>
        </w:rPr>
        <w:t>한국어 직역</w:t>
      </w:r>
    </w:p>
    <w:p>
      <w:pPr>
        <w:pStyle w:val="TranslationText"/>
      </w:pPr>
      <w:r>
        <w:t>일곱째, 허용과 금지를 밝힌다. 악한 비구 등을 제지하되 법을 손상하지 않는 경우에는, 이치상 범하지 않는다. 나머지는 모두 범할 뿐이다.</w:t>
      </w:r>
    </w:p>
    <w:p>
      <w:pPr>
        <w:pStyle w:val="Heading2"/>
      </w:pPr>
      <w:r>
        <w:t>문단 528  ·  [0654c25]</w:t>
      </w:r>
    </w:p>
    <w:p>
      <w:pPr/>
      <w:r>
        <w:rPr>
          <w:b/>
        </w:rPr>
        <w:t>원문</w:t>
      </w:r>
    </w:p>
    <w:p>
      <w:pPr>
        <w:pStyle w:val="SourceText"/>
      </w:pPr>
      <w:r>
        <w:t>[0654c25] 八釋文[15]者中有五。一舉過令離。二舉德制修。三聞非勸傷。四況自親作。五故作結犯。前中先舉本好心出家。次為名利於王等前說戒繫縛。自食下喻顯。蓮華面經云。佛告阿難。譬如師子命終若[16]空地若水若陸所有眾生不噉食彼師子身肉。唯師子身自生諸[1]虫自食師子之肉。阿難我之佛法非餘能壞。是我法中諸惡比丘破我三大阿僧祇劫積行勤苦所集佛法。解云。佛法外人所不能壞故云非外道等。二若受佛戒下舉德制修中。制令護戒至誠。如慈母念於一子。如孝子事於父母。皆無時暫忘也。三而聞下明聞非勸傷。於中先傷同現在苦。後寧自下通入惡趣。並可知。四況自親作中。正作及與破滅作因緣。無孝順心者是破法因也。五若故下明故作結犯可知。上來別辨九戒竟。二是九戒下總結勸學可知。上來別顯輕戒竟。二諸佛子下總結。此是三世同誦。上來別明輕重二篇戒竟。</w:t>
      </w:r>
    </w:p>
    <w:p>
      <w:pPr/>
      <w:r>
        <w:rPr>
          <w:b/>
        </w:rPr>
        <w:t>한국어 직역</w:t>
      </w:r>
    </w:p>
    <w:p>
      <w:pPr>
        <w:pStyle w:val="TranslationText"/>
      </w:pPr>
      <w:r>
        <w:t>여덟째, 경문을 풀이하는 데 다섯 가지가 있다. 첫째, 허물을 들어 버리게 한다. 둘째, 덕을 들어 닦게 제정한다. 셋째, 그릇된 일을 들으면 마음 아파하도록 권한다. 넷째, 하물며 자신이 직접 행하는 경우를 든다. 다섯째, 일부러 행하면 죄를 맺는다. 앞에서는 먼저 본래 좋은 마음으로 출가한 것을 든다. 다음에는 명예와 이익을 위하여 왕 등의 앞에서 계를 말하고 결박하게 하는 일을 말한다. ‘자기 몸을 먹는다’ 이하에서는 비유로 드러낸다. 『연화면경』에서 말한다. 부처님께서 아난에게 말씀하셨다. “비유하면 사자가 목숨을 마친 뒤 빈 땅에 있든 물에 있든 육지에 있든 모든 중생은 그 사자의 몸과 살을 먹지 않는다. 오직 사자 몸에서 스스로 생긴 벌레들만이 사자의 살을 먹는다. 아난아, 나의 불법은 다른 자가 능히 무너뜨리는 것이 아니다. 나의 법 가운데 있는 악한 비구들이 내가 삼대아승기겁 동안 수행하며 애써 모은 불법을 무너뜨린다.” 해석한다. 불법 밖의 사람은 무너뜨릴 수 없으므로 ‘외도 등이 아니다’라고 한 것이다. 둘째, ‘만약 불계(佛戒)를 받았다면’ 이하에서는 덕을 들어 닦게 제정한다. 계호(戒護)를 지극히 정성스럽게 하도록 제정한다. 마치 자애로운 어머니가 하나뿐인 자식을 생각하는 것처럼 하고, 마치 효자가 부모를 섬기는 것처럼 한다. 모두 잠시라도 잊는 때가 없어야 한다. 셋째, ‘그리고 듣고서’ 이하에서는 그릇된 일을 들었을 때 마음 아파하도록 권하는 것을 밝힌다. 그 가운데 먼저 현재의 고통을 함께하는 이를 가엾게 여긴다. 뒤의 ‘차라리 스스로’ 이하에서는 널리 악취에 들어가는 것까지 말한다. 모두 알 수 있다. 넷째, 하물며 스스로 직접 행하는 경우이다. 직접 행하는 것과 파괴하고 멸하는 일의 인연을 만드는 것을 말한다. 효순하는 마음이 없는 것은 법을 파괴하는 원인이다. 다섯째, ‘만약 일부러’ 이하에서는 일부러 행한 경우를 밝혀 죄를 맺는다는 것을 알 수 있다. 이상으로 아홉 계를 각각 분별하는 것을 마쳤다. 둘째, ‘이 아홉 계’ 이하에서는 총괄하여 맺고 배우기를 권하는 것을 알 수 있다. 이상으로 경구계를 각각 드러내는 것을 마쳤다. 둘째, ‘모든 불자들이여’ 이하에서는 총괄하여 맺는다. 이는 삼세가 함께 외우는 것이다. 이상으로 경계와 중계의 두 편을 각각 밝히는 것을 마쳤다.</w:t>
      </w:r>
    </w:p>
    <w:p>
      <w:pPr>
        <w:pStyle w:val="EditorialNote"/>
      </w:pPr>
      <w:r>
        <w:t>교감·번역 메모 | [구문 검토 필요] 「先傷同現在苦」는 목적어와 수식 관계가 명료하지 않다. 앞뒤의 ‘聞非勸傷’ 문맥을 따라 최소한으로 직역하였다.</w:t>
      </w:r>
    </w:p>
    <w:p>
      <w:pPr>
        <w:pStyle w:val="Heading2"/>
      </w:pPr>
      <w:r>
        <w:t>문단 529  ·  [0655a14]</w:t>
      </w:r>
    </w:p>
    <w:p>
      <w:pPr/>
      <w:r>
        <w:rPr>
          <w:b/>
        </w:rPr>
        <w:t>원문</w:t>
      </w:r>
    </w:p>
    <w:p>
      <w:pPr>
        <w:pStyle w:val="SourceText"/>
      </w:pPr>
      <w:r>
        <w:t>[0655a14] 三諸佛子諦聽下總結勸學。於中有四。一舉佛同誦。謂三世佛菩薩及我釋迦在因在果皆同誦。故知是要勝。二汝等下勸眾令持。謂舉彼諸眾略勸作五事。一受持。謂領納名受不忘名持。二讀。三誦。四解釋。五書寫。三佛性下明流通不絕。謂佛性常住明理法湛然也。戒卷流等明教法傳通。又釋。佛性為成佛本有之因。戒卷為外緣。傳受。謂從過去傳至現在。現在向未來。展轉相受故云不絕也。四得見下明傳授利益。謂於中有三。一見佛益。謂得見此賢劫中千佛相授。二永離惡處益。三得生善處益。謂生人中等為道器身。攝眾生處也。上來總是正宗竟。</w:t>
      </w:r>
    </w:p>
    <w:p>
      <w:pPr/>
      <w:r>
        <w:rPr>
          <w:b/>
        </w:rPr>
        <w:t>한국어 직역</w:t>
      </w:r>
    </w:p>
    <w:p>
      <w:pPr>
        <w:pStyle w:val="TranslationText"/>
      </w:pPr>
      <w:r>
        <w:t>셋째, ‘모든 불자들이여, 자세히 들으라’ 이하에서는 총괄하여 맺고 배우기를 권한다. 그 가운데 네 가지가 있다. 첫째, 부처님들이 함께 외우는 것을 든다. 곧 삼세의 부처님과 보살들, 그리고 나 석가가 인위에 있을 때와 과위에 있을 때 모두 함께 외운다. 그러므로 이것이 요긴하고 뛰어난 것임을 안다. 둘째, ‘너희들은’ 이하에서는 대중에게 지니도록 권한다. 곧 저 여러 대중을 들어 간략히 다섯 가지 일을 행하도록 권한다. 첫째, 받아 지닌다. 곧 받아들임을 ‘수(受)’라 하고 잊지 않음을 ‘지(持)’라 한다. 둘째, 읽는다. 셋째, 외운다. 넷째, 해석한다. 다섯째, 베껴 쓴다. 셋째, ‘불성’ 이하에서는 유통이 끊어지지 않음을 밝힌다. 곧 불성이 상주한다는 것은 이법이 담연함을 밝힌 것이다. 계권이 유통된다는 것 등은 교법이 전하여 통함을 밝힌 것이다. 또 풀이한다. 불성은 성불의 본래 갖추어진 원인이다. 계권은 외연이 된다. 전하여 받는다. 곧 과거에서 현재로 전하며, 현재에서 미래로 향한다. 전전하여 서로 받으므로 ‘끊어지지 않는다’고 한 것이다. 넷째, ‘보게 된다’ 이하에서는 전수의 이익을 밝힌다. 그 가운데 세 가지가 있다. 첫째, 부처님을 뵙는 이익이다. 곧 이 현겁의 천불이 서로 전수하는 것을 보게 된다. 둘째, 영원히 악한 곳을 여의는 이익이다. 셋째, 선한 곳에 태어나는 이익이다. 곧 인간 등에 태어나 도를 담을 그릇이 되는 몸을 얻는다. 중생을 섭수하는 곳이다. 이상은 모두 정종분을 마친 것이다.</w:t>
      </w:r>
    </w:p>
    <w:p>
      <w:pPr>
        <w:pStyle w:val="EditorialNote"/>
      </w:pPr>
      <w:r>
        <w:t>교감·번역 메모 | [판독·구문 검토 필요] 「戒卷流等」은 문장이 축약되었거나 글자가 빠졌을 가능성이 있으나, 현 TXT를 그대로 보존하고 ‘계권의 유통’이라는 문맥으로 옮겼다.</w:t>
      </w:r>
    </w:p>
    <w:p>
      <w:pPr>
        <w:pStyle w:val="Heading2"/>
      </w:pPr>
      <w:r>
        <w:t>문단 530  ·  [0655a27]</w:t>
      </w:r>
    </w:p>
    <w:p>
      <w:pPr/>
      <w:r>
        <w:rPr>
          <w:b/>
        </w:rPr>
        <w:t>원문</w:t>
      </w:r>
    </w:p>
    <w:p>
      <w:pPr>
        <w:pStyle w:val="SourceText"/>
      </w:pPr>
      <w:r>
        <w:t>[0655a27] 第三我今下結勸流通分。於中四一。結已略說。二汝等下勸學令修。三如無相下指彼廣文。四三千下明眾聞奉持。謂彼品中一一廣說。令彼三千徒眾聞生歡喜。又釋。彼三千眾聞佛誦此略本。生喜受持。釋文既了。述懷頌曰。廣本毘尼藏。薄祐莫能見。戀彼菩薩戒。竭愚而解釋。願此摩尼燈。恒耀十方界。示導諸群生。至大菩提所。</w:t>
      </w:r>
    </w:p>
    <w:p>
      <w:pPr/>
      <w:r>
        <w:rPr>
          <w:b/>
        </w:rPr>
        <w:t>한국어 직역</w:t>
      </w:r>
    </w:p>
    <w:p>
      <w:pPr>
        <w:pStyle w:val="TranslationText"/>
      </w:pPr>
      <w:r>
        <w:t>셋째, ‘내가 지금’ 이하에서는 맺고 권하여 유통하게 하는 부분이다. 그 가운데 네 가지가 있다. 첫째, 이미 간략히 설한 것을 맺는다. 둘째, ‘너희들은’ 이하에서는 배우고 닦도록 권한다. 셋째, ‘무상과 같이’ 이하에서는 저 광본의 문장을 가리킨다. 넷째, ‘삼천’ 이하에서는 대중이 듣고 받들어 지니는 것을 밝힌다. 곧 저 품 가운데에서 하나하나 자세히 설한다. 저 삼천의 무리로 하여금 듣고 기쁨을 내게 한다. 또 풀이한다. 저 삼천의 대중이 부처님께서 이 약본을 외우시는 것을 듣고, 기뻐하며 받아 지닌다. 경문의 풀이를 이미 마쳤다. 소회를 읊은 게송에서 말한다. 광본의 비니장, 복이 얕아 능히 보지 못했네. 저 보살계를 사모하여, 어리석은 지혜 다해 해석하였네. 바라건대 이 마니의 등불이, 항상 시방세계에 빛나, 모든 중생을 보이고 이끌어, 대보리의 처소에 이르게 하소서.</w:t>
      </w:r>
    </w:p>
    <w:p>
      <w:pPr>
        <w:pStyle w:val="EditorialNote"/>
      </w:pPr>
      <w:r>
        <w:t>교감·번역 메모 | [구두·구조 검토 필요] 「於中四一」은 문맥상 ‘그 가운데 네 가지가 있다. 첫째…’로 이어지는 구조로 보이나 구두와 번호가 압축되어 있다. 원문 자구는 수정하지 않았다.</w:t>
      </w:r>
    </w:p>
    <w:p>
      <w:pPr>
        <w:pStyle w:val="Heading1"/>
      </w:pPr>
      <w:r>
        <w:t>대조 검증</w:t>
      </w:r>
    </w:p>
    <w:p>
      <w:pPr/>
      <w:r>
        <w:t>• 위치표지 문단: 530개</w:t>
      </w:r>
    </w:p>
    <w:p>
      <w:pPr/>
      <w:r>
        <w:t>• 독립 표제·구분행: 60개</w:t>
      </w:r>
    </w:p>
    <w:p>
      <w:pPr/>
      <w:r>
        <w:t>• 원문 배열: 제공 TXT의 비어 있지 않은 행 순서와 동일</w:t>
      </w:r>
    </w:p>
    <w:p>
      <w:pPr/>
      <w:r>
        <w:t>• 전문 번역: 원래 10,987개 세부 번역을 모두 위치표지 문단 안에 재결합</w:t>
      </w:r>
    </w:p>
    <w:p>
      <w:pPr/>
      <w:r>
        <w:t>• 세부 작업 단계의 고유번호: 최종본에서 전부 삭제</w:t>
      </w:r>
    </w:p>
    <w:p>
      <w:pPr/>
      <w:r>
        <w:t>• 원문 자구: 제공 TXT와 대조하여 수정 없이 보존</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spacing w:after="0"/>
      <w:jc w:val="right"/>
    </w:pPr>
    <w:r>
      <w:t>『범망경보살계본소』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범망경보살계본소 원문 위치표지 재배열 한국어 전문완역</dc:title>
  <dc:subject>원문 TXT 위치표지를 기준으로 재배열한 전문 직역 대조본</dc:subject>
  <dc:creator>OpenAI</dc:creator>
  <cp:keywords>범망경보살계본소, 범망경, 보살계, 한문불교문헌, 한국어번역</cp:keywords>
  <dc:description>세부 작업용 고유번호를 제거하고 위치표지 530개 문단으로 재구성</dc:description>
  <cp:lastModifiedBy/>
  <cp:revision>1</cp:revision>
  <dcterms:created xsi:type="dcterms:W3CDTF">2013-12-23T23:15:00Z</dcterms:created>
  <dcterms:modified xsi:type="dcterms:W3CDTF">2013-12-23T23:15:00Z</dcterms:modified>
  <cp:category/>
</cp:coreProperties>
</file>